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7ED2D" w14:textId="77777777" w:rsidR="00322558" w:rsidRPr="00770099" w:rsidRDefault="00D61A57" w:rsidP="00FB169F">
      <w:pPr>
        <w:jc w:val="center"/>
        <w:rPr>
          <w:rFonts w:cs="Times New Roman"/>
          <w:b/>
          <w:bCs/>
          <w:sz w:val="28"/>
          <w:szCs w:val="28"/>
        </w:rPr>
      </w:pPr>
      <w:bookmarkStart w:id="0" w:name="_Hlk241216236"/>
      <w:bookmarkEnd w:id="0"/>
      <w:r w:rsidRPr="00770099">
        <w:rPr>
          <w:rFonts w:eastAsia="Times New Roman" w:cs="Times New Roman"/>
          <w:b/>
          <w:bCs/>
          <w:sz w:val="28"/>
          <w:szCs w:val="28"/>
        </w:rPr>
        <w:t>BỘ GIÁO DỤC VÀ ĐÀO TẠO</w:t>
      </w:r>
    </w:p>
    <w:p w14:paraId="6E72C8A3" w14:textId="77777777" w:rsidR="00D61A57" w:rsidRPr="00770099" w:rsidRDefault="00D61A57" w:rsidP="00FB169F">
      <w:pPr>
        <w:jc w:val="center"/>
        <w:rPr>
          <w:rFonts w:cs="Times New Roman"/>
          <w:b/>
          <w:bCs/>
          <w:sz w:val="28"/>
          <w:szCs w:val="28"/>
        </w:rPr>
      </w:pPr>
      <w:r w:rsidRPr="00770099">
        <w:rPr>
          <w:rFonts w:eastAsia="Times New Roman" w:cs="Times New Roman"/>
          <w:b/>
          <w:bCs/>
          <w:sz w:val="28"/>
          <w:szCs w:val="28"/>
        </w:rPr>
        <w:t>TRƯỜNG ĐẠI HỌC CÔNG NGHỆ KỸ THUẬT THÀNH PHỐ HỒ CHÍ MINH</w:t>
      </w:r>
    </w:p>
    <w:p w14:paraId="448807A1" w14:textId="77777777" w:rsidR="00D61A57" w:rsidRPr="00770099" w:rsidRDefault="00D61A57" w:rsidP="00FB169F">
      <w:pPr>
        <w:jc w:val="center"/>
        <w:rPr>
          <w:rFonts w:cs="Times New Roman"/>
          <w:b/>
          <w:bCs/>
          <w:sz w:val="28"/>
          <w:szCs w:val="28"/>
        </w:rPr>
      </w:pPr>
      <w:r w:rsidRPr="00770099">
        <w:rPr>
          <w:rFonts w:eastAsia="Times New Roman" w:cs="Times New Roman"/>
          <w:b/>
          <w:bCs/>
          <w:sz w:val="28"/>
          <w:szCs w:val="28"/>
        </w:rPr>
        <w:t>KHOA CÔNG NGHỆ THÔNG TIN</w:t>
      </w:r>
    </w:p>
    <w:p w14:paraId="3199936A" w14:textId="77777777" w:rsidR="00D61A57" w:rsidRPr="00770099" w:rsidRDefault="00D61A57" w:rsidP="00FB169F">
      <w:pPr>
        <w:jc w:val="center"/>
        <w:rPr>
          <w:rFonts w:cs="Times New Roman"/>
          <w:szCs w:val="26"/>
        </w:rPr>
      </w:pPr>
      <w:r w:rsidRPr="00770099">
        <w:rPr>
          <w:rFonts w:eastAsia="Times New Roman" w:cs="Times New Roman"/>
          <w:szCs w:val="26"/>
        </w:rPr>
        <w:t>-----</w:t>
      </w:r>
      <w:r w:rsidRPr="00770099">
        <w:rPr>
          <w:rFonts w:ascii="Segoe UI Symbol" w:hAnsi="Segoe UI Symbol" w:cs="Segoe UI Symbol"/>
          <w:szCs w:val="26"/>
        </w:rPr>
        <w:t>🙞🙜🕮🙞🙜</w:t>
      </w:r>
      <w:r w:rsidRPr="00770099">
        <w:rPr>
          <w:rFonts w:eastAsia="Times New Roman" w:cs="Times New Roman"/>
          <w:szCs w:val="26"/>
        </w:rPr>
        <w:t>-----</w:t>
      </w:r>
    </w:p>
    <w:p w14:paraId="6BB920DF" w14:textId="77777777" w:rsidR="00D61A57" w:rsidRPr="00770099" w:rsidRDefault="00D61A57" w:rsidP="00FB169F">
      <w:pPr>
        <w:jc w:val="center"/>
        <w:rPr>
          <w:rFonts w:cs="Times New Roman"/>
          <w:b/>
          <w:bCs/>
          <w:szCs w:val="26"/>
        </w:rPr>
      </w:pPr>
      <w:r w:rsidRPr="00770099">
        <w:rPr>
          <w:rFonts w:cs="Times New Roman"/>
          <w:noProof/>
          <w:szCs w:val="26"/>
        </w:rPr>
        <w:drawing>
          <wp:anchor distT="0" distB="0" distL="114300" distR="114300" simplePos="0" relativeHeight="251656192" behindDoc="0" locked="0" layoutInCell="1" allowOverlap="1" wp14:anchorId="7CE5BD27" wp14:editId="655C1F57">
            <wp:simplePos x="0" y="0"/>
            <wp:positionH relativeFrom="margin">
              <wp:align>center</wp:align>
            </wp:positionH>
            <wp:positionV relativeFrom="margin">
              <wp:posOffset>1435735</wp:posOffset>
            </wp:positionV>
            <wp:extent cx="1866900" cy="2159000"/>
            <wp:effectExtent l="0" t="0" r="0" b="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2F0346" w14:textId="77777777" w:rsidR="00D61A57" w:rsidRPr="00770099" w:rsidRDefault="00D61A57" w:rsidP="00FB169F">
      <w:pPr>
        <w:rPr>
          <w:rFonts w:cs="Times New Roman"/>
          <w:szCs w:val="26"/>
        </w:rPr>
      </w:pPr>
    </w:p>
    <w:p w14:paraId="7E9D5C6F" w14:textId="77777777" w:rsidR="00D61A57" w:rsidRPr="00770099" w:rsidRDefault="00D61A57" w:rsidP="00FB169F">
      <w:pPr>
        <w:rPr>
          <w:rFonts w:cs="Times New Roman"/>
          <w:szCs w:val="26"/>
        </w:rPr>
      </w:pPr>
    </w:p>
    <w:p w14:paraId="75EFFD84" w14:textId="77777777" w:rsidR="00D61A57" w:rsidRPr="00770099" w:rsidRDefault="00D61A57" w:rsidP="00FB169F">
      <w:pPr>
        <w:rPr>
          <w:rFonts w:cs="Times New Roman"/>
          <w:szCs w:val="26"/>
        </w:rPr>
      </w:pPr>
    </w:p>
    <w:p w14:paraId="12DDA013" w14:textId="77777777" w:rsidR="00D61A57" w:rsidRPr="00770099" w:rsidRDefault="00D61A57" w:rsidP="00FB169F">
      <w:pPr>
        <w:rPr>
          <w:rFonts w:cs="Times New Roman"/>
          <w:szCs w:val="26"/>
        </w:rPr>
      </w:pPr>
    </w:p>
    <w:p w14:paraId="5B52BAC3" w14:textId="77777777" w:rsidR="00D61A57" w:rsidRPr="00770099" w:rsidRDefault="00D61A57" w:rsidP="00FB169F">
      <w:pPr>
        <w:rPr>
          <w:rFonts w:cs="Times New Roman"/>
          <w:szCs w:val="26"/>
        </w:rPr>
      </w:pPr>
    </w:p>
    <w:p w14:paraId="0FD3BE15" w14:textId="77777777" w:rsidR="00D61A57" w:rsidRPr="00770099" w:rsidRDefault="00D61A57" w:rsidP="00FB169F">
      <w:pPr>
        <w:rPr>
          <w:rFonts w:cs="Times New Roman"/>
          <w:szCs w:val="26"/>
        </w:rPr>
      </w:pPr>
    </w:p>
    <w:p w14:paraId="492FED0B" w14:textId="77777777" w:rsidR="00D61A57" w:rsidRPr="00770099" w:rsidRDefault="00D61A57" w:rsidP="00FB169F">
      <w:pPr>
        <w:rPr>
          <w:rFonts w:cs="Times New Roman"/>
          <w:szCs w:val="26"/>
        </w:rPr>
      </w:pPr>
    </w:p>
    <w:p w14:paraId="126AE041" w14:textId="77777777" w:rsidR="00C44AC0" w:rsidRPr="00770099" w:rsidRDefault="00C44AC0" w:rsidP="00FB169F">
      <w:pPr>
        <w:tabs>
          <w:tab w:val="left" w:pos="5916"/>
        </w:tabs>
        <w:jc w:val="center"/>
        <w:rPr>
          <w:rFonts w:eastAsia="Times New Roman" w:cs="Times New Roman"/>
          <w:b/>
          <w:bCs/>
          <w:szCs w:val="26"/>
        </w:rPr>
      </w:pPr>
    </w:p>
    <w:p w14:paraId="529AAF2E" w14:textId="77777777" w:rsidR="0028291F" w:rsidRDefault="00FA0A36" w:rsidP="00FB169F">
      <w:pPr>
        <w:tabs>
          <w:tab w:val="left" w:pos="5916"/>
        </w:tabs>
        <w:jc w:val="center"/>
        <w:rPr>
          <w:rFonts w:eastAsia="Times New Roman" w:cs="Times New Roman"/>
          <w:b/>
          <w:bCs/>
          <w:sz w:val="32"/>
          <w:szCs w:val="32"/>
        </w:rPr>
      </w:pPr>
      <w:r w:rsidRPr="00770099">
        <w:rPr>
          <w:rFonts w:eastAsia="Times New Roman" w:cs="Times New Roman"/>
          <w:b/>
          <w:bCs/>
          <w:sz w:val="32"/>
          <w:szCs w:val="32"/>
        </w:rPr>
        <w:t xml:space="preserve">BÁO CÁO CUỐI KỲ </w:t>
      </w:r>
    </w:p>
    <w:p w14:paraId="4EA5886D" w14:textId="4DDA812E" w:rsidR="00D61A57" w:rsidRPr="00770099" w:rsidRDefault="00FA0A36" w:rsidP="00FB169F">
      <w:pPr>
        <w:tabs>
          <w:tab w:val="left" w:pos="5916"/>
        </w:tabs>
        <w:jc w:val="center"/>
        <w:rPr>
          <w:rFonts w:cs="Times New Roman"/>
          <w:b/>
          <w:bCs/>
          <w:sz w:val="32"/>
          <w:szCs w:val="32"/>
        </w:rPr>
      </w:pPr>
      <w:r w:rsidRPr="00770099">
        <w:rPr>
          <w:rFonts w:eastAsia="Times New Roman" w:cs="Times New Roman"/>
          <w:b/>
          <w:bCs/>
          <w:sz w:val="32"/>
          <w:szCs w:val="32"/>
        </w:rPr>
        <w:t>CÔNG NGHỆ PHẦN MỀM</w:t>
      </w:r>
    </w:p>
    <w:p w14:paraId="3F6F97BD" w14:textId="77777777" w:rsidR="00D61A57" w:rsidRPr="00770099" w:rsidRDefault="00F3125F" w:rsidP="00FB169F">
      <w:pPr>
        <w:tabs>
          <w:tab w:val="left" w:pos="5916"/>
        </w:tabs>
        <w:jc w:val="center"/>
        <w:rPr>
          <w:rFonts w:cs="Times New Roman"/>
          <w:b/>
          <w:bCs/>
          <w:sz w:val="36"/>
          <w:szCs w:val="36"/>
        </w:rPr>
      </w:pPr>
      <w:r w:rsidRPr="00770099">
        <w:rPr>
          <w:rFonts w:eastAsia="Times New Roman" w:cs="Times New Roman"/>
          <w:b/>
          <w:bCs/>
          <w:sz w:val="36"/>
          <w:szCs w:val="36"/>
        </w:rPr>
        <w:t>XÂY DỰNG WEBSITE QUẢN LÝ QUÁN TRÀ SỮA</w:t>
      </w:r>
    </w:p>
    <w:p w14:paraId="371CF4D8" w14:textId="77777777" w:rsidR="00D61A57" w:rsidRPr="00770099" w:rsidRDefault="00D61A57" w:rsidP="00FB169F">
      <w:pPr>
        <w:tabs>
          <w:tab w:val="left" w:pos="5916"/>
        </w:tabs>
        <w:jc w:val="center"/>
        <w:rPr>
          <w:rFonts w:cs="Times New Roman"/>
          <w:b/>
          <w:bCs/>
          <w:szCs w:val="26"/>
        </w:rPr>
      </w:pPr>
    </w:p>
    <w:p w14:paraId="56F05A94" w14:textId="1E4AEB0F" w:rsidR="00C86C0D" w:rsidRDefault="00C86C0D" w:rsidP="00FB169F">
      <w:pPr>
        <w:ind w:left="720"/>
        <w:rPr>
          <w:rFonts w:eastAsia="Times New Roman" w:cs="Times New Roman"/>
          <w:b/>
          <w:bCs/>
          <w:szCs w:val="26"/>
        </w:rPr>
      </w:pPr>
      <w:r>
        <w:rPr>
          <w:rFonts w:eastAsia="Times New Roman" w:cs="Times New Roman"/>
          <w:b/>
          <w:bCs/>
          <w:szCs w:val="26"/>
        </w:rPr>
        <w:t xml:space="preserve">LỚP HỌC PHẦN: </w:t>
      </w:r>
      <w:r w:rsidRPr="00C86C0D">
        <w:rPr>
          <w:rFonts w:eastAsia="Times New Roman" w:cs="Times New Roman"/>
          <w:b/>
          <w:bCs/>
          <w:szCs w:val="26"/>
        </w:rPr>
        <w:t>SOEN330679_08</w:t>
      </w:r>
    </w:p>
    <w:p w14:paraId="6CE9CB5F" w14:textId="7C334BD0" w:rsidR="00E75596" w:rsidRPr="00770099" w:rsidRDefault="006348C5" w:rsidP="00FB169F">
      <w:pPr>
        <w:ind w:left="720"/>
        <w:rPr>
          <w:rFonts w:cs="Times New Roman"/>
          <w:b/>
          <w:bCs/>
          <w:szCs w:val="26"/>
        </w:rPr>
      </w:pPr>
      <w:r w:rsidRPr="00770099">
        <w:rPr>
          <w:rFonts w:eastAsia="Times New Roman" w:cs="Times New Roman"/>
          <w:b/>
          <w:bCs/>
          <w:szCs w:val="26"/>
        </w:rPr>
        <w:t xml:space="preserve">GIẢNG VIÊN HƯỚNG DẪN: Th.S NGUYỄN TRẦN THI VĂN </w:t>
      </w:r>
    </w:p>
    <w:p w14:paraId="602BF199" w14:textId="596DC914" w:rsidR="00E75596" w:rsidRDefault="006348C5" w:rsidP="00FB169F">
      <w:pPr>
        <w:ind w:left="720"/>
        <w:rPr>
          <w:rFonts w:eastAsia="Times New Roman" w:cs="Times New Roman"/>
          <w:b/>
          <w:bCs/>
          <w:szCs w:val="26"/>
        </w:rPr>
      </w:pPr>
      <w:r w:rsidRPr="00770099">
        <w:rPr>
          <w:rFonts w:eastAsia="Times New Roman" w:cs="Times New Roman"/>
          <w:b/>
          <w:bCs/>
          <w:szCs w:val="26"/>
        </w:rPr>
        <w:t>SINH VIÊN THỰC HIỆN:</w:t>
      </w:r>
      <w:r w:rsidR="00852E68">
        <w:rPr>
          <w:rFonts w:eastAsia="Times New Roman" w:cs="Times New Roman"/>
          <w:b/>
          <w:bCs/>
          <w:szCs w:val="26"/>
        </w:rPr>
        <w:t xml:space="preserve"> NHÓM 03</w:t>
      </w:r>
    </w:p>
    <w:p w14:paraId="681A2263" w14:textId="77777777" w:rsidR="000025A1" w:rsidRPr="00770099" w:rsidRDefault="000025A1" w:rsidP="00FB169F">
      <w:pPr>
        <w:ind w:left="720"/>
        <w:rPr>
          <w:rFonts w:cs="Times New Roman"/>
          <w:b/>
          <w:bCs/>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877"/>
      </w:tblGrid>
      <w:tr w:rsidR="00E75596" w:rsidRPr="00770099" w14:paraId="7EC4F843" w14:textId="77777777" w:rsidTr="00A12FBE">
        <w:trPr>
          <w:jc w:val="center"/>
        </w:trPr>
        <w:tc>
          <w:tcPr>
            <w:tcW w:w="4513" w:type="dxa"/>
          </w:tcPr>
          <w:p w14:paraId="5211DD49" w14:textId="7878C667"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TÔN NỮ PHƯƠNG QUỲNH</w:t>
            </w:r>
          </w:p>
        </w:tc>
        <w:tc>
          <w:tcPr>
            <w:tcW w:w="1877" w:type="dxa"/>
          </w:tcPr>
          <w:p w14:paraId="1263190E"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24110316</w:t>
            </w:r>
          </w:p>
        </w:tc>
      </w:tr>
      <w:tr w:rsidR="00E75596" w:rsidRPr="00770099" w14:paraId="3143F0B9" w14:textId="77777777" w:rsidTr="00A12FBE">
        <w:trPr>
          <w:jc w:val="center"/>
        </w:trPr>
        <w:tc>
          <w:tcPr>
            <w:tcW w:w="4513" w:type="dxa"/>
          </w:tcPr>
          <w:p w14:paraId="65751BCC" w14:textId="039C00E8"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NGUYỄN THẾ NAM</w:t>
            </w:r>
          </w:p>
        </w:tc>
        <w:tc>
          <w:tcPr>
            <w:tcW w:w="1877" w:type="dxa"/>
          </w:tcPr>
          <w:p w14:paraId="58B84BE2"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24110285</w:t>
            </w:r>
          </w:p>
        </w:tc>
      </w:tr>
      <w:tr w:rsidR="00E75596" w:rsidRPr="00770099" w14:paraId="2852557B" w14:textId="77777777" w:rsidTr="00A12FBE">
        <w:trPr>
          <w:jc w:val="center"/>
        </w:trPr>
        <w:tc>
          <w:tcPr>
            <w:tcW w:w="4513" w:type="dxa"/>
          </w:tcPr>
          <w:p w14:paraId="1676B7F6" w14:textId="709388BE"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NGUYỄN THỊ TRÚC MAI</w:t>
            </w:r>
          </w:p>
        </w:tc>
        <w:tc>
          <w:tcPr>
            <w:tcW w:w="1877" w:type="dxa"/>
          </w:tcPr>
          <w:p w14:paraId="637C082B"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24110284</w:t>
            </w:r>
          </w:p>
        </w:tc>
      </w:tr>
      <w:tr w:rsidR="00E75596" w:rsidRPr="00770099" w14:paraId="2394A90A" w14:textId="77777777" w:rsidTr="00A12FBE">
        <w:trPr>
          <w:jc w:val="center"/>
        </w:trPr>
        <w:tc>
          <w:tcPr>
            <w:tcW w:w="4513" w:type="dxa"/>
          </w:tcPr>
          <w:p w14:paraId="79A60CD2" w14:textId="692C164D"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LÊ VĂN LÂN</w:t>
            </w:r>
          </w:p>
        </w:tc>
        <w:tc>
          <w:tcPr>
            <w:tcW w:w="1877" w:type="dxa"/>
          </w:tcPr>
          <w:p w14:paraId="7246DCE1"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24110269</w:t>
            </w:r>
          </w:p>
        </w:tc>
      </w:tr>
      <w:tr w:rsidR="00E75596" w:rsidRPr="00770099" w14:paraId="62576EFC" w14:textId="77777777" w:rsidTr="00A12FBE">
        <w:trPr>
          <w:jc w:val="center"/>
        </w:trPr>
        <w:tc>
          <w:tcPr>
            <w:tcW w:w="4513" w:type="dxa"/>
          </w:tcPr>
          <w:p w14:paraId="19259D82" w14:textId="67967EE4" w:rsidR="00E75596" w:rsidRPr="00770099" w:rsidRDefault="00B640EA"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ĐẶNG NGUYỄN MINH KHOA</w:t>
            </w:r>
          </w:p>
        </w:tc>
        <w:tc>
          <w:tcPr>
            <w:tcW w:w="1877" w:type="dxa"/>
          </w:tcPr>
          <w:p w14:paraId="53183288" w14:textId="77777777" w:rsidR="00E75596" w:rsidRPr="00770099" w:rsidRDefault="00E75596" w:rsidP="00FB169F">
            <w:pPr>
              <w:spacing w:before="0" w:after="0" w:line="360" w:lineRule="auto"/>
              <w:rPr>
                <w:rFonts w:ascii="Times New Roman" w:hAnsi="Times New Roman" w:cs="Times New Roman"/>
                <w:szCs w:val="26"/>
              </w:rPr>
            </w:pPr>
            <w:r w:rsidRPr="00770099">
              <w:rPr>
                <w:rFonts w:ascii="Times New Roman" w:hAnsi="Times New Roman" w:cs="Times New Roman"/>
                <w:szCs w:val="26"/>
              </w:rPr>
              <w:t>24110253</w:t>
            </w:r>
          </w:p>
        </w:tc>
      </w:tr>
    </w:tbl>
    <w:p w14:paraId="4F49A2BF" w14:textId="77777777" w:rsidR="009A1538" w:rsidRPr="00770099" w:rsidRDefault="009A1538" w:rsidP="00FB169F">
      <w:pPr>
        <w:tabs>
          <w:tab w:val="left" w:pos="5916"/>
        </w:tabs>
        <w:rPr>
          <w:rFonts w:cs="Times New Roman"/>
          <w:szCs w:val="26"/>
        </w:rPr>
      </w:pPr>
    </w:p>
    <w:p w14:paraId="56F55420" w14:textId="77777777" w:rsidR="00090D69" w:rsidRPr="00770099" w:rsidRDefault="00090D69" w:rsidP="00FB169F">
      <w:pPr>
        <w:tabs>
          <w:tab w:val="left" w:pos="5916"/>
        </w:tabs>
        <w:rPr>
          <w:rFonts w:cs="Times New Roman"/>
          <w:szCs w:val="26"/>
        </w:rPr>
      </w:pPr>
    </w:p>
    <w:p w14:paraId="2077AE1A" w14:textId="77777777" w:rsidR="00090D69" w:rsidRDefault="00090D69" w:rsidP="00FB169F">
      <w:pPr>
        <w:tabs>
          <w:tab w:val="left" w:pos="5916"/>
        </w:tabs>
        <w:rPr>
          <w:rFonts w:cs="Times New Roman"/>
          <w:szCs w:val="26"/>
        </w:rPr>
      </w:pPr>
    </w:p>
    <w:p w14:paraId="419AE5E9" w14:textId="77777777" w:rsidR="00FB169F" w:rsidRDefault="00FB169F" w:rsidP="00FB169F">
      <w:pPr>
        <w:tabs>
          <w:tab w:val="left" w:pos="5916"/>
        </w:tabs>
        <w:rPr>
          <w:rFonts w:cs="Times New Roman"/>
          <w:szCs w:val="26"/>
        </w:rPr>
      </w:pPr>
    </w:p>
    <w:p w14:paraId="2D00C5EC" w14:textId="77777777" w:rsidR="004D5443" w:rsidRDefault="004D5443" w:rsidP="00FB169F">
      <w:pPr>
        <w:tabs>
          <w:tab w:val="left" w:pos="5916"/>
        </w:tabs>
        <w:rPr>
          <w:rFonts w:cs="Times New Roman"/>
          <w:szCs w:val="26"/>
        </w:rPr>
      </w:pPr>
    </w:p>
    <w:p w14:paraId="77018C6E" w14:textId="77777777" w:rsidR="00FB169F" w:rsidRPr="00770099" w:rsidRDefault="00FB169F" w:rsidP="00FB169F">
      <w:pPr>
        <w:tabs>
          <w:tab w:val="left" w:pos="5916"/>
        </w:tabs>
        <w:rPr>
          <w:rFonts w:cs="Times New Roman"/>
          <w:szCs w:val="26"/>
        </w:rPr>
      </w:pPr>
    </w:p>
    <w:p w14:paraId="0D6EA270" w14:textId="77777777" w:rsidR="002A15E4" w:rsidRDefault="00090D69" w:rsidP="00FB169F">
      <w:pPr>
        <w:tabs>
          <w:tab w:val="left" w:pos="5916"/>
        </w:tabs>
        <w:jc w:val="center"/>
        <w:rPr>
          <w:rFonts w:eastAsia="Times New Roman" w:cs="Times New Roman"/>
          <w:i/>
          <w:iCs/>
          <w:szCs w:val="26"/>
        </w:rPr>
        <w:sectPr w:rsidR="002A15E4" w:rsidSect="00D61A57">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770099">
        <w:rPr>
          <w:rFonts w:eastAsia="Times New Roman" w:cs="Times New Roman"/>
          <w:i/>
          <w:iCs/>
          <w:szCs w:val="26"/>
        </w:rPr>
        <w:t xml:space="preserve">Thành phố Hồ Chí Minh, tháng </w:t>
      </w:r>
      <w:r w:rsidR="00834CE1" w:rsidRPr="00770099">
        <w:rPr>
          <w:rFonts w:eastAsia="Times New Roman" w:cs="Times New Roman"/>
          <w:i/>
          <w:iCs/>
          <w:szCs w:val="26"/>
        </w:rPr>
        <w:t>10</w:t>
      </w:r>
      <w:r w:rsidRPr="00770099">
        <w:rPr>
          <w:rFonts w:eastAsia="Times New Roman" w:cs="Times New Roman"/>
          <w:i/>
          <w:iCs/>
          <w:szCs w:val="26"/>
        </w:rPr>
        <w:t xml:space="preserve"> năm 2026</w:t>
      </w:r>
    </w:p>
    <w:p w14:paraId="30DB10CE" w14:textId="77777777" w:rsidR="002A15E4" w:rsidRPr="00770099" w:rsidRDefault="002A15E4" w:rsidP="00AB50B8">
      <w:pPr>
        <w:jc w:val="center"/>
        <w:rPr>
          <w:rFonts w:cs="Times New Roman"/>
          <w:b/>
          <w:bCs/>
          <w:sz w:val="28"/>
          <w:szCs w:val="28"/>
        </w:rPr>
      </w:pPr>
      <w:r w:rsidRPr="00770099">
        <w:rPr>
          <w:rFonts w:eastAsia="Times New Roman" w:cs="Times New Roman"/>
          <w:b/>
          <w:bCs/>
          <w:sz w:val="28"/>
          <w:szCs w:val="28"/>
        </w:rPr>
        <w:lastRenderedPageBreak/>
        <w:t>BỘ GIÁO DỤC VÀ ĐÀO TẠO</w:t>
      </w:r>
    </w:p>
    <w:p w14:paraId="5F206BE7" w14:textId="77777777" w:rsidR="002A15E4" w:rsidRPr="00770099" w:rsidRDefault="002A15E4" w:rsidP="00AB50B8">
      <w:pPr>
        <w:jc w:val="center"/>
        <w:rPr>
          <w:rFonts w:cs="Times New Roman"/>
          <w:b/>
          <w:bCs/>
          <w:sz w:val="28"/>
          <w:szCs w:val="28"/>
        </w:rPr>
      </w:pPr>
      <w:r w:rsidRPr="00770099">
        <w:rPr>
          <w:rFonts w:eastAsia="Times New Roman" w:cs="Times New Roman"/>
          <w:b/>
          <w:bCs/>
          <w:sz w:val="28"/>
          <w:szCs w:val="28"/>
        </w:rPr>
        <w:t>TRƯỜNG ĐẠI HỌC CÔNG NGHỆ KỸ THUẬT THÀNH PHỐ HỒ CHÍ MINH</w:t>
      </w:r>
    </w:p>
    <w:p w14:paraId="79D86F2E" w14:textId="77777777" w:rsidR="002A15E4" w:rsidRPr="00770099" w:rsidRDefault="002A15E4" w:rsidP="00AB50B8">
      <w:pPr>
        <w:jc w:val="center"/>
        <w:rPr>
          <w:rFonts w:cs="Times New Roman"/>
          <w:b/>
          <w:bCs/>
          <w:sz w:val="28"/>
          <w:szCs w:val="28"/>
        </w:rPr>
      </w:pPr>
      <w:r w:rsidRPr="00770099">
        <w:rPr>
          <w:rFonts w:eastAsia="Times New Roman" w:cs="Times New Roman"/>
          <w:b/>
          <w:bCs/>
          <w:sz w:val="28"/>
          <w:szCs w:val="28"/>
        </w:rPr>
        <w:t>KHOA CÔNG NGHỆ THÔNG TIN</w:t>
      </w:r>
    </w:p>
    <w:p w14:paraId="7F2E37FC" w14:textId="77777777" w:rsidR="002A15E4" w:rsidRPr="00770099" w:rsidRDefault="002A15E4" w:rsidP="00AB50B8">
      <w:pPr>
        <w:jc w:val="center"/>
        <w:rPr>
          <w:rFonts w:cs="Times New Roman"/>
          <w:szCs w:val="26"/>
        </w:rPr>
      </w:pPr>
      <w:r w:rsidRPr="00770099">
        <w:rPr>
          <w:rFonts w:eastAsia="Times New Roman" w:cs="Times New Roman"/>
          <w:szCs w:val="26"/>
        </w:rPr>
        <w:t>-----</w:t>
      </w:r>
      <w:r w:rsidRPr="00770099">
        <w:rPr>
          <w:rFonts w:ascii="Segoe UI Symbol" w:hAnsi="Segoe UI Symbol" w:cs="Segoe UI Symbol"/>
          <w:szCs w:val="26"/>
        </w:rPr>
        <w:t>🙞🙜🕮🙞🙜</w:t>
      </w:r>
      <w:r w:rsidRPr="00770099">
        <w:rPr>
          <w:rFonts w:eastAsia="Times New Roman" w:cs="Times New Roman"/>
          <w:szCs w:val="26"/>
        </w:rPr>
        <w:t>-----</w:t>
      </w:r>
    </w:p>
    <w:p w14:paraId="2B26BD8D" w14:textId="77777777" w:rsidR="002A15E4" w:rsidRPr="00770099" w:rsidRDefault="002A15E4" w:rsidP="00AB50B8">
      <w:pPr>
        <w:jc w:val="center"/>
        <w:rPr>
          <w:rFonts w:cs="Times New Roman"/>
          <w:b/>
          <w:bCs/>
          <w:szCs w:val="26"/>
        </w:rPr>
      </w:pPr>
      <w:r w:rsidRPr="00770099">
        <w:rPr>
          <w:rFonts w:cs="Times New Roman"/>
          <w:noProof/>
          <w:szCs w:val="26"/>
        </w:rPr>
        <w:drawing>
          <wp:anchor distT="0" distB="0" distL="114300" distR="114300" simplePos="0" relativeHeight="251659264" behindDoc="0" locked="0" layoutInCell="1" allowOverlap="1" wp14:anchorId="32E6C5DE" wp14:editId="5A41ABD1">
            <wp:simplePos x="0" y="0"/>
            <wp:positionH relativeFrom="margin">
              <wp:align>center</wp:align>
            </wp:positionH>
            <wp:positionV relativeFrom="margin">
              <wp:posOffset>1321435</wp:posOffset>
            </wp:positionV>
            <wp:extent cx="1866900" cy="2159000"/>
            <wp:effectExtent l="0" t="0" r="0" b="0"/>
            <wp:wrapSquare wrapText="bothSides"/>
            <wp:docPr id="30" name="Picture 30"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429F92" w14:textId="77777777" w:rsidR="002A15E4" w:rsidRPr="00770099" w:rsidRDefault="002A15E4" w:rsidP="00AB50B8">
      <w:pPr>
        <w:rPr>
          <w:rFonts w:cs="Times New Roman"/>
          <w:szCs w:val="26"/>
        </w:rPr>
      </w:pPr>
    </w:p>
    <w:p w14:paraId="7EF0533E" w14:textId="77777777" w:rsidR="002A15E4" w:rsidRPr="00770099" w:rsidRDefault="002A15E4" w:rsidP="00AB50B8">
      <w:pPr>
        <w:rPr>
          <w:rFonts w:cs="Times New Roman"/>
          <w:szCs w:val="26"/>
        </w:rPr>
      </w:pPr>
    </w:p>
    <w:p w14:paraId="64B65BFF" w14:textId="77777777" w:rsidR="002A15E4" w:rsidRPr="00770099" w:rsidRDefault="002A15E4" w:rsidP="00AB50B8">
      <w:pPr>
        <w:rPr>
          <w:rFonts w:cs="Times New Roman"/>
          <w:szCs w:val="26"/>
        </w:rPr>
      </w:pPr>
    </w:p>
    <w:p w14:paraId="42F423D2" w14:textId="77777777" w:rsidR="002A15E4" w:rsidRPr="00770099" w:rsidRDefault="002A15E4" w:rsidP="00AB50B8">
      <w:pPr>
        <w:rPr>
          <w:rFonts w:cs="Times New Roman"/>
          <w:szCs w:val="26"/>
        </w:rPr>
      </w:pPr>
    </w:p>
    <w:p w14:paraId="2B0F157E" w14:textId="77777777" w:rsidR="002A15E4" w:rsidRPr="00770099" w:rsidRDefault="002A15E4" w:rsidP="00AB50B8">
      <w:pPr>
        <w:rPr>
          <w:rFonts w:cs="Times New Roman"/>
          <w:szCs w:val="26"/>
        </w:rPr>
      </w:pPr>
    </w:p>
    <w:p w14:paraId="7CB85351" w14:textId="77777777" w:rsidR="002A15E4" w:rsidRPr="00770099" w:rsidRDefault="002A15E4" w:rsidP="00AB50B8">
      <w:pPr>
        <w:rPr>
          <w:rFonts w:cs="Times New Roman"/>
          <w:szCs w:val="26"/>
        </w:rPr>
      </w:pPr>
    </w:p>
    <w:p w14:paraId="466154BE" w14:textId="77777777" w:rsidR="002A15E4" w:rsidRPr="00770099" w:rsidRDefault="002A15E4" w:rsidP="00AB50B8">
      <w:pPr>
        <w:rPr>
          <w:rFonts w:cs="Times New Roman"/>
          <w:szCs w:val="26"/>
        </w:rPr>
      </w:pPr>
    </w:p>
    <w:p w14:paraId="1EFCE2DA" w14:textId="77777777" w:rsidR="002A15E4" w:rsidRPr="00770099" w:rsidRDefault="002A15E4" w:rsidP="00AB50B8">
      <w:pPr>
        <w:tabs>
          <w:tab w:val="left" w:pos="5916"/>
        </w:tabs>
        <w:jc w:val="center"/>
        <w:rPr>
          <w:rFonts w:eastAsia="Times New Roman" w:cs="Times New Roman"/>
          <w:b/>
          <w:bCs/>
          <w:szCs w:val="26"/>
        </w:rPr>
      </w:pPr>
    </w:p>
    <w:p w14:paraId="4B4707FC" w14:textId="77777777" w:rsidR="007F1638" w:rsidRDefault="002A15E4" w:rsidP="00AB50B8">
      <w:pPr>
        <w:tabs>
          <w:tab w:val="left" w:pos="5916"/>
        </w:tabs>
        <w:jc w:val="center"/>
        <w:rPr>
          <w:rFonts w:eastAsia="Times New Roman" w:cs="Times New Roman"/>
          <w:b/>
          <w:bCs/>
          <w:sz w:val="32"/>
          <w:szCs w:val="32"/>
        </w:rPr>
      </w:pPr>
      <w:r w:rsidRPr="00770099">
        <w:rPr>
          <w:rFonts w:eastAsia="Times New Roman" w:cs="Times New Roman"/>
          <w:b/>
          <w:bCs/>
          <w:sz w:val="32"/>
          <w:szCs w:val="32"/>
        </w:rPr>
        <w:t xml:space="preserve">BÁO CÁO CUỐI KỲ </w:t>
      </w:r>
    </w:p>
    <w:p w14:paraId="66979943" w14:textId="0F36FAFA" w:rsidR="002A15E4" w:rsidRPr="00770099" w:rsidRDefault="002A15E4" w:rsidP="00AB50B8">
      <w:pPr>
        <w:tabs>
          <w:tab w:val="left" w:pos="5916"/>
        </w:tabs>
        <w:jc w:val="center"/>
        <w:rPr>
          <w:rFonts w:cs="Times New Roman"/>
          <w:b/>
          <w:bCs/>
          <w:sz w:val="32"/>
          <w:szCs w:val="32"/>
        </w:rPr>
      </w:pPr>
      <w:r w:rsidRPr="00770099">
        <w:rPr>
          <w:rFonts w:eastAsia="Times New Roman" w:cs="Times New Roman"/>
          <w:b/>
          <w:bCs/>
          <w:sz w:val="32"/>
          <w:szCs w:val="32"/>
        </w:rPr>
        <w:t>CÔNG NGHỆ PHẦN MỀM</w:t>
      </w:r>
    </w:p>
    <w:p w14:paraId="60DF97E6" w14:textId="77777777" w:rsidR="002A15E4" w:rsidRPr="00770099" w:rsidRDefault="002A15E4" w:rsidP="00AB50B8">
      <w:pPr>
        <w:tabs>
          <w:tab w:val="left" w:pos="5916"/>
        </w:tabs>
        <w:jc w:val="center"/>
        <w:rPr>
          <w:rFonts w:cs="Times New Roman"/>
          <w:b/>
          <w:bCs/>
          <w:sz w:val="36"/>
          <w:szCs w:val="36"/>
        </w:rPr>
      </w:pPr>
      <w:r w:rsidRPr="00770099">
        <w:rPr>
          <w:rFonts w:eastAsia="Times New Roman" w:cs="Times New Roman"/>
          <w:b/>
          <w:bCs/>
          <w:sz w:val="36"/>
          <w:szCs w:val="36"/>
        </w:rPr>
        <w:t>XÂY DỰNG WEBSITE QUẢN LÝ QUÁN TRÀ SỮA</w:t>
      </w:r>
    </w:p>
    <w:p w14:paraId="7CD3365B" w14:textId="77777777" w:rsidR="002A15E4" w:rsidRPr="00770099" w:rsidRDefault="002A15E4" w:rsidP="00AB50B8">
      <w:pPr>
        <w:tabs>
          <w:tab w:val="left" w:pos="5916"/>
        </w:tabs>
        <w:jc w:val="center"/>
        <w:rPr>
          <w:rFonts w:cs="Times New Roman"/>
          <w:b/>
          <w:bCs/>
          <w:szCs w:val="26"/>
        </w:rPr>
      </w:pPr>
    </w:p>
    <w:p w14:paraId="4DD93F2A" w14:textId="77777777" w:rsidR="002A15E4" w:rsidRDefault="002A15E4" w:rsidP="00AB50B8">
      <w:pPr>
        <w:ind w:left="720"/>
        <w:rPr>
          <w:rFonts w:eastAsia="Times New Roman" w:cs="Times New Roman"/>
          <w:b/>
          <w:bCs/>
          <w:szCs w:val="26"/>
        </w:rPr>
      </w:pPr>
      <w:r>
        <w:rPr>
          <w:rFonts w:eastAsia="Times New Roman" w:cs="Times New Roman"/>
          <w:b/>
          <w:bCs/>
          <w:szCs w:val="26"/>
        </w:rPr>
        <w:t xml:space="preserve">LỚP HỌC PHẦN: </w:t>
      </w:r>
      <w:r w:rsidRPr="00C86C0D">
        <w:rPr>
          <w:rFonts w:eastAsia="Times New Roman" w:cs="Times New Roman"/>
          <w:b/>
          <w:bCs/>
          <w:szCs w:val="26"/>
        </w:rPr>
        <w:t>SOEN330679_08</w:t>
      </w:r>
    </w:p>
    <w:p w14:paraId="2258FCB6" w14:textId="77777777" w:rsidR="002A15E4" w:rsidRPr="00770099" w:rsidRDefault="002A15E4" w:rsidP="00AB50B8">
      <w:pPr>
        <w:ind w:left="720"/>
        <w:rPr>
          <w:rFonts w:cs="Times New Roman"/>
          <w:b/>
          <w:bCs/>
          <w:szCs w:val="26"/>
        </w:rPr>
      </w:pPr>
      <w:r w:rsidRPr="00770099">
        <w:rPr>
          <w:rFonts w:eastAsia="Times New Roman" w:cs="Times New Roman"/>
          <w:b/>
          <w:bCs/>
          <w:szCs w:val="26"/>
        </w:rPr>
        <w:t xml:space="preserve">GIẢNG VIÊN HƯỚNG DẪN: Th.S NGUYỄN TRẦN THI VĂN </w:t>
      </w:r>
    </w:p>
    <w:p w14:paraId="4AE38C69" w14:textId="2F498334" w:rsidR="002A15E4" w:rsidRDefault="002A15E4" w:rsidP="00AB50B8">
      <w:pPr>
        <w:ind w:left="720"/>
        <w:rPr>
          <w:rFonts w:eastAsia="Times New Roman" w:cs="Times New Roman"/>
          <w:b/>
          <w:bCs/>
          <w:szCs w:val="26"/>
        </w:rPr>
      </w:pPr>
      <w:r w:rsidRPr="00770099">
        <w:rPr>
          <w:rFonts w:eastAsia="Times New Roman" w:cs="Times New Roman"/>
          <w:b/>
          <w:bCs/>
          <w:szCs w:val="26"/>
        </w:rPr>
        <w:t>SINH VIÊN THỰC HIỆN:</w:t>
      </w:r>
      <w:r>
        <w:rPr>
          <w:rFonts w:eastAsia="Times New Roman" w:cs="Times New Roman"/>
          <w:b/>
          <w:bCs/>
          <w:szCs w:val="26"/>
        </w:rPr>
        <w:t xml:space="preserve"> NHÓM 03</w:t>
      </w:r>
    </w:p>
    <w:p w14:paraId="2601E003" w14:textId="77777777" w:rsidR="00AB50B8" w:rsidRPr="00770099" w:rsidRDefault="00AB50B8" w:rsidP="00AB50B8">
      <w:pPr>
        <w:ind w:left="720"/>
        <w:rPr>
          <w:rFonts w:cs="Times New Roman"/>
          <w:b/>
          <w:bCs/>
          <w:szCs w:val="26"/>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877"/>
      </w:tblGrid>
      <w:tr w:rsidR="002A15E4" w:rsidRPr="00770099" w14:paraId="0F382BE9" w14:textId="77777777" w:rsidTr="0054741B">
        <w:trPr>
          <w:jc w:val="center"/>
        </w:trPr>
        <w:tc>
          <w:tcPr>
            <w:tcW w:w="4513" w:type="dxa"/>
          </w:tcPr>
          <w:p w14:paraId="69011671"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TÔN NỮ PHƯƠNG QUỲNH</w:t>
            </w:r>
          </w:p>
        </w:tc>
        <w:tc>
          <w:tcPr>
            <w:tcW w:w="1877" w:type="dxa"/>
          </w:tcPr>
          <w:p w14:paraId="69C6EB27"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24110316</w:t>
            </w:r>
          </w:p>
        </w:tc>
      </w:tr>
      <w:tr w:rsidR="002A15E4" w:rsidRPr="00770099" w14:paraId="2C39996F" w14:textId="77777777" w:rsidTr="0054741B">
        <w:trPr>
          <w:jc w:val="center"/>
        </w:trPr>
        <w:tc>
          <w:tcPr>
            <w:tcW w:w="4513" w:type="dxa"/>
          </w:tcPr>
          <w:p w14:paraId="78F93CF8"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NGUYỄN THẾ NAM</w:t>
            </w:r>
          </w:p>
        </w:tc>
        <w:tc>
          <w:tcPr>
            <w:tcW w:w="1877" w:type="dxa"/>
          </w:tcPr>
          <w:p w14:paraId="0CA4E032"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24110285</w:t>
            </w:r>
          </w:p>
        </w:tc>
      </w:tr>
      <w:tr w:rsidR="002A15E4" w:rsidRPr="00770099" w14:paraId="3E41C8E4" w14:textId="77777777" w:rsidTr="0054741B">
        <w:trPr>
          <w:jc w:val="center"/>
        </w:trPr>
        <w:tc>
          <w:tcPr>
            <w:tcW w:w="4513" w:type="dxa"/>
          </w:tcPr>
          <w:p w14:paraId="38C004CD"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NGUYỄN THỊ TRÚC MAI</w:t>
            </w:r>
          </w:p>
        </w:tc>
        <w:tc>
          <w:tcPr>
            <w:tcW w:w="1877" w:type="dxa"/>
          </w:tcPr>
          <w:p w14:paraId="3984FF45"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24110284</w:t>
            </w:r>
          </w:p>
        </w:tc>
      </w:tr>
      <w:tr w:rsidR="002A15E4" w:rsidRPr="00770099" w14:paraId="1E69917A" w14:textId="77777777" w:rsidTr="0054741B">
        <w:trPr>
          <w:jc w:val="center"/>
        </w:trPr>
        <w:tc>
          <w:tcPr>
            <w:tcW w:w="4513" w:type="dxa"/>
          </w:tcPr>
          <w:p w14:paraId="7CC4AFF6"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LÊ VĂN LÂN</w:t>
            </w:r>
          </w:p>
        </w:tc>
        <w:tc>
          <w:tcPr>
            <w:tcW w:w="1877" w:type="dxa"/>
          </w:tcPr>
          <w:p w14:paraId="209F681B"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24110269</w:t>
            </w:r>
          </w:p>
        </w:tc>
      </w:tr>
      <w:tr w:rsidR="002A15E4" w:rsidRPr="00770099" w14:paraId="0DA3839B" w14:textId="77777777" w:rsidTr="0054741B">
        <w:trPr>
          <w:jc w:val="center"/>
        </w:trPr>
        <w:tc>
          <w:tcPr>
            <w:tcW w:w="4513" w:type="dxa"/>
          </w:tcPr>
          <w:p w14:paraId="52FEBB9A"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ĐẶNG NGUYỄN MINH KHOA</w:t>
            </w:r>
          </w:p>
        </w:tc>
        <w:tc>
          <w:tcPr>
            <w:tcW w:w="1877" w:type="dxa"/>
          </w:tcPr>
          <w:p w14:paraId="116FEB53" w14:textId="77777777" w:rsidR="002A15E4" w:rsidRPr="00770099" w:rsidRDefault="002A15E4" w:rsidP="00AB50B8">
            <w:pPr>
              <w:spacing w:before="0" w:after="0" w:line="360" w:lineRule="auto"/>
              <w:rPr>
                <w:rFonts w:ascii="Times New Roman" w:hAnsi="Times New Roman" w:cs="Times New Roman"/>
                <w:szCs w:val="26"/>
              </w:rPr>
            </w:pPr>
            <w:r w:rsidRPr="00770099">
              <w:rPr>
                <w:rFonts w:ascii="Times New Roman" w:hAnsi="Times New Roman" w:cs="Times New Roman"/>
                <w:szCs w:val="26"/>
              </w:rPr>
              <w:t>24110253</w:t>
            </w:r>
          </w:p>
        </w:tc>
      </w:tr>
    </w:tbl>
    <w:p w14:paraId="54FC8A7A" w14:textId="77777777" w:rsidR="002A15E4" w:rsidRPr="00770099" w:rsidRDefault="002A15E4" w:rsidP="00AB50B8">
      <w:pPr>
        <w:tabs>
          <w:tab w:val="left" w:pos="5916"/>
        </w:tabs>
        <w:rPr>
          <w:rFonts w:cs="Times New Roman"/>
          <w:szCs w:val="26"/>
        </w:rPr>
      </w:pPr>
    </w:p>
    <w:p w14:paraId="77595ADC" w14:textId="77777777" w:rsidR="002A15E4" w:rsidRPr="00770099" w:rsidRDefault="002A15E4" w:rsidP="00AB50B8">
      <w:pPr>
        <w:tabs>
          <w:tab w:val="left" w:pos="5916"/>
        </w:tabs>
        <w:rPr>
          <w:rFonts w:cs="Times New Roman"/>
          <w:szCs w:val="26"/>
        </w:rPr>
      </w:pPr>
    </w:p>
    <w:p w14:paraId="70DEE008" w14:textId="77777777" w:rsidR="00284EFB" w:rsidRDefault="00284EFB" w:rsidP="00AB50B8">
      <w:pPr>
        <w:tabs>
          <w:tab w:val="left" w:pos="5916"/>
        </w:tabs>
        <w:rPr>
          <w:rFonts w:cs="Times New Roman"/>
          <w:szCs w:val="26"/>
        </w:rPr>
      </w:pPr>
    </w:p>
    <w:p w14:paraId="5426B68F" w14:textId="77777777" w:rsidR="00284EFB" w:rsidRDefault="00284EFB" w:rsidP="00AB50B8">
      <w:pPr>
        <w:tabs>
          <w:tab w:val="left" w:pos="5916"/>
        </w:tabs>
        <w:rPr>
          <w:rFonts w:cs="Times New Roman"/>
          <w:szCs w:val="26"/>
        </w:rPr>
      </w:pPr>
    </w:p>
    <w:p w14:paraId="7CFD32C9" w14:textId="77777777" w:rsidR="00284EFB" w:rsidRPr="00770099" w:rsidRDefault="00284EFB" w:rsidP="00AB50B8">
      <w:pPr>
        <w:tabs>
          <w:tab w:val="left" w:pos="5916"/>
        </w:tabs>
        <w:rPr>
          <w:rFonts w:cs="Times New Roman"/>
          <w:szCs w:val="26"/>
        </w:rPr>
      </w:pPr>
    </w:p>
    <w:p w14:paraId="1F2BAB03" w14:textId="77777777" w:rsidR="002A15E4" w:rsidRPr="00770099" w:rsidRDefault="002A15E4" w:rsidP="00AB50B8">
      <w:pPr>
        <w:tabs>
          <w:tab w:val="left" w:pos="5916"/>
        </w:tabs>
        <w:rPr>
          <w:rFonts w:cs="Times New Roman"/>
          <w:szCs w:val="26"/>
        </w:rPr>
      </w:pPr>
    </w:p>
    <w:p w14:paraId="694C65B5" w14:textId="77777777" w:rsidR="002A15E4" w:rsidRDefault="002A15E4" w:rsidP="00AB50B8">
      <w:pPr>
        <w:tabs>
          <w:tab w:val="left" w:pos="5916"/>
        </w:tabs>
        <w:jc w:val="center"/>
        <w:rPr>
          <w:rFonts w:eastAsia="Times New Roman" w:cs="Times New Roman"/>
          <w:i/>
          <w:iCs/>
          <w:szCs w:val="26"/>
        </w:rPr>
        <w:sectPr w:rsidR="002A15E4" w:rsidSect="002A15E4">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770099">
        <w:rPr>
          <w:rFonts w:eastAsia="Times New Roman" w:cs="Times New Roman"/>
          <w:i/>
          <w:iCs/>
          <w:szCs w:val="26"/>
        </w:rPr>
        <w:t>Thành phố Hồ Chí Minh, tháng 10 năm 2026</w:t>
      </w:r>
    </w:p>
    <w:p w14:paraId="6A9F7E0E" w14:textId="2DE24103" w:rsidR="00041860" w:rsidRPr="00041860" w:rsidRDefault="00041860">
      <w:pPr>
        <w:numPr>
          <w:ilvl w:val="0"/>
          <w:numId w:val="9"/>
        </w:numPr>
      </w:pPr>
      <w:r w:rsidRPr="00041860">
        <w:lastRenderedPageBreak/>
        <w:t xml:space="preserve">PHẦN 1: KHÁCH HÀNG QUÉT QR, ĐẶT MÓN &amp; ĐỒNG BỘ GIỎ </w:t>
      </w:r>
      <w:proofErr w:type="gramStart"/>
      <w:r w:rsidRPr="00041860">
        <w:t>BÀN  —</w:t>
      </w:r>
      <w:proofErr w:type="gramEnd"/>
      <w:r w:rsidRPr="00041860">
        <w:t> </w:t>
      </w:r>
      <w:r w:rsidRPr="00041860">
        <w:t>Khoa</w:t>
      </w:r>
    </w:p>
    <w:p w14:paraId="03B3C764" w14:textId="41AC2201" w:rsidR="00041860" w:rsidRPr="00041860" w:rsidRDefault="00041860" w:rsidP="00041860">
      <w:r w:rsidRPr="00041860">
        <w:t>Mai (Tab Khách hàng):</w:t>
      </w:r>
      <w:r w:rsidRPr="00041860">
        <w:br/>
      </w:r>
      <w:r w:rsidRPr="00041860">
        <w:rPr>
          <w:i/>
          <w:iCs/>
        </w:rPr>
        <w:t>(Chiếu màn hình giao diện điện thoại khách hàng)</w:t>
      </w:r>
      <w:r w:rsidRPr="00041860">
        <w:br/>
      </w:r>
      <w:r w:rsidRPr="00041860">
        <w:rPr>
          <w:i/>
          <w:iCs/>
        </w:rPr>
        <w:t>"Dạ thưa Thầy, em xin phép bắt đầu từ góc nhìn của khách hàng đến quán trải nghiệm tại Bàn 03 của Chi nhánh Võ Văn Ngân.</w:t>
      </w:r>
    </w:p>
    <w:p w14:paraId="22F4F4D0" w14:textId="77777777" w:rsidR="00041860" w:rsidRPr="00041860" w:rsidRDefault="00041860">
      <w:pPr>
        <w:numPr>
          <w:ilvl w:val="0"/>
          <w:numId w:val="9"/>
        </w:numPr>
      </w:pPr>
      <w:r w:rsidRPr="00041860">
        <w:t>Quét QR bàn vật lý: Khi khách quét mã QR tại bàn, URL định danh an toàn sẽ dẫn đến phiên bàn. Hệ thống tự động cấp cookie bảo mật SESSION_TABLE_TOKEN, xác định đúng chi nhánh và bàn ngồi mà không cho phép khách bàn khác sửa đổi.</w:t>
      </w:r>
    </w:p>
    <w:p w14:paraId="2A608CDB" w14:textId="77777777" w:rsidR="00041860" w:rsidRPr="00041860" w:rsidRDefault="00041860">
      <w:pPr>
        <w:numPr>
          <w:ilvl w:val="0"/>
          <w:numId w:val="9"/>
        </w:numPr>
      </w:pPr>
      <w:r w:rsidRPr="00041860">
        <w:t>Xem thực đơn theo chi nhánh: Menu hiển thị các món đang mở bán tại chi nhánh này. Em chọn món </w:t>
      </w:r>
      <w:r w:rsidRPr="00041860">
        <w:rPr>
          <w:i/>
          <w:iCs/>
        </w:rPr>
        <w:t>'Trà sữa Trân châu Hoàng gia'</w:t>
      </w:r>
      <w:r w:rsidRPr="00041860">
        <w:t>, chọn Size L (+6.000đ), giảm đường 50%, giảm đá 70% và thêm Topping </w:t>
      </w:r>
      <w:r w:rsidRPr="00041860">
        <w:rPr>
          <w:i/>
          <w:iCs/>
        </w:rPr>
        <w:t>Trân châu đen</w:t>
      </w:r>
      <w:r w:rsidRPr="00041860">
        <w:t> (+5.000đ). Giá tiền tạm tính tự động nhảy theo thời gian thực.</w:t>
      </w:r>
    </w:p>
    <w:p w14:paraId="5508775D" w14:textId="77777777" w:rsidR="00041860" w:rsidRPr="00041860" w:rsidRDefault="00041860">
      <w:pPr>
        <w:numPr>
          <w:ilvl w:val="0"/>
          <w:numId w:val="9"/>
        </w:numPr>
      </w:pPr>
      <w:r w:rsidRPr="00041860">
        <w:t>Đồng bộ giỏ hàng phiên: Em bấm </w:t>
      </w:r>
      <w:r w:rsidRPr="00041860">
        <w:rPr>
          <w:i/>
          <w:iCs/>
        </w:rPr>
        <w:t>'Thêm vào giỏ'</w:t>
      </w:r>
      <w:r w:rsidRPr="00041860">
        <w:t>. Nếu có khách thứ hai cùng ngồi Bàn 03 quét mã, giỏ hàng này sẽ lập tức đồng bộ thời gian thực qua WebSocket.</w:t>
      </w:r>
    </w:p>
    <w:p w14:paraId="40D80167" w14:textId="77777777" w:rsidR="00041860" w:rsidRPr="00041860" w:rsidRDefault="00041860">
      <w:pPr>
        <w:numPr>
          <w:ilvl w:val="0"/>
          <w:numId w:val="9"/>
        </w:numPr>
      </w:pPr>
      <w:r w:rsidRPr="00041860">
        <w:t>Gửi đơn đặt món (Checkout): Em bấm </w:t>
      </w:r>
      <w:r w:rsidRPr="00041860">
        <w:rPr>
          <w:i/>
          <w:iCs/>
        </w:rPr>
        <w:t>'Gửi đơn'</w:t>
      </w:r>
      <w:r w:rsidRPr="00041860">
        <w:t>. Hệ thống sẽ thực hiện:</w:t>
      </w:r>
    </w:p>
    <w:p w14:paraId="39BAA55C" w14:textId="77777777" w:rsidR="00041860" w:rsidRPr="00041860" w:rsidRDefault="00041860">
      <w:pPr>
        <w:numPr>
          <w:ilvl w:val="1"/>
          <w:numId w:val="9"/>
        </w:numPr>
      </w:pPr>
      <w:r w:rsidRPr="00041860">
        <w:t>Mở phiên bàn PhienBan tự động (nếu là đơn đầu tiên) và chuyển trạng thái Bàn 03 sang CO_KHACH.</w:t>
      </w:r>
    </w:p>
    <w:p w14:paraId="48668533" w14:textId="77777777" w:rsidR="00041860" w:rsidRPr="00041860" w:rsidRDefault="00041860">
      <w:pPr>
        <w:numPr>
          <w:ilvl w:val="1"/>
          <w:numId w:val="9"/>
        </w:numPr>
      </w:pPr>
      <w:r w:rsidRPr="00041860">
        <w:t>Tạo đơn hàng DonHang nguồn TABLE với TrangThai = CHO_XAC_NHAN.</w:t>
      </w:r>
    </w:p>
    <w:p w14:paraId="2010DA02" w14:textId="77777777" w:rsidR="00041860" w:rsidRPr="00041860" w:rsidRDefault="00041860">
      <w:pPr>
        <w:numPr>
          <w:ilvl w:val="1"/>
          <w:numId w:val="9"/>
        </w:numPr>
      </w:pPr>
      <w:r w:rsidRPr="00041860">
        <w:t>Đóng băng bản chụp định mức (BOM Snapshot): Toàn bộ nguyên liệu tiêu hao của ly trà sữa này (trà khô, sữa bột, đường, trân châu) được cố định vào bảng DinhMucDonHang, bảo đảm sau này quán có sửa công thức gốc thì dữ liệu trừ kho của đơn này không bị sai lệch.</w:t>
      </w:r>
    </w:p>
    <w:p w14:paraId="41884875" w14:textId="77777777" w:rsidR="00041860" w:rsidRPr="00041860" w:rsidRDefault="00041860">
      <w:pPr>
        <w:numPr>
          <w:ilvl w:val="1"/>
          <w:numId w:val="9"/>
        </w:numPr>
      </w:pPr>
      <w:r w:rsidRPr="00041860">
        <w:t>Ngay khi em gửi đơn thành công, WebSocket STOMP sẽ lập tức bắn thông báo sang cả màn hình Bếp và quầy Thu ngân mà không cần reload trang. Bây giờ em xin chuyển sang màn hình Bếp để xử lý đơn hàng ạ!"*</w:t>
      </w:r>
    </w:p>
    <w:p w14:paraId="24508028" w14:textId="77777777" w:rsidR="00041860" w:rsidRPr="00041860" w:rsidRDefault="00041860" w:rsidP="00041860">
      <w:r w:rsidRPr="00041860">
        <w:pict w14:anchorId="553AF7D6">
          <v:rect id="_x0000_i1043" style="width:614.25pt;height:.75pt" o:hrpct="0" o:hralign="center" o:hrstd="t" o:hr="t" fillcolor="#a0a0a0" stroked="f"/>
        </w:pict>
      </w:r>
    </w:p>
    <w:p w14:paraId="3F51353B" w14:textId="095FA556" w:rsidR="00041860" w:rsidRPr="00041860" w:rsidRDefault="00041860">
      <w:pPr>
        <w:numPr>
          <w:ilvl w:val="0"/>
          <w:numId w:val="9"/>
        </w:numPr>
      </w:pPr>
      <w:r w:rsidRPr="00041860">
        <w:lastRenderedPageBreak/>
        <w:t xml:space="preserve">PHẦN 2: ĐIỀU PHỐI BẾP (KDS), CHẾ BIẾN &amp; TỰ ĐỘNG TRỪ </w:t>
      </w:r>
      <w:proofErr w:type="gramStart"/>
      <w:r w:rsidRPr="00041860">
        <w:t xml:space="preserve">TỒN </w:t>
      </w:r>
      <w:r w:rsidRPr="00041860">
        <w:t xml:space="preserve"> </w:t>
      </w:r>
      <w:r w:rsidRPr="00041860">
        <w:t>Mai</w:t>
      </w:r>
      <w:proofErr w:type="gramEnd"/>
    </w:p>
    <w:p w14:paraId="2973E2D7" w14:textId="71BED988" w:rsidR="00041860" w:rsidRPr="00041860" w:rsidRDefault="00041860" w:rsidP="00041860">
      <w:r w:rsidRPr="00041860">
        <w:t>Mai (Tab Màn hình Bếp KDS):</w:t>
      </w:r>
      <w:r w:rsidRPr="00041860">
        <w:br/>
      </w:r>
      <w:r w:rsidRPr="00041860">
        <w:rPr>
          <w:i/>
          <w:iCs/>
        </w:rPr>
        <w:t>(Chuyển sang giao diện KDS)</w:t>
      </w:r>
      <w:r w:rsidRPr="00041860">
        <w:br/>
      </w:r>
      <w:r w:rsidRPr="00041860">
        <w:rPr>
          <w:i/>
          <w:iCs/>
        </w:rPr>
        <w:t>"Dạ thưa Thầy, đây là giao diện Điều phối Bếp (Kitchen Display System) hoạt động theo thời gian thực:</w:t>
      </w:r>
    </w:p>
    <w:p w14:paraId="5DD213BE" w14:textId="77777777" w:rsidR="00041860" w:rsidRPr="00041860" w:rsidRDefault="00041860">
      <w:pPr>
        <w:numPr>
          <w:ilvl w:val="0"/>
          <w:numId w:val="10"/>
        </w:numPr>
      </w:pPr>
      <w:r w:rsidRPr="00041860">
        <w:t>Tiếp nhận đơn mới tức thì: Ngay khi khách vừa bấm gửi đơn, màn hình Bếp phát âm thanh 'Beep' và thẻ đơn của Bàn 03 lập tức xuất hiện ở đầu danh sách. Thẻ đơn hiển thị rõ: Số bàn, thời gian chờ tăng theo từng giây, chi tiết ly Size L, 50% đường, 70% đá và Topping kèm theo.</w:t>
      </w:r>
    </w:p>
    <w:p w14:paraId="5F4C3E5B" w14:textId="77777777" w:rsidR="00041860" w:rsidRPr="00041860" w:rsidRDefault="00041860">
      <w:pPr>
        <w:numPr>
          <w:ilvl w:val="0"/>
          <w:numId w:val="10"/>
        </w:numPr>
      </w:pPr>
      <w:r w:rsidRPr="00041860">
        <w:t>Cơ chế phân màu thời gian (FIFO): Đơn mới có viền xanh lá (dưới 5 phút), nếu quá 5 phút sẽ đổi sang vàng cam, và trên 10 phút sẽ chuyển sang đỏ cảnh báo trễ món để nhân viên ưu tiên làm trước.</w:t>
      </w:r>
    </w:p>
    <w:p w14:paraId="0B011D33" w14:textId="77777777" w:rsidR="00041860" w:rsidRPr="00041860" w:rsidRDefault="00041860">
      <w:pPr>
        <w:numPr>
          <w:ilvl w:val="0"/>
          <w:numId w:val="10"/>
        </w:numPr>
      </w:pPr>
      <w:r w:rsidRPr="00041860">
        <w:t>Tiến trình chế biến: Bếp bấm </w:t>
      </w:r>
      <w:r w:rsidRPr="00041860">
        <w:rPr>
          <w:i/>
          <w:iCs/>
        </w:rPr>
        <w:t>'Bắt đầu làm'</w:t>
      </w:r>
      <w:r w:rsidRPr="00041860">
        <w:t>, đơn chuyển trạng thái sang DANG_PHA_CHE. Khi pha chế xong, Bếp bấm nút </w:t>
      </w:r>
      <w:r w:rsidRPr="00041860">
        <w:rPr>
          <w:i/>
          <w:iCs/>
        </w:rPr>
        <w:t>'Hoàn thành'</w:t>
      </w:r>
      <w:r w:rsidRPr="00041860">
        <w:t>.</w:t>
      </w:r>
    </w:p>
    <w:p w14:paraId="44C9F5D5" w14:textId="77777777" w:rsidR="00041860" w:rsidRPr="00041860" w:rsidRDefault="00041860">
      <w:pPr>
        <w:numPr>
          <w:ilvl w:val="0"/>
          <w:numId w:val="10"/>
        </w:numPr>
      </w:pPr>
      <w:r w:rsidRPr="00041860">
        <w:t>Trừ tồn kho Bếp tự động: Điểm đặc biệt nhất ở bước này là hệ thống lập tức kích hoạt InventoryDeductionService:</w:t>
      </w:r>
    </w:p>
    <w:p w14:paraId="12E8D116" w14:textId="77777777" w:rsidR="00041860" w:rsidRPr="00041860" w:rsidRDefault="00041860">
      <w:pPr>
        <w:numPr>
          <w:ilvl w:val="1"/>
          <w:numId w:val="10"/>
        </w:numPr>
      </w:pPr>
      <w:r w:rsidRPr="00041860">
        <w:t>Quét bảng DinhMucDonHang vừa đóng băng.</w:t>
      </w:r>
    </w:p>
    <w:p w14:paraId="08A9F144" w14:textId="77777777" w:rsidR="00041860" w:rsidRPr="00041860" w:rsidRDefault="00041860">
      <w:pPr>
        <w:numPr>
          <w:ilvl w:val="1"/>
          <w:numId w:val="10"/>
        </w:numPr>
      </w:pPr>
      <w:r w:rsidRPr="00041860">
        <w:t>Dùng cơ chế khóa bi quan (PESSIMISTIC_WRITE) trên bảng TonNguyenLieu để trừ chính xác số lượng nguyên liệu tại ViTri = KHO_BEP của Chi nhánh Võ Văn Ngân.</w:t>
      </w:r>
    </w:p>
    <w:p w14:paraId="7A9980FC" w14:textId="77777777" w:rsidR="00041860" w:rsidRPr="00041860" w:rsidRDefault="00041860">
      <w:pPr>
        <w:numPr>
          <w:ilvl w:val="1"/>
          <w:numId w:val="10"/>
        </w:numPr>
      </w:pPr>
      <w:r w:rsidRPr="00041860">
        <w:t>Ghi bản ghi xuất kho vào LichSuKho.</w:t>
      </w:r>
    </w:p>
    <w:p w14:paraId="6DF64818" w14:textId="77777777" w:rsidR="00041860" w:rsidRPr="00041860" w:rsidRDefault="00041860">
      <w:pPr>
        <w:numPr>
          <w:ilvl w:val="1"/>
          <w:numId w:val="10"/>
        </w:numPr>
      </w:pPr>
      <w:r w:rsidRPr="00041860">
        <w:t>Bắn tín hiệu WebSocket báo cho Thu ngân biết món đã sẵn sàng để phục vụ khách.</w:t>
      </w:r>
    </w:p>
    <w:p w14:paraId="1C38A700" w14:textId="77777777" w:rsidR="00041860" w:rsidRPr="00041860" w:rsidRDefault="00041860" w:rsidP="00041860">
      <w:r w:rsidRPr="00041860">
        <w:rPr>
          <w:i/>
          <w:iCs/>
        </w:rPr>
        <w:t>Bây giờ ly trà sữa đã hoàn thành, em xin nhường quyền điều khiển cho bạn Phương Quỳnh tại quầy Thu ngân POS để thực hiện thanh toán và đối soát hóa đơn ạ!"</w:t>
      </w:r>
    </w:p>
    <w:p w14:paraId="446B5C3A" w14:textId="77777777" w:rsidR="00041860" w:rsidRPr="00041860" w:rsidRDefault="00041860" w:rsidP="00041860">
      <w:r w:rsidRPr="00041860">
        <w:pict w14:anchorId="5242B378">
          <v:rect id="_x0000_i1044" style="width:614.25pt;height:.75pt" o:hrpct="0" o:hralign="center" o:hrstd="t" o:hr="t" fillcolor="#a0a0a0" stroked="f"/>
        </w:pict>
      </w:r>
    </w:p>
    <w:p w14:paraId="65BE03DF" w14:textId="46562464" w:rsidR="00041860" w:rsidRPr="00041860" w:rsidRDefault="00041860">
      <w:pPr>
        <w:numPr>
          <w:ilvl w:val="0"/>
          <w:numId w:val="9"/>
        </w:numPr>
      </w:pPr>
      <w:r w:rsidRPr="00041860">
        <w:t>PHẦN 3: THU NGÂN POS, ÁP DỤNG VOUCHER &amp; THANH TOÁN VIETQR — Quỳnh</w:t>
      </w:r>
    </w:p>
    <w:p w14:paraId="45A763F1" w14:textId="405BAD54" w:rsidR="00041860" w:rsidRPr="00041860" w:rsidRDefault="00041860" w:rsidP="00041860">
      <w:r w:rsidRPr="00041860">
        <w:t>Quỳnh (Giao diện Thu ngân POS):</w:t>
      </w:r>
      <w:r w:rsidRPr="00041860">
        <w:br/>
      </w:r>
    </w:p>
    <w:p w14:paraId="41B1FDE6" w14:textId="77777777" w:rsidR="00041860" w:rsidRPr="00041860" w:rsidRDefault="00041860">
      <w:pPr>
        <w:numPr>
          <w:ilvl w:val="0"/>
          <w:numId w:val="11"/>
        </w:numPr>
      </w:pPr>
      <w:r w:rsidRPr="00041860">
        <w:lastRenderedPageBreak/>
        <w:t>Giao diện POS trực quan &amp; Nhận thông báo hoàn thành: Trên màn hình Thu ngân, thẻ Bàn 03 hiển thị trạng thái đã hoàn thành pha chế, sẵn sàng thanh toán. Đồng thời, quầy POS cũng hỗ trợ tạo đơn mang đi nhanh chóng (NguonDon = COUNTER) với các phím tắt chọn món và tùy chọn đường, đá, topping tốc độ cao.</w:t>
      </w:r>
    </w:p>
    <w:p w14:paraId="6466493A" w14:textId="77777777" w:rsidR="00041860" w:rsidRPr="00041860" w:rsidRDefault="00041860">
      <w:pPr>
        <w:numPr>
          <w:ilvl w:val="0"/>
          <w:numId w:val="11"/>
        </w:numPr>
      </w:pPr>
      <w:r w:rsidRPr="00041860">
        <w:t>Kiểm tra hóa đơn &amp; Áp dụng Voucher khuyến mãi:</w:t>
      </w:r>
    </w:p>
    <w:p w14:paraId="43142CC2" w14:textId="77777777" w:rsidR="00041860" w:rsidRPr="00041860" w:rsidRDefault="00041860">
      <w:pPr>
        <w:numPr>
          <w:ilvl w:val="1"/>
          <w:numId w:val="11"/>
        </w:numPr>
      </w:pPr>
      <w:r w:rsidRPr="00041860">
        <w:t>Thu ngân bấm chọn Bàn 03 để mở chi tiết hóa đơn HoaDon.</w:t>
      </w:r>
    </w:p>
    <w:p w14:paraId="7805DD86" w14:textId="77777777" w:rsidR="00041860" w:rsidRPr="00041860" w:rsidRDefault="00041860">
      <w:pPr>
        <w:numPr>
          <w:ilvl w:val="1"/>
          <w:numId w:val="11"/>
        </w:numPr>
      </w:pPr>
      <w:r w:rsidRPr="00041860">
        <w:t>Em nhập thử một mã giảm giá: CHAOMUNG20 (giảm 20% tối đa 15.000đ cho đơn từ 40.000đ). Hệ thống thực hiện kiểm tra logic: kiểm tra thời hạn, chi nhánh áp dụng hợp lệ, đơn hàng đủ điều kiện và tự động trừ chiết khấu vào TienGiamGia.</w:t>
      </w:r>
    </w:p>
    <w:p w14:paraId="14104FB9" w14:textId="77777777" w:rsidR="00041860" w:rsidRPr="00041860" w:rsidRDefault="00041860">
      <w:pPr>
        <w:numPr>
          <w:ilvl w:val="0"/>
          <w:numId w:val="11"/>
        </w:numPr>
      </w:pPr>
      <w:r w:rsidRPr="00041860">
        <w:t>Thanh toán VietQR động thời gian thực:</w:t>
      </w:r>
    </w:p>
    <w:p w14:paraId="50CF315D" w14:textId="77777777" w:rsidR="00041860" w:rsidRPr="00041860" w:rsidRDefault="00041860">
      <w:pPr>
        <w:numPr>
          <w:ilvl w:val="1"/>
          <w:numId w:val="11"/>
        </w:numPr>
      </w:pPr>
      <w:r w:rsidRPr="00041860">
        <w:t>Khách hàng yêu cầu thanh toán chuyển khoản. Thu ngân bấm chọn phương thức </w:t>
      </w:r>
      <w:r w:rsidRPr="00041860">
        <w:rPr>
          <w:i/>
          <w:iCs/>
        </w:rPr>
        <w:t>'VietQR'</w:t>
      </w:r>
      <w:r w:rsidRPr="00041860">
        <w:t>.</w:t>
      </w:r>
    </w:p>
    <w:p w14:paraId="37A5AFBA" w14:textId="77777777" w:rsidR="00041860" w:rsidRPr="00041860" w:rsidRDefault="00041860">
      <w:pPr>
        <w:numPr>
          <w:ilvl w:val="1"/>
          <w:numId w:val="11"/>
        </w:numPr>
      </w:pPr>
      <w:r w:rsidRPr="00041860">
        <w:t>Hệ thống tự động sinh mã VietQR chuẩn NAPAS chứa chính xác: Số tài khoản ngân hàng của quán, số tiền sau giảm giá, và nội dung chuyển khoản gắn kèm mã hóa đơn. Khách chỉ cần dùng app ngân hàng quét là chuyển tiền chuẩn xác, không bị nhập nhầm tiền.</w:t>
      </w:r>
    </w:p>
    <w:p w14:paraId="6A533E78" w14:textId="77777777" w:rsidR="00041860" w:rsidRPr="00041860" w:rsidRDefault="00041860">
      <w:pPr>
        <w:numPr>
          <w:ilvl w:val="1"/>
          <w:numId w:val="11"/>
        </w:numPr>
      </w:pPr>
      <w:r w:rsidRPr="00041860">
        <w:t>Sau khi tiền vào tài khoản, Thu ngân bấm </w:t>
      </w:r>
      <w:r w:rsidRPr="00041860">
        <w:rPr>
          <w:i/>
          <w:iCs/>
        </w:rPr>
        <w:t>'Xác nhận đã nhận tiền'</w:t>
      </w:r>
      <w:r w:rsidRPr="00041860">
        <w:t> </w:t>
      </w:r>
      <w:r w:rsidRPr="00041860">
        <w:rPr>
          <w:rFonts w:ascii="Segoe UI Symbol" w:hAnsi="Segoe UI Symbol" w:cs="Segoe UI Symbol"/>
        </w:rPr>
        <w:t>➔</w:t>
      </w:r>
      <w:r w:rsidRPr="00041860">
        <w:t xml:space="preserve"> H</w:t>
      </w:r>
      <w:r w:rsidRPr="00041860">
        <w:rPr>
          <w:rFonts w:cs="Times New Roman"/>
        </w:rPr>
        <w:t>ó</w:t>
      </w:r>
      <w:r w:rsidRPr="00041860">
        <w:t xml:space="preserve">a </w:t>
      </w:r>
      <w:r w:rsidRPr="00041860">
        <w:rPr>
          <w:rFonts w:cs="Times New Roman"/>
        </w:rPr>
        <w:t>đơ</w:t>
      </w:r>
      <w:r w:rsidRPr="00041860">
        <w:t>n chuyển trạng thái DA_THANH_TOAN.</w:t>
      </w:r>
    </w:p>
    <w:p w14:paraId="169081E0" w14:textId="77777777" w:rsidR="00041860" w:rsidRPr="00041860" w:rsidRDefault="00041860">
      <w:pPr>
        <w:numPr>
          <w:ilvl w:val="0"/>
          <w:numId w:val="11"/>
        </w:numPr>
      </w:pPr>
      <w:r w:rsidRPr="00041860">
        <w:t>In hóa đơn nhiệt 80mm (ESC/POS): Hệ thống tự động kích hoạt mẫu in hóa đơn chuẩn khổ K80 đầy đủ: Logo chuỗi, Tên cơ sở, Ngày giờ, Chi tiết món, Topping, Chiết khấu Voucher và mã QR tra cứu hóa đơn điện tử.</w:t>
      </w:r>
    </w:p>
    <w:p w14:paraId="40D320A7" w14:textId="77777777" w:rsidR="00041860" w:rsidRPr="00041860" w:rsidRDefault="00041860">
      <w:pPr>
        <w:numPr>
          <w:ilvl w:val="0"/>
          <w:numId w:val="11"/>
        </w:numPr>
      </w:pPr>
      <w:r w:rsidRPr="00041860">
        <w:t>Quy tắc đóng phiên bàn an toàn: Khi khách rời quán, Thu ngân bấm </w:t>
      </w:r>
      <w:r w:rsidRPr="00041860">
        <w:rPr>
          <w:i/>
          <w:iCs/>
        </w:rPr>
        <w:t>'Đóng phiên bàn'</w:t>
      </w:r>
      <w:r w:rsidRPr="00041860">
        <w:t>. Hệ thống sẽ kiểm tra: nếu bàn này vẫn còn bất kỳ đơn nào chưa thanh toán, hệ thống sẽ chặn lại ngay và báo lỗi. Do đơn đã thanh toán đủ 100%, phiên PhienBan được đóng thành công, giải phóng Bàn 03 trở về trạng thái TRONG màu xanh, sẵn sàng đón lượt khách mới.</w:t>
      </w:r>
    </w:p>
    <w:p w14:paraId="7E987BEF" w14:textId="77777777" w:rsidR="00041860" w:rsidRPr="00041860" w:rsidRDefault="00041860">
      <w:pPr>
        <w:numPr>
          <w:ilvl w:val="0"/>
          <w:numId w:val="11"/>
        </w:numPr>
      </w:pPr>
      <w:r w:rsidRPr="00041860">
        <w:t xml:space="preserve">Xử lý Hủy / Hoàn tiền có kiểm soát: Trong trường hợp khách hủy món trước khi pha chế, Thu ngân có thể hủy trực tiếp; nhưng nếu đơn đã làm xong hoặc đã thanh </w:t>
      </w:r>
      <w:r w:rsidRPr="00041860">
        <w:lastRenderedPageBreak/>
        <w:t>toán mà có sự cố, Thu ngân chỉ được lập phiếu YeuCauHoan để chuyển lên cấp Quản lý phê duyệt nhằm chống thất thoát dòng tiền.</w:t>
      </w:r>
    </w:p>
    <w:p w14:paraId="3AD774CA" w14:textId="77777777" w:rsidR="00041860" w:rsidRPr="00041860" w:rsidRDefault="00041860" w:rsidP="00041860">
      <w:r w:rsidRPr="00041860">
        <w:rPr>
          <w:i/>
          <w:iCs/>
        </w:rPr>
        <w:t>Tiếp theo, em xin mời bạn Minh Khoa demo phần Quản trị trung tâm, Kho 2 cấp và Báo cáo đối soát chuỗi ạ!"</w:t>
      </w:r>
    </w:p>
    <w:p w14:paraId="76A831B0" w14:textId="77777777" w:rsidR="00041860" w:rsidRPr="00041860" w:rsidRDefault="00041860" w:rsidP="00041860">
      <w:r w:rsidRPr="00041860">
        <w:pict w14:anchorId="63EBDD8E">
          <v:rect id="_x0000_i1045" style="width:614.25pt;height:.75pt" o:hrpct="0" o:hralign="center" o:hrstd="t" o:hr="t" fillcolor="#a0a0a0" stroked="f"/>
        </w:pict>
      </w:r>
    </w:p>
    <w:p w14:paraId="2D8711A4" w14:textId="6FA52D2A" w:rsidR="00041860" w:rsidRPr="00041860" w:rsidRDefault="00041860">
      <w:pPr>
        <w:numPr>
          <w:ilvl w:val="0"/>
          <w:numId w:val="9"/>
        </w:numPr>
      </w:pPr>
      <w:r w:rsidRPr="00041860">
        <w:t>PHẦN 4: QUẢN TRỊ CHUỖI, KHO 2 CẤP, DUYỆT ĐÁNH GIÁ &amp; BÁO CÁO Khoa</w:t>
      </w:r>
    </w:p>
    <w:p w14:paraId="31BC9F37" w14:textId="77777777" w:rsidR="00041860" w:rsidRPr="00041860" w:rsidRDefault="00041860" w:rsidP="00041860">
      <w:r w:rsidRPr="00041860">
        <w:t>Khoa (thao tác trên Máy 1 - Giao diện Quản trị Manager &amp; Admin):</w:t>
      </w:r>
      <w:r w:rsidRPr="00041860">
        <w:br/>
      </w:r>
      <w:r w:rsidRPr="00041860">
        <w:rPr>
          <w:i/>
          <w:iCs/>
        </w:rPr>
        <w:t>(Chiếu màn hình Quản trị)</w:t>
      </w:r>
      <w:r w:rsidRPr="00041860">
        <w:br/>
      </w:r>
      <w:r w:rsidRPr="00041860">
        <w:rPr>
          <w:i/>
          <w:iCs/>
        </w:rPr>
        <w:t>"Dạ kính thưa Thầy, em xin phép trình bày tầng Quản trị cấp cao và kiểm soát nghiệp vụ chuỗi:</w:t>
      </w:r>
    </w:p>
    <w:p w14:paraId="2C34C445" w14:textId="77777777" w:rsidR="00041860" w:rsidRPr="00041860" w:rsidRDefault="00041860">
      <w:pPr>
        <w:numPr>
          <w:ilvl w:val="0"/>
          <w:numId w:val="12"/>
        </w:numPr>
      </w:pPr>
      <w:r w:rsidRPr="00041860">
        <w:t>Chứng minh Phân quyền phạm vi chi nhánh (Branch-Scoped Security):</w:t>
      </w:r>
    </w:p>
    <w:p w14:paraId="7F5A42E2" w14:textId="77777777" w:rsidR="00041860" w:rsidRPr="00041860" w:rsidRDefault="00041860">
      <w:pPr>
        <w:numPr>
          <w:ilvl w:val="1"/>
          <w:numId w:val="12"/>
        </w:numPr>
      </w:pPr>
      <w:r w:rsidRPr="00041860">
        <w:t>Hiện tại em đang đăng nhập với tài khoản Quản lý Chi nhánh Võ Văn Ngân (Role = MANAGER). Thầy có thể thấy: toàn bộ menu, đơn hàng, danh sách nhân viên và sơ đồ bàn hiển thị đúng phạm vi cơ sở này.</w:t>
      </w:r>
    </w:p>
    <w:p w14:paraId="44C4E4AB" w14:textId="77777777" w:rsidR="00041860" w:rsidRPr="00041860" w:rsidRDefault="00041860">
      <w:pPr>
        <w:numPr>
          <w:ilvl w:val="1"/>
          <w:numId w:val="12"/>
        </w:numPr>
      </w:pPr>
      <w:r w:rsidRPr="00041860">
        <w:t>Nếu Quản lý cố tình sửa URL để xem hay can thiệp vào kho của Chi nhánh Quận 1, bộ lọc bảo mật BranchSecurityInterceptor của hệ thống sẽ chặn đứng ngay lập tức với mã lỗi 403 Access Denied.</w:t>
      </w:r>
    </w:p>
    <w:p w14:paraId="508544AB" w14:textId="77777777" w:rsidR="00041860" w:rsidRPr="00041860" w:rsidRDefault="00041860">
      <w:pPr>
        <w:numPr>
          <w:ilvl w:val="0"/>
          <w:numId w:val="12"/>
        </w:numPr>
      </w:pPr>
      <w:r w:rsidRPr="00041860">
        <w:t>Kiểm tra Đối soát Kho 2 cấp &amp; Biến động sau đơn hàng:</w:t>
      </w:r>
    </w:p>
    <w:p w14:paraId="23A83814" w14:textId="77777777" w:rsidR="00041860" w:rsidRPr="00041860" w:rsidRDefault="00041860">
      <w:pPr>
        <w:numPr>
          <w:ilvl w:val="1"/>
          <w:numId w:val="12"/>
        </w:numPr>
      </w:pPr>
      <w:r w:rsidRPr="00041860">
        <w:t>Em mở mục </w:t>
      </w:r>
      <w:r w:rsidRPr="00041860">
        <w:rPr>
          <w:i/>
          <w:iCs/>
        </w:rPr>
        <w:t>'Quản lý Tồn kho'</w:t>
      </w:r>
      <w:r w:rsidRPr="00041860">
        <w:t>: Thầy có thể thấy lượng cốt trà và trân châu ở Kho Bếp vừa bị giảm đúng bằng định mức tiêu hao của đơn hàng Bàn 03 mà bạn Mai vừa pha chế.</w:t>
      </w:r>
    </w:p>
    <w:p w14:paraId="077C1695" w14:textId="77777777" w:rsidR="00041860" w:rsidRPr="00041860" w:rsidRDefault="00041860">
      <w:pPr>
        <w:numPr>
          <w:ilvl w:val="1"/>
          <w:numId w:val="12"/>
        </w:numPr>
      </w:pPr>
      <w:r w:rsidRPr="00041860">
        <w:t>Luồng sơ chế nguyên liệu: Khi Kho Bếp sắp hết nguyên liệu, nhân viên lập phiếu </w:t>
      </w:r>
      <w:r w:rsidRPr="00041860">
        <w:rPr>
          <w:i/>
          <w:iCs/>
        </w:rPr>
        <w:t>'Mẻ sơ chế'</w:t>
      </w:r>
      <w:r w:rsidRPr="00041860">
        <w:t> (MeSoChe) để nấu 5 lít cốt trà. Hệ thống tự động trừ nguyên liệu trà khô thô tại Kho Tổng (KHO_TONG) và tăng số lượng thành phẩm cốt trà vào Kho Bếp (KHO_BEP).</w:t>
      </w:r>
    </w:p>
    <w:p w14:paraId="3E7B1843" w14:textId="77777777" w:rsidR="00041860" w:rsidRPr="00041860" w:rsidRDefault="00041860">
      <w:pPr>
        <w:numPr>
          <w:ilvl w:val="1"/>
          <w:numId w:val="12"/>
        </w:numPr>
      </w:pPr>
      <w:r w:rsidRPr="00041860">
        <w:t>Kiểm kê kết ca (KetCaKho): Cuối ngày, nhân viên đếm số tồn thực tế và nhập vào hệ thống. Màn hình tự động tính ra độ lệch hao hụt, nhân với giá vốn bình quân gia quyền để tính tổng tiền thất thoát và chờ Quản lý duyệt chốt ca.</w:t>
      </w:r>
    </w:p>
    <w:p w14:paraId="135E9CC8" w14:textId="77777777" w:rsidR="00041860" w:rsidRPr="00041860" w:rsidRDefault="00041860">
      <w:pPr>
        <w:numPr>
          <w:ilvl w:val="0"/>
          <w:numId w:val="12"/>
        </w:numPr>
      </w:pPr>
      <w:r w:rsidRPr="00041860">
        <w:lastRenderedPageBreak/>
        <w:t>Kiểm duyệt Đánh giá Khách hàng &amp; Phản hồi:</w:t>
      </w:r>
    </w:p>
    <w:p w14:paraId="2FB16159" w14:textId="77777777" w:rsidR="00041860" w:rsidRPr="00041860" w:rsidRDefault="00041860">
      <w:pPr>
        <w:numPr>
          <w:ilvl w:val="1"/>
          <w:numId w:val="12"/>
        </w:numPr>
      </w:pPr>
      <w:r w:rsidRPr="00041860">
        <w:t>Khách hàng sau khi hoàn tất đơn có thể vào trang cá nhân chấm sao (1-5 sao) và đính kèm ảnh feedback ly trà sữa thực tế.</w:t>
      </w:r>
    </w:p>
    <w:p w14:paraId="42F0721E" w14:textId="77777777" w:rsidR="00041860" w:rsidRPr="00041860" w:rsidRDefault="00041860">
      <w:pPr>
        <w:numPr>
          <w:ilvl w:val="1"/>
          <w:numId w:val="12"/>
        </w:numPr>
      </w:pPr>
      <w:r w:rsidRPr="00041860">
        <w:t>Tại giao diện Quản lý, bản ghi đánh giá lập tức xuất hiện. Em có thể kiểm duyệt ẩn/hiện và đăng nội dung phản hồi chính thức từ chi nhánh để tương tác với khách hàng.</w:t>
      </w:r>
    </w:p>
    <w:p w14:paraId="1D56BA20" w14:textId="77777777" w:rsidR="00041860" w:rsidRPr="00041860" w:rsidRDefault="00041860">
      <w:pPr>
        <w:numPr>
          <w:ilvl w:val="0"/>
          <w:numId w:val="12"/>
        </w:numPr>
      </w:pPr>
      <w:r w:rsidRPr="00041860">
        <w:t xml:space="preserve">Báo cáo Doanh thu &amp; </w:t>
      </w:r>
      <w:proofErr w:type="gramStart"/>
      <w:r w:rsidRPr="00041860">
        <w:t>So</w:t>
      </w:r>
      <w:proofErr w:type="gramEnd"/>
      <w:r w:rsidRPr="00041860">
        <w:t xml:space="preserve"> sánh toàn chuỗi:</w:t>
      </w:r>
    </w:p>
    <w:p w14:paraId="232F0D35" w14:textId="77777777" w:rsidR="00041860" w:rsidRPr="00041860" w:rsidRDefault="00041860">
      <w:pPr>
        <w:numPr>
          <w:ilvl w:val="1"/>
          <w:numId w:val="12"/>
        </w:numPr>
      </w:pPr>
      <w:r w:rsidRPr="00041860">
        <w:t>Giờ em chuyển sang đăng nhập tài khoản Tổng Quản trị (ADMIN): Giao diện mở rộng quyền hạn cho phép chọn xem từng cơ sở hoặc xem tổng thể toàn bộ chuỗi cửa hàng.</w:t>
      </w:r>
    </w:p>
    <w:p w14:paraId="5F1A6AD7" w14:textId="77777777" w:rsidR="00041860" w:rsidRPr="00041860" w:rsidRDefault="00041860">
      <w:pPr>
        <w:numPr>
          <w:ilvl w:val="1"/>
          <w:numId w:val="12"/>
        </w:numPr>
      </w:pPr>
      <w:r w:rsidRPr="00041860">
        <w:t>Dashboard tích hợp thư viện Chart.js: Hiển thị biểu đồ tăng trưởng doanh thu theo ngày/tháng, cơ cấu thanh toán Tiền mặt vs Chuyển khoản, danh sách Top 10 món bán chạy nhất và bảng so sánh hiệu quả kinh doanh giữa các chi nhánh."*</w:t>
      </w:r>
    </w:p>
    <w:p w14:paraId="3C0F5EDE" w14:textId="53665F38" w:rsidR="00EA5585" w:rsidRPr="00EA5585" w:rsidRDefault="00EA5585" w:rsidP="007F5A9E">
      <w:pPr>
        <w:rPr>
          <w:b/>
          <w:bCs/>
        </w:rPr>
        <w:sectPr w:rsidR="00EA5585" w:rsidRPr="00EA5585" w:rsidSect="00E87E80">
          <w:headerReference w:type="default" r:id="rId9"/>
          <w:pgSz w:w="11906" w:h="16838" w:code="9"/>
          <w:pgMar w:top="1701" w:right="1138" w:bottom="1701" w:left="1701" w:header="850" w:footer="850" w:gutter="0"/>
          <w:cols w:space="720"/>
          <w:docGrid w:linePitch="360"/>
        </w:sectPr>
      </w:pPr>
    </w:p>
    <w:p w14:paraId="664D3C4E" w14:textId="4FF2063C" w:rsidR="007F5A9E" w:rsidRDefault="007F5A9E" w:rsidP="007F5A9E">
      <w:pPr>
        <w:jc w:val="center"/>
        <w:rPr>
          <w:b/>
          <w:bCs/>
        </w:rPr>
      </w:pPr>
      <w:r>
        <w:rPr>
          <w:b/>
          <w:bCs/>
        </w:rPr>
        <w:lastRenderedPageBreak/>
        <w:t>PHÂN CÔNG CÔNG VIỆC</w:t>
      </w:r>
    </w:p>
    <w:tbl>
      <w:tblPr>
        <w:tblStyle w:val="TableGrid"/>
        <w:tblW w:w="0" w:type="auto"/>
        <w:tblLook w:val="04A0" w:firstRow="1" w:lastRow="0" w:firstColumn="1" w:lastColumn="0" w:noHBand="0" w:noVBand="1"/>
      </w:tblPr>
      <w:tblGrid>
        <w:gridCol w:w="708"/>
        <w:gridCol w:w="1897"/>
        <w:gridCol w:w="6452"/>
      </w:tblGrid>
      <w:tr w:rsidR="00E34161" w:rsidRPr="008B0884" w14:paraId="07A941C9" w14:textId="77777777" w:rsidTr="00EE37FB">
        <w:tc>
          <w:tcPr>
            <w:tcW w:w="0" w:type="auto"/>
            <w:vAlign w:val="center"/>
            <w:hideMark/>
          </w:tcPr>
          <w:p w14:paraId="0F5913EF" w14:textId="77777777" w:rsidR="00E34161" w:rsidRPr="00EE37FB" w:rsidRDefault="00E34161" w:rsidP="00EE37FB">
            <w:pPr>
              <w:jc w:val="center"/>
              <w:rPr>
                <w:rFonts w:ascii="Times New Roman" w:hAnsi="Times New Roman" w:cs="Times New Roman"/>
                <w:b/>
                <w:bCs/>
                <w:szCs w:val="26"/>
              </w:rPr>
            </w:pPr>
            <w:r w:rsidRPr="00EE37FB">
              <w:rPr>
                <w:rFonts w:ascii="Times New Roman" w:hAnsi="Times New Roman" w:cs="Times New Roman"/>
                <w:b/>
                <w:bCs/>
                <w:szCs w:val="26"/>
              </w:rPr>
              <w:t>STT</w:t>
            </w:r>
          </w:p>
        </w:tc>
        <w:tc>
          <w:tcPr>
            <w:tcW w:w="1897" w:type="dxa"/>
            <w:vAlign w:val="center"/>
            <w:hideMark/>
          </w:tcPr>
          <w:p w14:paraId="675E6D65" w14:textId="77777777" w:rsidR="00E34161" w:rsidRPr="00EE37FB" w:rsidRDefault="00E34161" w:rsidP="00EE37FB">
            <w:pPr>
              <w:jc w:val="center"/>
              <w:rPr>
                <w:rFonts w:ascii="Times New Roman" w:hAnsi="Times New Roman" w:cs="Times New Roman"/>
                <w:b/>
                <w:bCs/>
                <w:szCs w:val="26"/>
              </w:rPr>
            </w:pPr>
            <w:r w:rsidRPr="00EE37FB">
              <w:rPr>
                <w:rFonts w:ascii="Times New Roman" w:hAnsi="Times New Roman" w:cs="Times New Roman"/>
                <w:b/>
                <w:bCs/>
                <w:szCs w:val="26"/>
              </w:rPr>
              <w:t>Thành viên</w:t>
            </w:r>
          </w:p>
        </w:tc>
        <w:tc>
          <w:tcPr>
            <w:tcW w:w="0" w:type="auto"/>
            <w:vAlign w:val="center"/>
            <w:hideMark/>
          </w:tcPr>
          <w:p w14:paraId="53553A45" w14:textId="77777777" w:rsidR="00E34161" w:rsidRPr="00EE37FB" w:rsidRDefault="00E34161" w:rsidP="00EE37FB">
            <w:pPr>
              <w:jc w:val="center"/>
              <w:rPr>
                <w:rFonts w:ascii="Times New Roman" w:hAnsi="Times New Roman" w:cs="Times New Roman"/>
                <w:b/>
                <w:bCs/>
                <w:szCs w:val="26"/>
              </w:rPr>
            </w:pPr>
            <w:r w:rsidRPr="00EE37FB">
              <w:rPr>
                <w:rFonts w:ascii="Times New Roman" w:hAnsi="Times New Roman" w:cs="Times New Roman"/>
                <w:b/>
                <w:bCs/>
                <w:szCs w:val="26"/>
              </w:rPr>
              <w:t>Phân hệ / Khối lượng công việc chính</w:t>
            </w:r>
          </w:p>
        </w:tc>
      </w:tr>
      <w:tr w:rsidR="00E34161" w:rsidRPr="008B0884" w14:paraId="6955D27C" w14:textId="77777777" w:rsidTr="006E090C">
        <w:tc>
          <w:tcPr>
            <w:tcW w:w="0" w:type="auto"/>
            <w:vAlign w:val="center"/>
            <w:hideMark/>
          </w:tcPr>
          <w:p w14:paraId="034D71E6" w14:textId="77777777" w:rsidR="00E34161" w:rsidRPr="008B0884" w:rsidRDefault="00E34161" w:rsidP="00EE37FB">
            <w:pPr>
              <w:jc w:val="center"/>
              <w:rPr>
                <w:rFonts w:ascii="Times New Roman" w:hAnsi="Times New Roman" w:cs="Times New Roman"/>
                <w:szCs w:val="26"/>
              </w:rPr>
            </w:pPr>
            <w:r w:rsidRPr="008B0884">
              <w:rPr>
                <w:rFonts w:ascii="Times New Roman" w:hAnsi="Times New Roman" w:cs="Times New Roman"/>
                <w:szCs w:val="26"/>
              </w:rPr>
              <w:t>1</w:t>
            </w:r>
          </w:p>
        </w:tc>
        <w:tc>
          <w:tcPr>
            <w:tcW w:w="1897" w:type="dxa"/>
            <w:vAlign w:val="center"/>
            <w:hideMark/>
          </w:tcPr>
          <w:p w14:paraId="4D1728AB" w14:textId="168E822D" w:rsidR="00E34161" w:rsidRPr="008B0884" w:rsidRDefault="00E34161" w:rsidP="006E090C">
            <w:pPr>
              <w:jc w:val="left"/>
              <w:rPr>
                <w:rFonts w:ascii="Times New Roman" w:hAnsi="Times New Roman" w:cs="Times New Roman"/>
                <w:szCs w:val="26"/>
              </w:rPr>
            </w:pPr>
            <w:r w:rsidRPr="008B0884">
              <w:rPr>
                <w:rFonts w:ascii="Times New Roman" w:hAnsi="Times New Roman" w:cs="Times New Roman"/>
                <w:szCs w:val="26"/>
              </w:rPr>
              <w:t xml:space="preserve">Đặng Nguyễn Minh Khoa </w:t>
            </w:r>
          </w:p>
        </w:tc>
        <w:tc>
          <w:tcPr>
            <w:tcW w:w="0" w:type="auto"/>
            <w:vAlign w:val="center"/>
            <w:hideMark/>
          </w:tcPr>
          <w:p w14:paraId="705C4D8C" w14:textId="77777777" w:rsidR="0091089B" w:rsidRPr="0091089B"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 xml:space="preserve">Kiến trúc Core </w:t>
            </w:r>
          </w:p>
          <w:p w14:paraId="0B4EFDCB" w14:textId="77777777" w:rsidR="0091089B" w:rsidRPr="0091089B"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Bảo mật &amp; Xác thực OTP (Bắt buộc)</w:t>
            </w:r>
          </w:p>
          <w:p w14:paraId="75CDE43A" w14:textId="77777777" w:rsidR="0091089B" w:rsidRPr="0091089B"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Quản lý Tồn kho 2 tầng</w:t>
            </w:r>
          </w:p>
          <w:p w14:paraId="05B7FF1C" w14:textId="77777777" w:rsidR="00E34161"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Cấu hình WebSocket &amp; Cloudinary toàn hệ thống (Giám sát &amp; Hạ tầng DevOps)</w:t>
            </w:r>
          </w:p>
          <w:p w14:paraId="2703912E" w14:textId="77777777" w:rsidR="00AC0306" w:rsidRDefault="00AC0306">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Chỉnh sửa hoàn chỉnh sơ đồ tác nhân</w:t>
            </w:r>
          </w:p>
          <w:p w14:paraId="2FB5AAE8" w14:textId="5867A6D9" w:rsidR="00AC0306" w:rsidRDefault="00AC0306">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Thiết kế cơ sở dữ liệu</w:t>
            </w:r>
            <w:r w:rsidR="00A33E04">
              <w:rPr>
                <w:rFonts w:ascii="Times New Roman" w:hAnsi="Times New Roman" w:cs="Times New Roman"/>
                <w:szCs w:val="26"/>
              </w:rPr>
              <w:t xml:space="preserve"> và tạo dữ liệu</w:t>
            </w:r>
            <w:r>
              <w:rPr>
                <w:rFonts w:ascii="Times New Roman" w:hAnsi="Times New Roman" w:cs="Times New Roman"/>
                <w:szCs w:val="26"/>
              </w:rPr>
              <w:t xml:space="preserve"> mẫu để test</w:t>
            </w:r>
          </w:p>
          <w:p w14:paraId="40E9059D" w14:textId="1EB90667" w:rsidR="00A33E04" w:rsidRDefault="00A33E04">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Vẽ sơ đồ tuần tự và viết báo cáo</w:t>
            </w:r>
          </w:p>
          <w:p w14:paraId="098065EA" w14:textId="4F0562B2" w:rsidR="00A33E04" w:rsidRDefault="00A33E04">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Giao diện Đăng nhập/ Đăng kí</w:t>
            </w:r>
          </w:p>
          <w:p w14:paraId="2C6ADDAD" w14:textId="77777777" w:rsidR="00A33E04" w:rsidRDefault="00A33E04">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Giao diện Khách hàng (Customer Web)</w:t>
            </w:r>
          </w:p>
          <w:p w14:paraId="2DB0D509" w14:textId="77777777"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Kiến trúc &amp; Phân quyền Chuỗi đa chi nhánh (Multi-Branch Core)</w:t>
            </w:r>
          </w:p>
          <w:p w14:paraId="5F1C83A4" w14:textId="63F30C6F"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Bảo mật giao dịch &amp; Chống trùng lặp (Idempotency)</w:t>
            </w:r>
          </w:p>
          <w:p w14:paraId="2D9F4DB4" w14:textId="5FA63F8D"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Thiết kế h</w:t>
            </w:r>
            <w:r w:rsidRPr="00041860">
              <w:rPr>
                <w:rFonts w:ascii="Times New Roman" w:hAnsi="Times New Roman" w:cs="Times New Roman"/>
                <w:szCs w:val="26"/>
              </w:rPr>
              <w:t>ệ thống Khuyến mãi (Voucher Engine)</w:t>
            </w:r>
          </w:p>
          <w:p w14:paraId="1239B557" w14:textId="79D1F4C9"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Trải nghiệm Đánh giá &amp; Món yêu thích</w:t>
            </w:r>
          </w:p>
          <w:p w14:paraId="5C2C3DA2" w14:textId="77777777" w:rsid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Kiểm thử tự động &amp; Tài liệu chuỗi</w:t>
            </w:r>
          </w:p>
          <w:p w14:paraId="2902BE93" w14:textId="7E5F1759" w:rsidR="00041860" w:rsidRPr="00A33E04" w:rsidRDefault="00041860">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Viết báo cáo</w:t>
            </w:r>
          </w:p>
        </w:tc>
      </w:tr>
      <w:tr w:rsidR="00E34161" w:rsidRPr="008B0884" w14:paraId="606C3460" w14:textId="77777777" w:rsidTr="006E090C">
        <w:tc>
          <w:tcPr>
            <w:tcW w:w="0" w:type="auto"/>
            <w:vAlign w:val="center"/>
            <w:hideMark/>
          </w:tcPr>
          <w:p w14:paraId="1EE0D242" w14:textId="7880CBB4" w:rsidR="00E34161" w:rsidRPr="008B0884" w:rsidRDefault="00A33E04" w:rsidP="00EE37FB">
            <w:pPr>
              <w:jc w:val="center"/>
              <w:rPr>
                <w:rFonts w:ascii="Times New Roman" w:hAnsi="Times New Roman" w:cs="Times New Roman"/>
                <w:szCs w:val="26"/>
              </w:rPr>
            </w:pPr>
            <w:r>
              <w:rPr>
                <w:rFonts w:ascii="Times New Roman" w:hAnsi="Times New Roman" w:cs="Times New Roman"/>
                <w:szCs w:val="26"/>
              </w:rPr>
              <w:t>2</w:t>
            </w:r>
          </w:p>
        </w:tc>
        <w:tc>
          <w:tcPr>
            <w:tcW w:w="1897" w:type="dxa"/>
            <w:vAlign w:val="center"/>
            <w:hideMark/>
          </w:tcPr>
          <w:p w14:paraId="31EEFF93" w14:textId="3CDAFB18" w:rsidR="00E34161" w:rsidRPr="008B0884" w:rsidRDefault="00E34161" w:rsidP="006E090C">
            <w:pPr>
              <w:jc w:val="left"/>
              <w:rPr>
                <w:rFonts w:ascii="Times New Roman" w:hAnsi="Times New Roman" w:cs="Times New Roman"/>
                <w:szCs w:val="26"/>
              </w:rPr>
            </w:pPr>
            <w:r w:rsidRPr="008B0884">
              <w:rPr>
                <w:rFonts w:ascii="Times New Roman" w:hAnsi="Times New Roman" w:cs="Times New Roman"/>
                <w:szCs w:val="26"/>
              </w:rPr>
              <w:t>Tôn Nữ Phương Quỳnh</w:t>
            </w:r>
            <w:r>
              <w:rPr>
                <w:rFonts w:ascii="Times New Roman" w:hAnsi="Times New Roman" w:cs="Times New Roman"/>
                <w:szCs w:val="26"/>
              </w:rPr>
              <w:t xml:space="preserve"> </w:t>
            </w:r>
          </w:p>
        </w:tc>
        <w:tc>
          <w:tcPr>
            <w:tcW w:w="0" w:type="auto"/>
            <w:vAlign w:val="center"/>
            <w:hideMark/>
          </w:tcPr>
          <w:p w14:paraId="3FC2BF13" w14:textId="77777777" w:rsidR="0091089B" w:rsidRPr="00041860" w:rsidRDefault="00E34161">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Toàn bộ Frontend Role Order (POS/Bán hàng)</w:t>
            </w:r>
          </w:p>
          <w:p w14:paraId="05AA35FA" w14:textId="77777777" w:rsidR="0091089B" w:rsidRPr="00041860" w:rsidRDefault="00E34161">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Phiên bàn (PhienBan)</w:t>
            </w:r>
          </w:p>
          <w:p w14:paraId="2CC441ED" w14:textId="77777777" w:rsidR="0091089B" w:rsidRPr="00041860" w:rsidRDefault="00E34161">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Báo cáo Doanh thu</w:t>
            </w:r>
          </w:p>
          <w:p w14:paraId="286C7271" w14:textId="77777777" w:rsidR="00E34161" w:rsidRPr="00041860" w:rsidRDefault="00E34161">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Thanh toán VietQR &amp; Hủy/Hoàn tiền</w:t>
            </w:r>
          </w:p>
          <w:p w14:paraId="73CE333D" w14:textId="77777777" w:rsidR="00AC0306" w:rsidRPr="00041860" w:rsidRDefault="00AC0306">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Vẽ sơ đồ tuần tự</w:t>
            </w:r>
          </w:p>
          <w:p w14:paraId="0F019DB2" w14:textId="77777777" w:rsidR="00AC0306" w:rsidRPr="00041860" w:rsidRDefault="00AC0306">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Chỉnh sửa cơ sở dữ liệu</w:t>
            </w:r>
          </w:p>
          <w:p w14:paraId="6E77DAF2" w14:textId="77777777" w:rsidR="00A33E04" w:rsidRPr="00041860" w:rsidRDefault="00A33E04">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Thiết kế toàn bộ UI và các animation</w:t>
            </w:r>
          </w:p>
          <w:p w14:paraId="60F1FF4D" w14:textId="77777777" w:rsidR="00A33E04" w:rsidRPr="00041860" w:rsidRDefault="00A33E04">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Viết báo cáo</w:t>
            </w:r>
          </w:p>
          <w:p w14:paraId="58B2E98D" w14:textId="77777777"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Báo cáo Doanh thu &amp; Thống kê Đa chi nhánh</w:t>
            </w:r>
          </w:p>
          <w:p w14:paraId="50AD8E8C" w14:textId="77777777"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lastRenderedPageBreak/>
              <w:t>Đồng bộ hóa UI/UX Hệ thống Chuỗ</w:t>
            </w:r>
            <w:r w:rsidRPr="00041860">
              <w:rPr>
                <w:rFonts w:ascii="Times New Roman" w:hAnsi="Times New Roman" w:cs="Times New Roman"/>
                <w:szCs w:val="26"/>
              </w:rPr>
              <w:t>i (</w:t>
            </w:r>
            <w:r w:rsidRPr="00041860">
              <w:rPr>
                <w:rFonts w:ascii="Times New Roman" w:hAnsi="Times New Roman" w:cs="Times New Roman"/>
                <w:szCs w:val="26"/>
              </w:rPr>
              <w:t>Ổn định kết nối WebSocket Client</w:t>
            </w:r>
            <w:r w:rsidRPr="00041860">
              <w:rPr>
                <w:rFonts w:ascii="Times New Roman" w:hAnsi="Times New Roman" w:cs="Times New Roman"/>
                <w:szCs w:val="26"/>
              </w:rPr>
              <w:t>)</w:t>
            </w:r>
          </w:p>
          <w:p w14:paraId="0AF47D01" w14:textId="6EEB3A74"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Tối ưu hóa Vận hành POS &amp; Kho:</w:t>
            </w:r>
          </w:p>
        </w:tc>
      </w:tr>
      <w:tr w:rsidR="00E34161" w:rsidRPr="008B0884" w14:paraId="12B54942" w14:textId="77777777" w:rsidTr="006E090C">
        <w:tc>
          <w:tcPr>
            <w:tcW w:w="0" w:type="auto"/>
            <w:vAlign w:val="center"/>
            <w:hideMark/>
          </w:tcPr>
          <w:p w14:paraId="32223CBD" w14:textId="11411E16" w:rsidR="00E34161" w:rsidRPr="008B0884" w:rsidRDefault="00A33E04" w:rsidP="00EE37FB">
            <w:pPr>
              <w:jc w:val="center"/>
              <w:rPr>
                <w:rFonts w:ascii="Times New Roman" w:hAnsi="Times New Roman" w:cs="Times New Roman"/>
                <w:szCs w:val="26"/>
              </w:rPr>
            </w:pPr>
            <w:r>
              <w:rPr>
                <w:rFonts w:ascii="Times New Roman" w:hAnsi="Times New Roman" w:cs="Times New Roman"/>
                <w:szCs w:val="26"/>
              </w:rPr>
              <w:lastRenderedPageBreak/>
              <w:t>3</w:t>
            </w:r>
          </w:p>
        </w:tc>
        <w:tc>
          <w:tcPr>
            <w:tcW w:w="1897" w:type="dxa"/>
            <w:vAlign w:val="center"/>
            <w:hideMark/>
          </w:tcPr>
          <w:p w14:paraId="6680EDC8" w14:textId="37DF9891" w:rsidR="00E34161" w:rsidRPr="008B0884" w:rsidRDefault="00E34161" w:rsidP="006E090C">
            <w:pPr>
              <w:jc w:val="left"/>
              <w:rPr>
                <w:rFonts w:ascii="Times New Roman" w:hAnsi="Times New Roman" w:cs="Times New Roman"/>
                <w:szCs w:val="26"/>
              </w:rPr>
            </w:pPr>
            <w:r w:rsidRPr="008B0884">
              <w:rPr>
                <w:rFonts w:ascii="Times New Roman" w:hAnsi="Times New Roman" w:cs="Times New Roman"/>
                <w:szCs w:val="26"/>
              </w:rPr>
              <w:t>Nguyễn Thị Trúc Mai</w:t>
            </w:r>
            <w:r>
              <w:rPr>
                <w:rFonts w:ascii="Times New Roman" w:hAnsi="Times New Roman" w:cs="Times New Roman"/>
                <w:szCs w:val="26"/>
              </w:rPr>
              <w:t xml:space="preserve"> </w:t>
            </w:r>
          </w:p>
        </w:tc>
        <w:tc>
          <w:tcPr>
            <w:tcW w:w="0" w:type="auto"/>
            <w:vAlign w:val="center"/>
            <w:hideMark/>
          </w:tcPr>
          <w:p w14:paraId="3BECA6CF" w14:textId="77777777" w:rsidR="0091089B" w:rsidRPr="0091089B"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Màn hình Điều phối Bếp (KDS Real-time)</w:t>
            </w:r>
          </w:p>
          <w:p w14:paraId="33A040CC" w14:textId="77777777" w:rsidR="0091089B" w:rsidRPr="0091089B"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Cấu hình Định mức Tiêu hao (BOM)</w:t>
            </w:r>
          </w:p>
          <w:p w14:paraId="28C8E848" w14:textId="77777777" w:rsidR="00E34161" w:rsidRDefault="00E34161">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Tích hợp tiêu hao Kho 2 tầng hỗ trợ Khoa</w:t>
            </w:r>
          </w:p>
          <w:p w14:paraId="6E9C1476" w14:textId="5603C6BC" w:rsidR="00AC0306" w:rsidRPr="00A33E04" w:rsidRDefault="00AC0306">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Vẽ sơ đồ tuần tự</w:t>
            </w:r>
            <w:r w:rsidR="00A33E04">
              <w:rPr>
                <w:rFonts w:ascii="Times New Roman" w:hAnsi="Times New Roman" w:cs="Times New Roman"/>
                <w:szCs w:val="26"/>
              </w:rPr>
              <w:t xml:space="preserve"> và viết báo cáo</w:t>
            </w:r>
          </w:p>
          <w:p w14:paraId="7FB30B8F" w14:textId="77777777" w:rsidR="00A33E04" w:rsidRDefault="00A33E04">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Gọi món QR &amp; Giỏ hàng phiên </w:t>
            </w:r>
          </w:p>
          <w:p w14:paraId="06FB31BC" w14:textId="77777777" w:rsidR="00A33E04" w:rsidRDefault="00A33E04">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Hỗ trợ Khoa cấu hình Lịch sử chứng từ Admin</w:t>
            </w:r>
          </w:p>
          <w:p w14:paraId="7EB0A006" w14:textId="77777777" w:rsidR="00A33E04" w:rsidRDefault="00A33E04">
            <w:pPr>
              <w:pStyle w:val="ListParagraph"/>
              <w:numPr>
                <w:ilvl w:val="0"/>
                <w:numId w:val="8"/>
              </w:numPr>
              <w:spacing w:before="0" w:after="0" w:line="360" w:lineRule="auto"/>
              <w:rPr>
                <w:rFonts w:ascii="Times New Roman" w:hAnsi="Times New Roman" w:cs="Times New Roman"/>
                <w:szCs w:val="26"/>
              </w:rPr>
            </w:pPr>
            <w:r w:rsidRPr="0091089B">
              <w:rPr>
                <w:rFonts w:ascii="Times New Roman" w:hAnsi="Times New Roman" w:cs="Times New Roman"/>
                <w:szCs w:val="26"/>
              </w:rPr>
              <w:t>Quản trị Danh mục Món, Size/Topping </w:t>
            </w:r>
          </w:p>
          <w:p w14:paraId="39D8B31C" w14:textId="77777777"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 xml:space="preserve">Mô hình hóa &amp; Phân tích Hệ thống </w:t>
            </w:r>
          </w:p>
          <w:p w14:paraId="637F2C15" w14:textId="581F6352" w:rsidR="00041860" w:rsidRP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Giao diện Khách hàng Chuỗi (Trang chủ &amp; Menu)</w:t>
            </w:r>
          </w:p>
          <w:p w14:paraId="128FDC75" w14:textId="77777777" w:rsidR="00041860" w:rsidRDefault="00041860">
            <w:pPr>
              <w:pStyle w:val="ListParagraph"/>
              <w:numPr>
                <w:ilvl w:val="0"/>
                <w:numId w:val="8"/>
              </w:numPr>
              <w:spacing w:before="0" w:after="0" w:line="360" w:lineRule="auto"/>
              <w:rPr>
                <w:rFonts w:ascii="Times New Roman" w:hAnsi="Times New Roman" w:cs="Times New Roman"/>
                <w:szCs w:val="26"/>
              </w:rPr>
            </w:pPr>
            <w:r w:rsidRPr="00041860">
              <w:rPr>
                <w:rFonts w:ascii="Times New Roman" w:hAnsi="Times New Roman" w:cs="Times New Roman"/>
                <w:szCs w:val="26"/>
              </w:rPr>
              <w:t>Đồng bộ Định mức Tiêu hao &amp; Vận hành Bếp Đa chi nhánh</w:t>
            </w:r>
          </w:p>
          <w:p w14:paraId="56B90302" w14:textId="5F34502A" w:rsidR="00041860" w:rsidRPr="00A33E04" w:rsidRDefault="00041860">
            <w:pPr>
              <w:pStyle w:val="ListParagraph"/>
              <w:numPr>
                <w:ilvl w:val="0"/>
                <w:numId w:val="8"/>
              </w:numPr>
              <w:spacing w:before="0" w:after="0" w:line="360" w:lineRule="auto"/>
              <w:rPr>
                <w:rFonts w:ascii="Times New Roman" w:hAnsi="Times New Roman" w:cs="Times New Roman"/>
                <w:szCs w:val="26"/>
              </w:rPr>
            </w:pPr>
            <w:r>
              <w:rPr>
                <w:rFonts w:ascii="Times New Roman" w:hAnsi="Times New Roman" w:cs="Times New Roman"/>
                <w:szCs w:val="26"/>
              </w:rPr>
              <w:t>Viết báo cáo</w:t>
            </w:r>
          </w:p>
        </w:tc>
      </w:tr>
    </w:tbl>
    <w:p w14:paraId="6FC262E6" w14:textId="77777777" w:rsidR="00EE37FB" w:rsidRPr="00815D0D" w:rsidRDefault="00EE37FB" w:rsidP="00EE37FB">
      <w:pPr>
        <w:rPr>
          <w:b/>
          <w:bCs/>
        </w:rPr>
      </w:pPr>
    </w:p>
    <w:sectPr w:rsidR="00EE37FB" w:rsidRPr="00815D0D" w:rsidSect="00E87E80">
      <w:headerReference w:type="default" r:id="rId10"/>
      <w:pgSz w:w="11906" w:h="16838" w:code="9"/>
      <w:pgMar w:top="1701" w:right="1138"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2A1B0" w14:textId="77777777" w:rsidR="009D5C3C" w:rsidRDefault="009D5C3C" w:rsidP="009B17E1">
      <w:pPr>
        <w:spacing w:line="240" w:lineRule="auto"/>
      </w:pPr>
      <w:r>
        <w:separator/>
      </w:r>
    </w:p>
  </w:endnote>
  <w:endnote w:type="continuationSeparator" w:id="0">
    <w:p w14:paraId="415AE218" w14:textId="77777777" w:rsidR="009D5C3C" w:rsidRDefault="009D5C3C" w:rsidP="009B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209A" w14:textId="77777777" w:rsidR="009D5C3C" w:rsidRDefault="009D5C3C" w:rsidP="009B17E1">
      <w:pPr>
        <w:spacing w:line="240" w:lineRule="auto"/>
      </w:pPr>
      <w:r>
        <w:separator/>
      </w:r>
    </w:p>
  </w:footnote>
  <w:footnote w:type="continuationSeparator" w:id="0">
    <w:p w14:paraId="338AAF70" w14:textId="77777777" w:rsidR="009D5C3C" w:rsidRDefault="009D5C3C" w:rsidP="009B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0369D" w14:textId="21FF1607" w:rsidR="004153DA" w:rsidRPr="00491B58" w:rsidRDefault="004153DA" w:rsidP="00491B58">
    <w:pPr>
      <w:pStyle w:val="Header"/>
      <w:pBdr>
        <w:bottom w:val="single" w:sz="4" w:space="1" w:color="auto"/>
      </w:pBdr>
      <w:rPr>
        <w:b/>
        <w:bCs/>
      </w:rPr>
    </w:pPr>
    <w:r>
      <w:rPr>
        <w:b/>
        <w:bCs/>
      </w:rPr>
      <w:t>PHỤ LỤC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13E2" w14:textId="7BE37091" w:rsidR="007F5A9E" w:rsidRPr="00491B58" w:rsidRDefault="007F5A9E" w:rsidP="00491B58">
    <w:pPr>
      <w:pStyle w:val="Header"/>
      <w:pBdr>
        <w:bottom w:val="single" w:sz="4" w:space="1" w:color="auto"/>
      </w:pBdr>
      <w:rPr>
        <w:b/>
        <w:bCs/>
      </w:rPr>
    </w:pPr>
    <w:r>
      <w:rPr>
        <w:b/>
        <w:bCs/>
      </w:rPr>
      <w:t>PHÂN CÔNG CÔNG VIỆC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B84787"/>
    <w:multiLevelType w:val="multilevel"/>
    <w:tmpl w:val="9FE82A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E83CB5"/>
    <w:multiLevelType w:val="multilevel"/>
    <w:tmpl w:val="616E1B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DD231E"/>
    <w:multiLevelType w:val="multilevel"/>
    <w:tmpl w:val="41C45BC6"/>
    <w:lvl w:ilvl="0">
      <w:start w:val="1"/>
      <w:numFmt w:val="decimal"/>
      <w:pStyle w:val="Heading1"/>
      <w:suff w:val="space"/>
      <w:lvlText w:val="CHƯƠNG %1:"/>
      <w:lvlJc w:val="left"/>
      <w:pPr>
        <w:ind w:left="414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pStyle w:val="Heading6"/>
      <w:suff w:val="space"/>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D654468"/>
    <w:multiLevelType w:val="hybridMultilevel"/>
    <w:tmpl w:val="35601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FA539F"/>
    <w:multiLevelType w:val="multilevel"/>
    <w:tmpl w:val="75FA8E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C3AED"/>
    <w:multiLevelType w:val="multilevel"/>
    <w:tmpl w:val="A12A4D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1146365">
    <w:abstractNumId w:val="8"/>
  </w:num>
  <w:num w:numId="2" w16cid:durableId="157619909">
    <w:abstractNumId w:val="5"/>
  </w:num>
  <w:num w:numId="3" w16cid:durableId="1493377057">
    <w:abstractNumId w:val="3"/>
  </w:num>
  <w:num w:numId="4" w16cid:durableId="970595041">
    <w:abstractNumId w:val="2"/>
  </w:num>
  <w:num w:numId="5" w16cid:durableId="986740281">
    <w:abstractNumId w:val="4"/>
  </w:num>
  <w:num w:numId="6" w16cid:durableId="361052082">
    <w:abstractNumId w:val="1"/>
  </w:num>
  <w:num w:numId="7" w16cid:durableId="1745838345">
    <w:abstractNumId w:val="0"/>
  </w:num>
  <w:num w:numId="8" w16cid:durableId="2029678340">
    <w:abstractNumId w:val="9"/>
  </w:num>
  <w:num w:numId="9" w16cid:durableId="764694934">
    <w:abstractNumId w:val="7"/>
  </w:num>
  <w:num w:numId="10" w16cid:durableId="1838182193">
    <w:abstractNumId w:val="10"/>
  </w:num>
  <w:num w:numId="11" w16cid:durableId="1741906605">
    <w:abstractNumId w:val="6"/>
  </w:num>
  <w:num w:numId="12" w16cid:durableId="640235886">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57"/>
    <w:rsid w:val="000025A1"/>
    <w:rsid w:val="00003469"/>
    <w:rsid w:val="00004320"/>
    <w:rsid w:val="00004F4B"/>
    <w:rsid w:val="0000516E"/>
    <w:rsid w:val="000068E8"/>
    <w:rsid w:val="00007CF5"/>
    <w:rsid w:val="00011AFB"/>
    <w:rsid w:val="00011E02"/>
    <w:rsid w:val="00013C2D"/>
    <w:rsid w:val="000141BF"/>
    <w:rsid w:val="000153AF"/>
    <w:rsid w:val="0001652C"/>
    <w:rsid w:val="0002068B"/>
    <w:rsid w:val="00021B21"/>
    <w:rsid w:val="000260C0"/>
    <w:rsid w:val="00036D2D"/>
    <w:rsid w:val="0004117E"/>
    <w:rsid w:val="00041742"/>
    <w:rsid w:val="00041860"/>
    <w:rsid w:val="00043369"/>
    <w:rsid w:val="0004428E"/>
    <w:rsid w:val="00045631"/>
    <w:rsid w:val="000478FF"/>
    <w:rsid w:val="00055AC1"/>
    <w:rsid w:val="00056D7F"/>
    <w:rsid w:val="00062B3F"/>
    <w:rsid w:val="00067D31"/>
    <w:rsid w:val="0007098A"/>
    <w:rsid w:val="000713DB"/>
    <w:rsid w:val="000753B0"/>
    <w:rsid w:val="000766C2"/>
    <w:rsid w:val="00081496"/>
    <w:rsid w:val="00081524"/>
    <w:rsid w:val="0008240A"/>
    <w:rsid w:val="000827D1"/>
    <w:rsid w:val="000833C0"/>
    <w:rsid w:val="000833F4"/>
    <w:rsid w:val="0008373A"/>
    <w:rsid w:val="000870BB"/>
    <w:rsid w:val="00090D69"/>
    <w:rsid w:val="000914D6"/>
    <w:rsid w:val="0009165E"/>
    <w:rsid w:val="0009187A"/>
    <w:rsid w:val="00091DEC"/>
    <w:rsid w:val="0009342C"/>
    <w:rsid w:val="000939E8"/>
    <w:rsid w:val="00094506"/>
    <w:rsid w:val="000A0418"/>
    <w:rsid w:val="000A119B"/>
    <w:rsid w:val="000A19A0"/>
    <w:rsid w:val="000A1F5E"/>
    <w:rsid w:val="000A1F98"/>
    <w:rsid w:val="000A209C"/>
    <w:rsid w:val="000A46B9"/>
    <w:rsid w:val="000A61F7"/>
    <w:rsid w:val="000A7210"/>
    <w:rsid w:val="000B175F"/>
    <w:rsid w:val="000B181A"/>
    <w:rsid w:val="000B785F"/>
    <w:rsid w:val="000C1014"/>
    <w:rsid w:val="000C1D8D"/>
    <w:rsid w:val="000C4865"/>
    <w:rsid w:val="000C4D07"/>
    <w:rsid w:val="000C5B3E"/>
    <w:rsid w:val="000C7B1C"/>
    <w:rsid w:val="000D22C0"/>
    <w:rsid w:val="000D5E2A"/>
    <w:rsid w:val="000D6477"/>
    <w:rsid w:val="000D74FE"/>
    <w:rsid w:val="000D793B"/>
    <w:rsid w:val="000E2782"/>
    <w:rsid w:val="000E3CB4"/>
    <w:rsid w:val="000F082A"/>
    <w:rsid w:val="000F5137"/>
    <w:rsid w:val="000F5246"/>
    <w:rsid w:val="0010445E"/>
    <w:rsid w:val="00105522"/>
    <w:rsid w:val="00107474"/>
    <w:rsid w:val="00110136"/>
    <w:rsid w:val="00111F99"/>
    <w:rsid w:val="00122343"/>
    <w:rsid w:val="00123460"/>
    <w:rsid w:val="00124D33"/>
    <w:rsid w:val="00125D92"/>
    <w:rsid w:val="00126182"/>
    <w:rsid w:val="001270BA"/>
    <w:rsid w:val="00131B7B"/>
    <w:rsid w:val="00133DDA"/>
    <w:rsid w:val="0013463D"/>
    <w:rsid w:val="00135C53"/>
    <w:rsid w:val="00136AD1"/>
    <w:rsid w:val="001413E8"/>
    <w:rsid w:val="001436C9"/>
    <w:rsid w:val="001438E1"/>
    <w:rsid w:val="00144584"/>
    <w:rsid w:val="00145F53"/>
    <w:rsid w:val="00147BA7"/>
    <w:rsid w:val="001505A5"/>
    <w:rsid w:val="0015200C"/>
    <w:rsid w:val="00153024"/>
    <w:rsid w:val="0015531A"/>
    <w:rsid w:val="00155A48"/>
    <w:rsid w:val="00156805"/>
    <w:rsid w:val="00160306"/>
    <w:rsid w:val="00160B8D"/>
    <w:rsid w:val="00162C5B"/>
    <w:rsid w:val="0016478A"/>
    <w:rsid w:val="00164B1E"/>
    <w:rsid w:val="001678E7"/>
    <w:rsid w:val="001728B6"/>
    <w:rsid w:val="001778CA"/>
    <w:rsid w:val="00181426"/>
    <w:rsid w:val="0018499B"/>
    <w:rsid w:val="00185C98"/>
    <w:rsid w:val="00190255"/>
    <w:rsid w:val="00190C8B"/>
    <w:rsid w:val="00191942"/>
    <w:rsid w:val="00193A53"/>
    <w:rsid w:val="001A0B5C"/>
    <w:rsid w:val="001A1784"/>
    <w:rsid w:val="001A26D0"/>
    <w:rsid w:val="001A32A6"/>
    <w:rsid w:val="001A369C"/>
    <w:rsid w:val="001A4ACB"/>
    <w:rsid w:val="001A5641"/>
    <w:rsid w:val="001B0FD3"/>
    <w:rsid w:val="001B1272"/>
    <w:rsid w:val="001B25EC"/>
    <w:rsid w:val="001B4954"/>
    <w:rsid w:val="001C0AA4"/>
    <w:rsid w:val="001C3651"/>
    <w:rsid w:val="001C4E1F"/>
    <w:rsid w:val="001C6ABB"/>
    <w:rsid w:val="001D1CBB"/>
    <w:rsid w:val="001D23E1"/>
    <w:rsid w:val="001D2461"/>
    <w:rsid w:val="001D26B3"/>
    <w:rsid w:val="001D3282"/>
    <w:rsid w:val="001D47B0"/>
    <w:rsid w:val="001D60A0"/>
    <w:rsid w:val="001D61A3"/>
    <w:rsid w:val="001D6921"/>
    <w:rsid w:val="001D70CE"/>
    <w:rsid w:val="001D7938"/>
    <w:rsid w:val="001E06C9"/>
    <w:rsid w:val="001E10EE"/>
    <w:rsid w:val="001E4561"/>
    <w:rsid w:val="001E4CD1"/>
    <w:rsid w:val="001E4D4C"/>
    <w:rsid w:val="001E4E9C"/>
    <w:rsid w:val="001E5A64"/>
    <w:rsid w:val="001F22EA"/>
    <w:rsid w:val="001F26F6"/>
    <w:rsid w:val="001F4729"/>
    <w:rsid w:val="001F48C5"/>
    <w:rsid w:val="00200CB7"/>
    <w:rsid w:val="002028E8"/>
    <w:rsid w:val="00206AFE"/>
    <w:rsid w:val="00212E07"/>
    <w:rsid w:val="00212F9E"/>
    <w:rsid w:val="002144BF"/>
    <w:rsid w:val="00214987"/>
    <w:rsid w:val="002154A7"/>
    <w:rsid w:val="00217EDE"/>
    <w:rsid w:val="002261B1"/>
    <w:rsid w:val="00227B79"/>
    <w:rsid w:val="00227E6D"/>
    <w:rsid w:val="002330F5"/>
    <w:rsid w:val="00234830"/>
    <w:rsid w:val="00235F99"/>
    <w:rsid w:val="0025006C"/>
    <w:rsid w:val="002512E0"/>
    <w:rsid w:val="00261683"/>
    <w:rsid w:val="0026325C"/>
    <w:rsid w:val="00264823"/>
    <w:rsid w:val="00265D88"/>
    <w:rsid w:val="00265D93"/>
    <w:rsid w:val="00270FA5"/>
    <w:rsid w:val="0027130D"/>
    <w:rsid w:val="0027287E"/>
    <w:rsid w:val="00275693"/>
    <w:rsid w:val="002758C0"/>
    <w:rsid w:val="0027591D"/>
    <w:rsid w:val="002765B9"/>
    <w:rsid w:val="00281AE3"/>
    <w:rsid w:val="0028291F"/>
    <w:rsid w:val="00282D4D"/>
    <w:rsid w:val="00283AC4"/>
    <w:rsid w:val="00284EFB"/>
    <w:rsid w:val="00286299"/>
    <w:rsid w:val="00286758"/>
    <w:rsid w:val="00287410"/>
    <w:rsid w:val="00290A96"/>
    <w:rsid w:val="002966D0"/>
    <w:rsid w:val="002970EA"/>
    <w:rsid w:val="0029710F"/>
    <w:rsid w:val="002A0C54"/>
    <w:rsid w:val="002A0FA5"/>
    <w:rsid w:val="002A15E4"/>
    <w:rsid w:val="002A22EC"/>
    <w:rsid w:val="002A45F6"/>
    <w:rsid w:val="002A61DE"/>
    <w:rsid w:val="002A6E80"/>
    <w:rsid w:val="002B2684"/>
    <w:rsid w:val="002B3BB8"/>
    <w:rsid w:val="002B3DCD"/>
    <w:rsid w:val="002B590B"/>
    <w:rsid w:val="002C0846"/>
    <w:rsid w:val="002C2B33"/>
    <w:rsid w:val="002C2DBA"/>
    <w:rsid w:val="002C75D3"/>
    <w:rsid w:val="002D0649"/>
    <w:rsid w:val="002D3D89"/>
    <w:rsid w:val="002D62E4"/>
    <w:rsid w:val="002D7EB6"/>
    <w:rsid w:val="002F267B"/>
    <w:rsid w:val="00307D31"/>
    <w:rsid w:val="0031146B"/>
    <w:rsid w:val="0031296B"/>
    <w:rsid w:val="00316E59"/>
    <w:rsid w:val="00320FAA"/>
    <w:rsid w:val="0032241B"/>
    <w:rsid w:val="00322558"/>
    <w:rsid w:val="0032760B"/>
    <w:rsid w:val="00330AC4"/>
    <w:rsid w:val="003344A0"/>
    <w:rsid w:val="0034092B"/>
    <w:rsid w:val="00343E69"/>
    <w:rsid w:val="0034411C"/>
    <w:rsid w:val="003442F8"/>
    <w:rsid w:val="00346556"/>
    <w:rsid w:val="00346B73"/>
    <w:rsid w:val="00346C32"/>
    <w:rsid w:val="00350174"/>
    <w:rsid w:val="00352EB3"/>
    <w:rsid w:val="00353FFA"/>
    <w:rsid w:val="0035722E"/>
    <w:rsid w:val="00357AFC"/>
    <w:rsid w:val="00357B29"/>
    <w:rsid w:val="00363073"/>
    <w:rsid w:val="00365232"/>
    <w:rsid w:val="00365B46"/>
    <w:rsid w:val="00365ED1"/>
    <w:rsid w:val="00371028"/>
    <w:rsid w:val="003855FF"/>
    <w:rsid w:val="0039064D"/>
    <w:rsid w:val="0039111C"/>
    <w:rsid w:val="00391EF7"/>
    <w:rsid w:val="00396E18"/>
    <w:rsid w:val="003A2CA8"/>
    <w:rsid w:val="003A4F7F"/>
    <w:rsid w:val="003A573E"/>
    <w:rsid w:val="003B1BBC"/>
    <w:rsid w:val="003B240C"/>
    <w:rsid w:val="003B327F"/>
    <w:rsid w:val="003C25D7"/>
    <w:rsid w:val="003C4BE9"/>
    <w:rsid w:val="003C5236"/>
    <w:rsid w:val="003C6CD2"/>
    <w:rsid w:val="003C7EEC"/>
    <w:rsid w:val="003D19B8"/>
    <w:rsid w:val="003D4AF6"/>
    <w:rsid w:val="003D7148"/>
    <w:rsid w:val="003E0B3F"/>
    <w:rsid w:val="003E148C"/>
    <w:rsid w:val="003E23E4"/>
    <w:rsid w:val="003E44C5"/>
    <w:rsid w:val="003E7F46"/>
    <w:rsid w:val="003F0CD5"/>
    <w:rsid w:val="003F2E96"/>
    <w:rsid w:val="003F3A08"/>
    <w:rsid w:val="003F3EFA"/>
    <w:rsid w:val="003F45D4"/>
    <w:rsid w:val="003F7489"/>
    <w:rsid w:val="003F74E0"/>
    <w:rsid w:val="003F7FCD"/>
    <w:rsid w:val="004028DD"/>
    <w:rsid w:val="00404058"/>
    <w:rsid w:val="004049F3"/>
    <w:rsid w:val="00407302"/>
    <w:rsid w:val="004074F8"/>
    <w:rsid w:val="004105A5"/>
    <w:rsid w:val="00414BA8"/>
    <w:rsid w:val="004153DA"/>
    <w:rsid w:val="00417C2D"/>
    <w:rsid w:val="004202AB"/>
    <w:rsid w:val="00424AD8"/>
    <w:rsid w:val="00427ED9"/>
    <w:rsid w:val="004305CC"/>
    <w:rsid w:val="00431E4E"/>
    <w:rsid w:val="00431F40"/>
    <w:rsid w:val="004328F2"/>
    <w:rsid w:val="00435516"/>
    <w:rsid w:val="00435D8D"/>
    <w:rsid w:val="00437237"/>
    <w:rsid w:val="00437829"/>
    <w:rsid w:val="00440241"/>
    <w:rsid w:val="0044124B"/>
    <w:rsid w:val="00443572"/>
    <w:rsid w:val="00443C66"/>
    <w:rsid w:val="00446171"/>
    <w:rsid w:val="00452A7B"/>
    <w:rsid w:val="00455881"/>
    <w:rsid w:val="00457521"/>
    <w:rsid w:val="004610F7"/>
    <w:rsid w:val="004611F1"/>
    <w:rsid w:val="004668FD"/>
    <w:rsid w:val="00467D47"/>
    <w:rsid w:val="00472F93"/>
    <w:rsid w:val="0047327C"/>
    <w:rsid w:val="00475202"/>
    <w:rsid w:val="00475F48"/>
    <w:rsid w:val="004767AE"/>
    <w:rsid w:val="00487033"/>
    <w:rsid w:val="00491B58"/>
    <w:rsid w:val="00493F12"/>
    <w:rsid w:val="00494B92"/>
    <w:rsid w:val="00496016"/>
    <w:rsid w:val="004968A2"/>
    <w:rsid w:val="00496A39"/>
    <w:rsid w:val="00497713"/>
    <w:rsid w:val="004A06F5"/>
    <w:rsid w:val="004A5340"/>
    <w:rsid w:val="004A5A85"/>
    <w:rsid w:val="004A6B09"/>
    <w:rsid w:val="004A7AF3"/>
    <w:rsid w:val="004B0C19"/>
    <w:rsid w:val="004B1D16"/>
    <w:rsid w:val="004B4342"/>
    <w:rsid w:val="004B51FC"/>
    <w:rsid w:val="004B603B"/>
    <w:rsid w:val="004B78FB"/>
    <w:rsid w:val="004C1D0B"/>
    <w:rsid w:val="004C312B"/>
    <w:rsid w:val="004C53C5"/>
    <w:rsid w:val="004C7F2C"/>
    <w:rsid w:val="004D0464"/>
    <w:rsid w:val="004D2B57"/>
    <w:rsid w:val="004D5443"/>
    <w:rsid w:val="004D5E1E"/>
    <w:rsid w:val="004D682A"/>
    <w:rsid w:val="004D68D4"/>
    <w:rsid w:val="004D736B"/>
    <w:rsid w:val="004E0066"/>
    <w:rsid w:val="004E0FE0"/>
    <w:rsid w:val="004E1AD4"/>
    <w:rsid w:val="004E1C79"/>
    <w:rsid w:val="004E52DB"/>
    <w:rsid w:val="004E66C6"/>
    <w:rsid w:val="004F37B1"/>
    <w:rsid w:val="00502651"/>
    <w:rsid w:val="0050772B"/>
    <w:rsid w:val="00507736"/>
    <w:rsid w:val="00510BD6"/>
    <w:rsid w:val="00510E14"/>
    <w:rsid w:val="005124B9"/>
    <w:rsid w:val="0051326F"/>
    <w:rsid w:val="00523CDE"/>
    <w:rsid w:val="00533573"/>
    <w:rsid w:val="00535025"/>
    <w:rsid w:val="0053748E"/>
    <w:rsid w:val="00544063"/>
    <w:rsid w:val="00544133"/>
    <w:rsid w:val="00546643"/>
    <w:rsid w:val="0054741B"/>
    <w:rsid w:val="00550BDC"/>
    <w:rsid w:val="00554544"/>
    <w:rsid w:val="00554922"/>
    <w:rsid w:val="005556ED"/>
    <w:rsid w:val="00556F17"/>
    <w:rsid w:val="00557571"/>
    <w:rsid w:val="00560B7F"/>
    <w:rsid w:val="005635C2"/>
    <w:rsid w:val="005647C2"/>
    <w:rsid w:val="00565211"/>
    <w:rsid w:val="00566BC3"/>
    <w:rsid w:val="00567213"/>
    <w:rsid w:val="00571DEF"/>
    <w:rsid w:val="00573DAC"/>
    <w:rsid w:val="005763C8"/>
    <w:rsid w:val="00580EEE"/>
    <w:rsid w:val="00584559"/>
    <w:rsid w:val="00585E2A"/>
    <w:rsid w:val="0058662F"/>
    <w:rsid w:val="005954E9"/>
    <w:rsid w:val="005956D0"/>
    <w:rsid w:val="00597644"/>
    <w:rsid w:val="0059775D"/>
    <w:rsid w:val="00597A84"/>
    <w:rsid w:val="005A0F94"/>
    <w:rsid w:val="005A3870"/>
    <w:rsid w:val="005A4B51"/>
    <w:rsid w:val="005A57BA"/>
    <w:rsid w:val="005A5DEC"/>
    <w:rsid w:val="005A6183"/>
    <w:rsid w:val="005A724B"/>
    <w:rsid w:val="005B0DCC"/>
    <w:rsid w:val="005B1AC3"/>
    <w:rsid w:val="005B61F2"/>
    <w:rsid w:val="005B7830"/>
    <w:rsid w:val="005C4EE9"/>
    <w:rsid w:val="005C506C"/>
    <w:rsid w:val="005C5A86"/>
    <w:rsid w:val="005D2C64"/>
    <w:rsid w:val="005D3E4D"/>
    <w:rsid w:val="005D4F3E"/>
    <w:rsid w:val="005D67E5"/>
    <w:rsid w:val="005D7A5C"/>
    <w:rsid w:val="005D7FA7"/>
    <w:rsid w:val="005E0F23"/>
    <w:rsid w:val="005E0F3C"/>
    <w:rsid w:val="005E21B4"/>
    <w:rsid w:val="005E3EA0"/>
    <w:rsid w:val="005E6802"/>
    <w:rsid w:val="005F0547"/>
    <w:rsid w:val="005F20E1"/>
    <w:rsid w:val="005F3A19"/>
    <w:rsid w:val="005F4A33"/>
    <w:rsid w:val="005F57D2"/>
    <w:rsid w:val="005F5EAA"/>
    <w:rsid w:val="005F6AF2"/>
    <w:rsid w:val="005F7EA1"/>
    <w:rsid w:val="00602D50"/>
    <w:rsid w:val="006050A7"/>
    <w:rsid w:val="006108D2"/>
    <w:rsid w:val="0061106B"/>
    <w:rsid w:val="0061196A"/>
    <w:rsid w:val="006161FD"/>
    <w:rsid w:val="00616A2E"/>
    <w:rsid w:val="00621828"/>
    <w:rsid w:val="00621B6A"/>
    <w:rsid w:val="006220D2"/>
    <w:rsid w:val="00623A42"/>
    <w:rsid w:val="006241BA"/>
    <w:rsid w:val="00626EFD"/>
    <w:rsid w:val="00627D13"/>
    <w:rsid w:val="00627DA3"/>
    <w:rsid w:val="00630405"/>
    <w:rsid w:val="00630D40"/>
    <w:rsid w:val="00630DEC"/>
    <w:rsid w:val="00631149"/>
    <w:rsid w:val="006319B4"/>
    <w:rsid w:val="00633DDF"/>
    <w:rsid w:val="006348C5"/>
    <w:rsid w:val="00637E63"/>
    <w:rsid w:val="00640BBC"/>
    <w:rsid w:val="00643D92"/>
    <w:rsid w:val="006446EF"/>
    <w:rsid w:val="00646637"/>
    <w:rsid w:val="006522B2"/>
    <w:rsid w:val="006539B1"/>
    <w:rsid w:val="00654583"/>
    <w:rsid w:val="006549D3"/>
    <w:rsid w:val="0065596F"/>
    <w:rsid w:val="00660156"/>
    <w:rsid w:val="00660727"/>
    <w:rsid w:val="00660904"/>
    <w:rsid w:val="00661162"/>
    <w:rsid w:val="006673D2"/>
    <w:rsid w:val="00670DF9"/>
    <w:rsid w:val="006710BA"/>
    <w:rsid w:val="006747AD"/>
    <w:rsid w:val="006778C2"/>
    <w:rsid w:val="00680551"/>
    <w:rsid w:val="00680EE7"/>
    <w:rsid w:val="00680F72"/>
    <w:rsid w:val="00683557"/>
    <w:rsid w:val="00692BB0"/>
    <w:rsid w:val="0069387D"/>
    <w:rsid w:val="006A37FE"/>
    <w:rsid w:val="006B3C09"/>
    <w:rsid w:val="006B3C6E"/>
    <w:rsid w:val="006B57D2"/>
    <w:rsid w:val="006C24AA"/>
    <w:rsid w:val="006C4CD6"/>
    <w:rsid w:val="006C6EEC"/>
    <w:rsid w:val="006C7A69"/>
    <w:rsid w:val="006D0BF3"/>
    <w:rsid w:val="006D7F1C"/>
    <w:rsid w:val="006E090C"/>
    <w:rsid w:val="006E0A62"/>
    <w:rsid w:val="006E199E"/>
    <w:rsid w:val="006E3A36"/>
    <w:rsid w:val="006E57F7"/>
    <w:rsid w:val="006E5CCD"/>
    <w:rsid w:val="006E6CDF"/>
    <w:rsid w:val="006E7F09"/>
    <w:rsid w:val="006F113D"/>
    <w:rsid w:val="006F36D2"/>
    <w:rsid w:val="006F470A"/>
    <w:rsid w:val="007011EE"/>
    <w:rsid w:val="00702403"/>
    <w:rsid w:val="007068F0"/>
    <w:rsid w:val="0070746C"/>
    <w:rsid w:val="00707864"/>
    <w:rsid w:val="0071046D"/>
    <w:rsid w:val="007111F9"/>
    <w:rsid w:val="00712C93"/>
    <w:rsid w:val="00713323"/>
    <w:rsid w:val="00714734"/>
    <w:rsid w:val="00714D97"/>
    <w:rsid w:val="0071662B"/>
    <w:rsid w:val="00717167"/>
    <w:rsid w:val="00720DE3"/>
    <w:rsid w:val="007211A6"/>
    <w:rsid w:val="00722F3E"/>
    <w:rsid w:val="00725C39"/>
    <w:rsid w:val="00732D7F"/>
    <w:rsid w:val="007354B7"/>
    <w:rsid w:val="007401C5"/>
    <w:rsid w:val="0074544D"/>
    <w:rsid w:val="0074621E"/>
    <w:rsid w:val="00750246"/>
    <w:rsid w:val="007545A0"/>
    <w:rsid w:val="007550A4"/>
    <w:rsid w:val="00761453"/>
    <w:rsid w:val="00761C20"/>
    <w:rsid w:val="0076550E"/>
    <w:rsid w:val="00765AB3"/>
    <w:rsid w:val="007678E5"/>
    <w:rsid w:val="00770099"/>
    <w:rsid w:val="00771597"/>
    <w:rsid w:val="00771924"/>
    <w:rsid w:val="00773F87"/>
    <w:rsid w:val="00777CEF"/>
    <w:rsid w:val="00777DC1"/>
    <w:rsid w:val="00777EC1"/>
    <w:rsid w:val="007841DF"/>
    <w:rsid w:val="00785595"/>
    <w:rsid w:val="00786FAD"/>
    <w:rsid w:val="007875EB"/>
    <w:rsid w:val="007919C0"/>
    <w:rsid w:val="00791C33"/>
    <w:rsid w:val="00794029"/>
    <w:rsid w:val="00794E51"/>
    <w:rsid w:val="007957B4"/>
    <w:rsid w:val="00796DC7"/>
    <w:rsid w:val="00796EDF"/>
    <w:rsid w:val="00797A33"/>
    <w:rsid w:val="007A1B59"/>
    <w:rsid w:val="007A263A"/>
    <w:rsid w:val="007A27B0"/>
    <w:rsid w:val="007A44D7"/>
    <w:rsid w:val="007A47F8"/>
    <w:rsid w:val="007A590C"/>
    <w:rsid w:val="007B152B"/>
    <w:rsid w:val="007B3ECD"/>
    <w:rsid w:val="007B5625"/>
    <w:rsid w:val="007B6A21"/>
    <w:rsid w:val="007C0331"/>
    <w:rsid w:val="007C0BB6"/>
    <w:rsid w:val="007C26E8"/>
    <w:rsid w:val="007C3538"/>
    <w:rsid w:val="007C3A3A"/>
    <w:rsid w:val="007C46BF"/>
    <w:rsid w:val="007C62EE"/>
    <w:rsid w:val="007C7314"/>
    <w:rsid w:val="007C7B7E"/>
    <w:rsid w:val="007C7FDD"/>
    <w:rsid w:val="007D1343"/>
    <w:rsid w:val="007D58AE"/>
    <w:rsid w:val="007D6A06"/>
    <w:rsid w:val="007E0761"/>
    <w:rsid w:val="007E2DC7"/>
    <w:rsid w:val="007E4EE3"/>
    <w:rsid w:val="007E5ABE"/>
    <w:rsid w:val="007F15EA"/>
    <w:rsid w:val="007F1638"/>
    <w:rsid w:val="007F1CA8"/>
    <w:rsid w:val="007F2726"/>
    <w:rsid w:val="007F44BC"/>
    <w:rsid w:val="007F5A9E"/>
    <w:rsid w:val="007F7C06"/>
    <w:rsid w:val="00800433"/>
    <w:rsid w:val="00802354"/>
    <w:rsid w:val="00802F0A"/>
    <w:rsid w:val="00803C7D"/>
    <w:rsid w:val="00807734"/>
    <w:rsid w:val="008112BC"/>
    <w:rsid w:val="008146C2"/>
    <w:rsid w:val="00814AB2"/>
    <w:rsid w:val="00814C29"/>
    <w:rsid w:val="00815949"/>
    <w:rsid w:val="00815D0D"/>
    <w:rsid w:val="00817493"/>
    <w:rsid w:val="008175FC"/>
    <w:rsid w:val="00821E23"/>
    <w:rsid w:val="00822E33"/>
    <w:rsid w:val="0082303A"/>
    <w:rsid w:val="00824517"/>
    <w:rsid w:val="008256DB"/>
    <w:rsid w:val="00826FAA"/>
    <w:rsid w:val="00827DA4"/>
    <w:rsid w:val="0083169F"/>
    <w:rsid w:val="00831D30"/>
    <w:rsid w:val="0083213B"/>
    <w:rsid w:val="008321D0"/>
    <w:rsid w:val="00834325"/>
    <w:rsid w:val="00834CE1"/>
    <w:rsid w:val="00836770"/>
    <w:rsid w:val="00836EB5"/>
    <w:rsid w:val="00841809"/>
    <w:rsid w:val="00844509"/>
    <w:rsid w:val="008458AB"/>
    <w:rsid w:val="00847BA3"/>
    <w:rsid w:val="00851F60"/>
    <w:rsid w:val="00852E68"/>
    <w:rsid w:val="008549B6"/>
    <w:rsid w:val="00855003"/>
    <w:rsid w:val="008553C9"/>
    <w:rsid w:val="008570C1"/>
    <w:rsid w:val="0085765A"/>
    <w:rsid w:val="00857B66"/>
    <w:rsid w:val="00862580"/>
    <w:rsid w:val="008643C6"/>
    <w:rsid w:val="00864AAF"/>
    <w:rsid w:val="00867680"/>
    <w:rsid w:val="00871C73"/>
    <w:rsid w:val="0087213D"/>
    <w:rsid w:val="00872386"/>
    <w:rsid w:val="008749F3"/>
    <w:rsid w:val="00875555"/>
    <w:rsid w:val="00876335"/>
    <w:rsid w:val="00882F4E"/>
    <w:rsid w:val="00882FB7"/>
    <w:rsid w:val="00886299"/>
    <w:rsid w:val="00890D21"/>
    <w:rsid w:val="00891912"/>
    <w:rsid w:val="0089298B"/>
    <w:rsid w:val="00893E6B"/>
    <w:rsid w:val="00895AA4"/>
    <w:rsid w:val="0089606C"/>
    <w:rsid w:val="00897744"/>
    <w:rsid w:val="008A035A"/>
    <w:rsid w:val="008A44E8"/>
    <w:rsid w:val="008A643D"/>
    <w:rsid w:val="008A7B1F"/>
    <w:rsid w:val="008B0885"/>
    <w:rsid w:val="008B241C"/>
    <w:rsid w:val="008B2976"/>
    <w:rsid w:val="008B31BC"/>
    <w:rsid w:val="008B4B0E"/>
    <w:rsid w:val="008B5C10"/>
    <w:rsid w:val="008B7776"/>
    <w:rsid w:val="008C0868"/>
    <w:rsid w:val="008C4994"/>
    <w:rsid w:val="008C534C"/>
    <w:rsid w:val="008C70A9"/>
    <w:rsid w:val="008C72E4"/>
    <w:rsid w:val="008D0B4F"/>
    <w:rsid w:val="008D17D2"/>
    <w:rsid w:val="008D2319"/>
    <w:rsid w:val="008D56BA"/>
    <w:rsid w:val="008E09C8"/>
    <w:rsid w:val="008E142D"/>
    <w:rsid w:val="008E198C"/>
    <w:rsid w:val="008E3AD7"/>
    <w:rsid w:val="008E41F8"/>
    <w:rsid w:val="008E4530"/>
    <w:rsid w:val="008E5213"/>
    <w:rsid w:val="008E6D1E"/>
    <w:rsid w:val="0090146A"/>
    <w:rsid w:val="00902AC2"/>
    <w:rsid w:val="00904BE6"/>
    <w:rsid w:val="00905722"/>
    <w:rsid w:val="00910138"/>
    <w:rsid w:val="0091047A"/>
    <w:rsid w:val="0091089B"/>
    <w:rsid w:val="00913E3B"/>
    <w:rsid w:val="009226FE"/>
    <w:rsid w:val="00922FCF"/>
    <w:rsid w:val="0092469D"/>
    <w:rsid w:val="00925BAC"/>
    <w:rsid w:val="00925F06"/>
    <w:rsid w:val="009266D5"/>
    <w:rsid w:val="00930C0C"/>
    <w:rsid w:val="00932F48"/>
    <w:rsid w:val="009343BD"/>
    <w:rsid w:val="0093520F"/>
    <w:rsid w:val="00936A04"/>
    <w:rsid w:val="009376B9"/>
    <w:rsid w:val="00940ED4"/>
    <w:rsid w:val="009418F1"/>
    <w:rsid w:val="00942272"/>
    <w:rsid w:val="00942281"/>
    <w:rsid w:val="00943056"/>
    <w:rsid w:val="00950BB7"/>
    <w:rsid w:val="009531D7"/>
    <w:rsid w:val="00953855"/>
    <w:rsid w:val="00957B93"/>
    <w:rsid w:val="00960357"/>
    <w:rsid w:val="0096616C"/>
    <w:rsid w:val="00967033"/>
    <w:rsid w:val="00970E24"/>
    <w:rsid w:val="00972B7F"/>
    <w:rsid w:val="009737E0"/>
    <w:rsid w:val="0097400D"/>
    <w:rsid w:val="00974CE3"/>
    <w:rsid w:val="00975C09"/>
    <w:rsid w:val="00980580"/>
    <w:rsid w:val="00980FB4"/>
    <w:rsid w:val="00980FF4"/>
    <w:rsid w:val="009816C4"/>
    <w:rsid w:val="009841B5"/>
    <w:rsid w:val="00985820"/>
    <w:rsid w:val="00990F62"/>
    <w:rsid w:val="009918EA"/>
    <w:rsid w:val="009956A0"/>
    <w:rsid w:val="009963AD"/>
    <w:rsid w:val="009A1538"/>
    <w:rsid w:val="009A2CAE"/>
    <w:rsid w:val="009B127C"/>
    <w:rsid w:val="009B17E1"/>
    <w:rsid w:val="009B7F24"/>
    <w:rsid w:val="009B7F4D"/>
    <w:rsid w:val="009C2DFF"/>
    <w:rsid w:val="009C2E21"/>
    <w:rsid w:val="009C4852"/>
    <w:rsid w:val="009D03AA"/>
    <w:rsid w:val="009D1079"/>
    <w:rsid w:val="009D48BF"/>
    <w:rsid w:val="009D50D3"/>
    <w:rsid w:val="009D59DB"/>
    <w:rsid w:val="009D5C3C"/>
    <w:rsid w:val="009E281D"/>
    <w:rsid w:val="009E6692"/>
    <w:rsid w:val="009F06DC"/>
    <w:rsid w:val="009F154A"/>
    <w:rsid w:val="009F32A6"/>
    <w:rsid w:val="009F51A3"/>
    <w:rsid w:val="009F7058"/>
    <w:rsid w:val="00A0198E"/>
    <w:rsid w:val="00A02EB6"/>
    <w:rsid w:val="00A04127"/>
    <w:rsid w:val="00A05268"/>
    <w:rsid w:val="00A12FBE"/>
    <w:rsid w:val="00A16DDC"/>
    <w:rsid w:val="00A1700D"/>
    <w:rsid w:val="00A17E4D"/>
    <w:rsid w:val="00A21C0F"/>
    <w:rsid w:val="00A22F5A"/>
    <w:rsid w:val="00A25827"/>
    <w:rsid w:val="00A3007F"/>
    <w:rsid w:val="00A33E04"/>
    <w:rsid w:val="00A35E7C"/>
    <w:rsid w:val="00A37488"/>
    <w:rsid w:val="00A44858"/>
    <w:rsid w:val="00A5375D"/>
    <w:rsid w:val="00A56D57"/>
    <w:rsid w:val="00A60B07"/>
    <w:rsid w:val="00A62308"/>
    <w:rsid w:val="00A63D33"/>
    <w:rsid w:val="00A64D9C"/>
    <w:rsid w:val="00A7009E"/>
    <w:rsid w:val="00A722B7"/>
    <w:rsid w:val="00A725DB"/>
    <w:rsid w:val="00A729AA"/>
    <w:rsid w:val="00A72E54"/>
    <w:rsid w:val="00A74BEA"/>
    <w:rsid w:val="00A77724"/>
    <w:rsid w:val="00A81467"/>
    <w:rsid w:val="00A81DC0"/>
    <w:rsid w:val="00A83206"/>
    <w:rsid w:val="00A839A3"/>
    <w:rsid w:val="00A85C63"/>
    <w:rsid w:val="00A878C6"/>
    <w:rsid w:val="00A91B41"/>
    <w:rsid w:val="00A91EDD"/>
    <w:rsid w:val="00A948EE"/>
    <w:rsid w:val="00AA15F9"/>
    <w:rsid w:val="00AA67C5"/>
    <w:rsid w:val="00AB22DA"/>
    <w:rsid w:val="00AB37E2"/>
    <w:rsid w:val="00AB50B8"/>
    <w:rsid w:val="00AB53BA"/>
    <w:rsid w:val="00AC0306"/>
    <w:rsid w:val="00AC1821"/>
    <w:rsid w:val="00AC3476"/>
    <w:rsid w:val="00AC40E3"/>
    <w:rsid w:val="00AD0616"/>
    <w:rsid w:val="00AD3FB5"/>
    <w:rsid w:val="00AD437E"/>
    <w:rsid w:val="00AE0FF7"/>
    <w:rsid w:val="00AE4999"/>
    <w:rsid w:val="00AE5897"/>
    <w:rsid w:val="00AF073A"/>
    <w:rsid w:val="00AF1DBE"/>
    <w:rsid w:val="00AF2111"/>
    <w:rsid w:val="00AF2289"/>
    <w:rsid w:val="00AF53A1"/>
    <w:rsid w:val="00AF69D0"/>
    <w:rsid w:val="00AF6F63"/>
    <w:rsid w:val="00B00889"/>
    <w:rsid w:val="00B02F99"/>
    <w:rsid w:val="00B05B2E"/>
    <w:rsid w:val="00B05DDB"/>
    <w:rsid w:val="00B16F8A"/>
    <w:rsid w:val="00B23798"/>
    <w:rsid w:val="00B3025E"/>
    <w:rsid w:val="00B35EE0"/>
    <w:rsid w:val="00B40246"/>
    <w:rsid w:val="00B41252"/>
    <w:rsid w:val="00B42694"/>
    <w:rsid w:val="00B442D8"/>
    <w:rsid w:val="00B47381"/>
    <w:rsid w:val="00B507A6"/>
    <w:rsid w:val="00B50D0A"/>
    <w:rsid w:val="00B531B9"/>
    <w:rsid w:val="00B61C92"/>
    <w:rsid w:val="00B629FF"/>
    <w:rsid w:val="00B63DA6"/>
    <w:rsid w:val="00B640EA"/>
    <w:rsid w:val="00B65FA7"/>
    <w:rsid w:val="00B67DFE"/>
    <w:rsid w:val="00B730F3"/>
    <w:rsid w:val="00B732F3"/>
    <w:rsid w:val="00B764CA"/>
    <w:rsid w:val="00B801D7"/>
    <w:rsid w:val="00B8067A"/>
    <w:rsid w:val="00B80B39"/>
    <w:rsid w:val="00B822AB"/>
    <w:rsid w:val="00B84A22"/>
    <w:rsid w:val="00B87F5C"/>
    <w:rsid w:val="00B9255A"/>
    <w:rsid w:val="00B9292B"/>
    <w:rsid w:val="00B93913"/>
    <w:rsid w:val="00B9476B"/>
    <w:rsid w:val="00B966C3"/>
    <w:rsid w:val="00B96B45"/>
    <w:rsid w:val="00B976A6"/>
    <w:rsid w:val="00B97A92"/>
    <w:rsid w:val="00BA0D2C"/>
    <w:rsid w:val="00BA30C0"/>
    <w:rsid w:val="00BA5ADB"/>
    <w:rsid w:val="00BB2109"/>
    <w:rsid w:val="00BB4806"/>
    <w:rsid w:val="00BC2F59"/>
    <w:rsid w:val="00BC4378"/>
    <w:rsid w:val="00BC5023"/>
    <w:rsid w:val="00BC6BB8"/>
    <w:rsid w:val="00BC7E71"/>
    <w:rsid w:val="00BC7F94"/>
    <w:rsid w:val="00BD145D"/>
    <w:rsid w:val="00BD694F"/>
    <w:rsid w:val="00BE0F1E"/>
    <w:rsid w:val="00BE2095"/>
    <w:rsid w:val="00BE3943"/>
    <w:rsid w:val="00BE439F"/>
    <w:rsid w:val="00BE50AC"/>
    <w:rsid w:val="00BE5174"/>
    <w:rsid w:val="00BE6A0F"/>
    <w:rsid w:val="00BF290B"/>
    <w:rsid w:val="00BF36EE"/>
    <w:rsid w:val="00BF40AA"/>
    <w:rsid w:val="00BF6A7A"/>
    <w:rsid w:val="00BF7492"/>
    <w:rsid w:val="00C000A5"/>
    <w:rsid w:val="00C0570B"/>
    <w:rsid w:val="00C05B5F"/>
    <w:rsid w:val="00C108A9"/>
    <w:rsid w:val="00C12EE5"/>
    <w:rsid w:val="00C14EC9"/>
    <w:rsid w:val="00C1770B"/>
    <w:rsid w:val="00C22115"/>
    <w:rsid w:val="00C222C8"/>
    <w:rsid w:val="00C230AD"/>
    <w:rsid w:val="00C2356B"/>
    <w:rsid w:val="00C240D2"/>
    <w:rsid w:val="00C247C5"/>
    <w:rsid w:val="00C24BD7"/>
    <w:rsid w:val="00C2539A"/>
    <w:rsid w:val="00C3418B"/>
    <w:rsid w:val="00C355F1"/>
    <w:rsid w:val="00C375BE"/>
    <w:rsid w:val="00C40649"/>
    <w:rsid w:val="00C4225A"/>
    <w:rsid w:val="00C423D7"/>
    <w:rsid w:val="00C4289C"/>
    <w:rsid w:val="00C44AC0"/>
    <w:rsid w:val="00C462BA"/>
    <w:rsid w:val="00C471A0"/>
    <w:rsid w:val="00C476E6"/>
    <w:rsid w:val="00C55C33"/>
    <w:rsid w:val="00C60EA8"/>
    <w:rsid w:val="00C613FF"/>
    <w:rsid w:val="00C61C9B"/>
    <w:rsid w:val="00C61DE6"/>
    <w:rsid w:val="00C62C6A"/>
    <w:rsid w:val="00C6638B"/>
    <w:rsid w:val="00C76257"/>
    <w:rsid w:val="00C804CB"/>
    <w:rsid w:val="00C80FA3"/>
    <w:rsid w:val="00C830BA"/>
    <w:rsid w:val="00C86C0D"/>
    <w:rsid w:val="00C9071C"/>
    <w:rsid w:val="00C91581"/>
    <w:rsid w:val="00C930D5"/>
    <w:rsid w:val="00C96CE6"/>
    <w:rsid w:val="00C97F51"/>
    <w:rsid w:val="00CA0798"/>
    <w:rsid w:val="00CA26A3"/>
    <w:rsid w:val="00CA5291"/>
    <w:rsid w:val="00CB011E"/>
    <w:rsid w:val="00CB06E2"/>
    <w:rsid w:val="00CB1597"/>
    <w:rsid w:val="00CB32B3"/>
    <w:rsid w:val="00CB60DB"/>
    <w:rsid w:val="00CC02BB"/>
    <w:rsid w:val="00CC0F8A"/>
    <w:rsid w:val="00CC2C7F"/>
    <w:rsid w:val="00CC4F28"/>
    <w:rsid w:val="00CC6155"/>
    <w:rsid w:val="00CC7C74"/>
    <w:rsid w:val="00CD3163"/>
    <w:rsid w:val="00CD5B83"/>
    <w:rsid w:val="00CD6756"/>
    <w:rsid w:val="00CD7724"/>
    <w:rsid w:val="00CE3E6F"/>
    <w:rsid w:val="00CE69EB"/>
    <w:rsid w:val="00CE6F85"/>
    <w:rsid w:val="00CE7986"/>
    <w:rsid w:val="00CF0A30"/>
    <w:rsid w:val="00CF10B8"/>
    <w:rsid w:val="00CF1AB2"/>
    <w:rsid w:val="00CF2B78"/>
    <w:rsid w:val="00CF3C3C"/>
    <w:rsid w:val="00D01E99"/>
    <w:rsid w:val="00D03DBF"/>
    <w:rsid w:val="00D055B1"/>
    <w:rsid w:val="00D123A0"/>
    <w:rsid w:val="00D13AF1"/>
    <w:rsid w:val="00D13D0E"/>
    <w:rsid w:val="00D13D98"/>
    <w:rsid w:val="00D13DCF"/>
    <w:rsid w:val="00D145C2"/>
    <w:rsid w:val="00D17094"/>
    <w:rsid w:val="00D230C8"/>
    <w:rsid w:val="00D26DD8"/>
    <w:rsid w:val="00D30C2A"/>
    <w:rsid w:val="00D321E2"/>
    <w:rsid w:val="00D32B8D"/>
    <w:rsid w:val="00D3438C"/>
    <w:rsid w:val="00D35C47"/>
    <w:rsid w:val="00D3671B"/>
    <w:rsid w:val="00D367EA"/>
    <w:rsid w:val="00D40BC1"/>
    <w:rsid w:val="00D436CA"/>
    <w:rsid w:val="00D43D14"/>
    <w:rsid w:val="00D4503B"/>
    <w:rsid w:val="00D45C4E"/>
    <w:rsid w:val="00D462C5"/>
    <w:rsid w:val="00D54D9C"/>
    <w:rsid w:val="00D55EC2"/>
    <w:rsid w:val="00D5605A"/>
    <w:rsid w:val="00D5790D"/>
    <w:rsid w:val="00D612D2"/>
    <w:rsid w:val="00D61349"/>
    <w:rsid w:val="00D61A57"/>
    <w:rsid w:val="00D61DE9"/>
    <w:rsid w:val="00D630DD"/>
    <w:rsid w:val="00D64502"/>
    <w:rsid w:val="00D64BCD"/>
    <w:rsid w:val="00D656E7"/>
    <w:rsid w:val="00D67B8D"/>
    <w:rsid w:val="00D708EC"/>
    <w:rsid w:val="00D70C38"/>
    <w:rsid w:val="00D7685E"/>
    <w:rsid w:val="00D8151C"/>
    <w:rsid w:val="00D82043"/>
    <w:rsid w:val="00D825D8"/>
    <w:rsid w:val="00D862A6"/>
    <w:rsid w:val="00D86599"/>
    <w:rsid w:val="00D86739"/>
    <w:rsid w:val="00D87009"/>
    <w:rsid w:val="00D90C0A"/>
    <w:rsid w:val="00D90E92"/>
    <w:rsid w:val="00D92C92"/>
    <w:rsid w:val="00D94243"/>
    <w:rsid w:val="00DA186B"/>
    <w:rsid w:val="00DB2289"/>
    <w:rsid w:val="00DB27D2"/>
    <w:rsid w:val="00DB3229"/>
    <w:rsid w:val="00DB4DDB"/>
    <w:rsid w:val="00DB5EEC"/>
    <w:rsid w:val="00DC39FA"/>
    <w:rsid w:val="00DC640A"/>
    <w:rsid w:val="00DD0EAA"/>
    <w:rsid w:val="00DD2849"/>
    <w:rsid w:val="00DD2B20"/>
    <w:rsid w:val="00DD5287"/>
    <w:rsid w:val="00DD6E80"/>
    <w:rsid w:val="00DD6F6E"/>
    <w:rsid w:val="00DD7A1E"/>
    <w:rsid w:val="00DE043F"/>
    <w:rsid w:val="00DE1589"/>
    <w:rsid w:val="00DE3D9A"/>
    <w:rsid w:val="00DE4373"/>
    <w:rsid w:val="00DE691F"/>
    <w:rsid w:val="00DE6CE9"/>
    <w:rsid w:val="00DF0F40"/>
    <w:rsid w:val="00DF2635"/>
    <w:rsid w:val="00DF3F48"/>
    <w:rsid w:val="00DF74FD"/>
    <w:rsid w:val="00E0574E"/>
    <w:rsid w:val="00E058E6"/>
    <w:rsid w:val="00E07D80"/>
    <w:rsid w:val="00E14164"/>
    <w:rsid w:val="00E1629C"/>
    <w:rsid w:val="00E16351"/>
    <w:rsid w:val="00E179CC"/>
    <w:rsid w:val="00E22D32"/>
    <w:rsid w:val="00E2328E"/>
    <w:rsid w:val="00E267CD"/>
    <w:rsid w:val="00E26F35"/>
    <w:rsid w:val="00E30E06"/>
    <w:rsid w:val="00E32B2C"/>
    <w:rsid w:val="00E34161"/>
    <w:rsid w:val="00E363AB"/>
    <w:rsid w:val="00E45A2C"/>
    <w:rsid w:val="00E50023"/>
    <w:rsid w:val="00E535E6"/>
    <w:rsid w:val="00E61B16"/>
    <w:rsid w:val="00E6771B"/>
    <w:rsid w:val="00E6779D"/>
    <w:rsid w:val="00E70674"/>
    <w:rsid w:val="00E71143"/>
    <w:rsid w:val="00E74D87"/>
    <w:rsid w:val="00E75596"/>
    <w:rsid w:val="00E770BD"/>
    <w:rsid w:val="00E80223"/>
    <w:rsid w:val="00E82609"/>
    <w:rsid w:val="00E829E5"/>
    <w:rsid w:val="00E85299"/>
    <w:rsid w:val="00E87E80"/>
    <w:rsid w:val="00E90619"/>
    <w:rsid w:val="00E906FC"/>
    <w:rsid w:val="00E90DF3"/>
    <w:rsid w:val="00E92A10"/>
    <w:rsid w:val="00E93900"/>
    <w:rsid w:val="00E97DBA"/>
    <w:rsid w:val="00EA0708"/>
    <w:rsid w:val="00EA2E1D"/>
    <w:rsid w:val="00EA365E"/>
    <w:rsid w:val="00EA4B3A"/>
    <w:rsid w:val="00EA5585"/>
    <w:rsid w:val="00EA59CE"/>
    <w:rsid w:val="00EB01CB"/>
    <w:rsid w:val="00EB303B"/>
    <w:rsid w:val="00EB3793"/>
    <w:rsid w:val="00EB4E21"/>
    <w:rsid w:val="00EB5DC2"/>
    <w:rsid w:val="00EB681C"/>
    <w:rsid w:val="00EC12DF"/>
    <w:rsid w:val="00EC2D63"/>
    <w:rsid w:val="00EC47CC"/>
    <w:rsid w:val="00EC6898"/>
    <w:rsid w:val="00EC6A41"/>
    <w:rsid w:val="00EC79B4"/>
    <w:rsid w:val="00EC7C2C"/>
    <w:rsid w:val="00ED24DA"/>
    <w:rsid w:val="00ED2946"/>
    <w:rsid w:val="00ED4A68"/>
    <w:rsid w:val="00ED643E"/>
    <w:rsid w:val="00ED70A9"/>
    <w:rsid w:val="00EE12AB"/>
    <w:rsid w:val="00EE22DE"/>
    <w:rsid w:val="00EE37FB"/>
    <w:rsid w:val="00EE5710"/>
    <w:rsid w:val="00EE66B1"/>
    <w:rsid w:val="00EE7D5F"/>
    <w:rsid w:val="00EF02EA"/>
    <w:rsid w:val="00EF0F56"/>
    <w:rsid w:val="00EF2266"/>
    <w:rsid w:val="00EF2594"/>
    <w:rsid w:val="00F02F66"/>
    <w:rsid w:val="00F03EAD"/>
    <w:rsid w:val="00F06031"/>
    <w:rsid w:val="00F06119"/>
    <w:rsid w:val="00F0735C"/>
    <w:rsid w:val="00F10C81"/>
    <w:rsid w:val="00F13386"/>
    <w:rsid w:val="00F135B0"/>
    <w:rsid w:val="00F137ED"/>
    <w:rsid w:val="00F153AB"/>
    <w:rsid w:val="00F158BB"/>
    <w:rsid w:val="00F16CF3"/>
    <w:rsid w:val="00F1732E"/>
    <w:rsid w:val="00F2553C"/>
    <w:rsid w:val="00F25C46"/>
    <w:rsid w:val="00F27037"/>
    <w:rsid w:val="00F303EE"/>
    <w:rsid w:val="00F3125F"/>
    <w:rsid w:val="00F3493C"/>
    <w:rsid w:val="00F36F7D"/>
    <w:rsid w:val="00F415AC"/>
    <w:rsid w:val="00F41F72"/>
    <w:rsid w:val="00F441E8"/>
    <w:rsid w:val="00F453DA"/>
    <w:rsid w:val="00F527EB"/>
    <w:rsid w:val="00F60012"/>
    <w:rsid w:val="00F60B30"/>
    <w:rsid w:val="00F619FC"/>
    <w:rsid w:val="00F63570"/>
    <w:rsid w:val="00F6720E"/>
    <w:rsid w:val="00F71C3E"/>
    <w:rsid w:val="00F72706"/>
    <w:rsid w:val="00F75631"/>
    <w:rsid w:val="00F76E7D"/>
    <w:rsid w:val="00F7721B"/>
    <w:rsid w:val="00F77ECC"/>
    <w:rsid w:val="00F81F1B"/>
    <w:rsid w:val="00F84873"/>
    <w:rsid w:val="00F850FE"/>
    <w:rsid w:val="00F87701"/>
    <w:rsid w:val="00F909E9"/>
    <w:rsid w:val="00F93E56"/>
    <w:rsid w:val="00FA06AC"/>
    <w:rsid w:val="00FA0A36"/>
    <w:rsid w:val="00FA1BD8"/>
    <w:rsid w:val="00FA447C"/>
    <w:rsid w:val="00FA5C63"/>
    <w:rsid w:val="00FB169F"/>
    <w:rsid w:val="00FB5143"/>
    <w:rsid w:val="00FB5E40"/>
    <w:rsid w:val="00FB78BA"/>
    <w:rsid w:val="00FC2A7D"/>
    <w:rsid w:val="00FC3D45"/>
    <w:rsid w:val="00FC4F39"/>
    <w:rsid w:val="00FC5E22"/>
    <w:rsid w:val="00FC6F54"/>
    <w:rsid w:val="00FD5419"/>
    <w:rsid w:val="00FE0BB2"/>
    <w:rsid w:val="00FE2A0C"/>
    <w:rsid w:val="00FE6ED0"/>
    <w:rsid w:val="00FF51D5"/>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A9DF2"/>
  <w15:chartTrackingRefBased/>
  <w15:docId w15:val="{091C1C10-6D86-4FF6-9504-3D5AD3629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53"/>
  </w:style>
  <w:style w:type="paragraph" w:styleId="Heading1">
    <w:name w:val="heading 1"/>
    <w:basedOn w:val="Normal"/>
    <w:next w:val="Normal"/>
    <w:link w:val="Heading1Char"/>
    <w:uiPriority w:val="9"/>
    <w:qFormat/>
    <w:rsid w:val="00B61C92"/>
    <w:pPr>
      <w:keepNext/>
      <w:keepLines/>
      <w:numPr>
        <w:numId w:val="1"/>
      </w:numPr>
      <w:ind w:left="360"/>
      <w:jc w:val="center"/>
      <w:outlineLvl w:val="0"/>
    </w:pPr>
    <w:rPr>
      <w:rFonts w:eastAsiaTheme="majorEastAsia" w:cs="Times New Roman"/>
      <w:b/>
      <w:color w:val="000000" w:themeColor="text1"/>
      <w:sz w:val="28"/>
      <w:szCs w:val="26"/>
    </w:rPr>
  </w:style>
  <w:style w:type="paragraph" w:styleId="Heading2">
    <w:name w:val="heading 2"/>
    <w:basedOn w:val="Normal"/>
    <w:next w:val="Normal"/>
    <w:link w:val="Heading2Char"/>
    <w:uiPriority w:val="9"/>
    <w:unhideWhenUsed/>
    <w:qFormat/>
    <w:rsid w:val="00487033"/>
    <w:pPr>
      <w:keepNext/>
      <w:keepLines/>
      <w:numPr>
        <w:ilvl w:val="1"/>
        <w:numId w:val="1"/>
      </w:numPr>
      <w:outlineLvl w:val="1"/>
    </w:pPr>
    <w:rPr>
      <w:rFonts w:eastAsiaTheme="majorEastAsia" w:cs="Times New Roman"/>
      <w:b/>
      <w:caps/>
      <w:color w:val="000000" w:themeColor="text1"/>
      <w:szCs w:val="32"/>
      <w:lang w:val="vi-VN"/>
      <w14:reflection w14:blurRad="0" w14:stA="2000" w14:stPos="0" w14:endA="0" w14:endPos="0" w14:dist="0" w14:dir="0" w14:fadeDir="0" w14:sx="0" w14:sy="0" w14:kx="0" w14:ky="0" w14:algn="b"/>
    </w:rPr>
  </w:style>
  <w:style w:type="paragraph" w:styleId="Heading3">
    <w:name w:val="heading 3"/>
    <w:basedOn w:val="Normal"/>
    <w:next w:val="Normal"/>
    <w:link w:val="Heading3Char"/>
    <w:uiPriority w:val="9"/>
    <w:unhideWhenUsed/>
    <w:qFormat/>
    <w:rsid w:val="008C72E4"/>
    <w:pPr>
      <w:keepNext/>
      <w:keepLines/>
      <w:numPr>
        <w:ilvl w:val="2"/>
        <w:numId w:val="1"/>
      </w:numPr>
      <w:outlineLvl w:val="2"/>
    </w:pPr>
    <w:rPr>
      <w:rFonts w:eastAsiaTheme="majorEastAsia" w:cs="Times New Roman"/>
      <w:b/>
      <w:i/>
      <w:color w:val="000000" w:themeColor="text1"/>
      <w:szCs w:val="26"/>
      <w:lang w:val="vi-VN"/>
    </w:rPr>
  </w:style>
  <w:style w:type="paragraph" w:styleId="Heading4">
    <w:name w:val="heading 4"/>
    <w:basedOn w:val="Normal"/>
    <w:next w:val="Normal"/>
    <w:link w:val="Heading4Char"/>
    <w:uiPriority w:val="9"/>
    <w:unhideWhenUsed/>
    <w:qFormat/>
    <w:rsid w:val="0089298B"/>
    <w:pPr>
      <w:keepNext/>
      <w:keepLines/>
      <w:jc w:val="cente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89298B"/>
    <w:pPr>
      <w:keepNext/>
      <w:keepLines/>
      <w:jc w:val="center"/>
      <w:outlineLvl w:val="4"/>
    </w:pPr>
    <w:rPr>
      <w:rFonts w:eastAsiaTheme="majorEastAsia" w:cs="Times New Roman"/>
      <w:b/>
      <w:bCs/>
      <w:i/>
      <w:iCs/>
      <w:color w:val="000000" w:themeColor="text1"/>
    </w:rPr>
  </w:style>
  <w:style w:type="paragraph" w:styleId="Heading6">
    <w:name w:val="heading 6"/>
    <w:basedOn w:val="Normal"/>
    <w:next w:val="Normal"/>
    <w:link w:val="Heading6Char"/>
    <w:uiPriority w:val="9"/>
    <w:unhideWhenUsed/>
    <w:qFormat/>
    <w:rsid w:val="00C2539A"/>
    <w:pPr>
      <w:keepNext/>
      <w:keepLines/>
      <w:numPr>
        <w:ilvl w:val="3"/>
        <w:numId w:val="1"/>
      </w:numPr>
      <w:outlineLvl w:val="5"/>
    </w:pPr>
    <w:rPr>
      <w:rFonts w:eastAsiaTheme="majorEastAsia" w:cstheme="majorBidi"/>
      <w:b/>
      <w:i/>
      <w:iCs/>
      <w:color w:val="000000" w:themeColor="text1"/>
      <w:lang w:val="vi-VN"/>
    </w:rPr>
  </w:style>
  <w:style w:type="paragraph" w:styleId="Heading7">
    <w:name w:val="heading 7"/>
    <w:basedOn w:val="Normal"/>
    <w:next w:val="Normal"/>
    <w:link w:val="Heading7Char"/>
    <w:uiPriority w:val="9"/>
    <w:unhideWhenUsed/>
    <w:qFormat/>
    <w:rsid w:val="00D61A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A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A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92"/>
    <w:rPr>
      <w:rFonts w:eastAsiaTheme="majorEastAsia" w:cs="Times New Roman"/>
      <w:b/>
      <w:color w:val="000000" w:themeColor="text1"/>
      <w:sz w:val="28"/>
      <w:szCs w:val="26"/>
    </w:rPr>
  </w:style>
  <w:style w:type="character" w:customStyle="1" w:styleId="Heading2Char">
    <w:name w:val="Heading 2 Char"/>
    <w:basedOn w:val="DefaultParagraphFont"/>
    <w:link w:val="Heading2"/>
    <w:uiPriority w:val="9"/>
    <w:rsid w:val="00487033"/>
    <w:rPr>
      <w:rFonts w:eastAsiaTheme="majorEastAsia" w:cs="Times New Roman"/>
      <w:b/>
      <w:caps/>
      <w:color w:val="000000" w:themeColor="text1"/>
      <w:szCs w:val="32"/>
      <w:lang w:val="vi-VN"/>
      <w14:reflection w14:blurRad="0" w14:stA="2000" w14:stPos="0" w14:endA="0" w14:endPos="0" w14:dist="0" w14:dir="0" w14:fadeDir="0" w14:sx="0" w14:sy="0" w14:kx="0" w14:ky="0" w14:algn="b"/>
    </w:rPr>
  </w:style>
  <w:style w:type="character" w:customStyle="1" w:styleId="Heading3Char">
    <w:name w:val="Heading 3 Char"/>
    <w:basedOn w:val="DefaultParagraphFont"/>
    <w:link w:val="Heading3"/>
    <w:uiPriority w:val="9"/>
    <w:rsid w:val="008C72E4"/>
    <w:rPr>
      <w:rFonts w:eastAsiaTheme="majorEastAsia" w:cs="Times New Roman"/>
      <w:b/>
      <w:i/>
      <w:color w:val="000000" w:themeColor="text1"/>
      <w:szCs w:val="26"/>
      <w:lang w:val="vi-VN"/>
    </w:rPr>
  </w:style>
  <w:style w:type="character" w:customStyle="1" w:styleId="Heading4Char">
    <w:name w:val="Heading 4 Char"/>
    <w:basedOn w:val="DefaultParagraphFont"/>
    <w:link w:val="Heading4"/>
    <w:uiPriority w:val="9"/>
    <w:rsid w:val="0089298B"/>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89298B"/>
    <w:rPr>
      <w:rFonts w:eastAsiaTheme="majorEastAsia" w:cs="Times New Roman"/>
      <w:b/>
      <w:bCs/>
      <w:i/>
      <w:iCs/>
      <w:color w:val="000000" w:themeColor="text1"/>
    </w:rPr>
  </w:style>
  <w:style w:type="character" w:customStyle="1" w:styleId="Heading6Char">
    <w:name w:val="Heading 6 Char"/>
    <w:basedOn w:val="DefaultParagraphFont"/>
    <w:link w:val="Heading6"/>
    <w:uiPriority w:val="9"/>
    <w:rsid w:val="00C2539A"/>
    <w:rPr>
      <w:rFonts w:eastAsiaTheme="majorEastAsia" w:cstheme="majorBidi"/>
      <w:b/>
      <w:i/>
      <w:iCs/>
      <w:color w:val="000000" w:themeColor="text1"/>
      <w:lang w:val="vi-VN"/>
    </w:rPr>
  </w:style>
  <w:style w:type="character" w:customStyle="1" w:styleId="Heading7Char">
    <w:name w:val="Heading 7 Char"/>
    <w:basedOn w:val="DefaultParagraphFont"/>
    <w:link w:val="Heading7"/>
    <w:uiPriority w:val="9"/>
    <w:rsid w:val="00D61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5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A57"/>
    <w:rPr>
      <w:i/>
      <w:iCs/>
      <w:color w:val="404040" w:themeColor="text1" w:themeTint="BF"/>
    </w:rPr>
  </w:style>
  <w:style w:type="paragraph" w:styleId="ListParagraph">
    <w:name w:val="List Paragraph"/>
    <w:basedOn w:val="Normal"/>
    <w:uiPriority w:val="34"/>
    <w:qFormat/>
    <w:rsid w:val="00D61A57"/>
    <w:pPr>
      <w:ind w:left="720"/>
      <w:contextualSpacing/>
    </w:pPr>
  </w:style>
  <w:style w:type="character" w:styleId="IntenseEmphasis">
    <w:name w:val="Intense Emphasis"/>
    <w:basedOn w:val="DefaultParagraphFont"/>
    <w:uiPriority w:val="21"/>
    <w:qFormat/>
    <w:rsid w:val="00D61A57"/>
    <w:rPr>
      <w:i/>
      <w:iCs/>
      <w:color w:val="0F4761" w:themeColor="accent1" w:themeShade="BF"/>
    </w:rPr>
  </w:style>
  <w:style w:type="paragraph" w:styleId="IntenseQuote">
    <w:name w:val="Intense Quote"/>
    <w:basedOn w:val="Normal"/>
    <w:next w:val="Normal"/>
    <w:link w:val="IntenseQuoteChar"/>
    <w:uiPriority w:val="30"/>
    <w:qFormat/>
    <w:rsid w:val="00D6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57"/>
    <w:rPr>
      <w:i/>
      <w:iCs/>
      <w:color w:val="0F4761" w:themeColor="accent1" w:themeShade="BF"/>
    </w:rPr>
  </w:style>
  <w:style w:type="character" w:styleId="IntenseReference">
    <w:name w:val="Intense Reference"/>
    <w:basedOn w:val="DefaultParagraphFont"/>
    <w:uiPriority w:val="32"/>
    <w:qFormat/>
    <w:rsid w:val="00D61A57"/>
    <w:rPr>
      <w:b/>
      <w:bCs/>
      <w:smallCaps/>
      <w:color w:val="0F4761" w:themeColor="accent1" w:themeShade="BF"/>
      <w:spacing w:val="5"/>
    </w:rPr>
  </w:style>
  <w:style w:type="table" w:styleId="TableGrid">
    <w:name w:val="Table Grid"/>
    <w:basedOn w:val="TableNormal"/>
    <w:uiPriority w:val="39"/>
    <w:rsid w:val="00E75596"/>
    <w:pPr>
      <w:spacing w:before="120" w:after="120" w:line="240" w:lineRule="auto"/>
    </w:pPr>
    <w:rPr>
      <w:rFonts w:asciiTheme="minorHAnsi" w:eastAsiaTheme="minorHAnsi" w:hAnsi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7E1"/>
    <w:pPr>
      <w:tabs>
        <w:tab w:val="center" w:pos="4680"/>
        <w:tab w:val="right" w:pos="9360"/>
      </w:tabs>
      <w:spacing w:line="240" w:lineRule="auto"/>
    </w:pPr>
  </w:style>
  <w:style w:type="character" w:customStyle="1" w:styleId="HeaderChar">
    <w:name w:val="Header Char"/>
    <w:basedOn w:val="DefaultParagraphFont"/>
    <w:link w:val="Header"/>
    <w:uiPriority w:val="99"/>
    <w:rsid w:val="009B17E1"/>
  </w:style>
  <w:style w:type="paragraph" w:styleId="Footer">
    <w:name w:val="footer"/>
    <w:basedOn w:val="Normal"/>
    <w:link w:val="FooterChar"/>
    <w:uiPriority w:val="99"/>
    <w:unhideWhenUsed/>
    <w:rsid w:val="009B17E1"/>
    <w:pPr>
      <w:tabs>
        <w:tab w:val="center" w:pos="4680"/>
        <w:tab w:val="right" w:pos="9360"/>
      </w:tabs>
      <w:spacing w:line="240" w:lineRule="auto"/>
    </w:pPr>
  </w:style>
  <w:style w:type="character" w:customStyle="1" w:styleId="FooterChar">
    <w:name w:val="Footer Char"/>
    <w:basedOn w:val="DefaultParagraphFont"/>
    <w:link w:val="Footer"/>
    <w:uiPriority w:val="99"/>
    <w:rsid w:val="009B17E1"/>
  </w:style>
  <w:style w:type="paragraph" w:styleId="NormalWeb">
    <w:name w:val="Normal (Web)"/>
    <w:basedOn w:val="Normal"/>
    <w:uiPriority w:val="99"/>
    <w:unhideWhenUsed/>
    <w:rsid w:val="00B63DA6"/>
    <w:pPr>
      <w:spacing w:before="100" w:beforeAutospacing="1" w:after="100" w:afterAutospacing="1" w:line="240" w:lineRule="auto"/>
      <w:jc w:val="left"/>
    </w:pPr>
    <w:rPr>
      <w:rFonts w:eastAsiaTheme="majorEastAsia"/>
      <w:lang w:eastAsia="en-US"/>
    </w:rPr>
  </w:style>
  <w:style w:type="paragraph" w:customStyle="1" w:styleId="pdq2pgselectionanchorcontainer">
    <w:name w:val="pdq2pg_selectionanchorcontainer"/>
    <w:basedOn w:val="Normal"/>
    <w:rsid w:val="00B63DA6"/>
    <w:pPr>
      <w:spacing w:before="100" w:beforeAutospacing="1" w:after="100" w:afterAutospacing="1" w:line="240" w:lineRule="auto"/>
      <w:jc w:val="left"/>
    </w:pPr>
    <w:rPr>
      <w:rFonts w:eastAsiaTheme="majorEastAsia"/>
      <w:lang w:eastAsia="en-US"/>
    </w:rPr>
  </w:style>
  <w:style w:type="paragraph" w:styleId="TOCHeading">
    <w:name w:val="TOC Heading"/>
    <w:basedOn w:val="Heading1"/>
    <w:next w:val="Normal"/>
    <w:uiPriority w:val="39"/>
    <w:unhideWhenUsed/>
    <w:qFormat/>
    <w:rsid w:val="009F32A6"/>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AD437E"/>
    <w:pPr>
      <w:tabs>
        <w:tab w:val="right" w:leader="dot" w:pos="9016"/>
      </w:tabs>
      <w:spacing w:after="100"/>
    </w:pPr>
    <w:rPr>
      <w:rFonts w:cs="Times New Roman"/>
      <w:noProof/>
      <w:szCs w:val="26"/>
    </w:rPr>
  </w:style>
  <w:style w:type="paragraph" w:styleId="TOC2">
    <w:name w:val="toc 2"/>
    <w:basedOn w:val="Normal"/>
    <w:next w:val="Normal"/>
    <w:autoRedefine/>
    <w:uiPriority w:val="39"/>
    <w:unhideWhenUsed/>
    <w:rsid w:val="009F32A6"/>
    <w:pPr>
      <w:spacing w:after="100"/>
      <w:ind w:left="260"/>
    </w:pPr>
  </w:style>
  <w:style w:type="paragraph" w:styleId="TOC3">
    <w:name w:val="toc 3"/>
    <w:basedOn w:val="Normal"/>
    <w:next w:val="Normal"/>
    <w:autoRedefine/>
    <w:uiPriority w:val="39"/>
    <w:unhideWhenUsed/>
    <w:rsid w:val="009F32A6"/>
    <w:pPr>
      <w:spacing w:after="100"/>
      <w:ind w:left="520"/>
    </w:pPr>
  </w:style>
  <w:style w:type="character" w:styleId="Hyperlink">
    <w:name w:val="Hyperlink"/>
    <w:basedOn w:val="DefaultParagraphFont"/>
    <w:uiPriority w:val="99"/>
    <w:unhideWhenUsed/>
    <w:rsid w:val="009F32A6"/>
    <w:rPr>
      <w:color w:val="467886" w:themeColor="hyperlink"/>
      <w:u w:val="single"/>
    </w:rPr>
  </w:style>
  <w:style w:type="paragraph" w:styleId="Caption">
    <w:name w:val="caption"/>
    <w:basedOn w:val="Normal"/>
    <w:next w:val="Normal"/>
    <w:uiPriority w:val="35"/>
    <w:unhideWhenUsed/>
    <w:qFormat/>
    <w:rsid w:val="0028675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02354"/>
  </w:style>
  <w:style w:type="character" w:styleId="UnresolvedMention">
    <w:name w:val="Unresolved Mention"/>
    <w:basedOn w:val="DefaultParagraphFont"/>
    <w:uiPriority w:val="99"/>
    <w:semiHidden/>
    <w:unhideWhenUsed/>
    <w:rsid w:val="00437829"/>
    <w:rPr>
      <w:color w:val="605E5C"/>
      <w:shd w:val="clear" w:color="auto" w:fill="E1DFDD"/>
    </w:rPr>
  </w:style>
  <w:style w:type="paragraph" w:styleId="NoSpacing">
    <w:name w:val="No Spacing"/>
    <w:uiPriority w:val="1"/>
    <w:qFormat/>
    <w:rsid w:val="00533573"/>
    <w:pPr>
      <w:spacing w:line="240" w:lineRule="auto"/>
    </w:pPr>
  </w:style>
  <w:style w:type="paragraph" w:styleId="BodyText">
    <w:name w:val="Body Text"/>
    <w:basedOn w:val="Normal"/>
    <w:link w:val="BodyTextChar"/>
    <w:uiPriority w:val="99"/>
    <w:unhideWhenUsed/>
    <w:rsid w:val="00A77724"/>
    <w:pPr>
      <w:spacing w:after="120" w:line="240" w:lineRule="auto"/>
      <w:jc w:val="left"/>
    </w:pPr>
    <w:rPr>
      <w:rFonts w:eastAsia="Times New Roman" w:cs="Times New Roman"/>
      <w:color w:val="000000"/>
      <w:kern w:val="0"/>
      <w:szCs w:val="22"/>
      <w:lang w:eastAsia="en-US"/>
      <w14:ligatures w14:val="none"/>
    </w:rPr>
  </w:style>
  <w:style w:type="character" w:customStyle="1" w:styleId="BodyTextChar">
    <w:name w:val="Body Text Char"/>
    <w:basedOn w:val="DefaultParagraphFont"/>
    <w:link w:val="BodyText"/>
    <w:uiPriority w:val="99"/>
    <w:rsid w:val="00A77724"/>
    <w:rPr>
      <w:rFonts w:eastAsia="Times New Roman" w:cs="Times New Roman"/>
      <w:color w:val="000000"/>
      <w:kern w:val="0"/>
      <w:szCs w:val="22"/>
      <w:lang w:eastAsia="en-US"/>
      <w14:ligatures w14:val="none"/>
    </w:rPr>
  </w:style>
  <w:style w:type="paragraph" w:styleId="BodyText2">
    <w:name w:val="Body Text 2"/>
    <w:basedOn w:val="Normal"/>
    <w:link w:val="BodyText2Char"/>
    <w:uiPriority w:val="99"/>
    <w:unhideWhenUsed/>
    <w:rsid w:val="00A77724"/>
    <w:pPr>
      <w:spacing w:after="120" w:line="480" w:lineRule="auto"/>
      <w:jc w:val="left"/>
    </w:pPr>
    <w:rPr>
      <w:rFonts w:eastAsia="Times New Roman" w:cs="Times New Roman"/>
      <w:color w:val="000000"/>
      <w:kern w:val="0"/>
      <w:szCs w:val="22"/>
      <w:lang w:eastAsia="en-US"/>
      <w14:ligatures w14:val="none"/>
    </w:rPr>
  </w:style>
  <w:style w:type="character" w:customStyle="1" w:styleId="BodyText2Char">
    <w:name w:val="Body Text 2 Char"/>
    <w:basedOn w:val="DefaultParagraphFont"/>
    <w:link w:val="BodyText2"/>
    <w:uiPriority w:val="99"/>
    <w:rsid w:val="00A77724"/>
    <w:rPr>
      <w:rFonts w:eastAsia="Times New Roman" w:cs="Times New Roman"/>
      <w:color w:val="000000"/>
      <w:kern w:val="0"/>
      <w:szCs w:val="22"/>
      <w:lang w:eastAsia="en-US"/>
      <w14:ligatures w14:val="none"/>
    </w:rPr>
  </w:style>
  <w:style w:type="paragraph" w:styleId="BodyText3">
    <w:name w:val="Body Text 3"/>
    <w:basedOn w:val="Normal"/>
    <w:link w:val="BodyText3Char"/>
    <w:uiPriority w:val="99"/>
    <w:unhideWhenUsed/>
    <w:rsid w:val="00A77724"/>
    <w:pPr>
      <w:spacing w:after="120" w:line="240" w:lineRule="auto"/>
      <w:jc w:val="left"/>
    </w:pPr>
    <w:rPr>
      <w:rFonts w:eastAsia="Times New Roman" w:cs="Times New Roman"/>
      <w:color w:val="000000"/>
      <w:kern w:val="0"/>
      <w:szCs w:val="16"/>
      <w:lang w:eastAsia="en-US"/>
      <w14:ligatures w14:val="none"/>
    </w:rPr>
  </w:style>
  <w:style w:type="character" w:customStyle="1" w:styleId="BodyText3Char">
    <w:name w:val="Body Text 3 Char"/>
    <w:basedOn w:val="DefaultParagraphFont"/>
    <w:link w:val="BodyText3"/>
    <w:uiPriority w:val="99"/>
    <w:rsid w:val="00A77724"/>
    <w:rPr>
      <w:rFonts w:eastAsia="Times New Roman" w:cs="Times New Roman"/>
      <w:color w:val="000000"/>
      <w:kern w:val="0"/>
      <w:szCs w:val="16"/>
      <w:lang w:eastAsia="en-US"/>
      <w14:ligatures w14:val="none"/>
    </w:rPr>
  </w:style>
  <w:style w:type="paragraph" w:styleId="List">
    <w:name w:val="List"/>
    <w:basedOn w:val="Normal"/>
    <w:uiPriority w:val="99"/>
    <w:unhideWhenUsed/>
    <w:rsid w:val="00A77724"/>
    <w:pPr>
      <w:spacing w:after="80" w:line="240" w:lineRule="auto"/>
      <w:ind w:left="360" w:hanging="360"/>
      <w:contextualSpacing/>
      <w:jc w:val="left"/>
    </w:pPr>
    <w:rPr>
      <w:rFonts w:eastAsia="Times New Roman" w:cs="Times New Roman"/>
      <w:color w:val="000000"/>
      <w:kern w:val="0"/>
      <w:szCs w:val="22"/>
      <w:lang w:eastAsia="en-US"/>
      <w14:ligatures w14:val="none"/>
    </w:rPr>
  </w:style>
  <w:style w:type="paragraph" w:styleId="List2">
    <w:name w:val="List 2"/>
    <w:basedOn w:val="Normal"/>
    <w:uiPriority w:val="99"/>
    <w:unhideWhenUsed/>
    <w:rsid w:val="00A77724"/>
    <w:pPr>
      <w:spacing w:after="80" w:line="240" w:lineRule="auto"/>
      <w:ind w:left="720" w:hanging="360"/>
      <w:contextualSpacing/>
      <w:jc w:val="left"/>
    </w:pPr>
    <w:rPr>
      <w:rFonts w:eastAsia="Times New Roman" w:cs="Times New Roman"/>
      <w:color w:val="000000"/>
      <w:kern w:val="0"/>
      <w:szCs w:val="22"/>
      <w:lang w:eastAsia="en-US"/>
      <w14:ligatures w14:val="none"/>
    </w:rPr>
  </w:style>
  <w:style w:type="paragraph" w:styleId="List3">
    <w:name w:val="List 3"/>
    <w:basedOn w:val="Normal"/>
    <w:uiPriority w:val="99"/>
    <w:unhideWhenUsed/>
    <w:rsid w:val="00A77724"/>
    <w:pPr>
      <w:spacing w:after="80" w:line="240" w:lineRule="auto"/>
      <w:ind w:left="1080" w:hanging="360"/>
      <w:contextualSpacing/>
      <w:jc w:val="left"/>
    </w:pPr>
    <w:rPr>
      <w:rFonts w:eastAsia="Times New Roman" w:cs="Times New Roman"/>
      <w:color w:val="000000"/>
      <w:kern w:val="0"/>
      <w:szCs w:val="22"/>
      <w:lang w:eastAsia="en-US"/>
      <w14:ligatures w14:val="none"/>
    </w:rPr>
  </w:style>
  <w:style w:type="paragraph" w:styleId="ListBullet">
    <w:name w:val="List Bullet"/>
    <w:basedOn w:val="Normal"/>
    <w:uiPriority w:val="99"/>
    <w:unhideWhenUsed/>
    <w:rsid w:val="00A77724"/>
    <w:pPr>
      <w:numPr>
        <w:numId w:val="2"/>
      </w:numPr>
      <w:spacing w:after="80" w:line="240" w:lineRule="auto"/>
      <w:contextualSpacing/>
      <w:jc w:val="left"/>
    </w:pPr>
    <w:rPr>
      <w:rFonts w:eastAsia="Times New Roman" w:cs="Times New Roman"/>
      <w:color w:val="000000"/>
      <w:kern w:val="0"/>
      <w:szCs w:val="22"/>
      <w:lang w:eastAsia="en-US"/>
      <w14:ligatures w14:val="none"/>
    </w:rPr>
  </w:style>
  <w:style w:type="paragraph" w:styleId="ListBullet2">
    <w:name w:val="List Bullet 2"/>
    <w:basedOn w:val="Normal"/>
    <w:uiPriority w:val="99"/>
    <w:unhideWhenUsed/>
    <w:rsid w:val="00A77724"/>
    <w:pPr>
      <w:numPr>
        <w:numId w:val="3"/>
      </w:numPr>
      <w:spacing w:after="80" w:line="240" w:lineRule="auto"/>
      <w:contextualSpacing/>
      <w:jc w:val="left"/>
    </w:pPr>
    <w:rPr>
      <w:rFonts w:eastAsia="Times New Roman" w:cs="Times New Roman"/>
      <w:color w:val="000000"/>
      <w:kern w:val="0"/>
      <w:szCs w:val="22"/>
      <w:lang w:eastAsia="en-US"/>
      <w14:ligatures w14:val="none"/>
    </w:rPr>
  </w:style>
  <w:style w:type="paragraph" w:styleId="ListBullet3">
    <w:name w:val="List Bullet 3"/>
    <w:basedOn w:val="Normal"/>
    <w:uiPriority w:val="99"/>
    <w:unhideWhenUsed/>
    <w:rsid w:val="00A77724"/>
    <w:pPr>
      <w:numPr>
        <w:numId w:val="4"/>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
    <w:name w:val="List Number"/>
    <w:basedOn w:val="Normal"/>
    <w:uiPriority w:val="99"/>
    <w:unhideWhenUsed/>
    <w:rsid w:val="00A77724"/>
    <w:pPr>
      <w:numPr>
        <w:numId w:val="5"/>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2">
    <w:name w:val="List Number 2"/>
    <w:basedOn w:val="Normal"/>
    <w:uiPriority w:val="99"/>
    <w:unhideWhenUsed/>
    <w:rsid w:val="00A77724"/>
    <w:pPr>
      <w:numPr>
        <w:numId w:val="6"/>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3">
    <w:name w:val="List Number 3"/>
    <w:basedOn w:val="Normal"/>
    <w:uiPriority w:val="99"/>
    <w:unhideWhenUsed/>
    <w:rsid w:val="00A77724"/>
    <w:pPr>
      <w:numPr>
        <w:numId w:val="7"/>
      </w:numPr>
      <w:spacing w:after="80" w:line="240" w:lineRule="auto"/>
      <w:contextualSpacing/>
      <w:jc w:val="left"/>
    </w:pPr>
    <w:rPr>
      <w:rFonts w:eastAsia="Times New Roman" w:cs="Times New Roman"/>
      <w:color w:val="000000"/>
      <w:kern w:val="0"/>
      <w:szCs w:val="22"/>
      <w:lang w:eastAsia="en-US"/>
      <w14:ligatures w14:val="none"/>
    </w:rPr>
  </w:style>
  <w:style w:type="paragraph" w:styleId="ListContinue">
    <w:name w:val="List Continue"/>
    <w:basedOn w:val="Normal"/>
    <w:uiPriority w:val="99"/>
    <w:unhideWhenUsed/>
    <w:rsid w:val="00A77724"/>
    <w:pPr>
      <w:spacing w:after="120" w:line="240" w:lineRule="auto"/>
      <w:ind w:left="360"/>
      <w:contextualSpacing/>
      <w:jc w:val="left"/>
    </w:pPr>
    <w:rPr>
      <w:rFonts w:eastAsia="Times New Roman" w:cs="Times New Roman"/>
      <w:color w:val="000000"/>
      <w:kern w:val="0"/>
      <w:szCs w:val="22"/>
      <w:lang w:eastAsia="en-US"/>
      <w14:ligatures w14:val="none"/>
    </w:rPr>
  </w:style>
  <w:style w:type="paragraph" w:styleId="ListContinue2">
    <w:name w:val="List Continue 2"/>
    <w:basedOn w:val="Normal"/>
    <w:uiPriority w:val="99"/>
    <w:unhideWhenUsed/>
    <w:rsid w:val="00A77724"/>
    <w:pPr>
      <w:spacing w:after="120" w:line="240" w:lineRule="auto"/>
      <w:ind w:left="720"/>
      <w:contextualSpacing/>
      <w:jc w:val="left"/>
    </w:pPr>
    <w:rPr>
      <w:rFonts w:eastAsia="Times New Roman" w:cs="Times New Roman"/>
      <w:color w:val="000000"/>
      <w:kern w:val="0"/>
      <w:szCs w:val="22"/>
      <w:lang w:eastAsia="en-US"/>
      <w14:ligatures w14:val="none"/>
    </w:rPr>
  </w:style>
  <w:style w:type="paragraph" w:styleId="ListContinue3">
    <w:name w:val="List Continue 3"/>
    <w:basedOn w:val="Normal"/>
    <w:uiPriority w:val="99"/>
    <w:unhideWhenUsed/>
    <w:rsid w:val="00A77724"/>
    <w:pPr>
      <w:spacing w:after="120" w:line="240" w:lineRule="auto"/>
      <w:ind w:left="1080"/>
      <w:contextualSpacing/>
      <w:jc w:val="left"/>
    </w:pPr>
    <w:rPr>
      <w:rFonts w:eastAsia="Times New Roman" w:cs="Times New Roman"/>
      <w:color w:val="000000"/>
      <w:kern w:val="0"/>
      <w:szCs w:val="22"/>
      <w:lang w:eastAsia="en-US"/>
      <w14:ligatures w14:val="none"/>
    </w:rPr>
  </w:style>
  <w:style w:type="paragraph" w:styleId="MacroText">
    <w:name w:val="macro"/>
    <w:link w:val="MacroTextChar"/>
    <w:uiPriority w:val="99"/>
    <w:unhideWhenUsed/>
    <w:rsid w:val="00A77724"/>
    <w:pPr>
      <w:tabs>
        <w:tab w:val="left" w:pos="576"/>
        <w:tab w:val="left" w:pos="1152"/>
        <w:tab w:val="left" w:pos="1728"/>
        <w:tab w:val="left" w:pos="2304"/>
        <w:tab w:val="left" w:pos="2880"/>
        <w:tab w:val="left" w:pos="3456"/>
        <w:tab w:val="left" w:pos="4032"/>
      </w:tabs>
      <w:spacing w:after="200" w:line="276" w:lineRule="auto"/>
      <w:jc w:val="left"/>
    </w:pPr>
    <w:rPr>
      <w:rFonts w:eastAsia="Times New Roman" w:cs="Times New Roman"/>
      <w:color w:val="000000"/>
      <w:kern w:val="0"/>
      <w:szCs w:val="20"/>
      <w:lang w:eastAsia="en-US"/>
      <w14:ligatures w14:val="none"/>
    </w:rPr>
  </w:style>
  <w:style w:type="character" w:customStyle="1" w:styleId="MacroTextChar">
    <w:name w:val="Macro Text Char"/>
    <w:basedOn w:val="DefaultParagraphFont"/>
    <w:link w:val="MacroText"/>
    <w:uiPriority w:val="99"/>
    <w:rsid w:val="00A77724"/>
    <w:rPr>
      <w:rFonts w:eastAsia="Times New Roman" w:cs="Times New Roman"/>
      <w:color w:val="000000"/>
      <w:kern w:val="0"/>
      <w:szCs w:val="20"/>
      <w:lang w:eastAsia="en-US"/>
      <w14:ligatures w14:val="none"/>
    </w:rPr>
  </w:style>
  <w:style w:type="character" w:styleId="Strong">
    <w:name w:val="Strong"/>
    <w:basedOn w:val="DefaultParagraphFont"/>
    <w:uiPriority w:val="22"/>
    <w:qFormat/>
    <w:rsid w:val="00A77724"/>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A77724"/>
    <w:rPr>
      <w:rFonts w:ascii="Times New Roman" w:eastAsia="Times New Roman" w:hAnsi="Times New Roman" w:cs="Times New Roman"/>
      <w:i/>
      <w:iCs/>
      <w:color w:val="000000"/>
      <w:sz w:val="26"/>
    </w:rPr>
  </w:style>
  <w:style w:type="character" w:styleId="SubtleEmphasis">
    <w:name w:val="Subtle Emphasis"/>
    <w:basedOn w:val="DefaultParagraphFont"/>
    <w:uiPriority w:val="19"/>
    <w:qFormat/>
    <w:rsid w:val="00A77724"/>
    <w:rPr>
      <w:rFonts w:ascii="Times New Roman" w:eastAsia="Times New Roman" w:hAnsi="Times New Roman" w:cs="Times New Roman"/>
      <w:i/>
      <w:iCs/>
      <w:color w:val="000000"/>
      <w:sz w:val="26"/>
    </w:rPr>
  </w:style>
  <w:style w:type="character" w:styleId="SubtleReference">
    <w:name w:val="Subtle Reference"/>
    <w:basedOn w:val="DefaultParagraphFont"/>
    <w:uiPriority w:val="31"/>
    <w:qFormat/>
    <w:rsid w:val="00A77724"/>
    <w:rPr>
      <w:rFonts w:ascii="Times New Roman" w:eastAsia="Times New Roman" w:hAnsi="Times New Roman" w:cs="Times New Roman"/>
      <w:smallCaps/>
      <w:color w:val="000000"/>
      <w:sz w:val="26"/>
      <w:u w:val="single"/>
    </w:rPr>
  </w:style>
  <w:style w:type="character" w:styleId="BookTitle">
    <w:name w:val="Book Title"/>
    <w:basedOn w:val="DefaultParagraphFont"/>
    <w:uiPriority w:val="33"/>
    <w:qFormat/>
    <w:rsid w:val="00A77724"/>
    <w:rPr>
      <w:rFonts w:ascii="Times New Roman" w:eastAsia="Times New Roman" w:hAnsi="Times New Roman" w:cs="Times New Roman"/>
      <w:b/>
      <w:bCs/>
      <w:smallCaps/>
      <w:color w:val="000000"/>
      <w:spacing w:val="5"/>
      <w:sz w:val="26"/>
    </w:rPr>
  </w:style>
  <w:style w:type="table" w:styleId="LightShading">
    <w:name w:val="Light Shading"/>
    <w:basedOn w:val="TableNormal"/>
    <w:uiPriority w:val="60"/>
    <w:rsid w:val="00A77724"/>
    <w:pPr>
      <w:spacing w:line="240" w:lineRule="auto"/>
      <w:jc w:val="left"/>
    </w:pPr>
    <w:rPr>
      <w:rFonts w:asciiTheme="minorHAnsi" w:hAnsiTheme="minorHAnsi"/>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77724"/>
    <w:pPr>
      <w:spacing w:line="240" w:lineRule="auto"/>
      <w:jc w:val="left"/>
    </w:pPr>
    <w:rPr>
      <w:rFonts w:asciiTheme="minorHAnsi" w:hAnsiTheme="minorHAnsi"/>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7724"/>
    <w:pPr>
      <w:spacing w:line="240" w:lineRule="auto"/>
      <w:jc w:val="left"/>
    </w:pPr>
    <w:rPr>
      <w:rFonts w:asciiTheme="minorHAnsi" w:hAnsiTheme="minorHAnsi"/>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77724"/>
    <w:pPr>
      <w:spacing w:line="240" w:lineRule="auto"/>
      <w:jc w:val="left"/>
    </w:pPr>
    <w:rPr>
      <w:rFonts w:asciiTheme="minorHAnsi" w:hAnsiTheme="minorHAnsi"/>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77724"/>
    <w:pPr>
      <w:spacing w:line="240" w:lineRule="auto"/>
      <w:jc w:val="left"/>
    </w:pPr>
    <w:rPr>
      <w:rFonts w:asciiTheme="minorHAnsi" w:hAnsiTheme="minorHAnsi"/>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77724"/>
    <w:pPr>
      <w:spacing w:line="240" w:lineRule="auto"/>
      <w:jc w:val="left"/>
    </w:pPr>
    <w:rPr>
      <w:rFonts w:asciiTheme="minorHAnsi" w:hAnsiTheme="minorHAnsi"/>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77724"/>
    <w:pPr>
      <w:spacing w:line="240" w:lineRule="auto"/>
      <w:jc w:val="left"/>
    </w:pPr>
    <w:rPr>
      <w:rFonts w:asciiTheme="minorHAnsi" w:hAnsiTheme="minorHAnsi"/>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eGridLight">
    <w:name w:val="Grid Table Light"/>
    <w:basedOn w:val="TableNormal"/>
    <w:uiPriority w:val="40"/>
    <w:rsid w:val="0018499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F6720E"/>
  </w:style>
  <w:style w:type="paragraph" w:styleId="TOC4">
    <w:name w:val="toc 4"/>
    <w:basedOn w:val="Normal"/>
    <w:next w:val="Normal"/>
    <w:autoRedefine/>
    <w:uiPriority w:val="39"/>
    <w:unhideWhenUsed/>
    <w:rsid w:val="00732D7F"/>
    <w:pPr>
      <w:spacing w:after="100"/>
      <w:ind w:left="780"/>
    </w:pPr>
  </w:style>
  <w:style w:type="paragraph" w:styleId="TOC5">
    <w:name w:val="toc 5"/>
    <w:basedOn w:val="Normal"/>
    <w:next w:val="Normal"/>
    <w:autoRedefine/>
    <w:uiPriority w:val="39"/>
    <w:unhideWhenUsed/>
    <w:rsid w:val="00732D7F"/>
    <w:pPr>
      <w:spacing w:after="100" w:line="278" w:lineRule="auto"/>
      <w:ind w:left="960"/>
      <w:jc w:val="left"/>
    </w:pPr>
    <w:rPr>
      <w:rFonts w:asciiTheme="minorHAnsi" w:hAnsiTheme="minorHAnsi"/>
      <w:sz w:val="24"/>
    </w:rPr>
  </w:style>
  <w:style w:type="paragraph" w:styleId="TOC6">
    <w:name w:val="toc 6"/>
    <w:basedOn w:val="Normal"/>
    <w:next w:val="Normal"/>
    <w:autoRedefine/>
    <w:uiPriority w:val="39"/>
    <w:unhideWhenUsed/>
    <w:rsid w:val="00732D7F"/>
    <w:pPr>
      <w:spacing w:after="100" w:line="278" w:lineRule="auto"/>
      <w:ind w:left="1200"/>
      <w:jc w:val="left"/>
    </w:pPr>
    <w:rPr>
      <w:rFonts w:asciiTheme="minorHAnsi" w:hAnsiTheme="minorHAnsi"/>
      <w:sz w:val="24"/>
    </w:rPr>
  </w:style>
  <w:style w:type="paragraph" w:styleId="TOC7">
    <w:name w:val="toc 7"/>
    <w:basedOn w:val="Normal"/>
    <w:next w:val="Normal"/>
    <w:autoRedefine/>
    <w:uiPriority w:val="39"/>
    <w:unhideWhenUsed/>
    <w:rsid w:val="00732D7F"/>
    <w:pPr>
      <w:spacing w:after="100" w:line="278" w:lineRule="auto"/>
      <w:ind w:left="1440"/>
      <w:jc w:val="left"/>
    </w:pPr>
    <w:rPr>
      <w:rFonts w:asciiTheme="minorHAnsi" w:hAnsiTheme="minorHAnsi"/>
      <w:sz w:val="24"/>
    </w:rPr>
  </w:style>
  <w:style w:type="paragraph" w:styleId="TOC8">
    <w:name w:val="toc 8"/>
    <w:basedOn w:val="Normal"/>
    <w:next w:val="Normal"/>
    <w:autoRedefine/>
    <w:uiPriority w:val="39"/>
    <w:unhideWhenUsed/>
    <w:rsid w:val="00732D7F"/>
    <w:pPr>
      <w:spacing w:after="100" w:line="278" w:lineRule="auto"/>
      <w:ind w:left="1680"/>
      <w:jc w:val="left"/>
    </w:pPr>
    <w:rPr>
      <w:rFonts w:asciiTheme="minorHAnsi" w:hAnsiTheme="minorHAnsi"/>
      <w:sz w:val="24"/>
    </w:rPr>
  </w:style>
  <w:style w:type="paragraph" w:styleId="TOC9">
    <w:name w:val="toc 9"/>
    <w:basedOn w:val="Normal"/>
    <w:next w:val="Normal"/>
    <w:autoRedefine/>
    <w:uiPriority w:val="39"/>
    <w:unhideWhenUsed/>
    <w:rsid w:val="00732D7F"/>
    <w:pPr>
      <w:spacing w:after="100" w:line="278" w:lineRule="auto"/>
      <w:ind w:left="1920"/>
      <w:jc w:val="left"/>
    </w:pPr>
    <w:rPr>
      <w:rFonts w:asciiTheme="minorHAnsi" w:hAnsiTheme="minorHAnsi"/>
      <w:sz w:val="24"/>
    </w:rPr>
  </w:style>
  <w:style w:type="paragraph" w:customStyle="1" w:styleId="captionpictures">
    <w:name w:val="caption_pictures"/>
    <w:basedOn w:val="Normal"/>
    <w:qFormat/>
    <w:rsid w:val="00BF290B"/>
    <w:pPr>
      <w:jc w:val="center"/>
    </w:pPr>
    <w:rPr>
      <w:b/>
      <w:i/>
      <w:color w:val="000000" w:themeColor="text1"/>
    </w:rPr>
  </w:style>
  <w:style w:type="paragraph" w:customStyle="1" w:styleId="captiontables">
    <w:name w:val="caption_tables"/>
    <w:basedOn w:val="Normal"/>
    <w:qFormat/>
    <w:rsid w:val="00BF290B"/>
    <w:pPr>
      <w:jc w:val="center"/>
    </w:pPr>
    <w:rPr>
      <w:b/>
      <w:i/>
      <w:color w:val="000000" w:themeColor="text1"/>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17797">
      <w:bodyDiv w:val="1"/>
      <w:marLeft w:val="0"/>
      <w:marRight w:val="0"/>
      <w:marTop w:val="0"/>
      <w:marBottom w:val="0"/>
      <w:divBdr>
        <w:top w:val="none" w:sz="0" w:space="0" w:color="auto"/>
        <w:left w:val="none" w:sz="0" w:space="0" w:color="auto"/>
        <w:bottom w:val="none" w:sz="0" w:space="0" w:color="auto"/>
        <w:right w:val="none" w:sz="0" w:space="0" w:color="auto"/>
      </w:divBdr>
    </w:div>
    <w:div w:id="40987387">
      <w:bodyDiv w:val="1"/>
      <w:marLeft w:val="0"/>
      <w:marRight w:val="0"/>
      <w:marTop w:val="0"/>
      <w:marBottom w:val="0"/>
      <w:divBdr>
        <w:top w:val="none" w:sz="0" w:space="0" w:color="auto"/>
        <w:left w:val="none" w:sz="0" w:space="0" w:color="auto"/>
        <w:bottom w:val="none" w:sz="0" w:space="0" w:color="auto"/>
        <w:right w:val="none" w:sz="0" w:space="0" w:color="auto"/>
      </w:divBdr>
    </w:div>
    <w:div w:id="85807198">
      <w:bodyDiv w:val="1"/>
      <w:marLeft w:val="0"/>
      <w:marRight w:val="0"/>
      <w:marTop w:val="0"/>
      <w:marBottom w:val="0"/>
      <w:divBdr>
        <w:top w:val="none" w:sz="0" w:space="0" w:color="auto"/>
        <w:left w:val="none" w:sz="0" w:space="0" w:color="auto"/>
        <w:bottom w:val="none" w:sz="0" w:space="0" w:color="auto"/>
        <w:right w:val="none" w:sz="0" w:space="0" w:color="auto"/>
      </w:divBdr>
    </w:div>
    <w:div w:id="94518234">
      <w:bodyDiv w:val="1"/>
      <w:marLeft w:val="0"/>
      <w:marRight w:val="0"/>
      <w:marTop w:val="0"/>
      <w:marBottom w:val="0"/>
      <w:divBdr>
        <w:top w:val="none" w:sz="0" w:space="0" w:color="auto"/>
        <w:left w:val="none" w:sz="0" w:space="0" w:color="auto"/>
        <w:bottom w:val="none" w:sz="0" w:space="0" w:color="auto"/>
        <w:right w:val="none" w:sz="0" w:space="0" w:color="auto"/>
      </w:divBdr>
      <w:divsChild>
        <w:div w:id="816340929">
          <w:marLeft w:val="0"/>
          <w:marRight w:val="0"/>
          <w:marTop w:val="0"/>
          <w:marBottom w:val="0"/>
          <w:divBdr>
            <w:top w:val="none" w:sz="0" w:space="0" w:color="auto"/>
            <w:left w:val="none" w:sz="0" w:space="0" w:color="auto"/>
            <w:bottom w:val="none" w:sz="0" w:space="0" w:color="auto"/>
            <w:right w:val="none" w:sz="0" w:space="0" w:color="auto"/>
          </w:divBdr>
          <w:divsChild>
            <w:div w:id="1964001293">
              <w:marLeft w:val="0"/>
              <w:marRight w:val="0"/>
              <w:marTop w:val="0"/>
              <w:marBottom w:val="0"/>
              <w:divBdr>
                <w:top w:val="none" w:sz="0" w:space="0" w:color="auto"/>
                <w:left w:val="none" w:sz="0" w:space="0" w:color="auto"/>
                <w:bottom w:val="none" w:sz="0" w:space="0" w:color="auto"/>
                <w:right w:val="none" w:sz="0" w:space="0" w:color="auto"/>
              </w:divBdr>
              <w:divsChild>
                <w:div w:id="540630072">
                  <w:marLeft w:val="0"/>
                  <w:marRight w:val="0"/>
                  <w:marTop w:val="0"/>
                  <w:marBottom w:val="0"/>
                  <w:divBdr>
                    <w:top w:val="none" w:sz="0" w:space="0" w:color="auto"/>
                    <w:left w:val="none" w:sz="0" w:space="0" w:color="auto"/>
                    <w:bottom w:val="none" w:sz="0" w:space="0" w:color="auto"/>
                    <w:right w:val="none" w:sz="0" w:space="0" w:color="auto"/>
                  </w:divBdr>
                  <w:divsChild>
                    <w:div w:id="1280989504">
                      <w:marLeft w:val="0"/>
                      <w:marRight w:val="0"/>
                      <w:marTop w:val="0"/>
                      <w:marBottom w:val="0"/>
                      <w:divBdr>
                        <w:top w:val="none" w:sz="0" w:space="0" w:color="auto"/>
                        <w:left w:val="none" w:sz="0" w:space="0" w:color="auto"/>
                        <w:bottom w:val="none" w:sz="0" w:space="0" w:color="auto"/>
                        <w:right w:val="none" w:sz="0" w:space="0" w:color="auto"/>
                      </w:divBdr>
                      <w:divsChild>
                        <w:div w:id="504322463">
                          <w:marLeft w:val="0"/>
                          <w:marRight w:val="0"/>
                          <w:marTop w:val="0"/>
                          <w:marBottom w:val="0"/>
                          <w:divBdr>
                            <w:top w:val="none" w:sz="0" w:space="0" w:color="auto"/>
                            <w:left w:val="none" w:sz="0" w:space="0" w:color="auto"/>
                            <w:bottom w:val="none" w:sz="0" w:space="0" w:color="auto"/>
                            <w:right w:val="none" w:sz="0" w:space="0" w:color="auto"/>
                          </w:divBdr>
                          <w:divsChild>
                            <w:div w:id="1777557158">
                              <w:marLeft w:val="0"/>
                              <w:marRight w:val="0"/>
                              <w:marTop w:val="0"/>
                              <w:marBottom w:val="0"/>
                              <w:divBdr>
                                <w:top w:val="none" w:sz="0" w:space="0" w:color="auto"/>
                                <w:left w:val="none" w:sz="0" w:space="0" w:color="auto"/>
                                <w:bottom w:val="none" w:sz="0" w:space="0" w:color="auto"/>
                                <w:right w:val="none" w:sz="0" w:space="0" w:color="auto"/>
                              </w:divBdr>
                              <w:divsChild>
                                <w:div w:id="453863444">
                                  <w:marLeft w:val="0"/>
                                  <w:marRight w:val="0"/>
                                  <w:marTop w:val="0"/>
                                  <w:marBottom w:val="0"/>
                                  <w:divBdr>
                                    <w:top w:val="none" w:sz="0" w:space="0" w:color="auto"/>
                                    <w:left w:val="none" w:sz="0" w:space="0" w:color="auto"/>
                                    <w:bottom w:val="none" w:sz="0" w:space="0" w:color="auto"/>
                                    <w:right w:val="none" w:sz="0" w:space="0" w:color="auto"/>
                                  </w:divBdr>
                                  <w:divsChild>
                                    <w:div w:id="622468329">
                                      <w:marLeft w:val="0"/>
                                      <w:marRight w:val="0"/>
                                      <w:marTop w:val="0"/>
                                      <w:marBottom w:val="0"/>
                                      <w:divBdr>
                                        <w:top w:val="none" w:sz="0" w:space="0" w:color="auto"/>
                                        <w:left w:val="none" w:sz="0" w:space="0" w:color="auto"/>
                                        <w:bottom w:val="none" w:sz="0" w:space="0" w:color="auto"/>
                                        <w:right w:val="none" w:sz="0" w:space="0" w:color="auto"/>
                                      </w:divBdr>
                                      <w:divsChild>
                                        <w:div w:id="14613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636156">
      <w:bodyDiv w:val="1"/>
      <w:marLeft w:val="0"/>
      <w:marRight w:val="0"/>
      <w:marTop w:val="0"/>
      <w:marBottom w:val="0"/>
      <w:divBdr>
        <w:top w:val="none" w:sz="0" w:space="0" w:color="auto"/>
        <w:left w:val="none" w:sz="0" w:space="0" w:color="auto"/>
        <w:bottom w:val="none" w:sz="0" w:space="0" w:color="auto"/>
        <w:right w:val="none" w:sz="0" w:space="0" w:color="auto"/>
      </w:divBdr>
    </w:div>
    <w:div w:id="179900291">
      <w:bodyDiv w:val="1"/>
      <w:marLeft w:val="0"/>
      <w:marRight w:val="0"/>
      <w:marTop w:val="0"/>
      <w:marBottom w:val="0"/>
      <w:divBdr>
        <w:top w:val="none" w:sz="0" w:space="0" w:color="auto"/>
        <w:left w:val="none" w:sz="0" w:space="0" w:color="auto"/>
        <w:bottom w:val="none" w:sz="0" w:space="0" w:color="auto"/>
        <w:right w:val="none" w:sz="0" w:space="0" w:color="auto"/>
      </w:divBdr>
    </w:div>
    <w:div w:id="204832701">
      <w:bodyDiv w:val="1"/>
      <w:marLeft w:val="0"/>
      <w:marRight w:val="0"/>
      <w:marTop w:val="0"/>
      <w:marBottom w:val="0"/>
      <w:divBdr>
        <w:top w:val="none" w:sz="0" w:space="0" w:color="auto"/>
        <w:left w:val="none" w:sz="0" w:space="0" w:color="auto"/>
        <w:bottom w:val="none" w:sz="0" w:space="0" w:color="auto"/>
        <w:right w:val="none" w:sz="0" w:space="0" w:color="auto"/>
      </w:divBdr>
    </w:div>
    <w:div w:id="231818839">
      <w:bodyDiv w:val="1"/>
      <w:marLeft w:val="0"/>
      <w:marRight w:val="0"/>
      <w:marTop w:val="0"/>
      <w:marBottom w:val="0"/>
      <w:divBdr>
        <w:top w:val="none" w:sz="0" w:space="0" w:color="auto"/>
        <w:left w:val="none" w:sz="0" w:space="0" w:color="auto"/>
        <w:bottom w:val="none" w:sz="0" w:space="0" w:color="auto"/>
        <w:right w:val="none" w:sz="0" w:space="0" w:color="auto"/>
      </w:divBdr>
    </w:div>
    <w:div w:id="243614616">
      <w:bodyDiv w:val="1"/>
      <w:marLeft w:val="0"/>
      <w:marRight w:val="0"/>
      <w:marTop w:val="0"/>
      <w:marBottom w:val="0"/>
      <w:divBdr>
        <w:top w:val="none" w:sz="0" w:space="0" w:color="auto"/>
        <w:left w:val="none" w:sz="0" w:space="0" w:color="auto"/>
        <w:bottom w:val="none" w:sz="0" w:space="0" w:color="auto"/>
        <w:right w:val="none" w:sz="0" w:space="0" w:color="auto"/>
      </w:divBdr>
    </w:div>
    <w:div w:id="260379573">
      <w:bodyDiv w:val="1"/>
      <w:marLeft w:val="0"/>
      <w:marRight w:val="0"/>
      <w:marTop w:val="0"/>
      <w:marBottom w:val="0"/>
      <w:divBdr>
        <w:top w:val="none" w:sz="0" w:space="0" w:color="auto"/>
        <w:left w:val="none" w:sz="0" w:space="0" w:color="auto"/>
        <w:bottom w:val="none" w:sz="0" w:space="0" w:color="auto"/>
        <w:right w:val="none" w:sz="0" w:space="0" w:color="auto"/>
      </w:divBdr>
    </w:div>
    <w:div w:id="326717361">
      <w:bodyDiv w:val="1"/>
      <w:marLeft w:val="0"/>
      <w:marRight w:val="0"/>
      <w:marTop w:val="0"/>
      <w:marBottom w:val="0"/>
      <w:divBdr>
        <w:top w:val="none" w:sz="0" w:space="0" w:color="auto"/>
        <w:left w:val="none" w:sz="0" w:space="0" w:color="auto"/>
        <w:bottom w:val="none" w:sz="0" w:space="0" w:color="auto"/>
        <w:right w:val="none" w:sz="0" w:space="0" w:color="auto"/>
      </w:divBdr>
      <w:divsChild>
        <w:div w:id="910890136">
          <w:marLeft w:val="0"/>
          <w:marRight w:val="0"/>
          <w:marTop w:val="0"/>
          <w:marBottom w:val="0"/>
          <w:divBdr>
            <w:top w:val="none" w:sz="0" w:space="0" w:color="auto"/>
            <w:left w:val="none" w:sz="0" w:space="0" w:color="auto"/>
            <w:bottom w:val="none" w:sz="0" w:space="0" w:color="auto"/>
            <w:right w:val="none" w:sz="0" w:space="0" w:color="auto"/>
          </w:divBdr>
        </w:div>
      </w:divsChild>
    </w:div>
    <w:div w:id="405110770">
      <w:bodyDiv w:val="1"/>
      <w:marLeft w:val="0"/>
      <w:marRight w:val="0"/>
      <w:marTop w:val="0"/>
      <w:marBottom w:val="0"/>
      <w:divBdr>
        <w:top w:val="none" w:sz="0" w:space="0" w:color="auto"/>
        <w:left w:val="none" w:sz="0" w:space="0" w:color="auto"/>
        <w:bottom w:val="none" w:sz="0" w:space="0" w:color="auto"/>
        <w:right w:val="none" w:sz="0" w:space="0" w:color="auto"/>
      </w:divBdr>
      <w:divsChild>
        <w:div w:id="2034770563">
          <w:marLeft w:val="0"/>
          <w:marRight w:val="0"/>
          <w:marTop w:val="0"/>
          <w:marBottom w:val="0"/>
          <w:divBdr>
            <w:top w:val="none" w:sz="0" w:space="0" w:color="auto"/>
            <w:left w:val="none" w:sz="0" w:space="0" w:color="auto"/>
            <w:bottom w:val="none" w:sz="0" w:space="0" w:color="auto"/>
            <w:right w:val="none" w:sz="0" w:space="0" w:color="auto"/>
          </w:divBdr>
          <w:divsChild>
            <w:div w:id="1709916211">
              <w:marLeft w:val="0"/>
              <w:marRight w:val="0"/>
              <w:marTop w:val="0"/>
              <w:marBottom w:val="0"/>
              <w:divBdr>
                <w:top w:val="none" w:sz="0" w:space="0" w:color="auto"/>
                <w:left w:val="none" w:sz="0" w:space="0" w:color="auto"/>
                <w:bottom w:val="none" w:sz="0" w:space="0" w:color="auto"/>
                <w:right w:val="none" w:sz="0" w:space="0" w:color="auto"/>
              </w:divBdr>
              <w:divsChild>
                <w:div w:id="1499803550">
                  <w:marLeft w:val="0"/>
                  <w:marRight w:val="0"/>
                  <w:marTop w:val="0"/>
                  <w:marBottom w:val="0"/>
                  <w:divBdr>
                    <w:top w:val="none" w:sz="0" w:space="0" w:color="auto"/>
                    <w:left w:val="none" w:sz="0" w:space="0" w:color="auto"/>
                    <w:bottom w:val="none" w:sz="0" w:space="0" w:color="auto"/>
                    <w:right w:val="none" w:sz="0" w:space="0" w:color="auto"/>
                  </w:divBdr>
                  <w:divsChild>
                    <w:div w:id="233124199">
                      <w:marLeft w:val="0"/>
                      <w:marRight w:val="0"/>
                      <w:marTop w:val="0"/>
                      <w:marBottom w:val="0"/>
                      <w:divBdr>
                        <w:top w:val="none" w:sz="0" w:space="0" w:color="auto"/>
                        <w:left w:val="none" w:sz="0" w:space="0" w:color="auto"/>
                        <w:bottom w:val="none" w:sz="0" w:space="0" w:color="auto"/>
                        <w:right w:val="none" w:sz="0" w:space="0" w:color="auto"/>
                      </w:divBdr>
                      <w:divsChild>
                        <w:div w:id="1262375088">
                          <w:marLeft w:val="0"/>
                          <w:marRight w:val="0"/>
                          <w:marTop w:val="0"/>
                          <w:marBottom w:val="0"/>
                          <w:divBdr>
                            <w:top w:val="none" w:sz="0" w:space="0" w:color="auto"/>
                            <w:left w:val="none" w:sz="0" w:space="0" w:color="auto"/>
                            <w:bottom w:val="none" w:sz="0" w:space="0" w:color="auto"/>
                            <w:right w:val="none" w:sz="0" w:space="0" w:color="auto"/>
                          </w:divBdr>
                          <w:divsChild>
                            <w:div w:id="759571323">
                              <w:marLeft w:val="0"/>
                              <w:marRight w:val="0"/>
                              <w:marTop w:val="0"/>
                              <w:marBottom w:val="0"/>
                              <w:divBdr>
                                <w:top w:val="none" w:sz="0" w:space="0" w:color="auto"/>
                                <w:left w:val="none" w:sz="0" w:space="0" w:color="auto"/>
                                <w:bottom w:val="none" w:sz="0" w:space="0" w:color="auto"/>
                                <w:right w:val="none" w:sz="0" w:space="0" w:color="auto"/>
                              </w:divBdr>
                              <w:divsChild>
                                <w:div w:id="1280263718">
                                  <w:marLeft w:val="0"/>
                                  <w:marRight w:val="0"/>
                                  <w:marTop w:val="0"/>
                                  <w:marBottom w:val="0"/>
                                  <w:divBdr>
                                    <w:top w:val="none" w:sz="0" w:space="0" w:color="auto"/>
                                    <w:left w:val="none" w:sz="0" w:space="0" w:color="auto"/>
                                    <w:bottom w:val="none" w:sz="0" w:space="0" w:color="auto"/>
                                    <w:right w:val="none" w:sz="0" w:space="0" w:color="auto"/>
                                  </w:divBdr>
                                  <w:divsChild>
                                    <w:div w:id="368996946">
                                      <w:marLeft w:val="0"/>
                                      <w:marRight w:val="0"/>
                                      <w:marTop w:val="0"/>
                                      <w:marBottom w:val="0"/>
                                      <w:divBdr>
                                        <w:top w:val="none" w:sz="0" w:space="0" w:color="auto"/>
                                        <w:left w:val="none" w:sz="0" w:space="0" w:color="auto"/>
                                        <w:bottom w:val="none" w:sz="0" w:space="0" w:color="auto"/>
                                        <w:right w:val="none" w:sz="0" w:space="0" w:color="auto"/>
                                      </w:divBdr>
                                      <w:divsChild>
                                        <w:div w:id="104571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7898304">
      <w:bodyDiv w:val="1"/>
      <w:marLeft w:val="0"/>
      <w:marRight w:val="0"/>
      <w:marTop w:val="0"/>
      <w:marBottom w:val="0"/>
      <w:divBdr>
        <w:top w:val="none" w:sz="0" w:space="0" w:color="auto"/>
        <w:left w:val="none" w:sz="0" w:space="0" w:color="auto"/>
        <w:bottom w:val="none" w:sz="0" w:space="0" w:color="auto"/>
        <w:right w:val="none" w:sz="0" w:space="0" w:color="auto"/>
      </w:divBdr>
    </w:div>
    <w:div w:id="514196374">
      <w:bodyDiv w:val="1"/>
      <w:marLeft w:val="0"/>
      <w:marRight w:val="0"/>
      <w:marTop w:val="0"/>
      <w:marBottom w:val="0"/>
      <w:divBdr>
        <w:top w:val="none" w:sz="0" w:space="0" w:color="auto"/>
        <w:left w:val="none" w:sz="0" w:space="0" w:color="auto"/>
        <w:bottom w:val="none" w:sz="0" w:space="0" w:color="auto"/>
        <w:right w:val="none" w:sz="0" w:space="0" w:color="auto"/>
      </w:divBdr>
    </w:div>
    <w:div w:id="529875459">
      <w:bodyDiv w:val="1"/>
      <w:marLeft w:val="0"/>
      <w:marRight w:val="0"/>
      <w:marTop w:val="0"/>
      <w:marBottom w:val="0"/>
      <w:divBdr>
        <w:top w:val="none" w:sz="0" w:space="0" w:color="auto"/>
        <w:left w:val="none" w:sz="0" w:space="0" w:color="auto"/>
        <w:bottom w:val="none" w:sz="0" w:space="0" w:color="auto"/>
        <w:right w:val="none" w:sz="0" w:space="0" w:color="auto"/>
      </w:divBdr>
    </w:div>
    <w:div w:id="532496644">
      <w:bodyDiv w:val="1"/>
      <w:marLeft w:val="0"/>
      <w:marRight w:val="0"/>
      <w:marTop w:val="0"/>
      <w:marBottom w:val="0"/>
      <w:divBdr>
        <w:top w:val="none" w:sz="0" w:space="0" w:color="auto"/>
        <w:left w:val="none" w:sz="0" w:space="0" w:color="auto"/>
        <w:bottom w:val="none" w:sz="0" w:space="0" w:color="auto"/>
        <w:right w:val="none" w:sz="0" w:space="0" w:color="auto"/>
      </w:divBdr>
    </w:div>
    <w:div w:id="545681774">
      <w:bodyDiv w:val="1"/>
      <w:marLeft w:val="0"/>
      <w:marRight w:val="0"/>
      <w:marTop w:val="0"/>
      <w:marBottom w:val="0"/>
      <w:divBdr>
        <w:top w:val="none" w:sz="0" w:space="0" w:color="auto"/>
        <w:left w:val="none" w:sz="0" w:space="0" w:color="auto"/>
        <w:bottom w:val="none" w:sz="0" w:space="0" w:color="auto"/>
        <w:right w:val="none" w:sz="0" w:space="0" w:color="auto"/>
      </w:divBdr>
      <w:divsChild>
        <w:div w:id="27799939">
          <w:marLeft w:val="0"/>
          <w:marRight w:val="0"/>
          <w:marTop w:val="0"/>
          <w:marBottom w:val="0"/>
          <w:divBdr>
            <w:top w:val="none" w:sz="0" w:space="0" w:color="auto"/>
            <w:left w:val="none" w:sz="0" w:space="0" w:color="auto"/>
            <w:bottom w:val="none" w:sz="0" w:space="0" w:color="auto"/>
            <w:right w:val="none" w:sz="0" w:space="0" w:color="auto"/>
          </w:divBdr>
        </w:div>
        <w:div w:id="76437886">
          <w:marLeft w:val="0"/>
          <w:marRight w:val="0"/>
          <w:marTop w:val="0"/>
          <w:marBottom w:val="0"/>
          <w:divBdr>
            <w:top w:val="none" w:sz="0" w:space="0" w:color="auto"/>
            <w:left w:val="none" w:sz="0" w:space="0" w:color="auto"/>
            <w:bottom w:val="none" w:sz="0" w:space="0" w:color="auto"/>
            <w:right w:val="none" w:sz="0" w:space="0" w:color="auto"/>
          </w:divBdr>
        </w:div>
        <w:div w:id="176778411">
          <w:marLeft w:val="0"/>
          <w:marRight w:val="0"/>
          <w:marTop w:val="0"/>
          <w:marBottom w:val="0"/>
          <w:divBdr>
            <w:top w:val="none" w:sz="0" w:space="0" w:color="auto"/>
            <w:left w:val="none" w:sz="0" w:space="0" w:color="auto"/>
            <w:bottom w:val="none" w:sz="0" w:space="0" w:color="auto"/>
            <w:right w:val="none" w:sz="0" w:space="0" w:color="auto"/>
          </w:divBdr>
        </w:div>
        <w:div w:id="1029650054">
          <w:marLeft w:val="0"/>
          <w:marRight w:val="0"/>
          <w:marTop w:val="0"/>
          <w:marBottom w:val="0"/>
          <w:divBdr>
            <w:top w:val="none" w:sz="0" w:space="0" w:color="auto"/>
            <w:left w:val="none" w:sz="0" w:space="0" w:color="auto"/>
            <w:bottom w:val="none" w:sz="0" w:space="0" w:color="auto"/>
            <w:right w:val="none" w:sz="0" w:space="0" w:color="auto"/>
          </w:divBdr>
        </w:div>
        <w:div w:id="1233733835">
          <w:marLeft w:val="0"/>
          <w:marRight w:val="0"/>
          <w:marTop w:val="0"/>
          <w:marBottom w:val="0"/>
          <w:divBdr>
            <w:top w:val="none" w:sz="0" w:space="0" w:color="auto"/>
            <w:left w:val="none" w:sz="0" w:space="0" w:color="auto"/>
            <w:bottom w:val="none" w:sz="0" w:space="0" w:color="auto"/>
            <w:right w:val="none" w:sz="0" w:space="0" w:color="auto"/>
          </w:divBdr>
        </w:div>
        <w:div w:id="2033067065">
          <w:marLeft w:val="0"/>
          <w:marRight w:val="0"/>
          <w:marTop w:val="0"/>
          <w:marBottom w:val="0"/>
          <w:divBdr>
            <w:top w:val="none" w:sz="0" w:space="0" w:color="auto"/>
            <w:left w:val="none" w:sz="0" w:space="0" w:color="auto"/>
            <w:bottom w:val="none" w:sz="0" w:space="0" w:color="auto"/>
            <w:right w:val="none" w:sz="0" w:space="0" w:color="auto"/>
          </w:divBdr>
        </w:div>
        <w:div w:id="2055084005">
          <w:marLeft w:val="0"/>
          <w:marRight w:val="0"/>
          <w:marTop w:val="0"/>
          <w:marBottom w:val="0"/>
          <w:divBdr>
            <w:top w:val="none" w:sz="0" w:space="0" w:color="auto"/>
            <w:left w:val="none" w:sz="0" w:space="0" w:color="auto"/>
            <w:bottom w:val="none" w:sz="0" w:space="0" w:color="auto"/>
            <w:right w:val="none" w:sz="0" w:space="0" w:color="auto"/>
          </w:divBdr>
        </w:div>
      </w:divsChild>
    </w:div>
    <w:div w:id="589123836">
      <w:bodyDiv w:val="1"/>
      <w:marLeft w:val="0"/>
      <w:marRight w:val="0"/>
      <w:marTop w:val="0"/>
      <w:marBottom w:val="0"/>
      <w:divBdr>
        <w:top w:val="none" w:sz="0" w:space="0" w:color="auto"/>
        <w:left w:val="none" w:sz="0" w:space="0" w:color="auto"/>
        <w:bottom w:val="none" w:sz="0" w:space="0" w:color="auto"/>
        <w:right w:val="none" w:sz="0" w:space="0" w:color="auto"/>
      </w:divBdr>
    </w:div>
    <w:div w:id="597560482">
      <w:bodyDiv w:val="1"/>
      <w:marLeft w:val="0"/>
      <w:marRight w:val="0"/>
      <w:marTop w:val="0"/>
      <w:marBottom w:val="0"/>
      <w:divBdr>
        <w:top w:val="none" w:sz="0" w:space="0" w:color="auto"/>
        <w:left w:val="none" w:sz="0" w:space="0" w:color="auto"/>
        <w:bottom w:val="none" w:sz="0" w:space="0" w:color="auto"/>
        <w:right w:val="none" w:sz="0" w:space="0" w:color="auto"/>
      </w:divBdr>
      <w:divsChild>
        <w:div w:id="1342052855">
          <w:marLeft w:val="0"/>
          <w:marRight w:val="0"/>
          <w:marTop w:val="0"/>
          <w:marBottom w:val="0"/>
          <w:divBdr>
            <w:top w:val="none" w:sz="0" w:space="0" w:color="auto"/>
            <w:left w:val="none" w:sz="0" w:space="0" w:color="auto"/>
            <w:bottom w:val="none" w:sz="0" w:space="0" w:color="auto"/>
            <w:right w:val="none" w:sz="0" w:space="0" w:color="auto"/>
          </w:divBdr>
        </w:div>
      </w:divsChild>
    </w:div>
    <w:div w:id="663095903">
      <w:bodyDiv w:val="1"/>
      <w:marLeft w:val="0"/>
      <w:marRight w:val="0"/>
      <w:marTop w:val="0"/>
      <w:marBottom w:val="0"/>
      <w:divBdr>
        <w:top w:val="none" w:sz="0" w:space="0" w:color="auto"/>
        <w:left w:val="none" w:sz="0" w:space="0" w:color="auto"/>
        <w:bottom w:val="none" w:sz="0" w:space="0" w:color="auto"/>
        <w:right w:val="none" w:sz="0" w:space="0" w:color="auto"/>
      </w:divBdr>
      <w:divsChild>
        <w:div w:id="1713768601">
          <w:marLeft w:val="0"/>
          <w:marRight w:val="0"/>
          <w:marTop w:val="0"/>
          <w:marBottom w:val="0"/>
          <w:divBdr>
            <w:top w:val="none" w:sz="0" w:space="0" w:color="auto"/>
            <w:left w:val="none" w:sz="0" w:space="0" w:color="auto"/>
            <w:bottom w:val="none" w:sz="0" w:space="0" w:color="auto"/>
            <w:right w:val="none" w:sz="0" w:space="0" w:color="auto"/>
          </w:divBdr>
        </w:div>
      </w:divsChild>
    </w:div>
    <w:div w:id="673189217">
      <w:bodyDiv w:val="1"/>
      <w:marLeft w:val="0"/>
      <w:marRight w:val="0"/>
      <w:marTop w:val="0"/>
      <w:marBottom w:val="0"/>
      <w:divBdr>
        <w:top w:val="none" w:sz="0" w:space="0" w:color="auto"/>
        <w:left w:val="none" w:sz="0" w:space="0" w:color="auto"/>
        <w:bottom w:val="none" w:sz="0" w:space="0" w:color="auto"/>
        <w:right w:val="none" w:sz="0" w:space="0" w:color="auto"/>
      </w:divBdr>
    </w:div>
    <w:div w:id="687223121">
      <w:bodyDiv w:val="1"/>
      <w:marLeft w:val="0"/>
      <w:marRight w:val="0"/>
      <w:marTop w:val="0"/>
      <w:marBottom w:val="0"/>
      <w:divBdr>
        <w:top w:val="none" w:sz="0" w:space="0" w:color="auto"/>
        <w:left w:val="none" w:sz="0" w:space="0" w:color="auto"/>
        <w:bottom w:val="none" w:sz="0" w:space="0" w:color="auto"/>
        <w:right w:val="none" w:sz="0" w:space="0" w:color="auto"/>
      </w:divBdr>
    </w:div>
    <w:div w:id="698240090">
      <w:bodyDiv w:val="1"/>
      <w:marLeft w:val="0"/>
      <w:marRight w:val="0"/>
      <w:marTop w:val="0"/>
      <w:marBottom w:val="0"/>
      <w:divBdr>
        <w:top w:val="none" w:sz="0" w:space="0" w:color="auto"/>
        <w:left w:val="none" w:sz="0" w:space="0" w:color="auto"/>
        <w:bottom w:val="none" w:sz="0" w:space="0" w:color="auto"/>
        <w:right w:val="none" w:sz="0" w:space="0" w:color="auto"/>
      </w:divBdr>
    </w:div>
    <w:div w:id="725880978">
      <w:bodyDiv w:val="1"/>
      <w:marLeft w:val="0"/>
      <w:marRight w:val="0"/>
      <w:marTop w:val="0"/>
      <w:marBottom w:val="0"/>
      <w:divBdr>
        <w:top w:val="none" w:sz="0" w:space="0" w:color="auto"/>
        <w:left w:val="none" w:sz="0" w:space="0" w:color="auto"/>
        <w:bottom w:val="none" w:sz="0" w:space="0" w:color="auto"/>
        <w:right w:val="none" w:sz="0" w:space="0" w:color="auto"/>
      </w:divBdr>
    </w:div>
    <w:div w:id="767773691">
      <w:bodyDiv w:val="1"/>
      <w:marLeft w:val="0"/>
      <w:marRight w:val="0"/>
      <w:marTop w:val="0"/>
      <w:marBottom w:val="0"/>
      <w:divBdr>
        <w:top w:val="none" w:sz="0" w:space="0" w:color="auto"/>
        <w:left w:val="none" w:sz="0" w:space="0" w:color="auto"/>
        <w:bottom w:val="none" w:sz="0" w:space="0" w:color="auto"/>
        <w:right w:val="none" w:sz="0" w:space="0" w:color="auto"/>
      </w:divBdr>
    </w:div>
    <w:div w:id="801113749">
      <w:bodyDiv w:val="1"/>
      <w:marLeft w:val="0"/>
      <w:marRight w:val="0"/>
      <w:marTop w:val="0"/>
      <w:marBottom w:val="0"/>
      <w:divBdr>
        <w:top w:val="none" w:sz="0" w:space="0" w:color="auto"/>
        <w:left w:val="none" w:sz="0" w:space="0" w:color="auto"/>
        <w:bottom w:val="none" w:sz="0" w:space="0" w:color="auto"/>
        <w:right w:val="none" w:sz="0" w:space="0" w:color="auto"/>
      </w:divBdr>
    </w:div>
    <w:div w:id="837623793">
      <w:bodyDiv w:val="1"/>
      <w:marLeft w:val="0"/>
      <w:marRight w:val="0"/>
      <w:marTop w:val="0"/>
      <w:marBottom w:val="0"/>
      <w:divBdr>
        <w:top w:val="none" w:sz="0" w:space="0" w:color="auto"/>
        <w:left w:val="none" w:sz="0" w:space="0" w:color="auto"/>
        <w:bottom w:val="none" w:sz="0" w:space="0" w:color="auto"/>
        <w:right w:val="none" w:sz="0" w:space="0" w:color="auto"/>
      </w:divBdr>
    </w:div>
    <w:div w:id="894201093">
      <w:bodyDiv w:val="1"/>
      <w:marLeft w:val="0"/>
      <w:marRight w:val="0"/>
      <w:marTop w:val="0"/>
      <w:marBottom w:val="0"/>
      <w:divBdr>
        <w:top w:val="none" w:sz="0" w:space="0" w:color="auto"/>
        <w:left w:val="none" w:sz="0" w:space="0" w:color="auto"/>
        <w:bottom w:val="none" w:sz="0" w:space="0" w:color="auto"/>
        <w:right w:val="none" w:sz="0" w:space="0" w:color="auto"/>
      </w:divBdr>
      <w:divsChild>
        <w:div w:id="1446123146">
          <w:marLeft w:val="0"/>
          <w:marRight w:val="0"/>
          <w:marTop w:val="0"/>
          <w:marBottom w:val="0"/>
          <w:divBdr>
            <w:top w:val="none" w:sz="0" w:space="0" w:color="auto"/>
            <w:left w:val="none" w:sz="0" w:space="0" w:color="auto"/>
            <w:bottom w:val="none" w:sz="0" w:space="0" w:color="auto"/>
            <w:right w:val="none" w:sz="0" w:space="0" w:color="auto"/>
          </w:divBdr>
          <w:divsChild>
            <w:div w:id="362749893">
              <w:marLeft w:val="0"/>
              <w:marRight w:val="0"/>
              <w:marTop w:val="0"/>
              <w:marBottom w:val="0"/>
              <w:divBdr>
                <w:top w:val="none" w:sz="0" w:space="0" w:color="auto"/>
                <w:left w:val="none" w:sz="0" w:space="0" w:color="auto"/>
                <w:bottom w:val="none" w:sz="0" w:space="0" w:color="auto"/>
                <w:right w:val="none" w:sz="0" w:space="0" w:color="auto"/>
              </w:divBdr>
              <w:divsChild>
                <w:div w:id="2012874836">
                  <w:marLeft w:val="0"/>
                  <w:marRight w:val="0"/>
                  <w:marTop w:val="0"/>
                  <w:marBottom w:val="0"/>
                  <w:divBdr>
                    <w:top w:val="none" w:sz="0" w:space="0" w:color="auto"/>
                    <w:left w:val="none" w:sz="0" w:space="0" w:color="auto"/>
                    <w:bottom w:val="none" w:sz="0" w:space="0" w:color="auto"/>
                    <w:right w:val="none" w:sz="0" w:space="0" w:color="auto"/>
                  </w:divBdr>
                  <w:divsChild>
                    <w:div w:id="1610433414">
                      <w:marLeft w:val="0"/>
                      <w:marRight w:val="0"/>
                      <w:marTop w:val="0"/>
                      <w:marBottom w:val="0"/>
                      <w:divBdr>
                        <w:top w:val="none" w:sz="0" w:space="0" w:color="auto"/>
                        <w:left w:val="none" w:sz="0" w:space="0" w:color="auto"/>
                        <w:bottom w:val="none" w:sz="0" w:space="0" w:color="auto"/>
                        <w:right w:val="none" w:sz="0" w:space="0" w:color="auto"/>
                      </w:divBdr>
                      <w:divsChild>
                        <w:div w:id="141972228">
                          <w:marLeft w:val="0"/>
                          <w:marRight w:val="0"/>
                          <w:marTop w:val="0"/>
                          <w:marBottom w:val="0"/>
                          <w:divBdr>
                            <w:top w:val="none" w:sz="0" w:space="0" w:color="auto"/>
                            <w:left w:val="none" w:sz="0" w:space="0" w:color="auto"/>
                            <w:bottom w:val="none" w:sz="0" w:space="0" w:color="auto"/>
                            <w:right w:val="none" w:sz="0" w:space="0" w:color="auto"/>
                          </w:divBdr>
                          <w:divsChild>
                            <w:div w:id="732125357">
                              <w:marLeft w:val="0"/>
                              <w:marRight w:val="0"/>
                              <w:marTop w:val="0"/>
                              <w:marBottom w:val="0"/>
                              <w:divBdr>
                                <w:top w:val="none" w:sz="0" w:space="0" w:color="auto"/>
                                <w:left w:val="none" w:sz="0" w:space="0" w:color="auto"/>
                                <w:bottom w:val="none" w:sz="0" w:space="0" w:color="auto"/>
                                <w:right w:val="none" w:sz="0" w:space="0" w:color="auto"/>
                              </w:divBdr>
                              <w:divsChild>
                                <w:div w:id="1316644715">
                                  <w:marLeft w:val="0"/>
                                  <w:marRight w:val="0"/>
                                  <w:marTop w:val="0"/>
                                  <w:marBottom w:val="0"/>
                                  <w:divBdr>
                                    <w:top w:val="none" w:sz="0" w:space="0" w:color="auto"/>
                                    <w:left w:val="none" w:sz="0" w:space="0" w:color="auto"/>
                                    <w:bottom w:val="none" w:sz="0" w:space="0" w:color="auto"/>
                                    <w:right w:val="none" w:sz="0" w:space="0" w:color="auto"/>
                                  </w:divBdr>
                                  <w:divsChild>
                                    <w:div w:id="780876042">
                                      <w:marLeft w:val="0"/>
                                      <w:marRight w:val="0"/>
                                      <w:marTop w:val="0"/>
                                      <w:marBottom w:val="0"/>
                                      <w:divBdr>
                                        <w:top w:val="none" w:sz="0" w:space="0" w:color="auto"/>
                                        <w:left w:val="none" w:sz="0" w:space="0" w:color="auto"/>
                                        <w:bottom w:val="none" w:sz="0" w:space="0" w:color="auto"/>
                                        <w:right w:val="none" w:sz="0" w:space="0" w:color="auto"/>
                                      </w:divBdr>
                                      <w:divsChild>
                                        <w:div w:id="86077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8514528">
      <w:bodyDiv w:val="1"/>
      <w:marLeft w:val="0"/>
      <w:marRight w:val="0"/>
      <w:marTop w:val="0"/>
      <w:marBottom w:val="0"/>
      <w:divBdr>
        <w:top w:val="none" w:sz="0" w:space="0" w:color="auto"/>
        <w:left w:val="none" w:sz="0" w:space="0" w:color="auto"/>
        <w:bottom w:val="none" w:sz="0" w:space="0" w:color="auto"/>
        <w:right w:val="none" w:sz="0" w:space="0" w:color="auto"/>
      </w:divBdr>
    </w:div>
    <w:div w:id="906067248">
      <w:bodyDiv w:val="1"/>
      <w:marLeft w:val="0"/>
      <w:marRight w:val="0"/>
      <w:marTop w:val="0"/>
      <w:marBottom w:val="0"/>
      <w:divBdr>
        <w:top w:val="none" w:sz="0" w:space="0" w:color="auto"/>
        <w:left w:val="none" w:sz="0" w:space="0" w:color="auto"/>
        <w:bottom w:val="none" w:sz="0" w:space="0" w:color="auto"/>
        <w:right w:val="none" w:sz="0" w:space="0" w:color="auto"/>
      </w:divBdr>
    </w:div>
    <w:div w:id="955284607">
      <w:bodyDiv w:val="1"/>
      <w:marLeft w:val="0"/>
      <w:marRight w:val="0"/>
      <w:marTop w:val="0"/>
      <w:marBottom w:val="0"/>
      <w:divBdr>
        <w:top w:val="none" w:sz="0" w:space="0" w:color="auto"/>
        <w:left w:val="none" w:sz="0" w:space="0" w:color="auto"/>
        <w:bottom w:val="none" w:sz="0" w:space="0" w:color="auto"/>
        <w:right w:val="none" w:sz="0" w:space="0" w:color="auto"/>
      </w:divBdr>
    </w:div>
    <w:div w:id="969477717">
      <w:bodyDiv w:val="1"/>
      <w:marLeft w:val="0"/>
      <w:marRight w:val="0"/>
      <w:marTop w:val="0"/>
      <w:marBottom w:val="0"/>
      <w:divBdr>
        <w:top w:val="none" w:sz="0" w:space="0" w:color="auto"/>
        <w:left w:val="none" w:sz="0" w:space="0" w:color="auto"/>
        <w:bottom w:val="none" w:sz="0" w:space="0" w:color="auto"/>
        <w:right w:val="none" w:sz="0" w:space="0" w:color="auto"/>
      </w:divBdr>
      <w:divsChild>
        <w:div w:id="1668482483">
          <w:marLeft w:val="-345"/>
          <w:marRight w:val="0"/>
          <w:marTop w:val="0"/>
          <w:marBottom w:val="0"/>
          <w:divBdr>
            <w:top w:val="none" w:sz="0" w:space="0" w:color="auto"/>
            <w:left w:val="none" w:sz="0" w:space="0" w:color="auto"/>
            <w:bottom w:val="none" w:sz="0" w:space="0" w:color="auto"/>
            <w:right w:val="none" w:sz="0" w:space="0" w:color="auto"/>
          </w:divBdr>
        </w:div>
      </w:divsChild>
    </w:div>
    <w:div w:id="995188589">
      <w:bodyDiv w:val="1"/>
      <w:marLeft w:val="0"/>
      <w:marRight w:val="0"/>
      <w:marTop w:val="0"/>
      <w:marBottom w:val="0"/>
      <w:divBdr>
        <w:top w:val="none" w:sz="0" w:space="0" w:color="auto"/>
        <w:left w:val="none" w:sz="0" w:space="0" w:color="auto"/>
        <w:bottom w:val="none" w:sz="0" w:space="0" w:color="auto"/>
        <w:right w:val="none" w:sz="0" w:space="0" w:color="auto"/>
      </w:divBdr>
    </w:div>
    <w:div w:id="1010377271">
      <w:bodyDiv w:val="1"/>
      <w:marLeft w:val="0"/>
      <w:marRight w:val="0"/>
      <w:marTop w:val="0"/>
      <w:marBottom w:val="0"/>
      <w:divBdr>
        <w:top w:val="none" w:sz="0" w:space="0" w:color="auto"/>
        <w:left w:val="none" w:sz="0" w:space="0" w:color="auto"/>
        <w:bottom w:val="none" w:sz="0" w:space="0" w:color="auto"/>
        <w:right w:val="none" w:sz="0" w:space="0" w:color="auto"/>
      </w:divBdr>
    </w:div>
    <w:div w:id="1069109070">
      <w:bodyDiv w:val="1"/>
      <w:marLeft w:val="0"/>
      <w:marRight w:val="0"/>
      <w:marTop w:val="0"/>
      <w:marBottom w:val="0"/>
      <w:divBdr>
        <w:top w:val="none" w:sz="0" w:space="0" w:color="auto"/>
        <w:left w:val="none" w:sz="0" w:space="0" w:color="auto"/>
        <w:bottom w:val="none" w:sz="0" w:space="0" w:color="auto"/>
        <w:right w:val="none" w:sz="0" w:space="0" w:color="auto"/>
      </w:divBdr>
      <w:divsChild>
        <w:div w:id="306740788">
          <w:marLeft w:val="0"/>
          <w:marRight w:val="0"/>
          <w:marTop w:val="0"/>
          <w:marBottom w:val="0"/>
          <w:divBdr>
            <w:top w:val="none" w:sz="0" w:space="0" w:color="auto"/>
            <w:left w:val="none" w:sz="0" w:space="0" w:color="auto"/>
            <w:bottom w:val="none" w:sz="0" w:space="0" w:color="auto"/>
            <w:right w:val="none" w:sz="0" w:space="0" w:color="auto"/>
          </w:divBdr>
        </w:div>
      </w:divsChild>
    </w:div>
    <w:div w:id="1103771300">
      <w:bodyDiv w:val="1"/>
      <w:marLeft w:val="0"/>
      <w:marRight w:val="0"/>
      <w:marTop w:val="0"/>
      <w:marBottom w:val="0"/>
      <w:divBdr>
        <w:top w:val="none" w:sz="0" w:space="0" w:color="auto"/>
        <w:left w:val="none" w:sz="0" w:space="0" w:color="auto"/>
        <w:bottom w:val="none" w:sz="0" w:space="0" w:color="auto"/>
        <w:right w:val="none" w:sz="0" w:space="0" w:color="auto"/>
      </w:divBdr>
    </w:div>
    <w:div w:id="1105541763">
      <w:bodyDiv w:val="1"/>
      <w:marLeft w:val="0"/>
      <w:marRight w:val="0"/>
      <w:marTop w:val="0"/>
      <w:marBottom w:val="0"/>
      <w:divBdr>
        <w:top w:val="none" w:sz="0" w:space="0" w:color="auto"/>
        <w:left w:val="none" w:sz="0" w:space="0" w:color="auto"/>
        <w:bottom w:val="none" w:sz="0" w:space="0" w:color="auto"/>
        <w:right w:val="none" w:sz="0" w:space="0" w:color="auto"/>
      </w:divBdr>
    </w:div>
    <w:div w:id="1171064814">
      <w:bodyDiv w:val="1"/>
      <w:marLeft w:val="0"/>
      <w:marRight w:val="0"/>
      <w:marTop w:val="0"/>
      <w:marBottom w:val="0"/>
      <w:divBdr>
        <w:top w:val="none" w:sz="0" w:space="0" w:color="auto"/>
        <w:left w:val="none" w:sz="0" w:space="0" w:color="auto"/>
        <w:bottom w:val="none" w:sz="0" w:space="0" w:color="auto"/>
        <w:right w:val="none" w:sz="0" w:space="0" w:color="auto"/>
      </w:divBdr>
    </w:div>
    <w:div w:id="1187016960">
      <w:bodyDiv w:val="1"/>
      <w:marLeft w:val="0"/>
      <w:marRight w:val="0"/>
      <w:marTop w:val="0"/>
      <w:marBottom w:val="0"/>
      <w:divBdr>
        <w:top w:val="none" w:sz="0" w:space="0" w:color="auto"/>
        <w:left w:val="none" w:sz="0" w:space="0" w:color="auto"/>
        <w:bottom w:val="none" w:sz="0" w:space="0" w:color="auto"/>
        <w:right w:val="none" w:sz="0" w:space="0" w:color="auto"/>
      </w:divBdr>
    </w:div>
    <w:div w:id="1204053536">
      <w:bodyDiv w:val="1"/>
      <w:marLeft w:val="0"/>
      <w:marRight w:val="0"/>
      <w:marTop w:val="0"/>
      <w:marBottom w:val="0"/>
      <w:divBdr>
        <w:top w:val="none" w:sz="0" w:space="0" w:color="auto"/>
        <w:left w:val="none" w:sz="0" w:space="0" w:color="auto"/>
        <w:bottom w:val="none" w:sz="0" w:space="0" w:color="auto"/>
        <w:right w:val="none" w:sz="0" w:space="0" w:color="auto"/>
      </w:divBdr>
    </w:div>
    <w:div w:id="1284068880">
      <w:bodyDiv w:val="1"/>
      <w:marLeft w:val="0"/>
      <w:marRight w:val="0"/>
      <w:marTop w:val="0"/>
      <w:marBottom w:val="0"/>
      <w:divBdr>
        <w:top w:val="none" w:sz="0" w:space="0" w:color="auto"/>
        <w:left w:val="none" w:sz="0" w:space="0" w:color="auto"/>
        <w:bottom w:val="none" w:sz="0" w:space="0" w:color="auto"/>
        <w:right w:val="none" w:sz="0" w:space="0" w:color="auto"/>
      </w:divBdr>
      <w:divsChild>
        <w:div w:id="94523881">
          <w:marLeft w:val="0"/>
          <w:marRight w:val="0"/>
          <w:marTop w:val="0"/>
          <w:marBottom w:val="0"/>
          <w:divBdr>
            <w:top w:val="none" w:sz="0" w:space="0" w:color="auto"/>
            <w:left w:val="none" w:sz="0" w:space="0" w:color="auto"/>
            <w:bottom w:val="none" w:sz="0" w:space="0" w:color="auto"/>
            <w:right w:val="none" w:sz="0" w:space="0" w:color="auto"/>
          </w:divBdr>
        </w:div>
        <w:div w:id="105471904">
          <w:marLeft w:val="0"/>
          <w:marRight w:val="0"/>
          <w:marTop w:val="0"/>
          <w:marBottom w:val="0"/>
          <w:divBdr>
            <w:top w:val="none" w:sz="0" w:space="0" w:color="auto"/>
            <w:left w:val="none" w:sz="0" w:space="0" w:color="auto"/>
            <w:bottom w:val="none" w:sz="0" w:space="0" w:color="auto"/>
            <w:right w:val="none" w:sz="0" w:space="0" w:color="auto"/>
          </w:divBdr>
        </w:div>
        <w:div w:id="107286978">
          <w:marLeft w:val="0"/>
          <w:marRight w:val="0"/>
          <w:marTop w:val="0"/>
          <w:marBottom w:val="0"/>
          <w:divBdr>
            <w:top w:val="none" w:sz="0" w:space="0" w:color="auto"/>
            <w:left w:val="none" w:sz="0" w:space="0" w:color="auto"/>
            <w:bottom w:val="none" w:sz="0" w:space="0" w:color="auto"/>
            <w:right w:val="none" w:sz="0" w:space="0" w:color="auto"/>
          </w:divBdr>
        </w:div>
        <w:div w:id="586698020">
          <w:marLeft w:val="0"/>
          <w:marRight w:val="0"/>
          <w:marTop w:val="0"/>
          <w:marBottom w:val="0"/>
          <w:divBdr>
            <w:top w:val="none" w:sz="0" w:space="0" w:color="auto"/>
            <w:left w:val="none" w:sz="0" w:space="0" w:color="auto"/>
            <w:bottom w:val="none" w:sz="0" w:space="0" w:color="auto"/>
            <w:right w:val="none" w:sz="0" w:space="0" w:color="auto"/>
          </w:divBdr>
        </w:div>
        <w:div w:id="982806562">
          <w:marLeft w:val="0"/>
          <w:marRight w:val="0"/>
          <w:marTop w:val="0"/>
          <w:marBottom w:val="0"/>
          <w:divBdr>
            <w:top w:val="none" w:sz="0" w:space="0" w:color="auto"/>
            <w:left w:val="none" w:sz="0" w:space="0" w:color="auto"/>
            <w:bottom w:val="none" w:sz="0" w:space="0" w:color="auto"/>
            <w:right w:val="none" w:sz="0" w:space="0" w:color="auto"/>
          </w:divBdr>
        </w:div>
        <w:div w:id="1240553062">
          <w:marLeft w:val="0"/>
          <w:marRight w:val="0"/>
          <w:marTop w:val="0"/>
          <w:marBottom w:val="0"/>
          <w:divBdr>
            <w:top w:val="none" w:sz="0" w:space="0" w:color="auto"/>
            <w:left w:val="none" w:sz="0" w:space="0" w:color="auto"/>
            <w:bottom w:val="none" w:sz="0" w:space="0" w:color="auto"/>
            <w:right w:val="none" w:sz="0" w:space="0" w:color="auto"/>
          </w:divBdr>
        </w:div>
        <w:div w:id="1848321486">
          <w:marLeft w:val="0"/>
          <w:marRight w:val="0"/>
          <w:marTop w:val="0"/>
          <w:marBottom w:val="0"/>
          <w:divBdr>
            <w:top w:val="none" w:sz="0" w:space="0" w:color="auto"/>
            <w:left w:val="none" w:sz="0" w:space="0" w:color="auto"/>
            <w:bottom w:val="none" w:sz="0" w:space="0" w:color="auto"/>
            <w:right w:val="none" w:sz="0" w:space="0" w:color="auto"/>
          </w:divBdr>
        </w:div>
      </w:divsChild>
    </w:div>
    <w:div w:id="1304190620">
      <w:bodyDiv w:val="1"/>
      <w:marLeft w:val="0"/>
      <w:marRight w:val="0"/>
      <w:marTop w:val="0"/>
      <w:marBottom w:val="0"/>
      <w:divBdr>
        <w:top w:val="none" w:sz="0" w:space="0" w:color="auto"/>
        <w:left w:val="none" w:sz="0" w:space="0" w:color="auto"/>
        <w:bottom w:val="none" w:sz="0" w:space="0" w:color="auto"/>
        <w:right w:val="none" w:sz="0" w:space="0" w:color="auto"/>
      </w:divBdr>
      <w:divsChild>
        <w:div w:id="600265145">
          <w:marLeft w:val="0"/>
          <w:marRight w:val="0"/>
          <w:marTop w:val="0"/>
          <w:marBottom w:val="0"/>
          <w:divBdr>
            <w:top w:val="none" w:sz="0" w:space="0" w:color="auto"/>
            <w:left w:val="none" w:sz="0" w:space="0" w:color="auto"/>
            <w:bottom w:val="none" w:sz="0" w:space="0" w:color="auto"/>
            <w:right w:val="none" w:sz="0" w:space="0" w:color="auto"/>
          </w:divBdr>
          <w:divsChild>
            <w:div w:id="1415013230">
              <w:marLeft w:val="0"/>
              <w:marRight w:val="0"/>
              <w:marTop w:val="0"/>
              <w:marBottom w:val="0"/>
              <w:divBdr>
                <w:top w:val="none" w:sz="0" w:space="0" w:color="auto"/>
                <w:left w:val="none" w:sz="0" w:space="0" w:color="auto"/>
                <w:bottom w:val="none" w:sz="0" w:space="0" w:color="auto"/>
                <w:right w:val="none" w:sz="0" w:space="0" w:color="auto"/>
              </w:divBdr>
              <w:divsChild>
                <w:div w:id="1940064095">
                  <w:marLeft w:val="0"/>
                  <w:marRight w:val="0"/>
                  <w:marTop w:val="0"/>
                  <w:marBottom w:val="0"/>
                  <w:divBdr>
                    <w:top w:val="none" w:sz="0" w:space="0" w:color="auto"/>
                    <w:left w:val="none" w:sz="0" w:space="0" w:color="auto"/>
                    <w:bottom w:val="none" w:sz="0" w:space="0" w:color="auto"/>
                    <w:right w:val="none" w:sz="0" w:space="0" w:color="auto"/>
                  </w:divBdr>
                  <w:divsChild>
                    <w:div w:id="1810197568">
                      <w:marLeft w:val="0"/>
                      <w:marRight w:val="0"/>
                      <w:marTop w:val="0"/>
                      <w:marBottom w:val="0"/>
                      <w:divBdr>
                        <w:top w:val="none" w:sz="0" w:space="0" w:color="auto"/>
                        <w:left w:val="none" w:sz="0" w:space="0" w:color="auto"/>
                        <w:bottom w:val="none" w:sz="0" w:space="0" w:color="auto"/>
                        <w:right w:val="none" w:sz="0" w:space="0" w:color="auto"/>
                      </w:divBdr>
                      <w:divsChild>
                        <w:div w:id="1307007248">
                          <w:marLeft w:val="0"/>
                          <w:marRight w:val="0"/>
                          <w:marTop w:val="0"/>
                          <w:marBottom w:val="0"/>
                          <w:divBdr>
                            <w:top w:val="none" w:sz="0" w:space="0" w:color="auto"/>
                            <w:left w:val="none" w:sz="0" w:space="0" w:color="auto"/>
                            <w:bottom w:val="none" w:sz="0" w:space="0" w:color="auto"/>
                            <w:right w:val="none" w:sz="0" w:space="0" w:color="auto"/>
                          </w:divBdr>
                          <w:divsChild>
                            <w:div w:id="480344458">
                              <w:marLeft w:val="0"/>
                              <w:marRight w:val="0"/>
                              <w:marTop w:val="0"/>
                              <w:marBottom w:val="0"/>
                              <w:divBdr>
                                <w:top w:val="none" w:sz="0" w:space="0" w:color="auto"/>
                                <w:left w:val="none" w:sz="0" w:space="0" w:color="auto"/>
                                <w:bottom w:val="none" w:sz="0" w:space="0" w:color="auto"/>
                                <w:right w:val="none" w:sz="0" w:space="0" w:color="auto"/>
                              </w:divBdr>
                              <w:divsChild>
                                <w:div w:id="1497724567">
                                  <w:marLeft w:val="0"/>
                                  <w:marRight w:val="0"/>
                                  <w:marTop w:val="0"/>
                                  <w:marBottom w:val="0"/>
                                  <w:divBdr>
                                    <w:top w:val="none" w:sz="0" w:space="0" w:color="auto"/>
                                    <w:left w:val="none" w:sz="0" w:space="0" w:color="auto"/>
                                    <w:bottom w:val="none" w:sz="0" w:space="0" w:color="auto"/>
                                    <w:right w:val="none" w:sz="0" w:space="0" w:color="auto"/>
                                  </w:divBdr>
                                  <w:divsChild>
                                    <w:div w:id="1348630435">
                                      <w:marLeft w:val="0"/>
                                      <w:marRight w:val="0"/>
                                      <w:marTop w:val="0"/>
                                      <w:marBottom w:val="0"/>
                                      <w:divBdr>
                                        <w:top w:val="none" w:sz="0" w:space="0" w:color="auto"/>
                                        <w:left w:val="none" w:sz="0" w:space="0" w:color="auto"/>
                                        <w:bottom w:val="none" w:sz="0" w:space="0" w:color="auto"/>
                                        <w:right w:val="none" w:sz="0" w:space="0" w:color="auto"/>
                                      </w:divBdr>
                                      <w:divsChild>
                                        <w:div w:id="122135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7680841">
      <w:bodyDiv w:val="1"/>
      <w:marLeft w:val="0"/>
      <w:marRight w:val="0"/>
      <w:marTop w:val="0"/>
      <w:marBottom w:val="0"/>
      <w:divBdr>
        <w:top w:val="none" w:sz="0" w:space="0" w:color="auto"/>
        <w:left w:val="none" w:sz="0" w:space="0" w:color="auto"/>
        <w:bottom w:val="none" w:sz="0" w:space="0" w:color="auto"/>
        <w:right w:val="none" w:sz="0" w:space="0" w:color="auto"/>
      </w:divBdr>
    </w:div>
    <w:div w:id="1352027762">
      <w:bodyDiv w:val="1"/>
      <w:marLeft w:val="0"/>
      <w:marRight w:val="0"/>
      <w:marTop w:val="0"/>
      <w:marBottom w:val="0"/>
      <w:divBdr>
        <w:top w:val="none" w:sz="0" w:space="0" w:color="auto"/>
        <w:left w:val="none" w:sz="0" w:space="0" w:color="auto"/>
        <w:bottom w:val="none" w:sz="0" w:space="0" w:color="auto"/>
        <w:right w:val="none" w:sz="0" w:space="0" w:color="auto"/>
      </w:divBdr>
      <w:divsChild>
        <w:div w:id="1904365403">
          <w:marLeft w:val="0"/>
          <w:marRight w:val="0"/>
          <w:marTop w:val="0"/>
          <w:marBottom w:val="0"/>
          <w:divBdr>
            <w:top w:val="none" w:sz="0" w:space="0" w:color="auto"/>
            <w:left w:val="none" w:sz="0" w:space="0" w:color="auto"/>
            <w:bottom w:val="none" w:sz="0" w:space="0" w:color="auto"/>
            <w:right w:val="none" w:sz="0" w:space="0" w:color="auto"/>
          </w:divBdr>
        </w:div>
      </w:divsChild>
    </w:div>
    <w:div w:id="1379473886">
      <w:bodyDiv w:val="1"/>
      <w:marLeft w:val="0"/>
      <w:marRight w:val="0"/>
      <w:marTop w:val="0"/>
      <w:marBottom w:val="0"/>
      <w:divBdr>
        <w:top w:val="none" w:sz="0" w:space="0" w:color="auto"/>
        <w:left w:val="none" w:sz="0" w:space="0" w:color="auto"/>
        <w:bottom w:val="none" w:sz="0" w:space="0" w:color="auto"/>
        <w:right w:val="none" w:sz="0" w:space="0" w:color="auto"/>
      </w:divBdr>
    </w:div>
    <w:div w:id="1423063581">
      <w:bodyDiv w:val="1"/>
      <w:marLeft w:val="0"/>
      <w:marRight w:val="0"/>
      <w:marTop w:val="0"/>
      <w:marBottom w:val="0"/>
      <w:divBdr>
        <w:top w:val="none" w:sz="0" w:space="0" w:color="auto"/>
        <w:left w:val="none" w:sz="0" w:space="0" w:color="auto"/>
        <w:bottom w:val="none" w:sz="0" w:space="0" w:color="auto"/>
        <w:right w:val="none" w:sz="0" w:space="0" w:color="auto"/>
      </w:divBdr>
    </w:div>
    <w:div w:id="1446776722">
      <w:bodyDiv w:val="1"/>
      <w:marLeft w:val="0"/>
      <w:marRight w:val="0"/>
      <w:marTop w:val="0"/>
      <w:marBottom w:val="0"/>
      <w:divBdr>
        <w:top w:val="none" w:sz="0" w:space="0" w:color="auto"/>
        <w:left w:val="none" w:sz="0" w:space="0" w:color="auto"/>
        <w:bottom w:val="none" w:sz="0" w:space="0" w:color="auto"/>
        <w:right w:val="none" w:sz="0" w:space="0" w:color="auto"/>
      </w:divBdr>
    </w:div>
    <w:div w:id="1458766370">
      <w:bodyDiv w:val="1"/>
      <w:marLeft w:val="0"/>
      <w:marRight w:val="0"/>
      <w:marTop w:val="0"/>
      <w:marBottom w:val="0"/>
      <w:divBdr>
        <w:top w:val="none" w:sz="0" w:space="0" w:color="auto"/>
        <w:left w:val="none" w:sz="0" w:space="0" w:color="auto"/>
        <w:bottom w:val="none" w:sz="0" w:space="0" w:color="auto"/>
        <w:right w:val="none" w:sz="0" w:space="0" w:color="auto"/>
      </w:divBdr>
    </w:div>
    <w:div w:id="1476215831">
      <w:bodyDiv w:val="1"/>
      <w:marLeft w:val="0"/>
      <w:marRight w:val="0"/>
      <w:marTop w:val="0"/>
      <w:marBottom w:val="0"/>
      <w:divBdr>
        <w:top w:val="none" w:sz="0" w:space="0" w:color="auto"/>
        <w:left w:val="none" w:sz="0" w:space="0" w:color="auto"/>
        <w:bottom w:val="none" w:sz="0" w:space="0" w:color="auto"/>
        <w:right w:val="none" w:sz="0" w:space="0" w:color="auto"/>
      </w:divBdr>
    </w:div>
    <w:div w:id="1508790268">
      <w:bodyDiv w:val="1"/>
      <w:marLeft w:val="0"/>
      <w:marRight w:val="0"/>
      <w:marTop w:val="0"/>
      <w:marBottom w:val="0"/>
      <w:divBdr>
        <w:top w:val="none" w:sz="0" w:space="0" w:color="auto"/>
        <w:left w:val="none" w:sz="0" w:space="0" w:color="auto"/>
        <w:bottom w:val="none" w:sz="0" w:space="0" w:color="auto"/>
        <w:right w:val="none" w:sz="0" w:space="0" w:color="auto"/>
      </w:divBdr>
    </w:div>
    <w:div w:id="1531337519">
      <w:bodyDiv w:val="1"/>
      <w:marLeft w:val="0"/>
      <w:marRight w:val="0"/>
      <w:marTop w:val="0"/>
      <w:marBottom w:val="0"/>
      <w:divBdr>
        <w:top w:val="none" w:sz="0" w:space="0" w:color="auto"/>
        <w:left w:val="none" w:sz="0" w:space="0" w:color="auto"/>
        <w:bottom w:val="none" w:sz="0" w:space="0" w:color="auto"/>
        <w:right w:val="none" w:sz="0" w:space="0" w:color="auto"/>
      </w:divBdr>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
    <w:div w:id="1605963966">
      <w:bodyDiv w:val="1"/>
      <w:marLeft w:val="0"/>
      <w:marRight w:val="0"/>
      <w:marTop w:val="0"/>
      <w:marBottom w:val="0"/>
      <w:divBdr>
        <w:top w:val="none" w:sz="0" w:space="0" w:color="auto"/>
        <w:left w:val="none" w:sz="0" w:space="0" w:color="auto"/>
        <w:bottom w:val="none" w:sz="0" w:space="0" w:color="auto"/>
        <w:right w:val="none" w:sz="0" w:space="0" w:color="auto"/>
      </w:divBdr>
    </w:div>
    <w:div w:id="1625620578">
      <w:bodyDiv w:val="1"/>
      <w:marLeft w:val="0"/>
      <w:marRight w:val="0"/>
      <w:marTop w:val="0"/>
      <w:marBottom w:val="0"/>
      <w:divBdr>
        <w:top w:val="none" w:sz="0" w:space="0" w:color="auto"/>
        <w:left w:val="none" w:sz="0" w:space="0" w:color="auto"/>
        <w:bottom w:val="none" w:sz="0" w:space="0" w:color="auto"/>
        <w:right w:val="none" w:sz="0" w:space="0" w:color="auto"/>
      </w:divBdr>
    </w:div>
    <w:div w:id="1651714666">
      <w:bodyDiv w:val="1"/>
      <w:marLeft w:val="0"/>
      <w:marRight w:val="0"/>
      <w:marTop w:val="0"/>
      <w:marBottom w:val="0"/>
      <w:divBdr>
        <w:top w:val="none" w:sz="0" w:space="0" w:color="auto"/>
        <w:left w:val="none" w:sz="0" w:space="0" w:color="auto"/>
        <w:bottom w:val="none" w:sz="0" w:space="0" w:color="auto"/>
        <w:right w:val="none" w:sz="0" w:space="0" w:color="auto"/>
      </w:divBdr>
    </w:div>
    <w:div w:id="1677612784">
      <w:bodyDiv w:val="1"/>
      <w:marLeft w:val="0"/>
      <w:marRight w:val="0"/>
      <w:marTop w:val="0"/>
      <w:marBottom w:val="0"/>
      <w:divBdr>
        <w:top w:val="none" w:sz="0" w:space="0" w:color="auto"/>
        <w:left w:val="none" w:sz="0" w:space="0" w:color="auto"/>
        <w:bottom w:val="none" w:sz="0" w:space="0" w:color="auto"/>
        <w:right w:val="none" w:sz="0" w:space="0" w:color="auto"/>
      </w:divBdr>
    </w:div>
    <w:div w:id="1726224273">
      <w:bodyDiv w:val="1"/>
      <w:marLeft w:val="0"/>
      <w:marRight w:val="0"/>
      <w:marTop w:val="0"/>
      <w:marBottom w:val="0"/>
      <w:divBdr>
        <w:top w:val="none" w:sz="0" w:space="0" w:color="auto"/>
        <w:left w:val="none" w:sz="0" w:space="0" w:color="auto"/>
        <w:bottom w:val="none" w:sz="0" w:space="0" w:color="auto"/>
        <w:right w:val="none" w:sz="0" w:space="0" w:color="auto"/>
      </w:divBdr>
    </w:div>
    <w:div w:id="1752585544">
      <w:bodyDiv w:val="1"/>
      <w:marLeft w:val="0"/>
      <w:marRight w:val="0"/>
      <w:marTop w:val="0"/>
      <w:marBottom w:val="0"/>
      <w:divBdr>
        <w:top w:val="none" w:sz="0" w:space="0" w:color="auto"/>
        <w:left w:val="none" w:sz="0" w:space="0" w:color="auto"/>
        <w:bottom w:val="none" w:sz="0" w:space="0" w:color="auto"/>
        <w:right w:val="none" w:sz="0" w:space="0" w:color="auto"/>
      </w:divBdr>
    </w:div>
    <w:div w:id="1753966379">
      <w:bodyDiv w:val="1"/>
      <w:marLeft w:val="0"/>
      <w:marRight w:val="0"/>
      <w:marTop w:val="0"/>
      <w:marBottom w:val="0"/>
      <w:divBdr>
        <w:top w:val="none" w:sz="0" w:space="0" w:color="auto"/>
        <w:left w:val="none" w:sz="0" w:space="0" w:color="auto"/>
        <w:bottom w:val="none" w:sz="0" w:space="0" w:color="auto"/>
        <w:right w:val="none" w:sz="0" w:space="0" w:color="auto"/>
      </w:divBdr>
    </w:div>
    <w:div w:id="1787774119">
      <w:bodyDiv w:val="1"/>
      <w:marLeft w:val="0"/>
      <w:marRight w:val="0"/>
      <w:marTop w:val="0"/>
      <w:marBottom w:val="0"/>
      <w:divBdr>
        <w:top w:val="none" w:sz="0" w:space="0" w:color="auto"/>
        <w:left w:val="none" w:sz="0" w:space="0" w:color="auto"/>
        <w:bottom w:val="none" w:sz="0" w:space="0" w:color="auto"/>
        <w:right w:val="none" w:sz="0" w:space="0" w:color="auto"/>
      </w:divBdr>
    </w:div>
    <w:div w:id="1835224338">
      <w:bodyDiv w:val="1"/>
      <w:marLeft w:val="0"/>
      <w:marRight w:val="0"/>
      <w:marTop w:val="0"/>
      <w:marBottom w:val="0"/>
      <w:divBdr>
        <w:top w:val="none" w:sz="0" w:space="0" w:color="auto"/>
        <w:left w:val="none" w:sz="0" w:space="0" w:color="auto"/>
        <w:bottom w:val="none" w:sz="0" w:space="0" w:color="auto"/>
        <w:right w:val="none" w:sz="0" w:space="0" w:color="auto"/>
      </w:divBdr>
    </w:div>
    <w:div w:id="1838765205">
      <w:bodyDiv w:val="1"/>
      <w:marLeft w:val="0"/>
      <w:marRight w:val="0"/>
      <w:marTop w:val="0"/>
      <w:marBottom w:val="0"/>
      <w:divBdr>
        <w:top w:val="none" w:sz="0" w:space="0" w:color="auto"/>
        <w:left w:val="none" w:sz="0" w:space="0" w:color="auto"/>
        <w:bottom w:val="none" w:sz="0" w:space="0" w:color="auto"/>
        <w:right w:val="none" w:sz="0" w:space="0" w:color="auto"/>
      </w:divBdr>
    </w:div>
    <w:div w:id="1884098988">
      <w:bodyDiv w:val="1"/>
      <w:marLeft w:val="0"/>
      <w:marRight w:val="0"/>
      <w:marTop w:val="0"/>
      <w:marBottom w:val="0"/>
      <w:divBdr>
        <w:top w:val="none" w:sz="0" w:space="0" w:color="auto"/>
        <w:left w:val="none" w:sz="0" w:space="0" w:color="auto"/>
        <w:bottom w:val="none" w:sz="0" w:space="0" w:color="auto"/>
        <w:right w:val="none" w:sz="0" w:space="0" w:color="auto"/>
      </w:divBdr>
    </w:div>
    <w:div w:id="1917321698">
      <w:bodyDiv w:val="1"/>
      <w:marLeft w:val="0"/>
      <w:marRight w:val="0"/>
      <w:marTop w:val="0"/>
      <w:marBottom w:val="0"/>
      <w:divBdr>
        <w:top w:val="none" w:sz="0" w:space="0" w:color="auto"/>
        <w:left w:val="none" w:sz="0" w:space="0" w:color="auto"/>
        <w:bottom w:val="none" w:sz="0" w:space="0" w:color="auto"/>
        <w:right w:val="none" w:sz="0" w:space="0" w:color="auto"/>
      </w:divBdr>
    </w:div>
    <w:div w:id="1952005921">
      <w:bodyDiv w:val="1"/>
      <w:marLeft w:val="0"/>
      <w:marRight w:val="0"/>
      <w:marTop w:val="0"/>
      <w:marBottom w:val="0"/>
      <w:divBdr>
        <w:top w:val="none" w:sz="0" w:space="0" w:color="auto"/>
        <w:left w:val="none" w:sz="0" w:space="0" w:color="auto"/>
        <w:bottom w:val="none" w:sz="0" w:space="0" w:color="auto"/>
        <w:right w:val="none" w:sz="0" w:space="0" w:color="auto"/>
      </w:divBdr>
    </w:div>
    <w:div w:id="1988168792">
      <w:bodyDiv w:val="1"/>
      <w:marLeft w:val="0"/>
      <w:marRight w:val="0"/>
      <w:marTop w:val="0"/>
      <w:marBottom w:val="0"/>
      <w:divBdr>
        <w:top w:val="none" w:sz="0" w:space="0" w:color="auto"/>
        <w:left w:val="none" w:sz="0" w:space="0" w:color="auto"/>
        <w:bottom w:val="none" w:sz="0" w:space="0" w:color="auto"/>
        <w:right w:val="none" w:sz="0" w:space="0" w:color="auto"/>
      </w:divBdr>
    </w:div>
    <w:div w:id="1989236775">
      <w:bodyDiv w:val="1"/>
      <w:marLeft w:val="0"/>
      <w:marRight w:val="0"/>
      <w:marTop w:val="0"/>
      <w:marBottom w:val="0"/>
      <w:divBdr>
        <w:top w:val="none" w:sz="0" w:space="0" w:color="auto"/>
        <w:left w:val="none" w:sz="0" w:space="0" w:color="auto"/>
        <w:bottom w:val="none" w:sz="0" w:space="0" w:color="auto"/>
        <w:right w:val="none" w:sz="0" w:space="0" w:color="auto"/>
      </w:divBdr>
    </w:div>
    <w:div w:id="1999458831">
      <w:bodyDiv w:val="1"/>
      <w:marLeft w:val="0"/>
      <w:marRight w:val="0"/>
      <w:marTop w:val="0"/>
      <w:marBottom w:val="0"/>
      <w:divBdr>
        <w:top w:val="none" w:sz="0" w:space="0" w:color="auto"/>
        <w:left w:val="none" w:sz="0" w:space="0" w:color="auto"/>
        <w:bottom w:val="none" w:sz="0" w:space="0" w:color="auto"/>
        <w:right w:val="none" w:sz="0" w:space="0" w:color="auto"/>
      </w:divBdr>
    </w:div>
    <w:div w:id="2053773165">
      <w:bodyDiv w:val="1"/>
      <w:marLeft w:val="0"/>
      <w:marRight w:val="0"/>
      <w:marTop w:val="0"/>
      <w:marBottom w:val="0"/>
      <w:divBdr>
        <w:top w:val="none" w:sz="0" w:space="0" w:color="auto"/>
        <w:left w:val="none" w:sz="0" w:space="0" w:color="auto"/>
        <w:bottom w:val="none" w:sz="0" w:space="0" w:color="auto"/>
        <w:right w:val="none" w:sz="0" w:space="0" w:color="auto"/>
      </w:divBdr>
    </w:div>
    <w:div w:id="2057970534">
      <w:bodyDiv w:val="1"/>
      <w:marLeft w:val="0"/>
      <w:marRight w:val="0"/>
      <w:marTop w:val="0"/>
      <w:marBottom w:val="0"/>
      <w:divBdr>
        <w:top w:val="none" w:sz="0" w:space="0" w:color="auto"/>
        <w:left w:val="none" w:sz="0" w:space="0" w:color="auto"/>
        <w:bottom w:val="none" w:sz="0" w:space="0" w:color="auto"/>
        <w:right w:val="none" w:sz="0" w:space="0" w:color="auto"/>
      </w:divBdr>
    </w:div>
    <w:div w:id="2095128154">
      <w:bodyDiv w:val="1"/>
      <w:marLeft w:val="0"/>
      <w:marRight w:val="0"/>
      <w:marTop w:val="0"/>
      <w:marBottom w:val="0"/>
      <w:divBdr>
        <w:top w:val="none" w:sz="0" w:space="0" w:color="auto"/>
        <w:left w:val="none" w:sz="0" w:space="0" w:color="auto"/>
        <w:bottom w:val="none" w:sz="0" w:space="0" w:color="auto"/>
        <w:right w:val="none" w:sz="0" w:space="0" w:color="auto"/>
      </w:divBdr>
    </w:div>
    <w:div w:id="2105178286">
      <w:bodyDiv w:val="1"/>
      <w:marLeft w:val="0"/>
      <w:marRight w:val="0"/>
      <w:marTop w:val="0"/>
      <w:marBottom w:val="0"/>
      <w:divBdr>
        <w:top w:val="none" w:sz="0" w:space="0" w:color="auto"/>
        <w:left w:val="none" w:sz="0" w:space="0" w:color="auto"/>
        <w:bottom w:val="none" w:sz="0" w:space="0" w:color="auto"/>
        <w:right w:val="none" w:sz="0" w:space="0" w:color="auto"/>
      </w:divBdr>
      <w:divsChild>
        <w:div w:id="502939015">
          <w:marLeft w:val="0"/>
          <w:marRight w:val="0"/>
          <w:marTop w:val="0"/>
          <w:marBottom w:val="0"/>
          <w:divBdr>
            <w:top w:val="none" w:sz="0" w:space="0" w:color="auto"/>
            <w:left w:val="none" w:sz="0" w:space="0" w:color="auto"/>
            <w:bottom w:val="none" w:sz="0" w:space="0" w:color="auto"/>
            <w:right w:val="none" w:sz="0" w:space="0" w:color="auto"/>
          </w:divBdr>
        </w:div>
      </w:divsChild>
    </w:div>
    <w:div w:id="2113548068">
      <w:bodyDiv w:val="1"/>
      <w:marLeft w:val="0"/>
      <w:marRight w:val="0"/>
      <w:marTop w:val="0"/>
      <w:marBottom w:val="0"/>
      <w:divBdr>
        <w:top w:val="none" w:sz="0" w:space="0" w:color="auto"/>
        <w:left w:val="none" w:sz="0" w:space="0" w:color="auto"/>
        <w:bottom w:val="none" w:sz="0" w:space="0" w:color="auto"/>
        <w:right w:val="none" w:sz="0" w:space="0" w:color="auto"/>
      </w:divBdr>
      <w:divsChild>
        <w:div w:id="2027824721">
          <w:marLeft w:val="0"/>
          <w:marRight w:val="0"/>
          <w:marTop w:val="0"/>
          <w:marBottom w:val="0"/>
          <w:divBdr>
            <w:top w:val="none" w:sz="0" w:space="0" w:color="auto"/>
            <w:left w:val="none" w:sz="0" w:space="0" w:color="auto"/>
            <w:bottom w:val="none" w:sz="0" w:space="0" w:color="auto"/>
            <w:right w:val="none" w:sz="0" w:space="0" w:color="auto"/>
          </w:divBdr>
          <w:divsChild>
            <w:div w:id="18457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60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5941-F764-41FE-9BD2-27BE877F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1460</Words>
  <Characters>8325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Lân</dc:creator>
  <cp:keywords/>
  <dc:description/>
  <cp:lastModifiedBy>Bé Khoa</cp:lastModifiedBy>
  <cp:revision>2</cp:revision>
  <cp:lastPrinted>2026-10-14T17:12:00Z</cp:lastPrinted>
  <dcterms:created xsi:type="dcterms:W3CDTF">2026-10-31T04:13:00Z</dcterms:created>
  <dcterms:modified xsi:type="dcterms:W3CDTF">2026-10-31T04:13:00Z</dcterms:modified>
</cp:coreProperties>
</file>