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97ED2D" w14:textId="77777777" w:rsidR="00322558" w:rsidRPr="00770099" w:rsidRDefault="00D61A57" w:rsidP="007F15EA">
      <w:pPr>
        <w:jc w:val="center"/>
        <w:rPr>
          <w:rFonts w:cs="Times New Roman"/>
          <w:b/>
          <w:bCs/>
          <w:sz w:val="28"/>
          <w:szCs w:val="28"/>
        </w:rPr>
      </w:pPr>
      <w:bookmarkStart w:id="0" w:name="_Hlk241216236"/>
      <w:bookmarkEnd w:id="0"/>
      <w:r w:rsidRPr="00770099">
        <w:rPr>
          <w:rFonts w:eastAsia="Times New Roman" w:cs="Times New Roman"/>
          <w:b/>
          <w:bCs/>
          <w:sz w:val="28"/>
          <w:szCs w:val="28"/>
        </w:rPr>
        <w:t>BỘ GIÁO DỤC VÀ ĐÀO TẠO</w:t>
      </w:r>
    </w:p>
    <w:p w14:paraId="6E72C8A3" w14:textId="77777777" w:rsidR="00D61A57" w:rsidRPr="00770099" w:rsidRDefault="00D61A57" w:rsidP="007F15EA">
      <w:pPr>
        <w:jc w:val="center"/>
        <w:rPr>
          <w:rFonts w:cs="Times New Roman"/>
          <w:b/>
          <w:bCs/>
          <w:sz w:val="28"/>
          <w:szCs w:val="28"/>
        </w:rPr>
      </w:pPr>
      <w:r w:rsidRPr="00770099">
        <w:rPr>
          <w:rFonts w:eastAsia="Times New Roman" w:cs="Times New Roman"/>
          <w:b/>
          <w:bCs/>
          <w:sz w:val="28"/>
          <w:szCs w:val="28"/>
        </w:rPr>
        <w:t>TRƯỜNG ĐẠI HỌC CÔNG NGHỆ KỸ THUẬT THÀNH PHỐ HỒ CHÍ MINH</w:t>
      </w:r>
    </w:p>
    <w:p w14:paraId="448807A1" w14:textId="77777777" w:rsidR="00D61A57" w:rsidRPr="00770099" w:rsidRDefault="00D61A57" w:rsidP="007F15EA">
      <w:pPr>
        <w:jc w:val="center"/>
        <w:rPr>
          <w:rFonts w:cs="Times New Roman"/>
          <w:b/>
          <w:bCs/>
          <w:sz w:val="28"/>
          <w:szCs w:val="28"/>
        </w:rPr>
      </w:pPr>
      <w:r w:rsidRPr="00770099">
        <w:rPr>
          <w:rFonts w:eastAsia="Times New Roman" w:cs="Times New Roman"/>
          <w:b/>
          <w:bCs/>
          <w:sz w:val="28"/>
          <w:szCs w:val="28"/>
        </w:rPr>
        <w:t>KHOA CÔNG NGHỆ THÔNG TIN</w:t>
      </w:r>
    </w:p>
    <w:p w14:paraId="3199936A" w14:textId="77777777" w:rsidR="00D61A57" w:rsidRPr="00770099" w:rsidRDefault="00D61A57" w:rsidP="007F15EA">
      <w:pPr>
        <w:jc w:val="center"/>
        <w:rPr>
          <w:rFonts w:cs="Times New Roman"/>
          <w:szCs w:val="26"/>
        </w:rPr>
      </w:pPr>
      <w:r w:rsidRPr="00770099">
        <w:rPr>
          <w:rFonts w:eastAsia="Times New Roman" w:cs="Times New Roman"/>
          <w:szCs w:val="26"/>
        </w:rPr>
        <w:t>-----</w:t>
      </w:r>
      <w:r w:rsidRPr="00770099">
        <w:rPr>
          <w:rFonts w:ascii="Segoe UI Symbol" w:hAnsi="Segoe UI Symbol" w:cs="Segoe UI Symbol"/>
          <w:szCs w:val="26"/>
        </w:rPr>
        <w:t>🙞🙜🕮🙞🙜</w:t>
      </w:r>
      <w:r w:rsidRPr="00770099">
        <w:rPr>
          <w:rFonts w:eastAsia="Times New Roman" w:cs="Times New Roman"/>
          <w:szCs w:val="26"/>
        </w:rPr>
        <w:t>-----</w:t>
      </w:r>
    </w:p>
    <w:p w14:paraId="6BB920DF" w14:textId="77777777" w:rsidR="00D61A57" w:rsidRPr="00770099" w:rsidRDefault="00D61A57" w:rsidP="007F15EA">
      <w:pPr>
        <w:jc w:val="center"/>
        <w:rPr>
          <w:rFonts w:cs="Times New Roman"/>
          <w:b/>
          <w:bCs/>
          <w:szCs w:val="26"/>
        </w:rPr>
      </w:pPr>
      <w:r w:rsidRPr="00770099">
        <w:rPr>
          <w:rFonts w:cs="Times New Roman"/>
          <w:noProof/>
          <w:szCs w:val="26"/>
        </w:rPr>
        <w:drawing>
          <wp:anchor distT="0" distB="0" distL="114300" distR="114300" simplePos="0" relativeHeight="251656192" behindDoc="0" locked="0" layoutInCell="1" allowOverlap="1" wp14:anchorId="7CE5BD27" wp14:editId="4C672392">
            <wp:simplePos x="0" y="0"/>
            <wp:positionH relativeFrom="margin">
              <wp:align>center</wp:align>
            </wp:positionH>
            <wp:positionV relativeFrom="margin">
              <wp:posOffset>1321435</wp:posOffset>
            </wp:positionV>
            <wp:extent cx="1866900" cy="2159000"/>
            <wp:effectExtent l="0" t="0" r="0" b="0"/>
            <wp:wrapSquare wrapText="bothSides"/>
            <wp:docPr id="15" name="Picture 15" descr="A logo with hands holding a book and a fl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logo with hands holding a book and a flame&#10;&#10;AI-generated content may be incorrect."/>
                    <pic:cNvPicPr/>
                  </pic:nvPicPr>
                  <pic:blipFill rotWithShape="1">
                    <a:blip r:embed="rId8" cstate="print">
                      <a:extLst>
                        <a:ext uri="{28A0092B-C50C-407E-A947-70E740481C1C}">
                          <a14:useLocalDpi xmlns:a14="http://schemas.microsoft.com/office/drawing/2010/main" val="0"/>
                        </a:ext>
                      </a:extLst>
                    </a:blip>
                    <a:srcRect l="13087" t="10067" r="14094" b="5704"/>
                    <a:stretch/>
                  </pic:blipFill>
                  <pic:spPr bwMode="auto">
                    <a:xfrm>
                      <a:off x="0" y="0"/>
                      <a:ext cx="1866900" cy="2159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2F0346" w14:textId="77777777" w:rsidR="00D61A57" w:rsidRPr="00770099" w:rsidRDefault="00D61A57" w:rsidP="007F15EA">
      <w:pPr>
        <w:rPr>
          <w:rFonts w:cs="Times New Roman"/>
          <w:szCs w:val="26"/>
        </w:rPr>
      </w:pPr>
    </w:p>
    <w:p w14:paraId="7E9D5C6F" w14:textId="77777777" w:rsidR="00D61A57" w:rsidRPr="00770099" w:rsidRDefault="00D61A57" w:rsidP="007F15EA">
      <w:pPr>
        <w:rPr>
          <w:rFonts w:cs="Times New Roman"/>
          <w:szCs w:val="26"/>
        </w:rPr>
      </w:pPr>
    </w:p>
    <w:p w14:paraId="75EFFD84" w14:textId="77777777" w:rsidR="00D61A57" w:rsidRPr="00770099" w:rsidRDefault="00D61A57" w:rsidP="007F15EA">
      <w:pPr>
        <w:rPr>
          <w:rFonts w:cs="Times New Roman"/>
          <w:szCs w:val="26"/>
        </w:rPr>
      </w:pPr>
    </w:p>
    <w:p w14:paraId="12DDA013" w14:textId="77777777" w:rsidR="00D61A57" w:rsidRPr="00770099" w:rsidRDefault="00D61A57" w:rsidP="007F15EA">
      <w:pPr>
        <w:rPr>
          <w:rFonts w:cs="Times New Roman"/>
          <w:szCs w:val="26"/>
        </w:rPr>
      </w:pPr>
    </w:p>
    <w:p w14:paraId="5B52BAC3" w14:textId="77777777" w:rsidR="00D61A57" w:rsidRPr="00770099" w:rsidRDefault="00D61A57" w:rsidP="007F15EA">
      <w:pPr>
        <w:rPr>
          <w:rFonts w:cs="Times New Roman"/>
          <w:szCs w:val="26"/>
        </w:rPr>
      </w:pPr>
    </w:p>
    <w:p w14:paraId="0FD3BE15" w14:textId="77777777" w:rsidR="00D61A57" w:rsidRPr="00770099" w:rsidRDefault="00D61A57" w:rsidP="007F15EA">
      <w:pPr>
        <w:rPr>
          <w:rFonts w:cs="Times New Roman"/>
          <w:szCs w:val="26"/>
        </w:rPr>
      </w:pPr>
    </w:p>
    <w:p w14:paraId="492FED0B" w14:textId="77777777" w:rsidR="00D61A57" w:rsidRPr="00770099" w:rsidRDefault="00D61A57" w:rsidP="007F15EA">
      <w:pPr>
        <w:rPr>
          <w:rFonts w:cs="Times New Roman"/>
          <w:szCs w:val="26"/>
        </w:rPr>
      </w:pPr>
    </w:p>
    <w:p w14:paraId="126AE041" w14:textId="77777777" w:rsidR="00C44AC0" w:rsidRPr="00770099" w:rsidRDefault="00C44AC0" w:rsidP="007F15EA">
      <w:pPr>
        <w:tabs>
          <w:tab w:val="left" w:pos="5916"/>
        </w:tabs>
        <w:jc w:val="center"/>
        <w:rPr>
          <w:rFonts w:eastAsia="Times New Roman" w:cs="Times New Roman"/>
          <w:b/>
          <w:bCs/>
          <w:szCs w:val="26"/>
        </w:rPr>
      </w:pPr>
    </w:p>
    <w:p w14:paraId="4EA5886D" w14:textId="3D6C08C7" w:rsidR="00D61A57" w:rsidRPr="00770099" w:rsidRDefault="00FA0A36" w:rsidP="007F15EA">
      <w:pPr>
        <w:tabs>
          <w:tab w:val="left" w:pos="5916"/>
        </w:tabs>
        <w:jc w:val="center"/>
        <w:rPr>
          <w:rFonts w:cs="Times New Roman"/>
          <w:b/>
          <w:bCs/>
          <w:sz w:val="32"/>
          <w:szCs w:val="32"/>
        </w:rPr>
      </w:pPr>
      <w:r w:rsidRPr="00770099">
        <w:rPr>
          <w:rFonts w:eastAsia="Times New Roman" w:cs="Times New Roman"/>
          <w:b/>
          <w:bCs/>
          <w:sz w:val="32"/>
          <w:szCs w:val="32"/>
        </w:rPr>
        <w:t>BÁO CÁO CUỐI KỲ CÔNG NGHỆ PHẦN MỀM</w:t>
      </w:r>
    </w:p>
    <w:p w14:paraId="3F6F97BD" w14:textId="77777777" w:rsidR="00D61A57" w:rsidRPr="00770099" w:rsidRDefault="00F3125F" w:rsidP="007F15EA">
      <w:pPr>
        <w:tabs>
          <w:tab w:val="left" w:pos="5916"/>
        </w:tabs>
        <w:jc w:val="center"/>
        <w:rPr>
          <w:rFonts w:cs="Times New Roman"/>
          <w:b/>
          <w:bCs/>
          <w:sz w:val="36"/>
          <w:szCs w:val="36"/>
        </w:rPr>
      </w:pPr>
      <w:r w:rsidRPr="00770099">
        <w:rPr>
          <w:rFonts w:eastAsia="Times New Roman" w:cs="Times New Roman"/>
          <w:b/>
          <w:bCs/>
          <w:sz w:val="36"/>
          <w:szCs w:val="36"/>
        </w:rPr>
        <w:t>XÂY DỰNG WEBSITE QUẢN LÝ QUÁN TRÀ SỮA</w:t>
      </w:r>
    </w:p>
    <w:p w14:paraId="371CF4D8" w14:textId="77777777" w:rsidR="00D61A57" w:rsidRPr="00770099" w:rsidRDefault="00D61A57" w:rsidP="007F15EA">
      <w:pPr>
        <w:tabs>
          <w:tab w:val="left" w:pos="5916"/>
        </w:tabs>
        <w:jc w:val="center"/>
        <w:rPr>
          <w:rFonts w:cs="Times New Roman"/>
          <w:b/>
          <w:bCs/>
          <w:szCs w:val="26"/>
        </w:rPr>
      </w:pPr>
    </w:p>
    <w:p w14:paraId="6CE9CB5F" w14:textId="37A67622" w:rsidR="00E75596" w:rsidRPr="00770099" w:rsidRDefault="006348C5" w:rsidP="008D2319">
      <w:pPr>
        <w:ind w:left="720"/>
        <w:rPr>
          <w:rFonts w:cs="Times New Roman"/>
          <w:b/>
          <w:bCs/>
          <w:szCs w:val="26"/>
        </w:rPr>
      </w:pPr>
      <w:r w:rsidRPr="00770099">
        <w:rPr>
          <w:rFonts w:eastAsia="Times New Roman" w:cs="Times New Roman"/>
          <w:b/>
          <w:bCs/>
          <w:szCs w:val="26"/>
        </w:rPr>
        <w:t xml:space="preserve">GIẢNG VIÊN HƯỚNG DẪN: Th.S NGUYỄN TRẦN THI VĂN </w:t>
      </w:r>
    </w:p>
    <w:p w14:paraId="602BF199" w14:textId="75751AEB" w:rsidR="00E75596" w:rsidRPr="00770099" w:rsidRDefault="006348C5" w:rsidP="008D2319">
      <w:pPr>
        <w:ind w:left="720"/>
        <w:rPr>
          <w:rFonts w:cs="Times New Roman"/>
          <w:b/>
          <w:bCs/>
          <w:szCs w:val="26"/>
        </w:rPr>
      </w:pPr>
      <w:r w:rsidRPr="00770099">
        <w:rPr>
          <w:rFonts w:eastAsia="Times New Roman" w:cs="Times New Roman"/>
          <w:b/>
          <w:bCs/>
          <w:szCs w:val="26"/>
        </w:rPr>
        <w:t>NHÓM SINH VIÊN THỰC HIỆN: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1877"/>
      </w:tblGrid>
      <w:tr w:rsidR="00E75596" w:rsidRPr="00770099" w14:paraId="6246D2CD" w14:textId="77777777" w:rsidTr="00A12FBE">
        <w:trPr>
          <w:jc w:val="center"/>
        </w:trPr>
        <w:tc>
          <w:tcPr>
            <w:tcW w:w="4513" w:type="dxa"/>
          </w:tcPr>
          <w:p w14:paraId="10E05E9D" w14:textId="77777777" w:rsidR="00E75596" w:rsidRPr="00770099" w:rsidRDefault="00E75596" w:rsidP="007F15EA">
            <w:pPr>
              <w:spacing w:line="360" w:lineRule="auto"/>
              <w:rPr>
                <w:rFonts w:ascii="Times New Roman" w:hAnsi="Times New Roman" w:cs="Times New Roman"/>
                <w:b/>
                <w:bCs/>
                <w:szCs w:val="26"/>
              </w:rPr>
            </w:pPr>
            <w:r w:rsidRPr="00770099">
              <w:rPr>
                <w:rFonts w:ascii="Times New Roman" w:hAnsi="Times New Roman" w:cs="Times New Roman"/>
                <w:b/>
                <w:bCs/>
                <w:szCs w:val="26"/>
              </w:rPr>
              <w:t>Họ và tên</w:t>
            </w:r>
          </w:p>
        </w:tc>
        <w:tc>
          <w:tcPr>
            <w:tcW w:w="1877" w:type="dxa"/>
          </w:tcPr>
          <w:p w14:paraId="0A9A7352" w14:textId="77777777" w:rsidR="00E75596" w:rsidRPr="00770099" w:rsidRDefault="00E75596" w:rsidP="007F15EA">
            <w:pPr>
              <w:spacing w:line="360" w:lineRule="auto"/>
              <w:rPr>
                <w:rFonts w:ascii="Times New Roman" w:hAnsi="Times New Roman" w:cs="Times New Roman"/>
                <w:b/>
                <w:bCs/>
                <w:szCs w:val="26"/>
              </w:rPr>
            </w:pPr>
            <w:r w:rsidRPr="00770099">
              <w:rPr>
                <w:rFonts w:ascii="Times New Roman" w:hAnsi="Times New Roman" w:cs="Times New Roman"/>
                <w:b/>
                <w:bCs/>
                <w:szCs w:val="26"/>
              </w:rPr>
              <w:t>MSSV</w:t>
            </w:r>
          </w:p>
        </w:tc>
      </w:tr>
      <w:tr w:rsidR="00E75596" w:rsidRPr="00770099" w14:paraId="7EC4F843" w14:textId="77777777" w:rsidTr="00A12FBE">
        <w:trPr>
          <w:jc w:val="center"/>
        </w:trPr>
        <w:tc>
          <w:tcPr>
            <w:tcW w:w="4513" w:type="dxa"/>
          </w:tcPr>
          <w:p w14:paraId="5211DD49" w14:textId="77777777" w:rsidR="00E75596" w:rsidRPr="00770099" w:rsidRDefault="00E75596" w:rsidP="007F15EA">
            <w:pPr>
              <w:spacing w:line="360" w:lineRule="auto"/>
              <w:rPr>
                <w:rFonts w:ascii="Times New Roman" w:hAnsi="Times New Roman" w:cs="Times New Roman"/>
                <w:szCs w:val="26"/>
              </w:rPr>
            </w:pPr>
            <w:r w:rsidRPr="00770099">
              <w:rPr>
                <w:rFonts w:ascii="Times New Roman" w:hAnsi="Times New Roman" w:cs="Times New Roman"/>
                <w:szCs w:val="26"/>
              </w:rPr>
              <w:t>Tôn Nữ Phương Quỳnh</w:t>
            </w:r>
          </w:p>
        </w:tc>
        <w:tc>
          <w:tcPr>
            <w:tcW w:w="1877" w:type="dxa"/>
          </w:tcPr>
          <w:p w14:paraId="1263190E" w14:textId="77777777" w:rsidR="00E75596" w:rsidRPr="00770099" w:rsidRDefault="00E75596" w:rsidP="007F15EA">
            <w:pPr>
              <w:spacing w:line="360" w:lineRule="auto"/>
              <w:rPr>
                <w:rFonts w:ascii="Times New Roman" w:hAnsi="Times New Roman" w:cs="Times New Roman"/>
                <w:szCs w:val="26"/>
              </w:rPr>
            </w:pPr>
            <w:r w:rsidRPr="00770099">
              <w:rPr>
                <w:rFonts w:ascii="Times New Roman" w:hAnsi="Times New Roman" w:cs="Times New Roman"/>
                <w:szCs w:val="26"/>
              </w:rPr>
              <w:t>24110316</w:t>
            </w:r>
          </w:p>
        </w:tc>
      </w:tr>
      <w:tr w:rsidR="00E75596" w:rsidRPr="00770099" w14:paraId="3143F0B9" w14:textId="77777777" w:rsidTr="00A12FBE">
        <w:trPr>
          <w:jc w:val="center"/>
        </w:trPr>
        <w:tc>
          <w:tcPr>
            <w:tcW w:w="4513" w:type="dxa"/>
          </w:tcPr>
          <w:p w14:paraId="65751BCC" w14:textId="77777777" w:rsidR="00E75596" w:rsidRPr="00770099" w:rsidRDefault="00E75596" w:rsidP="007F15EA">
            <w:pPr>
              <w:spacing w:line="360" w:lineRule="auto"/>
              <w:rPr>
                <w:rFonts w:ascii="Times New Roman" w:hAnsi="Times New Roman" w:cs="Times New Roman"/>
                <w:szCs w:val="26"/>
              </w:rPr>
            </w:pPr>
            <w:r w:rsidRPr="00770099">
              <w:rPr>
                <w:rFonts w:ascii="Times New Roman" w:hAnsi="Times New Roman" w:cs="Times New Roman"/>
                <w:szCs w:val="26"/>
              </w:rPr>
              <w:t>Nguyễn Thế Nam</w:t>
            </w:r>
          </w:p>
        </w:tc>
        <w:tc>
          <w:tcPr>
            <w:tcW w:w="1877" w:type="dxa"/>
          </w:tcPr>
          <w:p w14:paraId="58B84BE2" w14:textId="77777777" w:rsidR="00E75596" w:rsidRPr="00770099" w:rsidRDefault="00E75596" w:rsidP="007F15EA">
            <w:pPr>
              <w:spacing w:line="360" w:lineRule="auto"/>
              <w:rPr>
                <w:rFonts w:ascii="Times New Roman" w:hAnsi="Times New Roman" w:cs="Times New Roman"/>
                <w:szCs w:val="26"/>
              </w:rPr>
            </w:pPr>
            <w:r w:rsidRPr="00770099">
              <w:rPr>
                <w:rFonts w:ascii="Times New Roman" w:hAnsi="Times New Roman" w:cs="Times New Roman"/>
                <w:szCs w:val="26"/>
              </w:rPr>
              <w:t>24110285</w:t>
            </w:r>
          </w:p>
        </w:tc>
      </w:tr>
      <w:tr w:rsidR="00E75596" w:rsidRPr="00770099" w14:paraId="2852557B" w14:textId="77777777" w:rsidTr="00A12FBE">
        <w:trPr>
          <w:jc w:val="center"/>
        </w:trPr>
        <w:tc>
          <w:tcPr>
            <w:tcW w:w="4513" w:type="dxa"/>
          </w:tcPr>
          <w:p w14:paraId="1676B7F6" w14:textId="77777777" w:rsidR="00E75596" w:rsidRPr="00770099" w:rsidRDefault="00E75596" w:rsidP="007F15EA">
            <w:pPr>
              <w:spacing w:line="360" w:lineRule="auto"/>
              <w:rPr>
                <w:rFonts w:ascii="Times New Roman" w:hAnsi="Times New Roman" w:cs="Times New Roman"/>
                <w:szCs w:val="26"/>
              </w:rPr>
            </w:pPr>
            <w:r w:rsidRPr="00770099">
              <w:rPr>
                <w:rFonts w:ascii="Times New Roman" w:hAnsi="Times New Roman" w:cs="Times New Roman"/>
                <w:szCs w:val="26"/>
              </w:rPr>
              <w:t>Nguyễn Thị Trúc Mai</w:t>
            </w:r>
          </w:p>
        </w:tc>
        <w:tc>
          <w:tcPr>
            <w:tcW w:w="1877" w:type="dxa"/>
          </w:tcPr>
          <w:p w14:paraId="637C082B" w14:textId="77777777" w:rsidR="00E75596" w:rsidRPr="00770099" w:rsidRDefault="00E75596" w:rsidP="007F15EA">
            <w:pPr>
              <w:spacing w:line="360" w:lineRule="auto"/>
              <w:rPr>
                <w:rFonts w:ascii="Times New Roman" w:hAnsi="Times New Roman" w:cs="Times New Roman"/>
                <w:szCs w:val="26"/>
              </w:rPr>
            </w:pPr>
            <w:r w:rsidRPr="00770099">
              <w:rPr>
                <w:rFonts w:ascii="Times New Roman" w:hAnsi="Times New Roman" w:cs="Times New Roman"/>
                <w:szCs w:val="26"/>
              </w:rPr>
              <w:t>24110284</w:t>
            </w:r>
          </w:p>
        </w:tc>
      </w:tr>
      <w:tr w:rsidR="00E75596" w:rsidRPr="00770099" w14:paraId="2394A90A" w14:textId="77777777" w:rsidTr="00A12FBE">
        <w:trPr>
          <w:jc w:val="center"/>
        </w:trPr>
        <w:tc>
          <w:tcPr>
            <w:tcW w:w="4513" w:type="dxa"/>
          </w:tcPr>
          <w:p w14:paraId="79A60CD2" w14:textId="77777777" w:rsidR="00E75596" w:rsidRPr="00770099" w:rsidRDefault="00E75596" w:rsidP="007F15EA">
            <w:pPr>
              <w:spacing w:line="360" w:lineRule="auto"/>
              <w:rPr>
                <w:rFonts w:ascii="Times New Roman" w:hAnsi="Times New Roman" w:cs="Times New Roman"/>
                <w:szCs w:val="26"/>
              </w:rPr>
            </w:pPr>
            <w:r w:rsidRPr="00770099">
              <w:rPr>
                <w:rFonts w:ascii="Times New Roman" w:hAnsi="Times New Roman" w:cs="Times New Roman"/>
                <w:szCs w:val="26"/>
              </w:rPr>
              <w:t>Lê Văn Lân</w:t>
            </w:r>
          </w:p>
        </w:tc>
        <w:tc>
          <w:tcPr>
            <w:tcW w:w="1877" w:type="dxa"/>
          </w:tcPr>
          <w:p w14:paraId="7246DCE1" w14:textId="77777777" w:rsidR="00E75596" w:rsidRPr="00770099" w:rsidRDefault="00E75596" w:rsidP="007F15EA">
            <w:pPr>
              <w:spacing w:line="360" w:lineRule="auto"/>
              <w:rPr>
                <w:rFonts w:ascii="Times New Roman" w:hAnsi="Times New Roman" w:cs="Times New Roman"/>
                <w:szCs w:val="26"/>
              </w:rPr>
            </w:pPr>
            <w:r w:rsidRPr="00770099">
              <w:rPr>
                <w:rFonts w:ascii="Times New Roman" w:hAnsi="Times New Roman" w:cs="Times New Roman"/>
                <w:szCs w:val="26"/>
              </w:rPr>
              <w:t>24110269</w:t>
            </w:r>
          </w:p>
        </w:tc>
      </w:tr>
      <w:tr w:rsidR="00E75596" w:rsidRPr="00770099" w14:paraId="62576EFC" w14:textId="77777777" w:rsidTr="00A12FBE">
        <w:trPr>
          <w:jc w:val="center"/>
        </w:trPr>
        <w:tc>
          <w:tcPr>
            <w:tcW w:w="4513" w:type="dxa"/>
          </w:tcPr>
          <w:p w14:paraId="19259D82" w14:textId="77777777" w:rsidR="00E75596" w:rsidRPr="00770099" w:rsidRDefault="00E75596" w:rsidP="007F15EA">
            <w:pPr>
              <w:spacing w:line="360" w:lineRule="auto"/>
              <w:rPr>
                <w:rFonts w:ascii="Times New Roman" w:hAnsi="Times New Roman" w:cs="Times New Roman"/>
                <w:szCs w:val="26"/>
              </w:rPr>
            </w:pPr>
            <w:r w:rsidRPr="00770099">
              <w:rPr>
                <w:rFonts w:ascii="Times New Roman" w:hAnsi="Times New Roman" w:cs="Times New Roman"/>
                <w:szCs w:val="26"/>
              </w:rPr>
              <w:t>Đặng Nguyễn Minh Khoa</w:t>
            </w:r>
          </w:p>
        </w:tc>
        <w:tc>
          <w:tcPr>
            <w:tcW w:w="1877" w:type="dxa"/>
          </w:tcPr>
          <w:p w14:paraId="53183288" w14:textId="77777777" w:rsidR="00E75596" w:rsidRPr="00770099" w:rsidRDefault="00E75596" w:rsidP="007F15EA">
            <w:pPr>
              <w:spacing w:line="360" w:lineRule="auto"/>
              <w:rPr>
                <w:rFonts w:ascii="Times New Roman" w:hAnsi="Times New Roman" w:cs="Times New Roman"/>
                <w:szCs w:val="26"/>
              </w:rPr>
            </w:pPr>
            <w:r w:rsidRPr="00770099">
              <w:rPr>
                <w:rFonts w:ascii="Times New Roman" w:hAnsi="Times New Roman" w:cs="Times New Roman"/>
                <w:szCs w:val="26"/>
              </w:rPr>
              <w:t>24110253</w:t>
            </w:r>
          </w:p>
        </w:tc>
      </w:tr>
    </w:tbl>
    <w:p w14:paraId="4F49A2BF" w14:textId="77777777" w:rsidR="009A1538" w:rsidRPr="00770099" w:rsidRDefault="009A1538" w:rsidP="007F15EA">
      <w:pPr>
        <w:tabs>
          <w:tab w:val="left" w:pos="5916"/>
        </w:tabs>
        <w:rPr>
          <w:rFonts w:cs="Times New Roman"/>
          <w:szCs w:val="26"/>
        </w:rPr>
      </w:pPr>
    </w:p>
    <w:p w14:paraId="56F55420" w14:textId="77777777" w:rsidR="00090D69" w:rsidRPr="00770099" w:rsidRDefault="00090D69" w:rsidP="007F15EA">
      <w:pPr>
        <w:tabs>
          <w:tab w:val="left" w:pos="5916"/>
        </w:tabs>
        <w:rPr>
          <w:rFonts w:cs="Times New Roman"/>
          <w:szCs w:val="26"/>
        </w:rPr>
      </w:pPr>
    </w:p>
    <w:p w14:paraId="1CA92831" w14:textId="77777777" w:rsidR="00090D69" w:rsidRPr="00770099" w:rsidRDefault="00090D69" w:rsidP="007F15EA">
      <w:pPr>
        <w:tabs>
          <w:tab w:val="left" w:pos="5916"/>
        </w:tabs>
        <w:rPr>
          <w:rFonts w:cs="Times New Roman"/>
          <w:szCs w:val="26"/>
        </w:rPr>
      </w:pPr>
    </w:p>
    <w:p w14:paraId="2077AE1A" w14:textId="77777777" w:rsidR="00090D69" w:rsidRPr="00770099" w:rsidRDefault="00090D69" w:rsidP="007F15EA">
      <w:pPr>
        <w:tabs>
          <w:tab w:val="left" w:pos="5916"/>
        </w:tabs>
        <w:rPr>
          <w:rFonts w:cs="Times New Roman"/>
          <w:szCs w:val="26"/>
        </w:rPr>
      </w:pPr>
    </w:p>
    <w:p w14:paraId="2A5EEE2B" w14:textId="507DAE2B" w:rsidR="00090D69" w:rsidRPr="00770099" w:rsidRDefault="00090D69" w:rsidP="007F15EA">
      <w:pPr>
        <w:tabs>
          <w:tab w:val="left" w:pos="5916"/>
        </w:tabs>
        <w:jc w:val="center"/>
        <w:rPr>
          <w:rFonts w:cs="Times New Roman"/>
          <w:i/>
          <w:iCs/>
          <w:szCs w:val="26"/>
        </w:rPr>
        <w:sectPr w:rsidR="00090D69" w:rsidRPr="00770099" w:rsidSect="00D61A57">
          <w:headerReference w:type="default" r:id="rId9"/>
          <w:pgSz w:w="11906" w:h="16838" w:code="9"/>
          <w:pgMar w:top="720" w:right="720" w:bottom="720" w:left="720" w:header="720" w:footer="720" w:gutter="0"/>
          <w:pgBorders w:display="firstPage" w:offsetFrom="page">
            <w:top w:val="twistedLines2" w:sz="18" w:space="24" w:color="auto"/>
            <w:left w:val="twistedLines2" w:sz="18" w:space="24" w:color="auto"/>
            <w:bottom w:val="twistedLines2" w:sz="18" w:space="24" w:color="auto"/>
            <w:right w:val="twistedLines2" w:sz="18" w:space="24" w:color="auto"/>
          </w:pgBorders>
          <w:cols w:space="720"/>
          <w:docGrid w:linePitch="360"/>
        </w:sectPr>
      </w:pPr>
      <w:r w:rsidRPr="00770099">
        <w:rPr>
          <w:rFonts w:eastAsia="Times New Roman" w:cs="Times New Roman"/>
          <w:i/>
          <w:iCs/>
          <w:szCs w:val="26"/>
        </w:rPr>
        <w:t xml:space="preserve">Thành phố Hồ Chí Minh, tháng </w:t>
      </w:r>
      <w:r w:rsidR="00834CE1" w:rsidRPr="00770099">
        <w:rPr>
          <w:rFonts w:eastAsia="Times New Roman" w:cs="Times New Roman"/>
          <w:i/>
          <w:iCs/>
          <w:szCs w:val="26"/>
        </w:rPr>
        <w:t>10</w:t>
      </w:r>
      <w:r w:rsidRPr="00770099">
        <w:rPr>
          <w:rFonts w:eastAsia="Times New Roman" w:cs="Times New Roman"/>
          <w:i/>
          <w:iCs/>
          <w:szCs w:val="26"/>
        </w:rPr>
        <w:t xml:space="preserve"> năm 2026</w:t>
      </w:r>
    </w:p>
    <w:p w14:paraId="58597506" w14:textId="672AF91A" w:rsidR="008570C1" w:rsidRPr="00770099" w:rsidRDefault="00DD6F6E" w:rsidP="00DE3D9A">
      <w:pPr>
        <w:jc w:val="center"/>
        <w:rPr>
          <w:rFonts w:cs="Times New Roman"/>
          <w:b/>
          <w:bCs/>
        </w:rPr>
      </w:pPr>
      <w:r w:rsidRPr="00770099">
        <w:rPr>
          <w:rFonts w:cs="Times New Roman"/>
          <w:b/>
          <w:bCs/>
        </w:rPr>
        <w:lastRenderedPageBreak/>
        <w:t>NHẬN XÉT CỦA GIẢNG VIÊN</w:t>
      </w:r>
    </w:p>
    <w:p w14:paraId="70080FF2" w14:textId="41F2FD40" w:rsidR="00DD6F6E" w:rsidRPr="00770099" w:rsidRDefault="00DE3D9A" w:rsidP="00DE3D9A">
      <w:pPr>
        <w:tabs>
          <w:tab w:val="left" w:leader="dot" w:pos="9000"/>
          <w:tab w:val="left" w:leader="dot" w:pos="9072"/>
        </w:tabs>
        <w:rPr>
          <w:rFonts w:cs="Times New Roman"/>
        </w:rPr>
      </w:pPr>
      <w:r w:rsidRPr="00770099">
        <w:rPr>
          <w:rFonts w:cs="Times New Roman"/>
        </w:rPr>
        <w:tab/>
      </w:r>
    </w:p>
    <w:p w14:paraId="3F4F70DE" w14:textId="2E79F39A" w:rsidR="00DE3D9A" w:rsidRPr="00770099" w:rsidRDefault="00DE3D9A" w:rsidP="00DE3D9A">
      <w:pPr>
        <w:tabs>
          <w:tab w:val="left" w:leader="dot" w:pos="9000"/>
          <w:tab w:val="left" w:leader="dot" w:pos="9072"/>
        </w:tabs>
        <w:rPr>
          <w:rFonts w:cs="Times New Roman"/>
        </w:rPr>
      </w:pPr>
      <w:r w:rsidRPr="00770099">
        <w:rPr>
          <w:rFonts w:cs="Times New Roman"/>
        </w:rPr>
        <w:tab/>
      </w:r>
      <w:r w:rsidRPr="00770099">
        <w:rPr>
          <w:rFonts w:cs="Times New Roman"/>
        </w:rPr>
        <w:tab/>
      </w:r>
      <w:r w:rsidRPr="00770099">
        <w:rPr>
          <w:rFonts w:cs="Times New Roman"/>
        </w:rPr>
        <w:tab/>
      </w:r>
      <w:r w:rsidRPr="00770099">
        <w:rPr>
          <w:rFonts w:cs="Times New Roman"/>
        </w:rPr>
        <w:tab/>
      </w:r>
      <w:r w:rsidRPr="00770099">
        <w:rPr>
          <w:rFonts w:cs="Times New Roman"/>
        </w:rPr>
        <w:tab/>
      </w:r>
      <w:r w:rsidRPr="00770099">
        <w:rPr>
          <w:rFonts w:cs="Times New Roman"/>
        </w:rPr>
        <w:tab/>
      </w:r>
      <w:r w:rsidRPr="00770099">
        <w:rPr>
          <w:rFonts w:cs="Times New Roman"/>
        </w:rPr>
        <w:tab/>
      </w:r>
      <w:r w:rsidRPr="00770099">
        <w:rPr>
          <w:rFonts w:cs="Times New Roman"/>
        </w:rPr>
        <w:tab/>
      </w:r>
      <w:r w:rsidRPr="00770099">
        <w:rPr>
          <w:rFonts w:cs="Times New Roman"/>
        </w:rPr>
        <w:tab/>
      </w:r>
      <w:r w:rsidRPr="00770099">
        <w:rPr>
          <w:rFonts w:cs="Times New Roman"/>
        </w:rPr>
        <w:tab/>
      </w:r>
      <w:r w:rsidRPr="00770099">
        <w:rPr>
          <w:rFonts w:cs="Times New Roman"/>
        </w:rPr>
        <w:tab/>
      </w:r>
      <w:r w:rsidRPr="00770099">
        <w:rPr>
          <w:rFonts w:cs="Times New Roman"/>
        </w:rPr>
        <w:tab/>
      </w:r>
      <w:r w:rsidRPr="00770099">
        <w:rPr>
          <w:rFonts w:cs="Times New Roman"/>
        </w:rPr>
        <w:tab/>
      </w:r>
      <w:r w:rsidRPr="00770099">
        <w:rPr>
          <w:rFonts w:cs="Times New Roman"/>
        </w:rPr>
        <w:tab/>
      </w:r>
      <w:r w:rsidRPr="00770099">
        <w:rPr>
          <w:rFonts w:cs="Times New Roman"/>
        </w:rPr>
        <w:tab/>
      </w:r>
      <w:r w:rsidRPr="00770099">
        <w:rPr>
          <w:rFonts w:cs="Times New Roman"/>
        </w:rPr>
        <w:tab/>
      </w:r>
      <w:r w:rsidRPr="00770099">
        <w:rPr>
          <w:rFonts w:cs="Times New Roman"/>
        </w:rPr>
        <w:tab/>
      </w:r>
      <w:r w:rsidRPr="00770099">
        <w:rPr>
          <w:rFonts w:cs="Times New Roman"/>
        </w:rPr>
        <w:tab/>
      </w:r>
    </w:p>
    <w:p w14:paraId="74BD3DB2" w14:textId="77777777" w:rsidR="00670DF9" w:rsidRPr="00770099" w:rsidRDefault="00670DF9" w:rsidP="00DE3D9A">
      <w:pPr>
        <w:tabs>
          <w:tab w:val="left" w:leader="dot" w:pos="9000"/>
          <w:tab w:val="left" w:leader="dot" w:pos="9072"/>
        </w:tabs>
        <w:rPr>
          <w:rFonts w:cs="Times New Roman"/>
        </w:rPr>
      </w:pPr>
    </w:p>
    <w:p w14:paraId="3D0E1F5C" w14:textId="61D5E296" w:rsidR="00670DF9" w:rsidRPr="00770099" w:rsidRDefault="00670DF9">
      <w:pPr>
        <w:rPr>
          <w:rFonts w:cs="Times New Roman"/>
        </w:rPr>
      </w:pPr>
      <w:r w:rsidRPr="00770099">
        <w:rPr>
          <w:rFonts w:cs="Times New Roman"/>
        </w:rPr>
        <w:br w:type="page"/>
      </w:r>
    </w:p>
    <w:p w14:paraId="65629059" w14:textId="744A9AC5" w:rsidR="00670DF9" w:rsidRPr="00770099" w:rsidRDefault="00ED70A9" w:rsidP="00ED70A9">
      <w:pPr>
        <w:tabs>
          <w:tab w:val="left" w:leader="dot" w:pos="9000"/>
          <w:tab w:val="left" w:leader="dot" w:pos="9072"/>
        </w:tabs>
        <w:jc w:val="center"/>
        <w:rPr>
          <w:rFonts w:cs="Times New Roman"/>
          <w:b/>
          <w:bCs/>
        </w:rPr>
      </w:pPr>
      <w:r w:rsidRPr="00770099">
        <w:rPr>
          <w:rFonts w:cs="Times New Roman"/>
          <w:b/>
          <w:bCs/>
        </w:rPr>
        <w:lastRenderedPageBreak/>
        <w:t>MỤC LỤC</w:t>
      </w:r>
    </w:p>
    <w:p w14:paraId="0E18FAED" w14:textId="77777777" w:rsidR="00ED70A9" w:rsidRPr="00770099" w:rsidRDefault="00ED70A9" w:rsidP="00ED70A9">
      <w:pPr>
        <w:tabs>
          <w:tab w:val="left" w:leader="dot" w:pos="9000"/>
          <w:tab w:val="left" w:leader="dot" w:pos="9072"/>
        </w:tabs>
        <w:jc w:val="center"/>
        <w:rPr>
          <w:rFonts w:cs="Times New Roman"/>
        </w:rPr>
      </w:pPr>
    </w:p>
    <w:p w14:paraId="2B6F648B" w14:textId="77777777" w:rsidR="00ED70A9" w:rsidRPr="00770099" w:rsidRDefault="00ED70A9" w:rsidP="00ED70A9">
      <w:pPr>
        <w:tabs>
          <w:tab w:val="left" w:leader="dot" w:pos="9000"/>
          <w:tab w:val="left" w:leader="dot" w:pos="9072"/>
        </w:tabs>
        <w:jc w:val="center"/>
        <w:rPr>
          <w:rFonts w:cs="Times New Roman"/>
        </w:rPr>
      </w:pPr>
    </w:p>
    <w:p w14:paraId="65C49955" w14:textId="423B3469" w:rsidR="00ED70A9" w:rsidRPr="00770099" w:rsidRDefault="00ED70A9">
      <w:pPr>
        <w:rPr>
          <w:rFonts w:cs="Times New Roman"/>
        </w:rPr>
      </w:pPr>
      <w:r w:rsidRPr="00770099">
        <w:rPr>
          <w:rFonts w:cs="Times New Roman"/>
        </w:rPr>
        <w:br w:type="page"/>
      </w:r>
    </w:p>
    <w:p w14:paraId="74567483" w14:textId="7C1AF718" w:rsidR="00ED70A9" w:rsidRPr="00770099" w:rsidRDefault="00ED70A9" w:rsidP="00ED70A9">
      <w:pPr>
        <w:tabs>
          <w:tab w:val="left" w:leader="dot" w:pos="9000"/>
          <w:tab w:val="left" w:leader="dot" w:pos="9072"/>
        </w:tabs>
        <w:jc w:val="center"/>
        <w:rPr>
          <w:rFonts w:cs="Times New Roman"/>
          <w:b/>
          <w:bCs/>
        </w:rPr>
      </w:pPr>
      <w:r w:rsidRPr="00770099">
        <w:rPr>
          <w:rFonts w:cs="Times New Roman"/>
          <w:b/>
          <w:bCs/>
        </w:rPr>
        <w:lastRenderedPageBreak/>
        <w:t>DANH MỤC HÌNH ẢNH</w:t>
      </w:r>
    </w:p>
    <w:p w14:paraId="07546D3F" w14:textId="77777777" w:rsidR="00ED70A9" w:rsidRPr="00770099" w:rsidRDefault="00ED70A9" w:rsidP="00ED70A9">
      <w:pPr>
        <w:tabs>
          <w:tab w:val="left" w:leader="dot" w:pos="9000"/>
          <w:tab w:val="left" w:leader="dot" w:pos="9072"/>
        </w:tabs>
        <w:jc w:val="center"/>
        <w:rPr>
          <w:rFonts w:cs="Times New Roman"/>
        </w:rPr>
      </w:pPr>
    </w:p>
    <w:p w14:paraId="24B0856A" w14:textId="77777777" w:rsidR="00ED70A9" w:rsidRPr="00770099" w:rsidRDefault="00ED70A9" w:rsidP="00ED70A9">
      <w:pPr>
        <w:tabs>
          <w:tab w:val="left" w:leader="dot" w:pos="9000"/>
          <w:tab w:val="left" w:leader="dot" w:pos="9072"/>
        </w:tabs>
        <w:jc w:val="center"/>
        <w:rPr>
          <w:rFonts w:cs="Times New Roman"/>
        </w:rPr>
      </w:pPr>
    </w:p>
    <w:p w14:paraId="1313CE54" w14:textId="79DF2203" w:rsidR="00ED70A9" w:rsidRPr="00770099" w:rsidRDefault="00ED70A9">
      <w:pPr>
        <w:rPr>
          <w:rFonts w:cs="Times New Roman"/>
        </w:rPr>
      </w:pPr>
      <w:r w:rsidRPr="00770099">
        <w:rPr>
          <w:rFonts w:cs="Times New Roman"/>
        </w:rPr>
        <w:br w:type="page"/>
      </w:r>
    </w:p>
    <w:p w14:paraId="0028C175" w14:textId="3673A6E2" w:rsidR="00ED70A9" w:rsidRPr="00770099" w:rsidRDefault="00ED70A9" w:rsidP="00ED70A9">
      <w:pPr>
        <w:tabs>
          <w:tab w:val="left" w:leader="dot" w:pos="9000"/>
          <w:tab w:val="left" w:leader="dot" w:pos="9072"/>
        </w:tabs>
        <w:jc w:val="center"/>
        <w:rPr>
          <w:rFonts w:cs="Times New Roman"/>
          <w:b/>
          <w:bCs/>
        </w:rPr>
      </w:pPr>
      <w:r w:rsidRPr="00770099">
        <w:rPr>
          <w:rFonts w:cs="Times New Roman"/>
          <w:b/>
          <w:bCs/>
        </w:rPr>
        <w:lastRenderedPageBreak/>
        <w:t>DANH MỤC BẢNG</w:t>
      </w:r>
    </w:p>
    <w:p w14:paraId="6744397F" w14:textId="77777777" w:rsidR="00ED70A9" w:rsidRPr="00770099" w:rsidRDefault="00ED70A9" w:rsidP="00ED70A9">
      <w:pPr>
        <w:tabs>
          <w:tab w:val="left" w:leader="dot" w:pos="9000"/>
          <w:tab w:val="left" w:leader="dot" w:pos="9072"/>
        </w:tabs>
        <w:jc w:val="center"/>
        <w:rPr>
          <w:rFonts w:cs="Times New Roman"/>
        </w:rPr>
      </w:pPr>
    </w:p>
    <w:p w14:paraId="48700841" w14:textId="77777777" w:rsidR="00ED70A9" w:rsidRPr="00770099" w:rsidRDefault="00ED70A9" w:rsidP="00ED70A9">
      <w:pPr>
        <w:tabs>
          <w:tab w:val="left" w:leader="dot" w:pos="9000"/>
          <w:tab w:val="left" w:leader="dot" w:pos="9072"/>
        </w:tabs>
        <w:jc w:val="center"/>
        <w:rPr>
          <w:rFonts w:cs="Times New Roman"/>
        </w:rPr>
      </w:pPr>
    </w:p>
    <w:p w14:paraId="771C40C2" w14:textId="77777777" w:rsidR="00281AE3" w:rsidRPr="00770099" w:rsidRDefault="00281AE3" w:rsidP="00ED70A9">
      <w:pPr>
        <w:tabs>
          <w:tab w:val="left" w:leader="dot" w:pos="9000"/>
          <w:tab w:val="left" w:leader="dot" w:pos="9072"/>
        </w:tabs>
        <w:rPr>
          <w:rFonts w:cs="Times New Roman"/>
        </w:rPr>
        <w:sectPr w:rsidR="00281AE3" w:rsidRPr="00770099" w:rsidSect="001B0FD3">
          <w:footerReference w:type="default" r:id="rId10"/>
          <w:pgSz w:w="11906" w:h="16838" w:code="9"/>
          <w:pgMar w:top="1701" w:right="1138" w:bottom="1701" w:left="1701" w:header="850" w:footer="850" w:gutter="0"/>
          <w:pgNumType w:fmt="upperRoman" w:start="1"/>
          <w:cols w:space="720"/>
          <w:docGrid w:linePitch="360"/>
        </w:sectPr>
      </w:pPr>
    </w:p>
    <w:p w14:paraId="5903292D" w14:textId="413B46C7" w:rsidR="00ED70A9" w:rsidRPr="00770099" w:rsidRDefault="003E148C" w:rsidP="007C7314">
      <w:pPr>
        <w:tabs>
          <w:tab w:val="left" w:leader="dot" w:pos="9000"/>
          <w:tab w:val="left" w:leader="dot" w:pos="9072"/>
        </w:tabs>
        <w:jc w:val="center"/>
        <w:outlineLvl w:val="0"/>
        <w:rPr>
          <w:rFonts w:cs="Times New Roman"/>
          <w:b/>
          <w:bCs/>
          <w:sz w:val="28"/>
          <w:szCs w:val="28"/>
        </w:rPr>
      </w:pPr>
      <w:r w:rsidRPr="00770099">
        <w:rPr>
          <w:rFonts w:cs="Times New Roman"/>
          <w:b/>
          <w:bCs/>
          <w:sz w:val="28"/>
          <w:szCs w:val="28"/>
        </w:rPr>
        <w:lastRenderedPageBreak/>
        <w:t>PHẦN MỞ ĐẦU</w:t>
      </w:r>
    </w:p>
    <w:p w14:paraId="02BFC2A0" w14:textId="0DDAD7A0" w:rsidR="003E148C" w:rsidRPr="00770099" w:rsidRDefault="0032760B" w:rsidP="006778C2">
      <w:pPr>
        <w:pStyle w:val="ListParagraph"/>
        <w:numPr>
          <w:ilvl w:val="0"/>
          <w:numId w:val="8"/>
        </w:numPr>
        <w:tabs>
          <w:tab w:val="left" w:leader="dot" w:pos="9000"/>
          <w:tab w:val="left" w:leader="dot" w:pos="9072"/>
        </w:tabs>
        <w:outlineLvl w:val="1"/>
        <w:rPr>
          <w:rFonts w:cs="Times New Roman"/>
          <w:b/>
          <w:bCs/>
        </w:rPr>
      </w:pPr>
      <w:r w:rsidRPr="00770099">
        <w:rPr>
          <w:rFonts w:cs="Times New Roman"/>
          <w:b/>
          <w:bCs/>
        </w:rPr>
        <w:t>Lý do</w:t>
      </w:r>
    </w:p>
    <w:p w14:paraId="7A2CAD94" w14:textId="77777777" w:rsidR="000914D6" w:rsidRPr="00770099" w:rsidRDefault="000914D6" w:rsidP="008D2319">
      <w:pPr>
        <w:tabs>
          <w:tab w:val="left" w:leader="dot" w:pos="9000"/>
          <w:tab w:val="left" w:leader="dot" w:pos="9072"/>
        </w:tabs>
        <w:ind w:firstLine="720"/>
        <w:rPr>
          <w:rFonts w:cs="Times New Roman"/>
        </w:rPr>
      </w:pPr>
      <w:r w:rsidRPr="00770099">
        <w:rPr>
          <w:rFonts w:cs="Times New Roman"/>
        </w:rPr>
        <w:t xml:space="preserve">Trong những năm gần đây, thị trường kinh doanh trà sữa và đồ uống pha chế tại Việt Nam đã phát triển mạnh mẽ, đặc biệt ở những khu vực tập trung đông học sinh, sinh viên và giới trẻ. Khảo sát thực tế tại các cửa hàng trà sữa và nghiên cứu các mô hình kinh doanh hiện tại cho thấy số lượng đơn hàng vào giờ cao điểm khá lớn. Tuy nhiên, nhiều cửa hàng quy mô vừa và nhỏ vẫn quản lý đơn hàng, bàn, nguyên liệu và doanh thu theo cách thủ công hoặc dùng nhiều công cụ riêng lẻ. Điều này dễ dẫn đến nhầm lẫn khi ghi nhận món, chậm cập nhật trạng thái đơn hàng, khó quản lý lượng nguyên liệu tồn kho và thiếu đồng bộ giữa khu vực thu ngân, pha chế và quản lý, làm phức tạp việc thống kê doanh thu hay đánh giá tình hình kinh doanh. </w:t>
      </w:r>
    </w:p>
    <w:p w14:paraId="2CBBDB19" w14:textId="77777777" w:rsidR="000914D6" w:rsidRPr="00770099" w:rsidRDefault="000914D6" w:rsidP="008D2319">
      <w:pPr>
        <w:tabs>
          <w:tab w:val="left" w:leader="dot" w:pos="9000"/>
          <w:tab w:val="left" w:leader="dot" w:pos="9072"/>
        </w:tabs>
        <w:ind w:firstLine="720"/>
        <w:rPr>
          <w:rFonts w:cs="Times New Roman"/>
        </w:rPr>
      </w:pPr>
      <w:r w:rsidRPr="00770099">
        <w:rPr>
          <w:rFonts w:cs="Times New Roman"/>
        </w:rPr>
        <w:t xml:space="preserve">Khách hàng ngày càng mong muốn dịch vụ được phục vụ nhanh chóng, chính xác và thuận tiện hơn. Ứng dụng công nghệ vào quy trình gọi món, quản lý bàn, thanh toán, pha chế và kiểm soát kho không chỉ rút ngắn thời gian xử lý đơn hàng mà còn giúp cửa hàng giảm sai sót và nâng cao chất lượng phục vụ. Đối với người quản lý, một hệ thống tập trung cho phép theo dõi tình trạng đơn hàng, nguyên liệu, doanh thu và hoạt động của cửa hàng một cách trực quan, hỗ trợ việc đưa ra các quyết định quản lý hiệu quả. </w:t>
      </w:r>
    </w:p>
    <w:p w14:paraId="4405E9DE" w14:textId="4A06EFC4" w:rsidR="0032760B" w:rsidRPr="00770099" w:rsidRDefault="000914D6" w:rsidP="008D2319">
      <w:pPr>
        <w:tabs>
          <w:tab w:val="left" w:leader="dot" w:pos="9000"/>
          <w:tab w:val="left" w:leader="dot" w:pos="9072"/>
        </w:tabs>
        <w:ind w:firstLine="720"/>
        <w:rPr>
          <w:rFonts w:cs="Times New Roman"/>
        </w:rPr>
      </w:pPr>
      <w:r w:rsidRPr="00770099">
        <w:rPr>
          <w:rFonts w:cs="Times New Roman"/>
        </w:rPr>
        <w:t>Xuất phát từ những nhu cầu cụ thể này, nhóm đã chọn đề tài “</w:t>
      </w:r>
      <w:r w:rsidRPr="00770099">
        <w:rPr>
          <w:rFonts w:cs="Times New Roman"/>
          <w:i/>
          <w:iCs/>
        </w:rPr>
        <w:t>Xây dựng website quản lý bán trà sữa</w:t>
      </w:r>
      <w:r w:rsidRPr="00770099">
        <w:rPr>
          <w:rFonts w:cs="Times New Roman"/>
        </w:rPr>
        <w:t>” với mục tiêu tạo ra một hệ thống quản lý toàn diện cho các hoạt động của cửa hàng như quản lý sản phẩm, bàn và ca làm việc, tạo và theo dõi đơn hàng, thanh toán, pha chế, quản lý nguyên liệu – tồn kho, tài khoản nhân viên và thống kê báo cáo. Thông qua dự án này, nhóm không chỉ giải quyết những hạn chế của phương pháp quản lý truyền thống mà còn mong muốn xây dựng một hệ thống có tính ứng dụng thực tế, góp phần số hóa quy trình vận hành và nâng cao hiệu quả quản lý tại các cửa hàng trà sữa.</w:t>
      </w:r>
    </w:p>
    <w:p w14:paraId="78DED52D" w14:textId="55A7173A" w:rsidR="0032760B" w:rsidRPr="00770099" w:rsidRDefault="0032760B" w:rsidP="006778C2">
      <w:pPr>
        <w:pStyle w:val="ListParagraph"/>
        <w:numPr>
          <w:ilvl w:val="0"/>
          <w:numId w:val="8"/>
        </w:numPr>
        <w:tabs>
          <w:tab w:val="left" w:leader="dot" w:pos="9000"/>
          <w:tab w:val="left" w:leader="dot" w:pos="9072"/>
        </w:tabs>
        <w:outlineLvl w:val="1"/>
        <w:rPr>
          <w:rFonts w:cs="Times New Roman"/>
          <w:b/>
          <w:bCs/>
        </w:rPr>
      </w:pPr>
      <w:r w:rsidRPr="00770099">
        <w:rPr>
          <w:rFonts w:cs="Times New Roman"/>
          <w:b/>
          <w:bCs/>
        </w:rPr>
        <w:t>Mục tiêu</w:t>
      </w:r>
    </w:p>
    <w:p w14:paraId="1161BEE2" w14:textId="77777777" w:rsidR="00905722" w:rsidRPr="00770099" w:rsidRDefault="00905722" w:rsidP="008D2319">
      <w:pPr>
        <w:tabs>
          <w:tab w:val="left" w:leader="dot" w:pos="9000"/>
          <w:tab w:val="left" w:leader="dot" w:pos="9072"/>
        </w:tabs>
        <w:ind w:firstLine="720"/>
        <w:rPr>
          <w:rFonts w:cs="Times New Roman"/>
        </w:rPr>
      </w:pPr>
      <w:r w:rsidRPr="00770099">
        <w:rPr>
          <w:rFonts w:cs="Times New Roman"/>
        </w:rPr>
        <w:t xml:space="preserve">Đề tài “Xây dựng website quản lý bán trà sữa” tập trung phát triển một hệ thống quản lý bán hàng hiện đại, giúp số hóa và tối ưu hóa các hoạt động kinh doanh tại cửa hàng trà sữa. Hệ thống nhằm đáp ứng đầy đủ các yêu cầu nghiệp vụ quan trọng như </w:t>
      </w:r>
      <w:r w:rsidRPr="00770099">
        <w:rPr>
          <w:rFonts w:cs="Times New Roman"/>
        </w:rPr>
        <w:lastRenderedPageBreak/>
        <w:t xml:space="preserve">quản lý tài khoản và phân quyền cho nhân viên, quản lý sản phẩm, bàn và phiên bàn, tiếp nhận và xử lý đơn hàng, thanh toán, pha chế, kiểm soát nguyên liệu và tồn kho. Đồng thời, hệ thống còn hỗ trợ chức năng thống kê doanh thu và báo cáo tình hình kinh doanh một cách chi tiết. </w:t>
      </w:r>
    </w:p>
    <w:p w14:paraId="6A32073C" w14:textId="3ABA1FC6" w:rsidR="0032760B" w:rsidRPr="00770099" w:rsidRDefault="00905722" w:rsidP="008D2319">
      <w:pPr>
        <w:tabs>
          <w:tab w:val="left" w:leader="dot" w:pos="9000"/>
          <w:tab w:val="left" w:leader="dot" w:pos="9072"/>
        </w:tabs>
        <w:ind w:firstLine="720"/>
        <w:rPr>
          <w:rFonts w:cs="Times New Roman"/>
        </w:rPr>
      </w:pPr>
      <w:r w:rsidRPr="00770099">
        <w:rPr>
          <w:rFonts w:cs="Times New Roman"/>
        </w:rPr>
        <w:t>Ngoài ra, khách hàng có thể sử dụng tính năng quét mã QR để xem thực đơn và đặt món một cách nhanh chóng. Ứng dụng công nghệ cập nhật dữ liệu theo thời gian thực giúp đảm bảo đồng bộ thông tin giữa các bộ phận trong cửa hàng. Website được thiết kế với giao diện thân thiện, dễ sử dụng, đi kèm khả năng bảo mật dữ liệu cao và đảm bảo tính chính xác. Hệ thống này không chỉ giảm thiểu các sai sót trong quá trình vận hành mà còn tiết kiệm thời gian xử lý công việc, từ đó nâng cao hiệu quả quản lý cùng chất lượng phục vụ khách hàng.</w:t>
      </w:r>
    </w:p>
    <w:p w14:paraId="288EF7DC" w14:textId="7B96E90B" w:rsidR="0032760B" w:rsidRPr="00770099" w:rsidRDefault="0032760B" w:rsidP="006778C2">
      <w:pPr>
        <w:pStyle w:val="ListParagraph"/>
        <w:numPr>
          <w:ilvl w:val="0"/>
          <w:numId w:val="8"/>
        </w:numPr>
        <w:tabs>
          <w:tab w:val="left" w:leader="dot" w:pos="9000"/>
          <w:tab w:val="left" w:leader="dot" w:pos="9072"/>
        </w:tabs>
        <w:outlineLvl w:val="1"/>
        <w:rPr>
          <w:rFonts w:cs="Times New Roman"/>
          <w:b/>
          <w:bCs/>
        </w:rPr>
      </w:pPr>
      <w:r w:rsidRPr="00770099">
        <w:rPr>
          <w:rFonts w:cs="Times New Roman"/>
          <w:b/>
          <w:bCs/>
        </w:rPr>
        <w:t>Đối tượng</w:t>
      </w:r>
    </w:p>
    <w:p w14:paraId="72CE464E" w14:textId="77777777" w:rsidR="004074F8" w:rsidRPr="00770099" w:rsidRDefault="004074F8" w:rsidP="008D2319">
      <w:pPr>
        <w:ind w:firstLine="720"/>
        <w:rPr>
          <w:rFonts w:cs="Times New Roman"/>
        </w:rPr>
      </w:pPr>
      <w:r w:rsidRPr="00770099">
        <w:rPr>
          <w:rFonts w:cs="Times New Roman"/>
        </w:rPr>
        <w:t xml:space="preserve">Hệ thống website quản lý bán trà sữa được thiết kế để phục vụ các nhóm đối tượng tham gia trực tiếp vào quá trình kinh doanh và vận hành cửa hàng. Các nhóm này bao gồm: </w:t>
      </w:r>
    </w:p>
    <w:p w14:paraId="406FD8D6" w14:textId="77777777" w:rsidR="004074F8" w:rsidRPr="00770099" w:rsidRDefault="004074F8" w:rsidP="008D2319">
      <w:pPr>
        <w:ind w:firstLine="720"/>
        <w:rPr>
          <w:rFonts w:cs="Times New Roman"/>
        </w:rPr>
      </w:pPr>
      <w:r w:rsidRPr="00770099">
        <w:rPr>
          <w:rFonts w:cs="Times New Roman"/>
          <w:i/>
          <w:iCs/>
        </w:rPr>
        <w:t>Quản trị viên (Admin)</w:t>
      </w:r>
      <w:r w:rsidRPr="00770099">
        <w:rPr>
          <w:rFonts w:cs="Times New Roman"/>
        </w:rPr>
        <w:t xml:space="preserve">: Chịu trách nhiệm quản lý toàn bộ hoạt động của hệ thống, bao gồm tài khoản nhân viên, phân quyền, sản phẩm, nguyên liệu, kho hàng, đơn hàng và theo dõi doanh thu. Họ cũng thực hiện thống kê và báo cáo để đánh giá tình hình kinh doanh. </w:t>
      </w:r>
    </w:p>
    <w:p w14:paraId="6637C145" w14:textId="77777777" w:rsidR="004074F8" w:rsidRPr="00770099" w:rsidRDefault="004074F8" w:rsidP="008D2319">
      <w:pPr>
        <w:ind w:firstLine="720"/>
        <w:rPr>
          <w:rFonts w:cs="Times New Roman"/>
        </w:rPr>
      </w:pPr>
      <w:r w:rsidRPr="00770099">
        <w:rPr>
          <w:rFonts w:cs="Times New Roman"/>
          <w:i/>
          <w:iCs/>
        </w:rPr>
        <w:t>Nhân viên thu ngân</w:t>
      </w:r>
      <w:r w:rsidRPr="00770099">
        <w:rPr>
          <w:rFonts w:cs="Times New Roman"/>
        </w:rPr>
        <w:t xml:space="preserve">: Đảm nhiệm việc tạo đơn hàng, quản lý bàn và phiên, tiếp nhận yêu cầu đặt món, xác nhận đơn hàng, xử lý thanh toán và theo dõi trạng thái đơn hàng. </w:t>
      </w:r>
    </w:p>
    <w:p w14:paraId="74B97E2A" w14:textId="0B2A0613" w:rsidR="004074F8" w:rsidRPr="00770099" w:rsidRDefault="004074F8" w:rsidP="008D2319">
      <w:pPr>
        <w:ind w:firstLine="720"/>
        <w:rPr>
          <w:rFonts w:cs="Times New Roman"/>
        </w:rPr>
      </w:pPr>
      <w:r w:rsidRPr="00770099">
        <w:rPr>
          <w:rFonts w:cs="Times New Roman"/>
          <w:i/>
          <w:iCs/>
        </w:rPr>
        <w:t>Nhân viên pha chế</w:t>
      </w:r>
      <w:r w:rsidRPr="00770099">
        <w:rPr>
          <w:rFonts w:cs="Times New Roman"/>
        </w:rPr>
        <w:t xml:space="preserve">: Nhận đơn hàng cần thực hiện, theo dõi danh sách món cần pha chế, cập nhật trạng thái xử lý và xác nhận hoàn thành đơn hàng. </w:t>
      </w:r>
    </w:p>
    <w:p w14:paraId="19F748B9" w14:textId="1DDE5041" w:rsidR="0032760B" w:rsidRPr="00770099" w:rsidRDefault="004074F8" w:rsidP="008D2319">
      <w:pPr>
        <w:ind w:firstLine="720"/>
        <w:rPr>
          <w:rFonts w:cs="Times New Roman"/>
        </w:rPr>
      </w:pPr>
      <w:r w:rsidRPr="00770099">
        <w:rPr>
          <w:rFonts w:cs="Times New Roman"/>
          <w:i/>
          <w:iCs/>
        </w:rPr>
        <w:t>Khách hàng</w:t>
      </w:r>
      <w:r w:rsidRPr="00770099">
        <w:rPr>
          <w:rFonts w:cs="Times New Roman"/>
        </w:rPr>
        <w:t>: Có thể truy cập website qua mã QR tại bàn để xem thực đơn, lựa chọn sản phẩm, đặt món và theo dõi trạng thái đơn hàng một cách tự chủ mà không cần nhờ đến sự trợ giúp trực tiếp từ nhân viên.</w:t>
      </w:r>
    </w:p>
    <w:p w14:paraId="64B54A7B" w14:textId="3CB7B8E9" w:rsidR="0032760B" w:rsidRPr="00770099" w:rsidRDefault="0032760B" w:rsidP="006778C2">
      <w:pPr>
        <w:pStyle w:val="ListParagraph"/>
        <w:numPr>
          <w:ilvl w:val="0"/>
          <w:numId w:val="8"/>
        </w:numPr>
        <w:tabs>
          <w:tab w:val="left" w:leader="dot" w:pos="9000"/>
          <w:tab w:val="left" w:leader="dot" w:pos="9072"/>
        </w:tabs>
        <w:outlineLvl w:val="1"/>
        <w:rPr>
          <w:rFonts w:cs="Times New Roman"/>
          <w:b/>
          <w:bCs/>
        </w:rPr>
      </w:pPr>
      <w:r w:rsidRPr="00770099">
        <w:rPr>
          <w:rFonts w:cs="Times New Roman"/>
          <w:b/>
          <w:bCs/>
        </w:rPr>
        <w:t>Phạm vi</w:t>
      </w:r>
    </w:p>
    <w:p w14:paraId="512B64C1" w14:textId="77777777" w:rsidR="00212F9E" w:rsidRPr="00770099" w:rsidRDefault="00212F9E" w:rsidP="008D2319">
      <w:pPr>
        <w:ind w:firstLine="720"/>
        <w:rPr>
          <w:rFonts w:cs="Times New Roman"/>
        </w:rPr>
      </w:pPr>
      <w:r w:rsidRPr="00770099">
        <w:rPr>
          <w:rFonts w:cs="Times New Roman"/>
        </w:rPr>
        <w:t xml:space="preserve">Đề tài "Xây dựng website quản lý bán trà sữa" hướng đến việc nghiên cứu, thiết kế và phát triển một hệ thống quản lý bán hàng dành riêng cho các cửa hàng trà sữa có </w:t>
      </w:r>
      <w:r w:rsidRPr="00770099">
        <w:rPr>
          <w:rFonts w:cs="Times New Roman"/>
        </w:rPr>
        <w:lastRenderedPageBreak/>
        <w:t xml:space="preserve">quy mô vừa và nhỏ, hoạt động theo mô hình một chi nhánh. Hệ thống được xây dựng trên nền tảng web, ứng dụng các công nghệ như Spring Boot, Thymeleaf, Bootstrap và SQL Server, nhằm đáp ứng các yêu cầu cơ bản về quản lý và vận hành của cửa hàng. </w:t>
      </w:r>
    </w:p>
    <w:p w14:paraId="1069CA4F" w14:textId="77777777" w:rsidR="00212F9E" w:rsidRPr="00770099" w:rsidRDefault="00212F9E" w:rsidP="008D2319">
      <w:pPr>
        <w:ind w:firstLine="720"/>
        <w:rPr>
          <w:rFonts w:cs="Times New Roman"/>
        </w:rPr>
      </w:pPr>
      <w:r w:rsidRPr="00770099">
        <w:rPr>
          <w:rFonts w:cs="Times New Roman"/>
        </w:rPr>
        <w:t xml:space="preserve">Các chức năng chính của hệ thống bao gồm quản lý tài khoản và phân quyền nhân viên, quản lý danh mục sản phẩm, giá cả, bàn, và phiên bàn; xử lý đơn hàng cùng với các phương thức thanh toán qua tiền mặt hoặc chuyển khoản. Hệ thống cũng hỗ trợ quản lý quy trình pha chế, theo dõi nguyên liệu và kiểm tra tồn kho. Một tính năng đáng chú ý là khả năng cho phép khách hàng quét mã QR tại bàn để xem thực đơn và đặt món. Ngoài ra, hệ thống đảm bảo đồng bộ thông tin giữa các bộ phận theo thời gian thực và cung cấp các báo cáo trực quan, giúp thống kê doanh thu, đơn hàng và đánh giá tình hình kinh doanh. </w:t>
      </w:r>
    </w:p>
    <w:p w14:paraId="33493E71" w14:textId="08C53408" w:rsidR="0032760B" w:rsidRPr="00770099" w:rsidRDefault="00212F9E" w:rsidP="008D2319">
      <w:pPr>
        <w:ind w:firstLine="720"/>
        <w:rPr>
          <w:rFonts w:cs="Times New Roman"/>
        </w:rPr>
      </w:pPr>
      <w:r w:rsidRPr="00770099">
        <w:rPr>
          <w:rFonts w:cs="Times New Roman"/>
        </w:rPr>
        <w:t>Phạm vi nghiên cứu tập trung vào việc quản lý hoạt động nội bộ của một cửa hàng trà sữa duy nhất, chưa tích hợp các chức năng phục vụ quản lý chuỗi cửa hàng nhiều chi nhánh, dịch vụ giao hàng của đơn vị thứ ba, hoặc các nghiệp vụ quản trị doanh nghiệp phức tạp. Hệ thống sẽ được phát triển và kiểm thử trong môi trường giả lập để đánh giá khả năng đáp ứng yêu cầu nghiệp vụ, sự chính xác trong xử lý dữ liệu cũng như tính tiện lợi cho người sử dụng.</w:t>
      </w:r>
    </w:p>
    <w:p w14:paraId="26C37416" w14:textId="18F29238" w:rsidR="0032760B" w:rsidRPr="00770099" w:rsidRDefault="0032760B" w:rsidP="006778C2">
      <w:pPr>
        <w:pStyle w:val="ListParagraph"/>
        <w:numPr>
          <w:ilvl w:val="0"/>
          <w:numId w:val="8"/>
        </w:numPr>
        <w:tabs>
          <w:tab w:val="left" w:leader="dot" w:pos="9000"/>
          <w:tab w:val="left" w:leader="dot" w:pos="9072"/>
        </w:tabs>
        <w:outlineLvl w:val="1"/>
        <w:rPr>
          <w:rFonts w:cs="Times New Roman"/>
          <w:b/>
          <w:bCs/>
        </w:rPr>
      </w:pPr>
      <w:r w:rsidRPr="00770099">
        <w:rPr>
          <w:rFonts w:cs="Times New Roman"/>
          <w:b/>
          <w:bCs/>
        </w:rPr>
        <w:t>Phương pháp</w:t>
      </w:r>
    </w:p>
    <w:p w14:paraId="61DD09B2" w14:textId="2CAA3747" w:rsidR="007841DF" w:rsidRPr="00770099" w:rsidRDefault="007841DF" w:rsidP="008D2319">
      <w:pPr>
        <w:ind w:firstLine="720"/>
        <w:rPr>
          <w:rFonts w:cs="Times New Roman"/>
        </w:rPr>
      </w:pPr>
      <w:r w:rsidRPr="00770099">
        <w:rPr>
          <w:rFonts w:cs="Times New Roman"/>
        </w:rPr>
        <w:t>Để thực hiện đề tài “Xây dựng website quản lý bán trà sữa”, nhóm đã áp dụng các phương pháp nghiên cứu, phân tích, thiết kế và phát triển phần mềm nhằm đảm bảo hệ thống đáp ứng đầy đủ các yêu cầu thực tế trong hoạt động kinh doanh.</w:t>
      </w:r>
    </w:p>
    <w:p w14:paraId="16AD21B7" w14:textId="5080E6C6" w:rsidR="007841DF" w:rsidRPr="00770099" w:rsidRDefault="007841DF" w:rsidP="008D2319">
      <w:pPr>
        <w:ind w:firstLine="720"/>
        <w:rPr>
          <w:rFonts w:cs="Times New Roman"/>
        </w:rPr>
      </w:pPr>
      <w:r w:rsidRPr="00770099">
        <w:rPr>
          <w:rFonts w:cs="Times New Roman"/>
        </w:rPr>
        <w:t>Trong giai đoạn khảo sát và thu thập yêu cầu, nhóm tìm hiểu quy trình vận hành tại các cửa hàng trà sữa, tiến hành khảo sát nhu cầu sử dụng của người quản lý, nhân viên và khách hàng. Đồng thời, nghiên cứu các hệ thống quản lý bán hàng hiện có để xác định những tính năng cốt lõi cần thiết cho hệ thống.</w:t>
      </w:r>
    </w:p>
    <w:p w14:paraId="2D03A528" w14:textId="2CC02BDA" w:rsidR="007841DF" w:rsidRPr="00770099" w:rsidRDefault="007841DF" w:rsidP="008D2319">
      <w:pPr>
        <w:ind w:firstLine="720"/>
        <w:rPr>
          <w:rFonts w:cs="Times New Roman"/>
        </w:rPr>
      </w:pPr>
      <w:r w:rsidRPr="00770099">
        <w:rPr>
          <w:rFonts w:cs="Times New Roman"/>
        </w:rPr>
        <w:t>Kế đến là phân tích và thiết kế hệ thống: Nhóm làm rõ các yêu cầu chức năng và phi chức năng của dự án, xây dựng sơ đồ Use Case, thiết kế cơ sở dữ liệu, tạo mô hình quy trình nghiệp vụ và cấu trúc giao diện nhằm đáp ứng từng nhóm người dùng khác nhau.</w:t>
      </w:r>
    </w:p>
    <w:p w14:paraId="6140CCB7" w14:textId="33D11080" w:rsidR="007841DF" w:rsidRPr="00770099" w:rsidRDefault="007841DF" w:rsidP="008D2319">
      <w:pPr>
        <w:ind w:firstLine="720"/>
        <w:rPr>
          <w:rFonts w:cs="Times New Roman"/>
        </w:rPr>
      </w:pPr>
      <w:r w:rsidRPr="00770099">
        <w:rPr>
          <w:rFonts w:cs="Times New Roman"/>
        </w:rPr>
        <w:lastRenderedPageBreak/>
        <w:t>Trong giai đoạn xây dựng và phát triển hệ thống, công nghệ Java Spring Boot được sử dụng để xử lý toàn bộ nghiệp vụ phía máy chủ. Phần giao diện người dùng được phát triển bằng sự kết hợp giữa Thymeleaf và Bootstrap, trong khi SQL Server đảm nhận vai trò lưu trữ và quản lý dữ liệu. Hệ thống còn tích hợp JWT để thực hiện chức năng xác thực và phân quyền, đồng thời ứng dụng WebSocket để cập nhật dữ liệu theo thời gian thực.</w:t>
      </w:r>
    </w:p>
    <w:p w14:paraId="5D270C98" w14:textId="1E555F76" w:rsidR="007841DF" w:rsidRPr="00770099" w:rsidRDefault="007841DF" w:rsidP="008D2319">
      <w:pPr>
        <w:ind w:firstLine="720"/>
        <w:rPr>
          <w:rFonts w:cs="Times New Roman"/>
        </w:rPr>
      </w:pPr>
      <w:r w:rsidRPr="00770099">
        <w:rPr>
          <w:rFonts w:cs="Times New Roman"/>
        </w:rPr>
        <w:t>Giai đoạn kiểm thử và hoàn thiện tập trung đánh giá từng chức năng của hệ thống, kiểm tra độ chính xác của dữ liệu cũng như khả năng phối hợp giữa các thành phần. Nhóm dựa trên kết quả kiểm thử để nhận diện và khắc phục lỗi, đồng thời cải thiện giao diện và tối ưu hóa hiệu suất hoạt động của hệ thống.</w:t>
      </w:r>
    </w:p>
    <w:p w14:paraId="34CAD6C0" w14:textId="28176CF2" w:rsidR="0032760B" w:rsidRPr="00770099" w:rsidRDefault="007841DF" w:rsidP="007841DF">
      <w:pPr>
        <w:rPr>
          <w:rFonts w:cs="Times New Roman"/>
        </w:rPr>
      </w:pPr>
      <w:r w:rsidRPr="00770099">
        <w:rPr>
          <w:rFonts w:cs="Times New Roman"/>
        </w:rPr>
        <w:t>Cuối cùng, trong phần đánh giá kết quả, nhóm so sánh sản phẩm hoàn thiện với các yêu cầu đã đề ra ban đầu, đánh giá mức độ ổn định, khả năng ứng dụng thực tế, và tính toàn diện của hệ thống. Trên cơ sở này, nhóm đề xuất các hướng phát triển và mở rộng tiềm năng trong tương lai.</w:t>
      </w:r>
    </w:p>
    <w:p w14:paraId="171B6E02" w14:textId="6356FB8A" w:rsidR="00045631" w:rsidRPr="00045631" w:rsidRDefault="0032760B" w:rsidP="00045631">
      <w:pPr>
        <w:pStyle w:val="ListParagraph"/>
        <w:numPr>
          <w:ilvl w:val="0"/>
          <w:numId w:val="8"/>
        </w:numPr>
        <w:tabs>
          <w:tab w:val="left" w:leader="dot" w:pos="9000"/>
          <w:tab w:val="left" w:leader="dot" w:pos="9072"/>
        </w:tabs>
        <w:outlineLvl w:val="1"/>
        <w:rPr>
          <w:rFonts w:cs="Times New Roman"/>
          <w:b/>
          <w:bCs/>
        </w:rPr>
      </w:pPr>
      <w:r w:rsidRPr="00770099">
        <w:rPr>
          <w:rFonts w:cs="Times New Roman"/>
          <w:b/>
          <w:bCs/>
        </w:rPr>
        <w:t>Kết quả dự kiến</w:t>
      </w:r>
    </w:p>
    <w:p w14:paraId="55EB7F46" w14:textId="19B64755" w:rsidR="00045631" w:rsidRPr="00045631" w:rsidRDefault="00045631" w:rsidP="00045631">
      <w:pPr>
        <w:ind w:firstLine="720"/>
        <w:rPr>
          <w:rFonts w:cs="Times New Roman"/>
        </w:rPr>
      </w:pPr>
      <w:r w:rsidRPr="00045631">
        <w:rPr>
          <w:rFonts w:cs="Times New Roman"/>
          <w:lang w:val="vi-VN"/>
        </w:rPr>
        <w:t>Sau khi hoàn thành đề tài “</w:t>
      </w:r>
      <w:r w:rsidRPr="00045631">
        <w:rPr>
          <w:rFonts w:cs="Times New Roman"/>
          <w:i/>
          <w:iCs/>
          <w:lang w:val="vi-VN"/>
        </w:rPr>
        <w:t>Xây dựng website quản lý bán trà sữa</w:t>
      </w:r>
      <w:r w:rsidRPr="00045631">
        <w:rPr>
          <w:rFonts w:cs="Times New Roman"/>
          <w:lang w:val="vi-VN"/>
        </w:rPr>
        <w:t>”, nhóm dự kiến xây dựng được một hệ thống quản lý bán hàng trên nền tảng web với giao diện trực quan, dễ sử dụng, đáp ứng các nhu cầu quản lý và vận hành của cửa hàng trà sữa quy mô vừa và nhỏ.</w:t>
      </w:r>
    </w:p>
    <w:p w14:paraId="7EFFC565" w14:textId="70B5CA11" w:rsidR="00045631" w:rsidRPr="00045631" w:rsidRDefault="00045631" w:rsidP="00045631">
      <w:pPr>
        <w:ind w:firstLine="720"/>
        <w:rPr>
          <w:rFonts w:cs="Times New Roman"/>
        </w:rPr>
      </w:pPr>
      <w:r w:rsidRPr="00045631">
        <w:rPr>
          <w:rFonts w:cs="Times New Roman"/>
          <w:lang w:val="vi-VN"/>
        </w:rPr>
        <w:t>Hệ thống dự kiến hoàn thiện các chức năng chính như quản lý tài khoản và phân quyền người dùng, quản lý sản phẩm, bàn và phiên bàn, đặt món thông qua mã QR, tiếp nhận và xử lý đơn hàng, thanh toán, quản lý pha chế, nguyên liệu và tồn kho. Bên cạnh đó, hệ thống hỗ trợ cập nhật trạng thái đơn hàng theo thời gian thực, đồng bộ thông tin giữa các bộ phận và cung cấp các báo cáo thống kê về doanh thu, đơn hàng, sản phẩm bán chạy và tình hình kinh doanh.</w:t>
      </w:r>
    </w:p>
    <w:p w14:paraId="60363355" w14:textId="7502696B" w:rsidR="004E0FE0" w:rsidRPr="00045631" w:rsidRDefault="00045631" w:rsidP="00045631">
      <w:pPr>
        <w:ind w:firstLine="720"/>
        <w:rPr>
          <w:rFonts w:cs="Times New Roman"/>
          <w:lang w:val="vi-VN"/>
        </w:rPr>
      </w:pPr>
      <w:r w:rsidRPr="00045631">
        <w:rPr>
          <w:rFonts w:cs="Times New Roman"/>
          <w:lang w:val="vi-VN"/>
        </w:rPr>
        <w:t>Ngoài ra, nhóm dự kiến hoàn thiện cơ sở dữ liệu, tài liệu phân tích và thiết kế hệ thống, đồng thời thực hiện kiểm thử nhằm đảm bảo các chức năng hoạt động chính xác, ổn định và đáp ứng yêu cầu đặt ra.</w:t>
      </w:r>
    </w:p>
    <w:p w14:paraId="684E9DDD" w14:textId="77777777" w:rsidR="004E0FE0" w:rsidRPr="00045631" w:rsidRDefault="004E0FE0" w:rsidP="00424AD8">
      <w:pPr>
        <w:rPr>
          <w:rFonts w:cs="Times New Roman"/>
          <w:lang w:val="vi-VN"/>
        </w:rPr>
        <w:sectPr w:rsidR="004E0FE0" w:rsidRPr="00045631" w:rsidSect="00D612D2">
          <w:headerReference w:type="default" r:id="rId11"/>
          <w:footerReference w:type="default" r:id="rId12"/>
          <w:pgSz w:w="11906" w:h="16838" w:code="9"/>
          <w:pgMar w:top="1701" w:right="1138" w:bottom="1701" w:left="1701" w:header="850" w:footer="850" w:gutter="0"/>
          <w:pgNumType w:start="1"/>
          <w:cols w:space="720"/>
          <w:docGrid w:linePitch="360"/>
        </w:sectPr>
      </w:pPr>
    </w:p>
    <w:p w14:paraId="5F3F9BB9" w14:textId="3ED7E8EB" w:rsidR="004E0FE0" w:rsidRPr="00770099" w:rsidRDefault="004E0FE0" w:rsidP="007C7314">
      <w:pPr>
        <w:jc w:val="center"/>
        <w:outlineLvl w:val="0"/>
        <w:rPr>
          <w:rFonts w:cs="Times New Roman"/>
          <w:b/>
          <w:bCs/>
          <w:sz w:val="28"/>
        </w:rPr>
      </w:pPr>
      <w:r w:rsidRPr="00770099">
        <w:rPr>
          <w:rFonts w:cs="Times New Roman"/>
          <w:b/>
          <w:bCs/>
          <w:sz w:val="28"/>
        </w:rPr>
        <w:lastRenderedPageBreak/>
        <w:t>PHẦN NỘI DUNG</w:t>
      </w:r>
    </w:p>
    <w:p w14:paraId="7206D37F" w14:textId="7C266B76" w:rsidR="004E0FE0" w:rsidRPr="00770099" w:rsidRDefault="00817493" w:rsidP="00B61C92">
      <w:pPr>
        <w:pStyle w:val="Heading1"/>
      </w:pPr>
      <w:r w:rsidRPr="00770099">
        <w:t>KHẢO SÁT HIỆN TRẠNG VÀ XÁC ĐỊNH YÊU CẦU</w:t>
      </w:r>
    </w:p>
    <w:p w14:paraId="3012F1CE" w14:textId="3801289C" w:rsidR="00817493" w:rsidRPr="00770099" w:rsidRDefault="00B65FA7" w:rsidP="008C72E4">
      <w:pPr>
        <w:pStyle w:val="Heading2"/>
        <w:rPr>
          <w:rFonts w:cs="Times New Roman"/>
          <w:lang w:val="en-US"/>
        </w:rPr>
      </w:pPr>
      <w:r w:rsidRPr="00770099">
        <w:rPr>
          <w:rFonts w:cs="Times New Roman"/>
          <w:lang w:val="en-US"/>
        </w:rPr>
        <w:t>Khảo sát hiện trạng</w:t>
      </w:r>
    </w:p>
    <w:p w14:paraId="1AA307CF" w14:textId="77777777" w:rsidR="00B65FA7" w:rsidRPr="00770099" w:rsidRDefault="00B65FA7" w:rsidP="008D2319">
      <w:pPr>
        <w:ind w:firstLine="720"/>
        <w:rPr>
          <w:rFonts w:cs="Times New Roman"/>
          <w:szCs w:val="26"/>
          <w:lang w:val="vi-VN"/>
        </w:rPr>
      </w:pPr>
      <w:r w:rsidRPr="00770099">
        <w:rPr>
          <w:rFonts w:eastAsia="Times New Roman" w:cs="Times New Roman"/>
          <w:szCs w:val="26"/>
          <w:lang w:val="vi-VN"/>
        </w:rPr>
        <w:t>Hiện nay, nhu cầu kinh doanh trà sữa đang có xu hướng gia tăng mạnh mẽ do sự phát triển về số lượng khách hàng cùng sự đa dạng trong nhu cầu tiêu thụ sản phẩm. Một cửa hàng trà sữa hiện đại không chỉ đơn thuần cung cấp các loại đồ uống cơ bản mà còn mở rộng danh mục sản phẩm với nhiều biến thể khác nhau như trà trái cây, đồ uống đá xay và các loại topping, đi kèm với nhiều tùy chọn về kích cỡ, hàm lượng đường, đá và những thành phần bổ sung khác.</w:t>
      </w:r>
    </w:p>
    <w:p w14:paraId="7B6F48EB" w14:textId="77777777" w:rsidR="00B65FA7" w:rsidRPr="00770099" w:rsidRDefault="00B65FA7" w:rsidP="008D2319">
      <w:pPr>
        <w:ind w:firstLine="720"/>
        <w:rPr>
          <w:rFonts w:cs="Times New Roman"/>
          <w:szCs w:val="26"/>
          <w:lang w:val="vi-VN"/>
        </w:rPr>
      </w:pPr>
      <w:r w:rsidRPr="00770099">
        <w:rPr>
          <w:rFonts w:eastAsia="Times New Roman" w:cs="Times New Roman"/>
          <w:szCs w:val="26"/>
          <w:lang w:val="vi-VN"/>
        </w:rPr>
        <w:t>Trong quá trình vận hành, cửa hàng phải thực hiện nhiều nhiệm vụ như quản lý danh mục sản phẩm, cập nhật giá cả, theo dõi nguyên liệu tồn kho, tiếp nhận và xử lý đơn hàng, cùng với việc quản lý thông tin khách hàng, nhân viên và doanh thu. Khi số lượng đơn hàng gia tăng, việc quản lý trạng thái từ lúc khách đặt món, xác nhận đơn, pha chế cho đến khi hoàn thành trở nên phức tạp hơn.</w:t>
      </w:r>
    </w:p>
    <w:p w14:paraId="774D4C77" w14:textId="77777777" w:rsidR="00B65FA7" w:rsidRPr="00770099" w:rsidRDefault="00B65FA7" w:rsidP="008D2319">
      <w:pPr>
        <w:ind w:firstLine="720"/>
        <w:rPr>
          <w:rFonts w:cs="Times New Roman"/>
          <w:szCs w:val="26"/>
          <w:lang w:val="vi-VN"/>
        </w:rPr>
      </w:pPr>
      <w:r w:rsidRPr="00770099">
        <w:rPr>
          <w:rFonts w:eastAsia="Times New Roman" w:cs="Times New Roman"/>
          <w:szCs w:val="26"/>
          <w:lang w:val="vi-VN"/>
        </w:rPr>
        <w:t>Ngoài ra, cửa hàng cần quản lý hiệu quả lượng nguyên liệu sử dụng để đảm bảo nguồn cung cấp luôn sẵn có, tránh tình trạng thiếu hụt hoặc dư thừa nguyên liệu. Việc tổng hợp thông tin về doanh thu, sản phẩm bán chạy cũng như lịch sử mua sắm của khách hàng đóng vai trò quan trọng trong hỗ trợ ra quyết định kinh doanh.</w:t>
      </w:r>
    </w:p>
    <w:p w14:paraId="6B7B5D0D" w14:textId="77777777" w:rsidR="00B65FA7" w:rsidRPr="00770099" w:rsidRDefault="00B65FA7" w:rsidP="008D2319">
      <w:pPr>
        <w:ind w:firstLine="720"/>
        <w:rPr>
          <w:rFonts w:cs="Times New Roman"/>
          <w:szCs w:val="26"/>
          <w:lang w:val="vi-VN"/>
        </w:rPr>
      </w:pPr>
      <w:r w:rsidRPr="00770099">
        <w:rPr>
          <w:rFonts w:eastAsia="Times New Roman" w:cs="Times New Roman"/>
          <w:szCs w:val="26"/>
          <w:lang w:val="vi-VN"/>
        </w:rPr>
        <w:t>Hiện tại, một số cửa hàng đã áp dụng phần mềm bán hàng và thanh toán điện tử để hỗ trợ hoạt động kinh doanh. Tuy nhiên, nhu cầu tích hợp quản lý toàn diện trên một hệ thống thống nhất từ sản phẩm, nguyên liệu, đơn hàng đến khách hàng và báo cáo kinh doanh vẫn là rất cần thiết.</w:t>
      </w:r>
    </w:p>
    <w:p w14:paraId="76ADA43F" w14:textId="77777777" w:rsidR="00B65FA7" w:rsidRPr="00770099" w:rsidRDefault="00B65FA7" w:rsidP="008D2319">
      <w:pPr>
        <w:ind w:firstLine="720"/>
        <w:rPr>
          <w:rFonts w:cs="Times New Roman"/>
          <w:szCs w:val="26"/>
          <w:lang w:val="vi-VN"/>
        </w:rPr>
      </w:pPr>
      <w:r w:rsidRPr="00770099">
        <w:rPr>
          <w:rFonts w:eastAsia="Times New Roman" w:cs="Times New Roman"/>
          <w:szCs w:val="26"/>
          <w:lang w:val="vi-VN"/>
        </w:rPr>
        <w:t xml:space="preserve">Do đó, việc phát triển một hệ thống website quản lý bán trà sữa là cần thiết để hỗ trợ cửa hàng tối ưu hóa việc quản lý hoạt động kinh doanh. Hệ thống này không chỉ tự động hóa quy trình xử lý đơn hàng mà còn kiểm soát nguyên liệu hiệu quả, lưu trữ thông tin khách hàng chính xác và cung cấp các báo cáo cần thiết. Ngoài ra, hệ thống được định hướng hỗ trợ cả khách vãng lai và khách có tài khoản. Khách hàng có thể quét mã QR riêng của từng bàn, xem thực đơn và đặt món mà không bắt buộc đăng nhập; tài khoản được sử dụng cho các chức năng cá nhân hóa như lịch sử đơn hàng, thông tin cá nhân và khuyến mãi. Đồng thời, hệ thống cần theo dõi riêng trạng thái của đơn hàng và từng món, đồng bộ thông tin với bếp, kho và thu ngân để xử lý kịp thời các </w:t>
      </w:r>
      <w:r w:rsidRPr="00770099">
        <w:rPr>
          <w:rFonts w:eastAsia="Times New Roman" w:cs="Times New Roman"/>
          <w:szCs w:val="26"/>
          <w:lang w:val="vi-VN"/>
        </w:rPr>
        <w:lastRenderedPageBreak/>
        <w:t>trường hợp món tạm hết, món không thể chế biến hoặc bếp quá tải. Điều này sẽ góp phần nâng cao chất lượng phục vụ cũng như hiệu quả quản lý tổng thể.</w:t>
      </w:r>
    </w:p>
    <w:p w14:paraId="16A8ED29" w14:textId="5E64DC08" w:rsidR="0032760B" w:rsidRPr="00770099" w:rsidRDefault="005B0DCC" w:rsidP="005B0DCC">
      <w:pPr>
        <w:pStyle w:val="Heading2"/>
        <w:rPr>
          <w:rFonts w:cs="Times New Roman"/>
          <w:lang w:val="en-US"/>
        </w:rPr>
      </w:pPr>
      <w:r w:rsidRPr="00770099">
        <w:rPr>
          <w:rFonts w:cs="Times New Roman"/>
          <w:lang w:val="en-US"/>
        </w:rPr>
        <w:t>Yêu cầu</w:t>
      </w:r>
    </w:p>
    <w:p w14:paraId="30054128" w14:textId="77777777" w:rsidR="00BE2095" w:rsidRPr="00770099" w:rsidRDefault="00BE2095" w:rsidP="008D2319">
      <w:pPr>
        <w:ind w:firstLine="720"/>
        <w:rPr>
          <w:rFonts w:cs="Times New Roman"/>
          <w:szCs w:val="26"/>
          <w:lang w:val="vi-VN"/>
        </w:rPr>
      </w:pPr>
      <w:r w:rsidRPr="00770099">
        <w:rPr>
          <w:rFonts w:eastAsia="Times New Roman" w:cs="Times New Roman"/>
          <w:szCs w:val="26"/>
          <w:lang w:val="vi-VN"/>
        </w:rPr>
        <w:t>Sau quá trình khảo sát hiện trạng, hệ thống quản lý bán trà sữa cần đáp ứng các yêu cầu nhằm hỗ trợ việc quản lý sản phẩm, khách hàng, nhân viên, nguyên liệu, đơn hàng và hoạt động kinh doanh của cửa hàng.</w:t>
      </w:r>
    </w:p>
    <w:p w14:paraId="3E1E383F" w14:textId="64EFA76A" w:rsidR="005B0DCC" w:rsidRPr="00770099" w:rsidRDefault="00BE2095" w:rsidP="00BE2095">
      <w:pPr>
        <w:pStyle w:val="Heading3"/>
        <w:rPr>
          <w:lang w:val="en-US"/>
        </w:rPr>
      </w:pPr>
      <w:r w:rsidRPr="00770099">
        <w:rPr>
          <w:lang w:val="en-US"/>
        </w:rPr>
        <w:t>Yêu cầu lưu trữ</w:t>
      </w:r>
    </w:p>
    <w:p w14:paraId="07296DAC" w14:textId="77777777" w:rsidR="00BE2095" w:rsidRPr="00770099" w:rsidRDefault="00BE2095" w:rsidP="00BE2095">
      <w:pPr>
        <w:rPr>
          <w:rFonts w:cs="Times New Roman"/>
          <w:szCs w:val="26"/>
          <w:lang w:val="vi-VN"/>
        </w:rPr>
      </w:pPr>
      <w:r w:rsidRPr="00770099">
        <w:rPr>
          <w:rFonts w:eastAsia="Times New Roman" w:cs="Times New Roman"/>
          <w:szCs w:val="26"/>
          <w:lang w:val="vi-VN"/>
        </w:rPr>
        <w:t>Hệ thống cần lưu trữ các thông tin phục vụ cho quá trình quản lý hoạt động kinh doanh của cửa hàng, bao gồm:</w:t>
      </w:r>
    </w:p>
    <w:p w14:paraId="5B611E46" w14:textId="77777777" w:rsidR="00BE2095" w:rsidRPr="00770099" w:rsidRDefault="00BE2095" w:rsidP="006778C2">
      <w:pPr>
        <w:numPr>
          <w:ilvl w:val="0"/>
          <w:numId w:val="2"/>
        </w:numPr>
        <w:jc w:val="left"/>
        <w:rPr>
          <w:rFonts w:cs="Times New Roman"/>
          <w:szCs w:val="26"/>
          <w:lang w:val="vi-VN"/>
        </w:rPr>
      </w:pPr>
      <w:r w:rsidRPr="00770099">
        <w:rPr>
          <w:rFonts w:eastAsia="Times New Roman" w:cs="Times New Roman"/>
          <w:szCs w:val="26"/>
          <w:lang w:val="vi-VN"/>
        </w:rPr>
        <w:t>Thông tin khách hàng/tài khoản: Mã khách hàng, họ tên, số điện thoại, email, địa chỉ, trạng thái tài khoản, lịch sử mua hàng và điều kiện hưởng khuyến mãi. Khách vãng lai vẫn có thể đặt món mà không cần tài khoản.</w:t>
      </w:r>
    </w:p>
    <w:p w14:paraId="37D35C81" w14:textId="77777777" w:rsidR="00BE2095" w:rsidRPr="00770099" w:rsidRDefault="00BE2095" w:rsidP="006778C2">
      <w:pPr>
        <w:numPr>
          <w:ilvl w:val="0"/>
          <w:numId w:val="2"/>
        </w:numPr>
        <w:jc w:val="left"/>
        <w:rPr>
          <w:rFonts w:cs="Times New Roman"/>
          <w:szCs w:val="26"/>
          <w:lang w:val="vi-VN"/>
        </w:rPr>
      </w:pPr>
      <w:r w:rsidRPr="00770099">
        <w:rPr>
          <w:rFonts w:eastAsia="Times New Roman" w:cs="Times New Roman"/>
          <w:szCs w:val="26"/>
          <w:lang w:val="vi-VN"/>
        </w:rPr>
        <w:t xml:space="preserve">Thông tin nhân viên: Mã nhân viên, họ tên, tài khoản đăng nhập, vai trò, trạng thái hoạt động. </w:t>
      </w:r>
    </w:p>
    <w:p w14:paraId="42909FCC" w14:textId="77777777" w:rsidR="00BE2095" w:rsidRPr="00770099" w:rsidRDefault="00BE2095" w:rsidP="006778C2">
      <w:pPr>
        <w:numPr>
          <w:ilvl w:val="0"/>
          <w:numId w:val="2"/>
        </w:numPr>
        <w:jc w:val="left"/>
        <w:rPr>
          <w:rFonts w:cs="Times New Roman"/>
          <w:szCs w:val="26"/>
          <w:lang w:val="vi-VN"/>
        </w:rPr>
      </w:pPr>
      <w:r w:rsidRPr="00770099">
        <w:rPr>
          <w:rFonts w:eastAsia="Times New Roman" w:cs="Times New Roman"/>
          <w:szCs w:val="26"/>
          <w:lang w:val="vi-VN"/>
        </w:rPr>
        <w:t xml:space="preserve">Thông tin danh mục sản phẩm: Tên danh mục như trà sữa, trà, topping và các loại đồ uống khác. </w:t>
      </w:r>
    </w:p>
    <w:p w14:paraId="414F3445" w14:textId="77777777" w:rsidR="00BE2095" w:rsidRPr="00770099" w:rsidRDefault="00BE2095" w:rsidP="006778C2">
      <w:pPr>
        <w:numPr>
          <w:ilvl w:val="0"/>
          <w:numId w:val="2"/>
        </w:numPr>
        <w:jc w:val="left"/>
        <w:rPr>
          <w:rFonts w:cs="Times New Roman"/>
          <w:szCs w:val="26"/>
          <w:lang w:val="vi-VN"/>
        </w:rPr>
      </w:pPr>
      <w:r w:rsidRPr="00770099">
        <w:rPr>
          <w:rFonts w:eastAsia="Times New Roman" w:cs="Times New Roman"/>
          <w:szCs w:val="26"/>
          <w:lang w:val="vi-VN"/>
        </w:rPr>
        <w:t>Thông tin sản phẩm: Mã món, tên món, danh mục, giá bán, hình ảnh, mô tả và trạng thái kinh doanh (đang bán, tạm hết, ngừng kinh doanh).</w:t>
      </w:r>
    </w:p>
    <w:p w14:paraId="169508C5" w14:textId="77777777" w:rsidR="00BE2095" w:rsidRPr="00770099" w:rsidRDefault="00BE2095" w:rsidP="006778C2">
      <w:pPr>
        <w:numPr>
          <w:ilvl w:val="0"/>
          <w:numId w:val="2"/>
        </w:numPr>
        <w:jc w:val="left"/>
        <w:rPr>
          <w:rFonts w:cs="Times New Roman"/>
          <w:szCs w:val="26"/>
          <w:lang w:val="vi-VN"/>
        </w:rPr>
      </w:pPr>
      <w:r w:rsidRPr="00770099">
        <w:rPr>
          <w:rFonts w:eastAsia="Times New Roman" w:cs="Times New Roman"/>
          <w:szCs w:val="26"/>
          <w:lang w:val="vi-VN"/>
        </w:rPr>
        <w:t xml:space="preserve">Thông tin nguyên liệu: Mã nguyên liệu, tên nguyên liệu, đơn vị tính, số lượng tồn kho, trạng thái sử dụng. </w:t>
      </w:r>
    </w:p>
    <w:p w14:paraId="6E7E2EE7" w14:textId="77777777" w:rsidR="00BE2095" w:rsidRPr="00770099" w:rsidRDefault="00BE2095" w:rsidP="006778C2">
      <w:pPr>
        <w:numPr>
          <w:ilvl w:val="0"/>
          <w:numId w:val="2"/>
        </w:numPr>
        <w:jc w:val="left"/>
        <w:rPr>
          <w:rFonts w:cs="Times New Roman"/>
          <w:szCs w:val="26"/>
          <w:lang w:val="vi-VN"/>
        </w:rPr>
      </w:pPr>
      <w:r w:rsidRPr="00770099">
        <w:rPr>
          <w:rFonts w:eastAsia="Times New Roman" w:cs="Times New Roman"/>
          <w:szCs w:val="26"/>
          <w:lang w:val="vi-VN"/>
        </w:rPr>
        <w:t>Thông tin công thức pha chế: Thành phần nguyên liệu và định lượng sử dụng cho từng món; công thức là căn cứ để tính và ghi nhận tiêu hao nguyên liệu trong kho.</w:t>
      </w:r>
    </w:p>
    <w:p w14:paraId="79DA3CBD" w14:textId="77777777" w:rsidR="00BE2095" w:rsidRPr="00770099" w:rsidRDefault="00BE2095" w:rsidP="006778C2">
      <w:pPr>
        <w:numPr>
          <w:ilvl w:val="0"/>
          <w:numId w:val="2"/>
        </w:numPr>
        <w:jc w:val="left"/>
        <w:rPr>
          <w:rFonts w:cs="Times New Roman"/>
          <w:szCs w:val="26"/>
          <w:lang w:val="vi-VN"/>
        </w:rPr>
      </w:pPr>
      <w:r w:rsidRPr="00770099">
        <w:rPr>
          <w:rFonts w:eastAsia="Times New Roman" w:cs="Times New Roman"/>
          <w:szCs w:val="26"/>
          <w:lang w:val="vi-VN"/>
        </w:rPr>
        <w:t>Thông tin bàn: Mã bàn, vị trí bàn, trạng thái bàn, mã QR riêng.</w:t>
      </w:r>
    </w:p>
    <w:p w14:paraId="4459235C" w14:textId="77777777" w:rsidR="00BE2095" w:rsidRPr="00770099" w:rsidRDefault="00BE2095" w:rsidP="006778C2">
      <w:pPr>
        <w:numPr>
          <w:ilvl w:val="0"/>
          <w:numId w:val="2"/>
        </w:numPr>
        <w:jc w:val="left"/>
        <w:rPr>
          <w:rFonts w:cs="Times New Roman"/>
          <w:szCs w:val="26"/>
          <w:lang w:val="vi-VN"/>
        </w:rPr>
      </w:pPr>
      <w:r w:rsidRPr="00770099">
        <w:rPr>
          <w:rFonts w:eastAsia="Times New Roman" w:cs="Times New Roman"/>
          <w:szCs w:val="26"/>
          <w:lang w:val="vi-VN"/>
        </w:rPr>
        <w:t>Thông tin đơn hàng: Mã đơn hàng, thời gian tạo, nguồn tạo đơn, nhân viên tạo đơn (nếu có), khách hàng/tài khoản (nếu có), bàn/phiên bàn, danh sách món, số lượng, ghi chú, trạng thái đơn.</w:t>
      </w:r>
    </w:p>
    <w:p w14:paraId="2AAE4E46" w14:textId="77777777" w:rsidR="00BE2095" w:rsidRPr="00770099" w:rsidRDefault="00BE2095" w:rsidP="006778C2">
      <w:pPr>
        <w:numPr>
          <w:ilvl w:val="0"/>
          <w:numId w:val="2"/>
        </w:numPr>
        <w:jc w:val="left"/>
        <w:rPr>
          <w:rFonts w:cs="Times New Roman"/>
          <w:szCs w:val="26"/>
          <w:lang w:val="vi-VN"/>
        </w:rPr>
      </w:pPr>
      <w:r w:rsidRPr="00770099">
        <w:rPr>
          <w:rFonts w:eastAsia="Times New Roman" w:cs="Times New Roman"/>
          <w:szCs w:val="26"/>
          <w:lang w:val="vi-VN"/>
        </w:rPr>
        <w:t>Thông tin thanh toán: Mã hóa đơn, ngày thanh toán, phương thức thanh toán, tổng tiền, giảm giá/khuyến mãi, thông tin nhận hóa đơn in hoặc hóa đơn điện tử.</w:t>
      </w:r>
    </w:p>
    <w:p w14:paraId="7BFDA2B3" w14:textId="77777777" w:rsidR="00BE2095" w:rsidRPr="00770099" w:rsidRDefault="00BE2095" w:rsidP="006778C2">
      <w:pPr>
        <w:numPr>
          <w:ilvl w:val="0"/>
          <w:numId w:val="2"/>
        </w:numPr>
        <w:jc w:val="left"/>
        <w:rPr>
          <w:rFonts w:cs="Times New Roman"/>
          <w:szCs w:val="26"/>
          <w:lang w:val="vi-VN"/>
        </w:rPr>
      </w:pPr>
      <w:r w:rsidRPr="00770099">
        <w:rPr>
          <w:rFonts w:eastAsia="Times New Roman" w:cs="Times New Roman"/>
          <w:szCs w:val="26"/>
          <w:lang w:val="vi-VN"/>
        </w:rPr>
        <w:lastRenderedPageBreak/>
        <w:t>Thông tin yêu cầu hủy đơn và hoàn tiền: lưu tách biệt mã yêu cầu, mã đơn hàng, lý do, người yêu cầu, người xử lý/phê duyệt, trạng thái và thời điểm xử lý</w:t>
      </w:r>
    </w:p>
    <w:p w14:paraId="4C57B3F9" w14:textId="77777777" w:rsidR="00BE2095" w:rsidRPr="00770099" w:rsidRDefault="00BE2095" w:rsidP="006778C2">
      <w:pPr>
        <w:numPr>
          <w:ilvl w:val="0"/>
          <w:numId w:val="2"/>
        </w:numPr>
        <w:jc w:val="left"/>
        <w:rPr>
          <w:rFonts w:cs="Times New Roman"/>
          <w:szCs w:val="26"/>
          <w:lang w:val="vi-VN"/>
        </w:rPr>
      </w:pPr>
      <w:r w:rsidRPr="00770099">
        <w:rPr>
          <w:rFonts w:eastAsia="Times New Roman" w:cs="Times New Roman"/>
          <w:szCs w:val="26"/>
          <w:lang w:val="vi-VN"/>
        </w:rPr>
        <w:t>Thông tin lịch sử trạng thái: lưu các lần chuyển trạng thái của đơn hàng và từng món, gồm trạng thái trước/sau, thời điểm và người/thành phần thực hiện.</w:t>
      </w:r>
    </w:p>
    <w:p w14:paraId="5BA0368A" w14:textId="77777777" w:rsidR="00BE2095" w:rsidRPr="00770099" w:rsidRDefault="00BE2095" w:rsidP="006778C2">
      <w:pPr>
        <w:numPr>
          <w:ilvl w:val="0"/>
          <w:numId w:val="2"/>
        </w:numPr>
        <w:jc w:val="left"/>
        <w:rPr>
          <w:rFonts w:cs="Times New Roman"/>
          <w:szCs w:val="26"/>
          <w:lang w:val="vi-VN"/>
        </w:rPr>
      </w:pPr>
      <w:r w:rsidRPr="00770099">
        <w:rPr>
          <w:rFonts w:eastAsia="Times New Roman" w:cs="Times New Roman"/>
          <w:szCs w:val="26"/>
          <w:lang w:val="vi-VN"/>
        </w:rPr>
        <w:t>Thông tin phiếu chế biến: Mã phiếu, mã đơn hàng, danh sách món cần chế biến, ghi chú, thời điểm bắt đầu/hoàn thành và kết quả chế biến.</w:t>
      </w:r>
    </w:p>
    <w:p w14:paraId="2C59393B" w14:textId="77777777" w:rsidR="00BE2095" w:rsidRPr="00770099" w:rsidRDefault="00BE2095" w:rsidP="006778C2">
      <w:pPr>
        <w:numPr>
          <w:ilvl w:val="0"/>
          <w:numId w:val="2"/>
        </w:numPr>
        <w:jc w:val="left"/>
        <w:rPr>
          <w:rFonts w:cs="Times New Roman"/>
          <w:szCs w:val="26"/>
          <w:lang w:val="vi-VN"/>
        </w:rPr>
      </w:pPr>
      <w:r w:rsidRPr="00770099">
        <w:rPr>
          <w:rFonts w:eastAsia="Times New Roman" w:cs="Times New Roman"/>
          <w:szCs w:val="26"/>
          <w:lang w:val="vi-VN"/>
        </w:rPr>
        <w:t>Thông tin nhật ký nghiệp vụ: ghi nhận đầy đủ thao tác hủy đơn, hoàn tiền và điều chỉnh kho, bao gồm người thực hiện, thời điểm, lý do và dữ liệu trước/sau.</w:t>
      </w:r>
    </w:p>
    <w:p w14:paraId="75F551E4" w14:textId="77777777" w:rsidR="00BE2095" w:rsidRPr="00770099" w:rsidRDefault="00BE2095" w:rsidP="006778C2">
      <w:pPr>
        <w:numPr>
          <w:ilvl w:val="0"/>
          <w:numId w:val="2"/>
        </w:numPr>
        <w:jc w:val="left"/>
        <w:rPr>
          <w:rFonts w:cs="Times New Roman"/>
          <w:szCs w:val="26"/>
          <w:lang w:val="vi-VN"/>
        </w:rPr>
      </w:pPr>
      <w:r w:rsidRPr="00770099">
        <w:rPr>
          <w:rFonts w:eastAsia="Times New Roman" w:cs="Times New Roman"/>
          <w:szCs w:val="26"/>
          <w:lang w:val="vi-VN"/>
        </w:rPr>
        <w:t>Thông tin khuyến mãi: Mã chương trình, điều kiện áp dụng, thời gian hiệu lực, mức giảm và phạm vi áp dụng; khuyến mãi trong phạm vi yêu cầu này chỉ áp dụng cho khách hàng đã tạo tài khoản tại quán.</w:t>
      </w:r>
    </w:p>
    <w:p w14:paraId="02E4309B" w14:textId="3F13D88E" w:rsidR="00BE2095" w:rsidRPr="00770099" w:rsidRDefault="007A27B0" w:rsidP="007A27B0">
      <w:pPr>
        <w:pStyle w:val="Heading3"/>
        <w:rPr>
          <w:lang w:val="en-US"/>
        </w:rPr>
      </w:pPr>
      <w:r w:rsidRPr="00770099">
        <w:rPr>
          <w:lang w:val="en-US"/>
        </w:rPr>
        <w:t>Yêu cầu tra cứu</w:t>
      </w:r>
    </w:p>
    <w:p w14:paraId="04E0DF82" w14:textId="77777777" w:rsidR="007A27B0" w:rsidRPr="00770099" w:rsidRDefault="007A27B0" w:rsidP="007A27B0">
      <w:pPr>
        <w:rPr>
          <w:rFonts w:cs="Times New Roman"/>
          <w:szCs w:val="26"/>
          <w:lang w:val="vi-VN"/>
        </w:rPr>
      </w:pPr>
      <w:r w:rsidRPr="00770099">
        <w:rPr>
          <w:rFonts w:eastAsia="Times New Roman" w:cs="Times New Roman"/>
          <w:szCs w:val="26"/>
          <w:lang w:val="vi-VN"/>
        </w:rPr>
        <w:t>Hệ thống hỗ trợ người dùng tìm kiếm và xem các thông tin cần thiết như:</w:t>
      </w:r>
    </w:p>
    <w:p w14:paraId="41EB3CDE" w14:textId="77777777" w:rsidR="007A27B0" w:rsidRPr="00770099" w:rsidRDefault="007A27B0" w:rsidP="006778C2">
      <w:pPr>
        <w:numPr>
          <w:ilvl w:val="0"/>
          <w:numId w:val="3"/>
        </w:numPr>
        <w:jc w:val="left"/>
        <w:rPr>
          <w:rFonts w:cs="Times New Roman"/>
          <w:szCs w:val="26"/>
        </w:rPr>
      </w:pPr>
      <w:r w:rsidRPr="00770099">
        <w:rPr>
          <w:rFonts w:eastAsia="Times New Roman" w:cs="Times New Roman"/>
          <w:szCs w:val="26"/>
        </w:rPr>
        <w:t xml:space="preserve">Tra cứu thông tin khách hàng. </w:t>
      </w:r>
    </w:p>
    <w:p w14:paraId="788AE4CA" w14:textId="77777777" w:rsidR="007A27B0" w:rsidRPr="00770099" w:rsidRDefault="007A27B0" w:rsidP="006778C2">
      <w:pPr>
        <w:numPr>
          <w:ilvl w:val="0"/>
          <w:numId w:val="3"/>
        </w:numPr>
        <w:jc w:val="left"/>
        <w:rPr>
          <w:rFonts w:cs="Times New Roman"/>
          <w:szCs w:val="26"/>
        </w:rPr>
      </w:pPr>
      <w:r w:rsidRPr="00770099">
        <w:rPr>
          <w:rFonts w:eastAsia="Times New Roman" w:cs="Times New Roman"/>
          <w:szCs w:val="26"/>
        </w:rPr>
        <w:t xml:space="preserve">Tra cứu danh sách món uống theo tên hoặc danh mục. </w:t>
      </w:r>
    </w:p>
    <w:p w14:paraId="037818EA" w14:textId="77777777" w:rsidR="007A27B0" w:rsidRPr="00770099" w:rsidRDefault="007A27B0" w:rsidP="006778C2">
      <w:pPr>
        <w:numPr>
          <w:ilvl w:val="0"/>
          <w:numId w:val="3"/>
        </w:numPr>
        <w:jc w:val="left"/>
        <w:rPr>
          <w:rFonts w:cs="Times New Roman"/>
          <w:szCs w:val="26"/>
        </w:rPr>
      </w:pPr>
      <w:r w:rsidRPr="00770099">
        <w:rPr>
          <w:rFonts w:eastAsia="Times New Roman" w:cs="Times New Roman"/>
          <w:szCs w:val="26"/>
        </w:rPr>
        <w:t xml:space="preserve">Tra cứu chi tiết sản phẩm (giá bán, hình ảnh, mô tả và trạng thái). </w:t>
      </w:r>
    </w:p>
    <w:p w14:paraId="3160827B" w14:textId="77777777" w:rsidR="007A27B0" w:rsidRPr="00770099" w:rsidRDefault="007A27B0" w:rsidP="006778C2">
      <w:pPr>
        <w:numPr>
          <w:ilvl w:val="0"/>
          <w:numId w:val="3"/>
        </w:numPr>
        <w:jc w:val="left"/>
        <w:rPr>
          <w:rFonts w:cs="Times New Roman"/>
          <w:szCs w:val="26"/>
        </w:rPr>
      </w:pPr>
      <w:r w:rsidRPr="00770099">
        <w:rPr>
          <w:rFonts w:eastAsia="Times New Roman" w:cs="Times New Roman"/>
          <w:szCs w:val="26"/>
        </w:rPr>
        <w:t xml:space="preserve">Tra cứu thông tin nguyên liệu và số lượng tồn kho. </w:t>
      </w:r>
    </w:p>
    <w:p w14:paraId="5E7A685F" w14:textId="77777777" w:rsidR="007A27B0" w:rsidRPr="00770099" w:rsidRDefault="007A27B0" w:rsidP="006778C2">
      <w:pPr>
        <w:numPr>
          <w:ilvl w:val="0"/>
          <w:numId w:val="3"/>
        </w:numPr>
        <w:jc w:val="left"/>
        <w:rPr>
          <w:rFonts w:cs="Times New Roman"/>
          <w:szCs w:val="26"/>
        </w:rPr>
      </w:pPr>
      <w:r w:rsidRPr="00770099">
        <w:rPr>
          <w:rFonts w:eastAsia="Times New Roman" w:cs="Times New Roman"/>
          <w:szCs w:val="26"/>
        </w:rPr>
        <w:t xml:space="preserve">Tra cứu đơn hàng theo trạng thái xử lý. </w:t>
      </w:r>
    </w:p>
    <w:p w14:paraId="1902ED7D" w14:textId="77777777" w:rsidR="007A27B0" w:rsidRPr="00770099" w:rsidRDefault="007A27B0" w:rsidP="006778C2">
      <w:pPr>
        <w:numPr>
          <w:ilvl w:val="0"/>
          <w:numId w:val="3"/>
        </w:numPr>
        <w:jc w:val="left"/>
        <w:rPr>
          <w:rFonts w:cs="Times New Roman"/>
          <w:szCs w:val="26"/>
        </w:rPr>
      </w:pPr>
      <w:r w:rsidRPr="00770099">
        <w:rPr>
          <w:rFonts w:eastAsia="Times New Roman" w:cs="Times New Roman"/>
          <w:szCs w:val="26"/>
        </w:rPr>
        <w:t xml:space="preserve">Tra cứu lịch sử mua hàng của khách hàng. </w:t>
      </w:r>
    </w:p>
    <w:p w14:paraId="205D9A3F" w14:textId="77777777" w:rsidR="007A27B0" w:rsidRPr="00770099" w:rsidRDefault="007A27B0" w:rsidP="006778C2">
      <w:pPr>
        <w:numPr>
          <w:ilvl w:val="0"/>
          <w:numId w:val="3"/>
        </w:numPr>
        <w:jc w:val="left"/>
        <w:rPr>
          <w:rFonts w:cs="Times New Roman"/>
          <w:szCs w:val="26"/>
        </w:rPr>
      </w:pPr>
      <w:r w:rsidRPr="00770099">
        <w:rPr>
          <w:rFonts w:eastAsia="Times New Roman" w:cs="Times New Roman"/>
          <w:szCs w:val="26"/>
        </w:rPr>
        <w:t xml:space="preserve">Tra cứu lịch sử thao tác của nhân viên trên hệ thống. </w:t>
      </w:r>
    </w:p>
    <w:p w14:paraId="41F32174" w14:textId="77777777" w:rsidR="007A27B0" w:rsidRPr="00770099" w:rsidRDefault="007A27B0" w:rsidP="006778C2">
      <w:pPr>
        <w:numPr>
          <w:ilvl w:val="0"/>
          <w:numId w:val="3"/>
        </w:numPr>
        <w:jc w:val="left"/>
        <w:rPr>
          <w:rFonts w:cs="Times New Roman"/>
          <w:szCs w:val="26"/>
        </w:rPr>
      </w:pPr>
      <w:r w:rsidRPr="00770099">
        <w:rPr>
          <w:rFonts w:eastAsia="Times New Roman" w:cs="Times New Roman"/>
          <w:szCs w:val="26"/>
        </w:rPr>
        <w:t xml:space="preserve">Tra cứu thông tin doanh thu và tình hình hoạt động kinh doanh. </w:t>
      </w:r>
    </w:p>
    <w:p w14:paraId="27572C52" w14:textId="77777777" w:rsidR="007A27B0" w:rsidRPr="00770099" w:rsidRDefault="007A27B0" w:rsidP="006778C2">
      <w:pPr>
        <w:numPr>
          <w:ilvl w:val="0"/>
          <w:numId w:val="3"/>
        </w:numPr>
        <w:jc w:val="left"/>
        <w:rPr>
          <w:rFonts w:cs="Times New Roman"/>
          <w:szCs w:val="26"/>
        </w:rPr>
      </w:pPr>
      <w:r w:rsidRPr="00770099">
        <w:rPr>
          <w:rFonts w:eastAsia="Times New Roman" w:cs="Times New Roman"/>
          <w:szCs w:val="26"/>
        </w:rPr>
        <w:t>Tra cứu trạng thái đơn hàng và trạng thái từng món theo thời gian thực.</w:t>
      </w:r>
    </w:p>
    <w:p w14:paraId="564BFCB6" w14:textId="77777777" w:rsidR="007A27B0" w:rsidRPr="00770099" w:rsidRDefault="007A27B0" w:rsidP="006778C2">
      <w:pPr>
        <w:numPr>
          <w:ilvl w:val="0"/>
          <w:numId w:val="3"/>
        </w:numPr>
        <w:jc w:val="left"/>
        <w:rPr>
          <w:rFonts w:cs="Times New Roman"/>
          <w:szCs w:val="26"/>
        </w:rPr>
      </w:pPr>
      <w:r w:rsidRPr="00770099">
        <w:rPr>
          <w:rFonts w:eastAsia="Times New Roman" w:cs="Times New Roman"/>
          <w:szCs w:val="26"/>
        </w:rPr>
        <w:t>Tra cứu lịch sử thay đổi trạng thái đơn hàng, bao gồm thời điểm xác nhận, bắt đầu chế biến, hoàn thành, hủy và thanh toán.</w:t>
      </w:r>
    </w:p>
    <w:p w14:paraId="3C2AB16D" w14:textId="77777777" w:rsidR="007A27B0" w:rsidRPr="00770099" w:rsidRDefault="007A27B0" w:rsidP="006778C2">
      <w:pPr>
        <w:numPr>
          <w:ilvl w:val="0"/>
          <w:numId w:val="3"/>
        </w:numPr>
        <w:jc w:val="left"/>
        <w:rPr>
          <w:rFonts w:cs="Times New Roman"/>
          <w:szCs w:val="26"/>
        </w:rPr>
      </w:pPr>
      <w:r w:rsidRPr="00770099">
        <w:rPr>
          <w:rFonts w:eastAsia="Times New Roman" w:cs="Times New Roman"/>
          <w:szCs w:val="26"/>
        </w:rPr>
        <w:t>Tra cứu phiên bàn theo mã QR, món đang tạm hết</w:t>
      </w:r>
      <w:r w:rsidRPr="00770099">
        <w:rPr>
          <w:rFonts w:eastAsia="Times New Roman" w:cs="Times New Roman"/>
          <w:szCs w:val="26"/>
          <w:lang w:val="vi-VN"/>
        </w:rPr>
        <w:t>.</w:t>
      </w:r>
    </w:p>
    <w:p w14:paraId="4CE57E3C" w14:textId="77777777" w:rsidR="007A27B0" w:rsidRPr="00770099" w:rsidRDefault="007A27B0" w:rsidP="006778C2">
      <w:pPr>
        <w:numPr>
          <w:ilvl w:val="0"/>
          <w:numId w:val="3"/>
        </w:numPr>
        <w:jc w:val="left"/>
        <w:rPr>
          <w:rFonts w:cs="Times New Roman"/>
          <w:szCs w:val="26"/>
        </w:rPr>
      </w:pPr>
      <w:r w:rsidRPr="00770099">
        <w:rPr>
          <w:rFonts w:eastAsia="Times New Roman" w:cs="Times New Roman"/>
          <w:szCs w:val="26"/>
        </w:rPr>
        <w:t>Tra cứu thời gian chế biến theo món, đơn hàng và khoảng thời gian.</w:t>
      </w:r>
    </w:p>
    <w:p w14:paraId="1B28A342" w14:textId="77777777" w:rsidR="007A27B0" w:rsidRPr="00770099" w:rsidRDefault="007A27B0" w:rsidP="006778C2">
      <w:pPr>
        <w:numPr>
          <w:ilvl w:val="0"/>
          <w:numId w:val="3"/>
        </w:numPr>
        <w:jc w:val="left"/>
        <w:rPr>
          <w:rFonts w:cs="Times New Roman"/>
          <w:szCs w:val="26"/>
        </w:rPr>
      </w:pPr>
      <w:r w:rsidRPr="00770099">
        <w:rPr>
          <w:rFonts w:eastAsia="Times New Roman" w:cs="Times New Roman"/>
          <w:szCs w:val="26"/>
        </w:rPr>
        <w:t>Tra cứu các chương trình khuyến mãi đang áp dụng cho khách hàng có tài khoản.</w:t>
      </w:r>
    </w:p>
    <w:p w14:paraId="597BFE8A" w14:textId="6DFACED4" w:rsidR="007A27B0" w:rsidRPr="00770099" w:rsidRDefault="007A27B0" w:rsidP="007A27B0">
      <w:pPr>
        <w:pStyle w:val="Heading3"/>
        <w:rPr>
          <w:lang w:val="en-US"/>
        </w:rPr>
      </w:pPr>
      <w:r w:rsidRPr="00770099">
        <w:rPr>
          <w:lang w:val="en-US"/>
        </w:rPr>
        <w:t>Yêu cầu tính toán</w:t>
      </w:r>
    </w:p>
    <w:p w14:paraId="2FFCE87C" w14:textId="77777777" w:rsidR="007A27B0" w:rsidRPr="00770099" w:rsidRDefault="007A27B0" w:rsidP="007A27B0">
      <w:pPr>
        <w:rPr>
          <w:rFonts w:cs="Times New Roman"/>
          <w:szCs w:val="26"/>
          <w:lang w:val="vi-VN"/>
        </w:rPr>
      </w:pPr>
      <w:r w:rsidRPr="00770099">
        <w:rPr>
          <w:rFonts w:eastAsia="Times New Roman" w:cs="Times New Roman"/>
          <w:szCs w:val="26"/>
          <w:lang w:val="vi-VN"/>
        </w:rPr>
        <w:t>Hệ thống cần thực hiện các chức năng tính toán nhằm hỗ trợ hoạt động bán hàng và quản lý:</w:t>
      </w:r>
    </w:p>
    <w:p w14:paraId="146FBC5C" w14:textId="77777777" w:rsidR="007A27B0" w:rsidRPr="00770099" w:rsidRDefault="007A27B0" w:rsidP="006778C2">
      <w:pPr>
        <w:numPr>
          <w:ilvl w:val="0"/>
          <w:numId w:val="4"/>
        </w:numPr>
        <w:jc w:val="left"/>
        <w:rPr>
          <w:rFonts w:cs="Times New Roman"/>
          <w:szCs w:val="26"/>
          <w:lang w:val="vi-VN"/>
        </w:rPr>
      </w:pPr>
      <w:r w:rsidRPr="00770099">
        <w:rPr>
          <w:rFonts w:eastAsia="Times New Roman" w:cs="Times New Roman"/>
          <w:szCs w:val="26"/>
          <w:lang w:val="vi-VN"/>
        </w:rPr>
        <w:lastRenderedPageBreak/>
        <w:t xml:space="preserve">Tính tổng tiền đơn hàng: </w:t>
      </w:r>
    </w:p>
    <w:p w14:paraId="1D99CAB3" w14:textId="77777777" w:rsidR="007A27B0" w:rsidRPr="00770099" w:rsidRDefault="007A27B0" w:rsidP="00190C8B">
      <w:pPr>
        <w:rPr>
          <w:rFonts w:cs="Times New Roman"/>
          <w:szCs w:val="26"/>
          <w:lang w:val="vi-VN"/>
        </w:rPr>
      </w:pPr>
      <w:r w:rsidRPr="00770099">
        <w:rPr>
          <w:rFonts w:eastAsia="Times New Roman" w:cs="Times New Roman"/>
          <w:szCs w:val="26"/>
          <w:lang w:val="vi-VN"/>
        </w:rPr>
        <w:t xml:space="preserve">Tổng tiền = </w:t>
      </w:r>
      <w:r w:rsidRPr="00770099">
        <w:rPr>
          <w:rFonts w:eastAsia="Times New Roman" w:cs="Times New Roman"/>
          <w:szCs w:val="26"/>
        </w:rPr>
        <w:t>Σ</w:t>
      </w:r>
      <w:r w:rsidRPr="00770099">
        <w:rPr>
          <w:rFonts w:eastAsia="Times New Roman" w:cs="Times New Roman"/>
          <w:szCs w:val="26"/>
          <w:lang w:val="vi-VN"/>
        </w:rPr>
        <w:t>(Số lượng × Đơn giá) + Tiền topping - Giảm giá/Khuyến mãi hợp lệ</w:t>
      </w:r>
    </w:p>
    <w:p w14:paraId="3001EE20" w14:textId="77777777" w:rsidR="007A27B0" w:rsidRPr="00770099" w:rsidRDefault="007A27B0" w:rsidP="006778C2">
      <w:pPr>
        <w:numPr>
          <w:ilvl w:val="0"/>
          <w:numId w:val="5"/>
        </w:numPr>
        <w:jc w:val="left"/>
        <w:rPr>
          <w:rFonts w:cs="Times New Roman"/>
          <w:szCs w:val="26"/>
          <w:lang w:val="vi-VN"/>
        </w:rPr>
      </w:pPr>
      <w:r w:rsidRPr="00770099">
        <w:rPr>
          <w:rFonts w:eastAsia="Times New Roman" w:cs="Times New Roman"/>
          <w:szCs w:val="26"/>
          <w:lang w:val="vi-VN"/>
        </w:rPr>
        <w:t xml:space="preserve">Tính số lượng món đã bán trong khoảng thời gian. </w:t>
      </w:r>
    </w:p>
    <w:p w14:paraId="551904D6" w14:textId="77777777" w:rsidR="007A27B0" w:rsidRPr="00770099" w:rsidRDefault="007A27B0" w:rsidP="006778C2">
      <w:pPr>
        <w:numPr>
          <w:ilvl w:val="0"/>
          <w:numId w:val="5"/>
        </w:numPr>
        <w:jc w:val="left"/>
        <w:rPr>
          <w:rFonts w:cs="Times New Roman"/>
          <w:szCs w:val="26"/>
          <w:lang w:val="vi-VN"/>
        </w:rPr>
      </w:pPr>
      <w:r w:rsidRPr="00770099">
        <w:rPr>
          <w:rFonts w:eastAsia="Times New Roman" w:cs="Times New Roman"/>
          <w:szCs w:val="26"/>
          <w:lang w:val="vi-VN"/>
        </w:rPr>
        <w:t xml:space="preserve">Tính tổng doanh thu theo ngày, tháng, năm. </w:t>
      </w:r>
    </w:p>
    <w:p w14:paraId="3BDB5CF6" w14:textId="77777777" w:rsidR="007A27B0" w:rsidRPr="00770099" w:rsidRDefault="007A27B0" w:rsidP="006778C2">
      <w:pPr>
        <w:numPr>
          <w:ilvl w:val="0"/>
          <w:numId w:val="5"/>
        </w:numPr>
        <w:jc w:val="left"/>
        <w:rPr>
          <w:rFonts w:cs="Times New Roman"/>
          <w:szCs w:val="26"/>
          <w:lang w:val="vi-VN"/>
        </w:rPr>
      </w:pPr>
      <w:r w:rsidRPr="00770099">
        <w:rPr>
          <w:rFonts w:eastAsia="Times New Roman" w:cs="Times New Roman"/>
          <w:szCs w:val="26"/>
          <w:lang w:val="vi-VN"/>
        </w:rPr>
        <w:t xml:space="preserve">Tính doanh thu theo từng ca làm việc của nhân viên. </w:t>
      </w:r>
    </w:p>
    <w:p w14:paraId="698A0D53" w14:textId="77777777" w:rsidR="007A27B0" w:rsidRPr="00770099" w:rsidRDefault="007A27B0" w:rsidP="006778C2">
      <w:pPr>
        <w:numPr>
          <w:ilvl w:val="0"/>
          <w:numId w:val="5"/>
        </w:numPr>
        <w:jc w:val="left"/>
        <w:rPr>
          <w:rFonts w:cs="Times New Roman"/>
          <w:szCs w:val="26"/>
          <w:lang w:val="vi-VN"/>
        </w:rPr>
      </w:pPr>
      <w:r w:rsidRPr="00770099">
        <w:rPr>
          <w:rFonts w:eastAsia="Times New Roman" w:cs="Times New Roman"/>
          <w:szCs w:val="26"/>
          <w:lang w:val="vi-VN"/>
        </w:rPr>
        <w:t xml:space="preserve">Tính số lượng nguyên liệu tồn kho: </w:t>
      </w:r>
    </w:p>
    <w:p w14:paraId="702E1FB0" w14:textId="77777777" w:rsidR="007A27B0" w:rsidRPr="00770099" w:rsidRDefault="007A27B0" w:rsidP="00190C8B">
      <w:pPr>
        <w:rPr>
          <w:rFonts w:cs="Times New Roman"/>
          <w:szCs w:val="26"/>
          <w:lang w:val="vi-VN"/>
        </w:rPr>
      </w:pPr>
      <w:r w:rsidRPr="00770099">
        <w:rPr>
          <w:rFonts w:eastAsia="Times New Roman" w:cs="Times New Roman"/>
          <w:szCs w:val="26"/>
          <w:lang w:val="vi-VN"/>
        </w:rPr>
        <w:t>Tồn kho = Số lượng nhập - Số lượng đã sử dụng</w:t>
      </w:r>
    </w:p>
    <w:p w14:paraId="34828A6A" w14:textId="77777777" w:rsidR="007A27B0" w:rsidRPr="00770099" w:rsidRDefault="007A27B0" w:rsidP="006778C2">
      <w:pPr>
        <w:numPr>
          <w:ilvl w:val="0"/>
          <w:numId w:val="6"/>
        </w:numPr>
        <w:jc w:val="left"/>
        <w:rPr>
          <w:rFonts w:cs="Times New Roman"/>
          <w:szCs w:val="26"/>
          <w:lang w:val="vi-VN"/>
        </w:rPr>
      </w:pPr>
      <w:r w:rsidRPr="00770099">
        <w:rPr>
          <w:rFonts w:eastAsia="Times New Roman" w:cs="Times New Roman"/>
          <w:szCs w:val="26"/>
          <w:lang w:val="vi-VN"/>
        </w:rPr>
        <w:t>Tính số tiền hoàn trả khi xử lý yêu cầu hoàn tiền</w:t>
      </w:r>
    </w:p>
    <w:p w14:paraId="0F04D881" w14:textId="77777777" w:rsidR="007A27B0" w:rsidRPr="00770099" w:rsidRDefault="007A27B0" w:rsidP="006778C2">
      <w:pPr>
        <w:numPr>
          <w:ilvl w:val="0"/>
          <w:numId w:val="6"/>
        </w:numPr>
        <w:jc w:val="left"/>
        <w:rPr>
          <w:rFonts w:cs="Times New Roman"/>
          <w:szCs w:val="26"/>
          <w:lang w:val="vi-VN"/>
        </w:rPr>
      </w:pPr>
      <w:r w:rsidRPr="00770099">
        <w:rPr>
          <w:rFonts w:eastAsia="Times New Roman" w:cs="Times New Roman"/>
          <w:szCs w:val="26"/>
          <w:lang w:val="vi-VN"/>
        </w:rPr>
        <w:t xml:space="preserve">Tính lượng nguyên liệu tiêu hao theo công thức: Tiêu hao nguyên liệu = </w:t>
      </w:r>
      <w:r w:rsidRPr="00770099">
        <w:rPr>
          <w:rFonts w:eastAsia="Times New Roman" w:cs="Times New Roman"/>
          <w:szCs w:val="26"/>
        </w:rPr>
        <w:t>Σ</w:t>
      </w:r>
      <w:r w:rsidRPr="00770099">
        <w:rPr>
          <w:rFonts w:eastAsia="Times New Roman" w:cs="Times New Roman"/>
          <w:szCs w:val="26"/>
          <w:lang w:val="vi-VN"/>
        </w:rPr>
        <w:t>(Số lượng món hoàn thành × Định lượng nguyên liệu theo công thức).</w:t>
      </w:r>
    </w:p>
    <w:p w14:paraId="47F29817" w14:textId="77777777" w:rsidR="007A27B0" w:rsidRPr="00770099" w:rsidRDefault="007A27B0" w:rsidP="006778C2">
      <w:pPr>
        <w:numPr>
          <w:ilvl w:val="0"/>
          <w:numId w:val="6"/>
        </w:numPr>
        <w:jc w:val="left"/>
        <w:rPr>
          <w:rFonts w:cs="Times New Roman"/>
          <w:szCs w:val="26"/>
          <w:lang w:val="vi-VN"/>
        </w:rPr>
      </w:pPr>
      <w:r w:rsidRPr="00770099">
        <w:rPr>
          <w:rFonts w:eastAsia="Times New Roman" w:cs="Times New Roman"/>
          <w:szCs w:val="26"/>
          <w:lang w:val="vi-VN"/>
        </w:rPr>
        <w:t>Tính tồn kho có xét điều chỉnh: Tồn kho = Tồn đầu + Nhập kho - Tiêu hao theo công thức ± Điều chỉnh kho.</w:t>
      </w:r>
    </w:p>
    <w:p w14:paraId="40C19248" w14:textId="77777777" w:rsidR="007A27B0" w:rsidRPr="00770099" w:rsidRDefault="007A27B0" w:rsidP="006778C2">
      <w:pPr>
        <w:numPr>
          <w:ilvl w:val="0"/>
          <w:numId w:val="6"/>
        </w:numPr>
        <w:jc w:val="left"/>
        <w:rPr>
          <w:rFonts w:cs="Times New Roman"/>
          <w:szCs w:val="26"/>
          <w:lang w:val="vi-VN"/>
        </w:rPr>
      </w:pPr>
      <w:r w:rsidRPr="00770099">
        <w:rPr>
          <w:rFonts w:eastAsia="Times New Roman" w:cs="Times New Roman"/>
          <w:szCs w:val="26"/>
          <w:lang w:val="vi-VN"/>
        </w:rPr>
        <w:t>Tính thời gian chế biến: Thời gian chế biến = Thời điểm hoàn thành - Thời điểm bắt đầu.</w:t>
      </w:r>
    </w:p>
    <w:p w14:paraId="5D15AB85" w14:textId="77777777" w:rsidR="007A27B0" w:rsidRPr="00770099" w:rsidRDefault="007A27B0" w:rsidP="006778C2">
      <w:pPr>
        <w:numPr>
          <w:ilvl w:val="0"/>
          <w:numId w:val="6"/>
        </w:numPr>
        <w:jc w:val="left"/>
        <w:rPr>
          <w:rFonts w:cs="Times New Roman"/>
          <w:szCs w:val="26"/>
          <w:lang w:val="vi-VN"/>
        </w:rPr>
      </w:pPr>
      <w:r w:rsidRPr="00770099">
        <w:rPr>
          <w:rFonts w:eastAsia="Times New Roman" w:cs="Times New Roman"/>
          <w:szCs w:val="26"/>
          <w:lang w:val="vi-VN"/>
        </w:rPr>
        <w:t>Khuyến mãi chỉ được trừ vào tổng tiền khi đơn hàng gắn với tài khoản khách hàng hợp lệ và thỏa điều kiện chương trình.</w:t>
      </w:r>
    </w:p>
    <w:p w14:paraId="2438BED0" w14:textId="50C2974E" w:rsidR="007A27B0" w:rsidRPr="00770099" w:rsidRDefault="00190C8B" w:rsidP="00190C8B">
      <w:pPr>
        <w:pStyle w:val="Heading3"/>
        <w:rPr>
          <w:lang w:val="en-US"/>
        </w:rPr>
      </w:pPr>
      <w:r w:rsidRPr="00770099">
        <w:rPr>
          <w:lang w:val="en-US"/>
        </w:rPr>
        <w:t>Yêu cầu kết xuất</w:t>
      </w:r>
    </w:p>
    <w:p w14:paraId="3258189E" w14:textId="77777777" w:rsidR="00190C8B" w:rsidRPr="00770099" w:rsidRDefault="00190C8B" w:rsidP="00190C8B">
      <w:pPr>
        <w:rPr>
          <w:rFonts w:cs="Times New Roman"/>
          <w:szCs w:val="26"/>
          <w:lang w:val="vi-VN"/>
        </w:rPr>
      </w:pPr>
      <w:r w:rsidRPr="00770099">
        <w:rPr>
          <w:rFonts w:eastAsia="Times New Roman" w:cs="Times New Roman"/>
          <w:szCs w:val="26"/>
          <w:lang w:val="vi-VN"/>
        </w:rPr>
        <w:t>Hệ thống hỗ trợ xuất các thông tin cần thiết phục vụ quản lý và vận hành cửa hàng, bao gồm:</w:t>
      </w:r>
    </w:p>
    <w:p w14:paraId="78B52B27" w14:textId="77777777" w:rsidR="00190C8B" w:rsidRPr="00770099" w:rsidRDefault="00190C8B" w:rsidP="006778C2">
      <w:pPr>
        <w:numPr>
          <w:ilvl w:val="0"/>
          <w:numId w:val="7"/>
        </w:numPr>
        <w:jc w:val="left"/>
        <w:rPr>
          <w:rFonts w:cs="Times New Roman"/>
          <w:szCs w:val="26"/>
        </w:rPr>
      </w:pPr>
      <w:r w:rsidRPr="00770099">
        <w:rPr>
          <w:rFonts w:eastAsia="Times New Roman" w:cs="Times New Roman"/>
          <w:szCs w:val="26"/>
        </w:rPr>
        <w:t xml:space="preserve">Phiếu order món uống. </w:t>
      </w:r>
    </w:p>
    <w:p w14:paraId="59457B7D" w14:textId="77777777" w:rsidR="00190C8B" w:rsidRPr="00770099" w:rsidRDefault="00190C8B" w:rsidP="006778C2">
      <w:pPr>
        <w:numPr>
          <w:ilvl w:val="0"/>
          <w:numId w:val="7"/>
        </w:numPr>
        <w:jc w:val="left"/>
        <w:rPr>
          <w:rFonts w:cs="Times New Roman"/>
          <w:szCs w:val="26"/>
        </w:rPr>
      </w:pPr>
      <w:r w:rsidRPr="00770099">
        <w:rPr>
          <w:rFonts w:eastAsia="Times New Roman" w:cs="Times New Roman"/>
          <w:szCs w:val="26"/>
        </w:rPr>
        <w:t>Hóa đơn thanh toán, hỗ trợ in trực tiếp hoặc gửi hóa đơn điện tử.</w:t>
      </w:r>
    </w:p>
    <w:p w14:paraId="599F6238" w14:textId="77777777" w:rsidR="00190C8B" w:rsidRPr="00770099" w:rsidRDefault="00190C8B" w:rsidP="006778C2">
      <w:pPr>
        <w:numPr>
          <w:ilvl w:val="0"/>
          <w:numId w:val="7"/>
        </w:numPr>
        <w:jc w:val="left"/>
        <w:rPr>
          <w:rFonts w:cs="Times New Roman"/>
          <w:szCs w:val="26"/>
        </w:rPr>
      </w:pPr>
      <w:r w:rsidRPr="00770099">
        <w:rPr>
          <w:rFonts w:eastAsia="Times New Roman" w:cs="Times New Roman"/>
          <w:szCs w:val="26"/>
        </w:rPr>
        <w:t xml:space="preserve">Báo cáo doanh thu theo ngày, tháng, năm. </w:t>
      </w:r>
    </w:p>
    <w:p w14:paraId="5287E931" w14:textId="77777777" w:rsidR="00190C8B" w:rsidRPr="00770099" w:rsidRDefault="00190C8B" w:rsidP="006778C2">
      <w:pPr>
        <w:numPr>
          <w:ilvl w:val="0"/>
          <w:numId w:val="7"/>
        </w:numPr>
        <w:jc w:val="left"/>
        <w:rPr>
          <w:rFonts w:cs="Times New Roman"/>
          <w:szCs w:val="26"/>
        </w:rPr>
      </w:pPr>
      <w:r w:rsidRPr="00770099">
        <w:rPr>
          <w:rFonts w:eastAsia="Times New Roman" w:cs="Times New Roman"/>
          <w:szCs w:val="26"/>
        </w:rPr>
        <w:t xml:space="preserve">Danh sách khách hàng. </w:t>
      </w:r>
    </w:p>
    <w:p w14:paraId="4309D764" w14:textId="77777777" w:rsidR="00190C8B" w:rsidRPr="00770099" w:rsidRDefault="00190C8B" w:rsidP="006778C2">
      <w:pPr>
        <w:numPr>
          <w:ilvl w:val="0"/>
          <w:numId w:val="7"/>
        </w:numPr>
        <w:jc w:val="left"/>
        <w:rPr>
          <w:rFonts w:cs="Times New Roman"/>
          <w:szCs w:val="26"/>
        </w:rPr>
      </w:pPr>
      <w:r w:rsidRPr="00770099">
        <w:rPr>
          <w:rFonts w:eastAsia="Times New Roman" w:cs="Times New Roman"/>
          <w:szCs w:val="26"/>
        </w:rPr>
        <w:t xml:space="preserve">Danh sách sản phẩm và thực đơn. </w:t>
      </w:r>
    </w:p>
    <w:p w14:paraId="6B98E1F4" w14:textId="77777777" w:rsidR="00190C8B" w:rsidRPr="00770099" w:rsidRDefault="00190C8B" w:rsidP="006778C2">
      <w:pPr>
        <w:numPr>
          <w:ilvl w:val="0"/>
          <w:numId w:val="7"/>
        </w:numPr>
        <w:jc w:val="left"/>
        <w:rPr>
          <w:rFonts w:cs="Times New Roman"/>
          <w:szCs w:val="26"/>
        </w:rPr>
      </w:pPr>
      <w:r w:rsidRPr="00770099">
        <w:rPr>
          <w:rFonts w:eastAsia="Times New Roman" w:cs="Times New Roman"/>
          <w:szCs w:val="26"/>
        </w:rPr>
        <w:t xml:space="preserve">Báo cáo tình trạng nguyên liệu tồn kho. </w:t>
      </w:r>
    </w:p>
    <w:p w14:paraId="63214A8B" w14:textId="77777777" w:rsidR="00190C8B" w:rsidRPr="00770099" w:rsidRDefault="00190C8B" w:rsidP="006778C2">
      <w:pPr>
        <w:numPr>
          <w:ilvl w:val="0"/>
          <w:numId w:val="7"/>
        </w:numPr>
        <w:jc w:val="left"/>
        <w:rPr>
          <w:rFonts w:cs="Times New Roman"/>
          <w:szCs w:val="26"/>
        </w:rPr>
      </w:pPr>
      <w:r w:rsidRPr="00770099">
        <w:rPr>
          <w:rFonts w:eastAsia="Times New Roman" w:cs="Times New Roman"/>
          <w:szCs w:val="26"/>
        </w:rPr>
        <w:t xml:space="preserve">Phiếu yêu cầu hủy đơn </w:t>
      </w:r>
    </w:p>
    <w:p w14:paraId="0F35AEE9" w14:textId="77777777" w:rsidR="00190C8B" w:rsidRPr="00770099" w:rsidRDefault="00190C8B" w:rsidP="006778C2">
      <w:pPr>
        <w:numPr>
          <w:ilvl w:val="0"/>
          <w:numId w:val="7"/>
        </w:numPr>
        <w:jc w:val="left"/>
        <w:rPr>
          <w:rFonts w:cs="Times New Roman"/>
          <w:szCs w:val="26"/>
        </w:rPr>
      </w:pPr>
      <w:r w:rsidRPr="00770099">
        <w:rPr>
          <w:rFonts w:eastAsia="Times New Roman" w:cs="Times New Roman"/>
          <w:szCs w:val="26"/>
        </w:rPr>
        <w:t>Phiếu yêu cầu hoàn tiền</w:t>
      </w:r>
    </w:p>
    <w:p w14:paraId="1983D027" w14:textId="77777777" w:rsidR="00190C8B" w:rsidRPr="00770099" w:rsidRDefault="00190C8B" w:rsidP="006778C2">
      <w:pPr>
        <w:numPr>
          <w:ilvl w:val="0"/>
          <w:numId w:val="7"/>
        </w:numPr>
        <w:jc w:val="left"/>
        <w:rPr>
          <w:rFonts w:cs="Times New Roman"/>
          <w:szCs w:val="26"/>
        </w:rPr>
      </w:pPr>
      <w:r w:rsidRPr="00770099">
        <w:rPr>
          <w:rFonts w:eastAsia="Times New Roman" w:cs="Times New Roman"/>
          <w:szCs w:val="26"/>
        </w:rPr>
        <w:t>Phiếu chế biến cho bếp và thông báo món không thể chế biến.</w:t>
      </w:r>
    </w:p>
    <w:p w14:paraId="70D521C9" w14:textId="77777777" w:rsidR="00190C8B" w:rsidRPr="00770099" w:rsidRDefault="00190C8B" w:rsidP="006778C2">
      <w:pPr>
        <w:numPr>
          <w:ilvl w:val="0"/>
          <w:numId w:val="7"/>
        </w:numPr>
        <w:jc w:val="left"/>
        <w:rPr>
          <w:rFonts w:cs="Times New Roman"/>
          <w:szCs w:val="26"/>
        </w:rPr>
      </w:pPr>
      <w:r w:rsidRPr="00770099">
        <w:rPr>
          <w:rFonts w:eastAsia="Times New Roman" w:cs="Times New Roman"/>
          <w:szCs w:val="26"/>
        </w:rPr>
        <w:t>Báo cáo thời gian chế biến theo món/đơn/ca làm việc.</w:t>
      </w:r>
    </w:p>
    <w:p w14:paraId="3B7E1002" w14:textId="77777777" w:rsidR="00190C8B" w:rsidRPr="00770099" w:rsidRDefault="00190C8B" w:rsidP="006778C2">
      <w:pPr>
        <w:numPr>
          <w:ilvl w:val="0"/>
          <w:numId w:val="7"/>
        </w:numPr>
        <w:jc w:val="left"/>
        <w:rPr>
          <w:rFonts w:cs="Times New Roman"/>
          <w:szCs w:val="26"/>
        </w:rPr>
      </w:pPr>
      <w:r w:rsidRPr="00770099">
        <w:rPr>
          <w:rFonts w:eastAsia="Times New Roman" w:cs="Times New Roman"/>
          <w:szCs w:val="26"/>
        </w:rPr>
        <w:t>Lịch sử trạng thái đơn hàng và nhật ký hủy đơn, hoàn tiền, điều chỉnh kho.</w:t>
      </w:r>
    </w:p>
    <w:p w14:paraId="14B2FF00" w14:textId="32471C7D" w:rsidR="008B0885" w:rsidRPr="00770099" w:rsidRDefault="008B0885" w:rsidP="00507736">
      <w:pPr>
        <w:pStyle w:val="Heading2"/>
        <w:rPr>
          <w:rFonts w:cs="Times New Roman"/>
          <w:lang w:val="en-US"/>
        </w:rPr>
      </w:pPr>
      <w:bookmarkStart w:id="1" w:name="_Toc241231275"/>
      <w:r w:rsidRPr="00770099">
        <w:rPr>
          <w:rFonts w:cs="Times New Roman"/>
        </w:rPr>
        <w:lastRenderedPageBreak/>
        <w:t>Danh sách yêu cầu các chức năng nghiệp vụ</w:t>
      </w:r>
      <w:bookmarkEnd w:id="1"/>
    </w:p>
    <w:p w14:paraId="0193786B" w14:textId="7CEF5AD9" w:rsidR="00507736" w:rsidRPr="00770099" w:rsidRDefault="00507736" w:rsidP="00507736">
      <w:pPr>
        <w:pStyle w:val="Heading3"/>
        <w:rPr>
          <w:lang w:val="en-US"/>
        </w:rPr>
      </w:pPr>
      <w:r w:rsidRPr="00770099">
        <w:rPr>
          <w:lang w:val="en-US"/>
        </w:rPr>
        <w:t>Quản lý</w:t>
      </w:r>
    </w:p>
    <w:p w14:paraId="48DA0BA8" w14:textId="72B0C8B7" w:rsidR="00CC6155" w:rsidRPr="00770099" w:rsidRDefault="00CC6155" w:rsidP="00CC6155">
      <w:pPr>
        <w:rPr>
          <w:rFonts w:cs="Times New Roman"/>
          <w:szCs w:val="26"/>
          <w:lang w:val="vi-VN"/>
        </w:rPr>
      </w:pPr>
      <w:r w:rsidRPr="00770099">
        <w:rPr>
          <w:rFonts w:eastAsia="Times New Roman" w:cs="Times New Roman"/>
          <w:szCs w:val="26"/>
          <w:lang w:val="vi-VN"/>
        </w:rPr>
        <w:t xml:space="preserve">Bộ phận(Người thực hiện): Quản lý </w:t>
      </w:r>
      <w:r w:rsidRPr="00770099">
        <w:rPr>
          <w:rFonts w:eastAsia="Times New Roman" w:cs="Times New Roman"/>
          <w:szCs w:val="26"/>
          <w:lang w:val="vi-VN"/>
        </w:rPr>
        <w:tab/>
      </w:r>
      <w:r w:rsidRPr="00770099">
        <w:rPr>
          <w:rFonts w:eastAsia="Times New Roman" w:cs="Times New Roman"/>
          <w:szCs w:val="26"/>
          <w:lang w:val="vi-VN"/>
        </w:rPr>
        <w:tab/>
      </w:r>
      <w:r w:rsidRPr="00770099">
        <w:rPr>
          <w:rFonts w:eastAsia="Times New Roman" w:cs="Times New Roman"/>
          <w:szCs w:val="26"/>
          <w:lang w:val="vi-VN"/>
        </w:rPr>
        <w:tab/>
      </w:r>
      <w:r w:rsidRPr="00770099">
        <w:rPr>
          <w:rFonts w:eastAsia="Times New Roman" w:cs="Times New Roman"/>
          <w:szCs w:val="26"/>
          <w:lang w:val="vi-VN"/>
        </w:rPr>
        <w:tab/>
        <w:t>Mã: AD</w:t>
      </w:r>
    </w:p>
    <w:p w14:paraId="3038EAC4" w14:textId="62030F5E" w:rsidR="00827DA4" w:rsidRPr="00770099" w:rsidRDefault="00827DA4" w:rsidP="0089298B">
      <w:pPr>
        <w:pStyle w:val="Heading5"/>
        <w:rPr>
          <w:lang w:val="vi-VN"/>
        </w:rPr>
      </w:pPr>
      <w:r w:rsidRPr="00770099">
        <w:rPr>
          <w:lang w:val="vi-VN"/>
        </w:rPr>
        <w:t xml:space="preserve">Bảng </w:t>
      </w:r>
      <w:r w:rsidR="000C4D07">
        <w:rPr>
          <w:lang w:val="vi-VN"/>
        </w:rPr>
        <w:fldChar w:fldCharType="begin"/>
      </w:r>
      <w:r w:rsidR="000C4D07">
        <w:rPr>
          <w:lang w:val="vi-VN"/>
        </w:rPr>
        <w:instrText xml:space="preserve"> STYLEREF 1 \s </w:instrText>
      </w:r>
      <w:r w:rsidR="000C4D07">
        <w:rPr>
          <w:lang w:val="vi-VN"/>
        </w:rPr>
        <w:fldChar w:fldCharType="separate"/>
      </w:r>
      <w:r w:rsidR="000C4D07">
        <w:rPr>
          <w:noProof/>
          <w:lang w:val="vi-VN"/>
        </w:rPr>
        <w:t>1</w:t>
      </w:r>
      <w:r w:rsidR="000C4D07">
        <w:rPr>
          <w:lang w:val="vi-VN"/>
        </w:rPr>
        <w:fldChar w:fldCharType="end"/>
      </w:r>
      <w:r w:rsidR="000C4D07">
        <w:rPr>
          <w:lang w:val="vi-VN"/>
        </w:rPr>
        <w:t>.</w:t>
      </w:r>
      <w:r w:rsidR="000C4D07">
        <w:rPr>
          <w:lang w:val="vi-VN"/>
        </w:rPr>
        <w:fldChar w:fldCharType="begin"/>
      </w:r>
      <w:r w:rsidR="000C4D07">
        <w:rPr>
          <w:lang w:val="vi-VN"/>
        </w:rPr>
        <w:instrText xml:space="preserve"> SEQ Bảng \* ARABIC \s 1 </w:instrText>
      </w:r>
      <w:r w:rsidR="000C4D07">
        <w:rPr>
          <w:lang w:val="vi-VN"/>
        </w:rPr>
        <w:fldChar w:fldCharType="separate"/>
      </w:r>
      <w:r w:rsidR="000C4D07">
        <w:rPr>
          <w:noProof/>
          <w:lang w:val="vi-VN"/>
        </w:rPr>
        <w:t>1</w:t>
      </w:r>
      <w:r w:rsidR="000C4D07">
        <w:rPr>
          <w:lang w:val="vi-VN"/>
        </w:rPr>
        <w:fldChar w:fldCharType="end"/>
      </w:r>
      <w:r w:rsidRPr="00770099">
        <w:rPr>
          <w:lang w:val="vi-VN"/>
        </w:rPr>
        <w:t xml:space="preserve">: Bảng chức năng nghiệp vụ của </w:t>
      </w:r>
      <w:r w:rsidR="00B3025E" w:rsidRPr="00770099">
        <w:rPr>
          <w:lang w:val="vi-VN"/>
        </w:rPr>
        <w:t>Q</w:t>
      </w:r>
      <w:r w:rsidRPr="00770099">
        <w:rPr>
          <w:lang w:val="vi-VN"/>
        </w:rPr>
        <w:t>uản lý</w:t>
      </w:r>
    </w:p>
    <w:tbl>
      <w:tblPr>
        <w:tblStyle w:val="TableGrid"/>
        <w:tblW w:w="9057" w:type="dxa"/>
        <w:jc w:val="center"/>
        <w:tblLayout w:type="fixed"/>
        <w:tblLook w:val="04A0" w:firstRow="1" w:lastRow="0" w:firstColumn="1" w:lastColumn="0" w:noHBand="0" w:noVBand="1"/>
      </w:tblPr>
      <w:tblGrid>
        <w:gridCol w:w="805"/>
        <w:gridCol w:w="1824"/>
        <w:gridCol w:w="1704"/>
        <w:gridCol w:w="1704"/>
        <w:gridCol w:w="1667"/>
        <w:gridCol w:w="1353"/>
      </w:tblGrid>
      <w:tr w:rsidR="00FF781B" w:rsidRPr="00770099" w14:paraId="5E97486D" w14:textId="77777777" w:rsidTr="00A1700D">
        <w:trPr>
          <w:trHeight w:val="859"/>
          <w:tblHeader/>
          <w:jc w:val="center"/>
        </w:trPr>
        <w:tc>
          <w:tcPr>
            <w:tcW w:w="805" w:type="dxa"/>
            <w:vAlign w:val="center"/>
          </w:tcPr>
          <w:p w14:paraId="75562863"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STT</w:t>
            </w:r>
          </w:p>
        </w:tc>
        <w:tc>
          <w:tcPr>
            <w:tcW w:w="1824" w:type="dxa"/>
            <w:vAlign w:val="center"/>
          </w:tcPr>
          <w:p w14:paraId="05585C5F"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Công việc</w:t>
            </w:r>
          </w:p>
        </w:tc>
        <w:tc>
          <w:tcPr>
            <w:tcW w:w="1704" w:type="dxa"/>
            <w:vAlign w:val="center"/>
          </w:tcPr>
          <w:p w14:paraId="29DC6C79"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Loại công việc</w:t>
            </w:r>
          </w:p>
        </w:tc>
        <w:tc>
          <w:tcPr>
            <w:tcW w:w="1704" w:type="dxa"/>
            <w:vAlign w:val="center"/>
          </w:tcPr>
          <w:p w14:paraId="083A2E22"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Quy định/ Công thức liên quan</w:t>
            </w:r>
          </w:p>
        </w:tc>
        <w:tc>
          <w:tcPr>
            <w:tcW w:w="1667" w:type="dxa"/>
            <w:vAlign w:val="center"/>
          </w:tcPr>
          <w:p w14:paraId="3B088F77"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Biểu mẫu liên quan</w:t>
            </w:r>
          </w:p>
        </w:tc>
        <w:tc>
          <w:tcPr>
            <w:tcW w:w="1353" w:type="dxa"/>
            <w:vAlign w:val="center"/>
          </w:tcPr>
          <w:p w14:paraId="52749C26"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Ghi chú</w:t>
            </w:r>
          </w:p>
        </w:tc>
      </w:tr>
      <w:tr w:rsidR="00FF781B" w:rsidRPr="00770099" w14:paraId="3DA81F5D" w14:textId="77777777" w:rsidTr="00A1700D">
        <w:trPr>
          <w:jc w:val="center"/>
        </w:trPr>
        <w:tc>
          <w:tcPr>
            <w:tcW w:w="805" w:type="dxa"/>
            <w:vAlign w:val="center"/>
          </w:tcPr>
          <w:p w14:paraId="6CC269A4"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w:t>
            </w:r>
          </w:p>
        </w:tc>
        <w:tc>
          <w:tcPr>
            <w:tcW w:w="1824" w:type="dxa"/>
            <w:vAlign w:val="center"/>
          </w:tcPr>
          <w:p w14:paraId="795BB5EE"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Đăng nhập hệ thống</w:t>
            </w:r>
          </w:p>
        </w:tc>
        <w:tc>
          <w:tcPr>
            <w:tcW w:w="1704" w:type="dxa"/>
            <w:vAlign w:val="center"/>
          </w:tcPr>
          <w:p w14:paraId="4E5F6751"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3D0B7202"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QĐ23</w:t>
            </w:r>
          </w:p>
        </w:tc>
        <w:tc>
          <w:tcPr>
            <w:tcW w:w="1667" w:type="dxa"/>
            <w:vAlign w:val="center"/>
          </w:tcPr>
          <w:p w14:paraId="7B21798F" w14:textId="77777777" w:rsidR="00FF781B" w:rsidRPr="00770099" w:rsidRDefault="00FF781B" w:rsidP="00FF781B">
            <w:pPr>
              <w:spacing w:before="0" w:after="0" w:line="360" w:lineRule="auto"/>
              <w:jc w:val="center"/>
              <w:rPr>
                <w:rFonts w:ascii="Times New Roman" w:hAnsi="Times New Roman" w:cs="Times New Roman"/>
                <w:szCs w:val="26"/>
              </w:rPr>
            </w:pPr>
          </w:p>
        </w:tc>
        <w:tc>
          <w:tcPr>
            <w:tcW w:w="1353" w:type="dxa"/>
            <w:vAlign w:val="center"/>
          </w:tcPr>
          <w:p w14:paraId="4E41640D"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Xác thực tài khoản quản lý.</w:t>
            </w:r>
          </w:p>
        </w:tc>
      </w:tr>
      <w:tr w:rsidR="00FF781B" w:rsidRPr="00770099" w14:paraId="786D51D1" w14:textId="77777777" w:rsidTr="00A1700D">
        <w:trPr>
          <w:jc w:val="center"/>
        </w:trPr>
        <w:tc>
          <w:tcPr>
            <w:tcW w:w="805" w:type="dxa"/>
            <w:vAlign w:val="center"/>
          </w:tcPr>
          <w:p w14:paraId="75C8080D"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w:t>
            </w:r>
          </w:p>
        </w:tc>
        <w:tc>
          <w:tcPr>
            <w:tcW w:w="1824" w:type="dxa"/>
            <w:vAlign w:val="center"/>
          </w:tcPr>
          <w:p w14:paraId="15E9CFB0"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Quên mật khẩu</w:t>
            </w:r>
          </w:p>
        </w:tc>
        <w:tc>
          <w:tcPr>
            <w:tcW w:w="1704" w:type="dxa"/>
            <w:vAlign w:val="center"/>
          </w:tcPr>
          <w:p w14:paraId="45D15B3E"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Xử lý</w:t>
            </w:r>
          </w:p>
        </w:tc>
        <w:tc>
          <w:tcPr>
            <w:tcW w:w="1704" w:type="dxa"/>
            <w:vAlign w:val="center"/>
          </w:tcPr>
          <w:p w14:paraId="0BA63E3B"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QĐ23</w:t>
            </w:r>
          </w:p>
        </w:tc>
        <w:tc>
          <w:tcPr>
            <w:tcW w:w="1667" w:type="dxa"/>
            <w:vAlign w:val="center"/>
          </w:tcPr>
          <w:p w14:paraId="03AE15B5" w14:textId="77777777" w:rsidR="00FF781B" w:rsidRPr="00770099" w:rsidRDefault="00FF781B" w:rsidP="00FF781B">
            <w:pPr>
              <w:spacing w:before="0" w:after="0" w:line="360" w:lineRule="auto"/>
              <w:jc w:val="center"/>
              <w:rPr>
                <w:rFonts w:ascii="Times New Roman" w:hAnsi="Times New Roman" w:cs="Times New Roman"/>
                <w:szCs w:val="26"/>
              </w:rPr>
            </w:pPr>
          </w:p>
        </w:tc>
        <w:tc>
          <w:tcPr>
            <w:tcW w:w="1353" w:type="dxa"/>
            <w:vAlign w:val="center"/>
          </w:tcPr>
          <w:p w14:paraId="4883840A"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Khôi phục quyền truy cập qua kênh xác minh đã cấu hình.</w:t>
            </w:r>
          </w:p>
        </w:tc>
      </w:tr>
      <w:tr w:rsidR="00FF781B" w:rsidRPr="00770099" w14:paraId="14DD0CE0" w14:textId="77777777" w:rsidTr="00A1700D">
        <w:trPr>
          <w:jc w:val="center"/>
        </w:trPr>
        <w:tc>
          <w:tcPr>
            <w:tcW w:w="805" w:type="dxa"/>
            <w:vAlign w:val="center"/>
          </w:tcPr>
          <w:p w14:paraId="14E8A522"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3</w:t>
            </w:r>
          </w:p>
        </w:tc>
        <w:tc>
          <w:tcPr>
            <w:tcW w:w="1824" w:type="dxa"/>
            <w:vAlign w:val="center"/>
          </w:tcPr>
          <w:p w14:paraId="3C13B389"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Đăng xuất</w:t>
            </w:r>
          </w:p>
        </w:tc>
        <w:tc>
          <w:tcPr>
            <w:tcW w:w="1704" w:type="dxa"/>
            <w:vAlign w:val="center"/>
          </w:tcPr>
          <w:p w14:paraId="5ADB72B9"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Xử lý</w:t>
            </w:r>
          </w:p>
        </w:tc>
        <w:tc>
          <w:tcPr>
            <w:tcW w:w="1704" w:type="dxa"/>
            <w:vAlign w:val="center"/>
          </w:tcPr>
          <w:p w14:paraId="2FCD08E3"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QĐ23</w:t>
            </w:r>
          </w:p>
        </w:tc>
        <w:tc>
          <w:tcPr>
            <w:tcW w:w="1667" w:type="dxa"/>
            <w:vAlign w:val="center"/>
          </w:tcPr>
          <w:p w14:paraId="67DAB298" w14:textId="77777777" w:rsidR="00FF781B" w:rsidRPr="00770099" w:rsidRDefault="00FF781B" w:rsidP="00FF781B">
            <w:pPr>
              <w:spacing w:before="0" w:after="0" w:line="360" w:lineRule="auto"/>
              <w:jc w:val="center"/>
              <w:rPr>
                <w:rFonts w:ascii="Times New Roman" w:hAnsi="Times New Roman" w:cs="Times New Roman"/>
                <w:szCs w:val="26"/>
              </w:rPr>
            </w:pPr>
          </w:p>
        </w:tc>
        <w:tc>
          <w:tcPr>
            <w:tcW w:w="1353" w:type="dxa"/>
            <w:vAlign w:val="center"/>
          </w:tcPr>
          <w:p w14:paraId="4C027205"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Kết thúc phiên đăng nhập an toàn.</w:t>
            </w:r>
          </w:p>
        </w:tc>
      </w:tr>
      <w:tr w:rsidR="00FF781B" w:rsidRPr="00770099" w14:paraId="10BA67BB" w14:textId="77777777" w:rsidTr="00A1700D">
        <w:trPr>
          <w:jc w:val="center"/>
        </w:trPr>
        <w:tc>
          <w:tcPr>
            <w:tcW w:w="805" w:type="dxa"/>
            <w:vAlign w:val="center"/>
          </w:tcPr>
          <w:p w14:paraId="7F43A5CB"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4</w:t>
            </w:r>
          </w:p>
        </w:tc>
        <w:tc>
          <w:tcPr>
            <w:tcW w:w="1824" w:type="dxa"/>
            <w:vAlign w:val="center"/>
          </w:tcPr>
          <w:p w14:paraId="613C5454"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tổng quan hệ thống</w:t>
            </w:r>
          </w:p>
        </w:tc>
        <w:tc>
          <w:tcPr>
            <w:tcW w:w="1704" w:type="dxa"/>
            <w:vAlign w:val="center"/>
          </w:tcPr>
          <w:p w14:paraId="627C16D2"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4D845D3D"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QĐ01</w:t>
            </w:r>
          </w:p>
        </w:tc>
        <w:tc>
          <w:tcPr>
            <w:tcW w:w="1667" w:type="dxa"/>
            <w:vAlign w:val="center"/>
          </w:tcPr>
          <w:p w14:paraId="69F9DD07"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BM01</w:t>
            </w:r>
          </w:p>
        </w:tc>
        <w:tc>
          <w:tcPr>
            <w:tcW w:w="1353" w:type="dxa"/>
            <w:vAlign w:val="center"/>
          </w:tcPr>
          <w:p w14:paraId="31A136A7"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Hiển thị đơn hàng, doanh thu, khách hàng, bàn và cảnh báo vận hành.</w:t>
            </w:r>
          </w:p>
        </w:tc>
      </w:tr>
      <w:tr w:rsidR="00FF781B" w:rsidRPr="00770099" w14:paraId="18F321A5" w14:textId="77777777" w:rsidTr="00A1700D">
        <w:trPr>
          <w:jc w:val="center"/>
        </w:trPr>
        <w:tc>
          <w:tcPr>
            <w:tcW w:w="805" w:type="dxa"/>
            <w:vAlign w:val="center"/>
          </w:tcPr>
          <w:p w14:paraId="5A2A3A36"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5</w:t>
            </w:r>
          </w:p>
        </w:tc>
        <w:tc>
          <w:tcPr>
            <w:tcW w:w="1824" w:type="dxa"/>
            <w:vAlign w:val="center"/>
          </w:tcPr>
          <w:p w14:paraId="21081C2F"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báo cáo thống kê</w:t>
            </w:r>
          </w:p>
        </w:tc>
        <w:tc>
          <w:tcPr>
            <w:tcW w:w="1704" w:type="dxa"/>
            <w:vAlign w:val="center"/>
          </w:tcPr>
          <w:p w14:paraId="4F2E067F"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33BC24A8" w14:textId="77777777" w:rsidR="00FF781B" w:rsidRPr="00770099" w:rsidRDefault="00FF781B" w:rsidP="00510E14">
            <w:pPr>
              <w:spacing w:before="0" w:after="0" w:line="360" w:lineRule="auto"/>
              <w:rPr>
                <w:rFonts w:ascii="Times New Roman" w:hAnsi="Times New Roman" w:cs="Times New Roman"/>
                <w:color w:val="000000"/>
                <w:szCs w:val="26"/>
                <w:lang w:val="vi-VN"/>
              </w:rPr>
            </w:pPr>
            <w:r w:rsidRPr="00770099">
              <w:rPr>
                <w:rFonts w:ascii="Times New Roman" w:hAnsi="Times New Roman" w:cs="Times New Roman"/>
                <w:color w:val="000000"/>
                <w:szCs w:val="26"/>
                <w:lang w:val="vi-VN"/>
              </w:rPr>
              <w:t xml:space="preserve">Tổng doanh thu = </w:t>
            </w:r>
            <w:r w:rsidRPr="00770099">
              <w:rPr>
                <w:rFonts w:ascii="Times New Roman" w:hAnsi="Times New Roman" w:cs="Times New Roman"/>
                <w:color w:val="000000"/>
                <w:szCs w:val="26"/>
              </w:rPr>
              <w:t>Σ</w:t>
            </w:r>
            <w:r w:rsidRPr="00770099">
              <w:rPr>
                <w:rFonts w:ascii="Times New Roman" w:hAnsi="Times New Roman" w:cs="Times New Roman"/>
                <w:color w:val="000000"/>
                <w:szCs w:val="26"/>
                <w:lang w:val="vi-VN"/>
              </w:rPr>
              <w:t xml:space="preserve"> (Số </w:t>
            </w:r>
            <w:r w:rsidRPr="00770099">
              <w:rPr>
                <w:rFonts w:ascii="Times New Roman" w:hAnsi="Times New Roman" w:cs="Times New Roman"/>
                <w:color w:val="000000"/>
                <w:szCs w:val="26"/>
                <w:lang w:val="vi-VN"/>
              </w:rPr>
              <w:lastRenderedPageBreak/>
              <w:t>lượng món bán × Đơn giá món)</w:t>
            </w:r>
          </w:p>
          <w:p w14:paraId="53D717CC" w14:textId="77777777" w:rsidR="00FF781B" w:rsidRPr="00770099" w:rsidRDefault="00FF781B" w:rsidP="00510E14">
            <w:pPr>
              <w:spacing w:before="0" w:after="0" w:line="360" w:lineRule="auto"/>
              <w:rPr>
                <w:rFonts w:ascii="Times New Roman" w:hAnsi="Times New Roman" w:cs="Times New Roman"/>
                <w:szCs w:val="26"/>
                <w:lang w:val="vi-VN"/>
              </w:rPr>
            </w:pPr>
            <w:r w:rsidRPr="00770099">
              <w:rPr>
                <w:rFonts w:ascii="Times New Roman" w:hAnsi="Times New Roman" w:cs="Times New Roman"/>
                <w:color w:val="000000"/>
                <w:szCs w:val="26"/>
                <w:lang w:val="vi-VN"/>
              </w:rPr>
              <w:t xml:space="preserve">Số lượng bán của món = </w:t>
            </w:r>
            <w:r w:rsidRPr="00770099">
              <w:rPr>
                <w:rFonts w:ascii="Times New Roman" w:hAnsi="Times New Roman" w:cs="Times New Roman"/>
                <w:color w:val="000000"/>
                <w:szCs w:val="26"/>
              </w:rPr>
              <w:t>Σ</w:t>
            </w:r>
            <w:r w:rsidRPr="00770099">
              <w:rPr>
                <w:rFonts w:ascii="Times New Roman" w:hAnsi="Times New Roman" w:cs="Times New Roman"/>
                <w:color w:val="000000"/>
                <w:szCs w:val="26"/>
                <w:lang w:val="vi-VN"/>
              </w:rPr>
              <w:t xml:space="preserve"> Số lượng món được bán trong khoảng thời gian</w:t>
            </w:r>
          </w:p>
        </w:tc>
        <w:tc>
          <w:tcPr>
            <w:tcW w:w="1667" w:type="dxa"/>
            <w:vAlign w:val="center"/>
          </w:tcPr>
          <w:p w14:paraId="7DB8D3FC"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lastRenderedPageBreak/>
              <w:t>BM02</w:t>
            </w:r>
          </w:p>
        </w:tc>
        <w:tc>
          <w:tcPr>
            <w:tcW w:w="1353" w:type="dxa"/>
            <w:vAlign w:val="center"/>
          </w:tcPr>
          <w:p w14:paraId="36A95373"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 xml:space="preserve">Theo dõi tình hình </w:t>
            </w:r>
            <w:r w:rsidRPr="00770099">
              <w:rPr>
                <w:rFonts w:ascii="Times New Roman" w:eastAsia="Times New Roman" w:hAnsi="Times New Roman" w:cs="Times New Roman"/>
                <w:szCs w:val="26"/>
              </w:rPr>
              <w:lastRenderedPageBreak/>
              <w:t>kinh doanh.</w:t>
            </w:r>
          </w:p>
        </w:tc>
      </w:tr>
      <w:tr w:rsidR="00FF781B" w:rsidRPr="00770099" w14:paraId="048DBC0E" w14:textId="77777777" w:rsidTr="00A1700D">
        <w:trPr>
          <w:jc w:val="center"/>
        </w:trPr>
        <w:tc>
          <w:tcPr>
            <w:tcW w:w="805" w:type="dxa"/>
            <w:vAlign w:val="center"/>
          </w:tcPr>
          <w:p w14:paraId="425E79A1"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6</w:t>
            </w:r>
          </w:p>
        </w:tc>
        <w:tc>
          <w:tcPr>
            <w:tcW w:w="1824" w:type="dxa"/>
            <w:vAlign w:val="center"/>
          </w:tcPr>
          <w:p w14:paraId="3D6CE24A"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báo cáo thời gian chế biến</w:t>
            </w:r>
          </w:p>
        </w:tc>
        <w:tc>
          <w:tcPr>
            <w:tcW w:w="1704" w:type="dxa"/>
            <w:vAlign w:val="center"/>
          </w:tcPr>
          <w:p w14:paraId="153211B1"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3CDD80DA"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QĐ28</w:t>
            </w:r>
          </w:p>
        </w:tc>
        <w:tc>
          <w:tcPr>
            <w:tcW w:w="1667" w:type="dxa"/>
            <w:vAlign w:val="center"/>
          </w:tcPr>
          <w:p w14:paraId="18A504F6"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BM12</w:t>
            </w:r>
          </w:p>
        </w:tc>
        <w:tc>
          <w:tcPr>
            <w:tcW w:w="1353" w:type="dxa"/>
            <w:vAlign w:val="center"/>
          </w:tcPr>
          <w:p w14:paraId="0DBC1C13"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 xml:space="preserve">Theo dõi thời gian chế biến trung bình </w:t>
            </w:r>
          </w:p>
        </w:tc>
      </w:tr>
      <w:tr w:rsidR="00FF781B" w:rsidRPr="00770099" w14:paraId="0CF9358B" w14:textId="77777777" w:rsidTr="00A1700D">
        <w:trPr>
          <w:jc w:val="center"/>
        </w:trPr>
        <w:tc>
          <w:tcPr>
            <w:tcW w:w="805" w:type="dxa"/>
            <w:vAlign w:val="center"/>
          </w:tcPr>
          <w:p w14:paraId="4C740C93"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7</w:t>
            </w:r>
          </w:p>
        </w:tc>
        <w:tc>
          <w:tcPr>
            <w:tcW w:w="1824" w:type="dxa"/>
            <w:vAlign w:val="center"/>
          </w:tcPr>
          <w:p w14:paraId="1B1332AE"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nhật ký thao tác</w:t>
            </w:r>
          </w:p>
        </w:tc>
        <w:tc>
          <w:tcPr>
            <w:tcW w:w="1704" w:type="dxa"/>
            <w:vAlign w:val="center"/>
          </w:tcPr>
          <w:p w14:paraId="4A8BF76E"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76A015F8"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QĐ02</w:t>
            </w:r>
          </w:p>
        </w:tc>
        <w:tc>
          <w:tcPr>
            <w:tcW w:w="1667" w:type="dxa"/>
            <w:vAlign w:val="center"/>
          </w:tcPr>
          <w:p w14:paraId="7677B138" w14:textId="77777777" w:rsidR="00FF781B" w:rsidRPr="00770099" w:rsidRDefault="00FF781B" w:rsidP="00FF781B">
            <w:pPr>
              <w:spacing w:before="0" w:after="0" w:line="360" w:lineRule="auto"/>
              <w:jc w:val="center"/>
              <w:rPr>
                <w:rFonts w:ascii="Times New Roman" w:hAnsi="Times New Roman" w:cs="Times New Roman"/>
                <w:szCs w:val="26"/>
              </w:rPr>
            </w:pPr>
          </w:p>
        </w:tc>
        <w:tc>
          <w:tcPr>
            <w:tcW w:w="1353" w:type="dxa"/>
            <w:vAlign w:val="center"/>
          </w:tcPr>
          <w:p w14:paraId="68D6A15C"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Bao gồm hủy đơn, hoàn tiền và điều chỉnh kho.</w:t>
            </w:r>
          </w:p>
        </w:tc>
      </w:tr>
      <w:tr w:rsidR="00FF781B" w:rsidRPr="00770099" w14:paraId="6D385610" w14:textId="77777777" w:rsidTr="00A1700D">
        <w:trPr>
          <w:jc w:val="center"/>
        </w:trPr>
        <w:tc>
          <w:tcPr>
            <w:tcW w:w="805" w:type="dxa"/>
            <w:vAlign w:val="center"/>
          </w:tcPr>
          <w:p w14:paraId="4F87D748"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8</w:t>
            </w:r>
          </w:p>
        </w:tc>
        <w:tc>
          <w:tcPr>
            <w:tcW w:w="1824" w:type="dxa"/>
            <w:vAlign w:val="center"/>
          </w:tcPr>
          <w:p w14:paraId="295AD16E" w14:textId="77777777" w:rsidR="00FF781B" w:rsidRPr="00770099" w:rsidRDefault="00FF781B" w:rsidP="00510E14">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Quản lý khách hàng</w:t>
            </w:r>
          </w:p>
        </w:tc>
        <w:tc>
          <w:tcPr>
            <w:tcW w:w="1704" w:type="dxa"/>
            <w:vAlign w:val="center"/>
          </w:tcPr>
          <w:p w14:paraId="1C212E7F"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40018731"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QĐ03</w:t>
            </w:r>
          </w:p>
        </w:tc>
        <w:tc>
          <w:tcPr>
            <w:tcW w:w="1667" w:type="dxa"/>
            <w:vAlign w:val="center"/>
          </w:tcPr>
          <w:p w14:paraId="15AC4077" w14:textId="77777777" w:rsidR="00FF781B" w:rsidRPr="00770099" w:rsidRDefault="00FF781B" w:rsidP="00FF781B">
            <w:pPr>
              <w:spacing w:before="0" w:after="0" w:line="360" w:lineRule="auto"/>
              <w:jc w:val="center"/>
              <w:rPr>
                <w:rFonts w:ascii="Times New Roman" w:hAnsi="Times New Roman" w:cs="Times New Roman"/>
                <w:szCs w:val="26"/>
              </w:rPr>
            </w:pPr>
          </w:p>
        </w:tc>
        <w:tc>
          <w:tcPr>
            <w:tcW w:w="1353" w:type="dxa"/>
            <w:vAlign w:val="center"/>
          </w:tcPr>
          <w:p w14:paraId="0C31CAA8"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Thêm, sửa, khóa và tra cứu thông tin khách hàng.</w:t>
            </w:r>
          </w:p>
        </w:tc>
      </w:tr>
      <w:tr w:rsidR="00FF781B" w:rsidRPr="00770099" w14:paraId="0E754FE9" w14:textId="77777777" w:rsidTr="00A1700D">
        <w:trPr>
          <w:jc w:val="center"/>
        </w:trPr>
        <w:tc>
          <w:tcPr>
            <w:tcW w:w="805" w:type="dxa"/>
            <w:vAlign w:val="center"/>
          </w:tcPr>
          <w:p w14:paraId="254A8525"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9</w:t>
            </w:r>
          </w:p>
        </w:tc>
        <w:tc>
          <w:tcPr>
            <w:tcW w:w="1824" w:type="dxa"/>
            <w:vAlign w:val="center"/>
          </w:tcPr>
          <w:p w14:paraId="36E2B47C"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Quản lý tài khoản nhân viên</w:t>
            </w:r>
          </w:p>
        </w:tc>
        <w:tc>
          <w:tcPr>
            <w:tcW w:w="1704" w:type="dxa"/>
            <w:vAlign w:val="center"/>
          </w:tcPr>
          <w:p w14:paraId="3232BCEF"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5F86E607"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QĐ04</w:t>
            </w:r>
          </w:p>
        </w:tc>
        <w:tc>
          <w:tcPr>
            <w:tcW w:w="1667" w:type="dxa"/>
            <w:vAlign w:val="center"/>
          </w:tcPr>
          <w:p w14:paraId="55338624"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BM03</w:t>
            </w:r>
          </w:p>
        </w:tc>
        <w:tc>
          <w:tcPr>
            <w:tcW w:w="1353" w:type="dxa"/>
            <w:vAlign w:val="center"/>
          </w:tcPr>
          <w:p w14:paraId="34ADE6A0"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 xml:space="preserve">Tạo, cập nhật, phân quyền </w:t>
            </w:r>
            <w:r w:rsidRPr="00770099">
              <w:rPr>
                <w:rFonts w:ascii="Times New Roman" w:eastAsia="Times New Roman" w:hAnsi="Times New Roman" w:cs="Times New Roman"/>
                <w:szCs w:val="26"/>
              </w:rPr>
              <w:lastRenderedPageBreak/>
              <w:t>hoặc khóa tài khoản.</w:t>
            </w:r>
          </w:p>
        </w:tc>
      </w:tr>
      <w:tr w:rsidR="00FF781B" w:rsidRPr="00770099" w14:paraId="26D6F567" w14:textId="77777777" w:rsidTr="00A1700D">
        <w:trPr>
          <w:jc w:val="center"/>
        </w:trPr>
        <w:tc>
          <w:tcPr>
            <w:tcW w:w="805" w:type="dxa"/>
            <w:vAlign w:val="center"/>
          </w:tcPr>
          <w:p w14:paraId="45875192"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10</w:t>
            </w:r>
          </w:p>
        </w:tc>
        <w:tc>
          <w:tcPr>
            <w:tcW w:w="1824" w:type="dxa"/>
            <w:vAlign w:val="center"/>
          </w:tcPr>
          <w:p w14:paraId="73512328"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Quản lý danh mục</w:t>
            </w:r>
          </w:p>
        </w:tc>
        <w:tc>
          <w:tcPr>
            <w:tcW w:w="1704" w:type="dxa"/>
            <w:vAlign w:val="center"/>
          </w:tcPr>
          <w:p w14:paraId="0ABE9C90"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4D88EA7F"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QĐ05</w:t>
            </w:r>
          </w:p>
        </w:tc>
        <w:tc>
          <w:tcPr>
            <w:tcW w:w="1667" w:type="dxa"/>
            <w:vAlign w:val="center"/>
          </w:tcPr>
          <w:p w14:paraId="1898EE18" w14:textId="77777777" w:rsidR="00FF781B" w:rsidRPr="00770099" w:rsidRDefault="00FF781B" w:rsidP="00FF781B">
            <w:pPr>
              <w:spacing w:before="0" w:after="0" w:line="360" w:lineRule="auto"/>
              <w:jc w:val="center"/>
              <w:rPr>
                <w:rFonts w:ascii="Times New Roman" w:hAnsi="Times New Roman" w:cs="Times New Roman"/>
                <w:szCs w:val="26"/>
              </w:rPr>
            </w:pPr>
          </w:p>
        </w:tc>
        <w:tc>
          <w:tcPr>
            <w:tcW w:w="1353" w:type="dxa"/>
            <w:vAlign w:val="center"/>
          </w:tcPr>
          <w:p w14:paraId="3DF2CE09"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Cập nhật nhóm món uống.</w:t>
            </w:r>
          </w:p>
        </w:tc>
      </w:tr>
      <w:tr w:rsidR="00FF781B" w:rsidRPr="00770099" w14:paraId="5248E9ED" w14:textId="77777777" w:rsidTr="00A1700D">
        <w:trPr>
          <w:jc w:val="center"/>
        </w:trPr>
        <w:tc>
          <w:tcPr>
            <w:tcW w:w="805" w:type="dxa"/>
            <w:vAlign w:val="center"/>
          </w:tcPr>
          <w:p w14:paraId="1F914ADC"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11</w:t>
            </w:r>
          </w:p>
        </w:tc>
        <w:tc>
          <w:tcPr>
            <w:tcW w:w="1824" w:type="dxa"/>
            <w:vAlign w:val="center"/>
          </w:tcPr>
          <w:p w14:paraId="23F1969E"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Quản lý bàn</w:t>
            </w:r>
          </w:p>
        </w:tc>
        <w:tc>
          <w:tcPr>
            <w:tcW w:w="1704" w:type="dxa"/>
            <w:vAlign w:val="center"/>
          </w:tcPr>
          <w:p w14:paraId="062BE3D3"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5CCFC083"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QĐ06/QĐ24</w:t>
            </w:r>
          </w:p>
        </w:tc>
        <w:tc>
          <w:tcPr>
            <w:tcW w:w="1667" w:type="dxa"/>
            <w:vAlign w:val="center"/>
          </w:tcPr>
          <w:p w14:paraId="29193789" w14:textId="77777777" w:rsidR="00FF781B" w:rsidRPr="00770099" w:rsidRDefault="00FF781B" w:rsidP="00FF781B">
            <w:pPr>
              <w:spacing w:before="0" w:after="0" w:line="360" w:lineRule="auto"/>
              <w:jc w:val="center"/>
              <w:rPr>
                <w:rFonts w:ascii="Times New Roman" w:hAnsi="Times New Roman" w:cs="Times New Roman"/>
                <w:szCs w:val="26"/>
              </w:rPr>
            </w:pPr>
          </w:p>
        </w:tc>
        <w:tc>
          <w:tcPr>
            <w:tcW w:w="1353" w:type="dxa"/>
            <w:vAlign w:val="center"/>
          </w:tcPr>
          <w:p w14:paraId="4774435C"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Quản lý thông tin bàn, trạng thái và QR riêng từng bàn.</w:t>
            </w:r>
          </w:p>
        </w:tc>
      </w:tr>
      <w:tr w:rsidR="00FF781B" w:rsidRPr="00770099" w14:paraId="16E6C113" w14:textId="77777777" w:rsidTr="00A1700D">
        <w:trPr>
          <w:jc w:val="center"/>
        </w:trPr>
        <w:tc>
          <w:tcPr>
            <w:tcW w:w="805" w:type="dxa"/>
            <w:vAlign w:val="center"/>
          </w:tcPr>
          <w:p w14:paraId="52430A34"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12</w:t>
            </w:r>
          </w:p>
        </w:tc>
        <w:tc>
          <w:tcPr>
            <w:tcW w:w="1824" w:type="dxa"/>
            <w:vAlign w:val="center"/>
          </w:tcPr>
          <w:p w14:paraId="70EB5650"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Quản lý thực đơn</w:t>
            </w:r>
          </w:p>
        </w:tc>
        <w:tc>
          <w:tcPr>
            <w:tcW w:w="1704" w:type="dxa"/>
            <w:vAlign w:val="center"/>
          </w:tcPr>
          <w:p w14:paraId="0F5B2AB5"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37822E1B"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QĐ07/QĐ13</w:t>
            </w:r>
          </w:p>
        </w:tc>
        <w:tc>
          <w:tcPr>
            <w:tcW w:w="1667" w:type="dxa"/>
            <w:vAlign w:val="center"/>
          </w:tcPr>
          <w:p w14:paraId="182F9F2C"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BM05</w:t>
            </w:r>
          </w:p>
        </w:tc>
        <w:tc>
          <w:tcPr>
            <w:tcW w:w="1353" w:type="dxa"/>
            <w:vAlign w:val="center"/>
          </w:tcPr>
          <w:p w14:paraId="75FA1AE5"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Cập nhật món, giá, trạng thái đang bán/tạm hết/ngừng bán.</w:t>
            </w:r>
          </w:p>
        </w:tc>
      </w:tr>
      <w:tr w:rsidR="00FF781B" w:rsidRPr="00770099" w14:paraId="39C74EF2" w14:textId="77777777" w:rsidTr="00A1700D">
        <w:trPr>
          <w:jc w:val="center"/>
        </w:trPr>
        <w:tc>
          <w:tcPr>
            <w:tcW w:w="805" w:type="dxa"/>
            <w:vAlign w:val="center"/>
          </w:tcPr>
          <w:p w14:paraId="2D89AF60"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13</w:t>
            </w:r>
          </w:p>
        </w:tc>
        <w:tc>
          <w:tcPr>
            <w:tcW w:w="1824" w:type="dxa"/>
            <w:vAlign w:val="center"/>
          </w:tcPr>
          <w:p w14:paraId="1619B591"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Quản lý nguyên liệu</w:t>
            </w:r>
          </w:p>
        </w:tc>
        <w:tc>
          <w:tcPr>
            <w:tcW w:w="1704" w:type="dxa"/>
            <w:vAlign w:val="center"/>
          </w:tcPr>
          <w:p w14:paraId="73573E49"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74FD62B7"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QĐ08</w:t>
            </w:r>
          </w:p>
        </w:tc>
        <w:tc>
          <w:tcPr>
            <w:tcW w:w="1667" w:type="dxa"/>
            <w:vAlign w:val="center"/>
          </w:tcPr>
          <w:p w14:paraId="37C0EB69"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BM04</w:t>
            </w:r>
          </w:p>
        </w:tc>
        <w:tc>
          <w:tcPr>
            <w:tcW w:w="1353" w:type="dxa"/>
            <w:vAlign w:val="center"/>
          </w:tcPr>
          <w:p w14:paraId="7F13E864"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Quản lý nguyên liệu sử dụng.</w:t>
            </w:r>
          </w:p>
        </w:tc>
      </w:tr>
      <w:tr w:rsidR="00FF781B" w:rsidRPr="00770099" w14:paraId="5C677962" w14:textId="77777777" w:rsidTr="00A1700D">
        <w:trPr>
          <w:jc w:val="center"/>
        </w:trPr>
        <w:tc>
          <w:tcPr>
            <w:tcW w:w="805" w:type="dxa"/>
            <w:vAlign w:val="center"/>
          </w:tcPr>
          <w:p w14:paraId="2E2C7541"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14</w:t>
            </w:r>
          </w:p>
        </w:tc>
        <w:tc>
          <w:tcPr>
            <w:tcW w:w="1824" w:type="dxa"/>
            <w:vAlign w:val="center"/>
          </w:tcPr>
          <w:p w14:paraId="7A9B0232"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Quản lý công thức pha chế</w:t>
            </w:r>
          </w:p>
        </w:tc>
        <w:tc>
          <w:tcPr>
            <w:tcW w:w="1704" w:type="dxa"/>
            <w:vAlign w:val="center"/>
          </w:tcPr>
          <w:p w14:paraId="27B03239"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2D838A80"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QĐ09/QĐ30</w:t>
            </w:r>
          </w:p>
        </w:tc>
        <w:tc>
          <w:tcPr>
            <w:tcW w:w="1667" w:type="dxa"/>
            <w:vAlign w:val="center"/>
          </w:tcPr>
          <w:p w14:paraId="2A652984"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BM05</w:t>
            </w:r>
          </w:p>
        </w:tc>
        <w:tc>
          <w:tcPr>
            <w:tcW w:w="1353" w:type="dxa"/>
            <w:vAlign w:val="center"/>
          </w:tcPr>
          <w:p w14:paraId="05F67EB4"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Liên kết định lượng công thức với tiêu hao kho.</w:t>
            </w:r>
          </w:p>
        </w:tc>
      </w:tr>
      <w:tr w:rsidR="00FF781B" w:rsidRPr="00770099" w14:paraId="5A32DFED" w14:textId="77777777" w:rsidTr="00A1700D">
        <w:trPr>
          <w:jc w:val="center"/>
        </w:trPr>
        <w:tc>
          <w:tcPr>
            <w:tcW w:w="805" w:type="dxa"/>
            <w:vAlign w:val="center"/>
          </w:tcPr>
          <w:p w14:paraId="08A89513"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lastRenderedPageBreak/>
              <w:t>15</w:t>
            </w:r>
          </w:p>
        </w:tc>
        <w:tc>
          <w:tcPr>
            <w:tcW w:w="1824" w:type="dxa"/>
            <w:vAlign w:val="center"/>
          </w:tcPr>
          <w:p w14:paraId="466B9FAB"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Quản lý thanh toán</w:t>
            </w:r>
          </w:p>
        </w:tc>
        <w:tc>
          <w:tcPr>
            <w:tcW w:w="1704" w:type="dxa"/>
            <w:vAlign w:val="center"/>
          </w:tcPr>
          <w:p w14:paraId="29D92B94"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0B69990C"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QĐ27</w:t>
            </w:r>
          </w:p>
        </w:tc>
        <w:tc>
          <w:tcPr>
            <w:tcW w:w="1667" w:type="dxa"/>
            <w:vAlign w:val="center"/>
          </w:tcPr>
          <w:p w14:paraId="6D211163"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BM07</w:t>
            </w:r>
          </w:p>
        </w:tc>
        <w:tc>
          <w:tcPr>
            <w:tcW w:w="1353" w:type="dxa"/>
            <w:vAlign w:val="center"/>
          </w:tcPr>
          <w:p w14:paraId="28A4ED5D"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Theo dõi giao dịch thanh toán và hóa đơn.</w:t>
            </w:r>
          </w:p>
        </w:tc>
      </w:tr>
      <w:tr w:rsidR="00FF781B" w:rsidRPr="00770099" w14:paraId="5FC4FADF" w14:textId="77777777" w:rsidTr="00A1700D">
        <w:trPr>
          <w:jc w:val="center"/>
        </w:trPr>
        <w:tc>
          <w:tcPr>
            <w:tcW w:w="805" w:type="dxa"/>
            <w:vAlign w:val="center"/>
          </w:tcPr>
          <w:p w14:paraId="6CC56A73"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16</w:t>
            </w:r>
          </w:p>
        </w:tc>
        <w:tc>
          <w:tcPr>
            <w:tcW w:w="1824" w:type="dxa"/>
            <w:vAlign w:val="center"/>
          </w:tcPr>
          <w:p w14:paraId="6C91B86F"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Quản lý kho</w:t>
            </w:r>
          </w:p>
        </w:tc>
        <w:tc>
          <w:tcPr>
            <w:tcW w:w="1704" w:type="dxa"/>
            <w:vAlign w:val="center"/>
          </w:tcPr>
          <w:p w14:paraId="2D5D6180"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727249FB"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QĐ30/QĐ02</w:t>
            </w:r>
          </w:p>
        </w:tc>
        <w:tc>
          <w:tcPr>
            <w:tcW w:w="1667" w:type="dxa"/>
            <w:vAlign w:val="center"/>
          </w:tcPr>
          <w:p w14:paraId="258D2443"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BM04</w:t>
            </w:r>
          </w:p>
        </w:tc>
        <w:tc>
          <w:tcPr>
            <w:tcW w:w="1353" w:type="dxa"/>
            <w:vAlign w:val="center"/>
          </w:tcPr>
          <w:p w14:paraId="32B4DE68"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Theo dõi nhập, xuất, tồn và điều chỉnh có nhật ký.</w:t>
            </w:r>
          </w:p>
        </w:tc>
      </w:tr>
      <w:tr w:rsidR="00FF781B" w:rsidRPr="00770099" w14:paraId="23B72F1B" w14:textId="77777777" w:rsidTr="00A1700D">
        <w:trPr>
          <w:jc w:val="center"/>
        </w:trPr>
        <w:tc>
          <w:tcPr>
            <w:tcW w:w="805" w:type="dxa"/>
            <w:vAlign w:val="center"/>
          </w:tcPr>
          <w:p w14:paraId="22D9149B"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17</w:t>
            </w:r>
          </w:p>
        </w:tc>
        <w:tc>
          <w:tcPr>
            <w:tcW w:w="1824" w:type="dxa"/>
            <w:vAlign w:val="center"/>
          </w:tcPr>
          <w:p w14:paraId="7CF83EBE"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Kiểm duyệt hoàn tiền</w:t>
            </w:r>
          </w:p>
        </w:tc>
        <w:tc>
          <w:tcPr>
            <w:tcW w:w="1704" w:type="dxa"/>
            <w:vAlign w:val="center"/>
          </w:tcPr>
          <w:p w14:paraId="5A8C0751"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Xử lý</w:t>
            </w:r>
          </w:p>
        </w:tc>
        <w:tc>
          <w:tcPr>
            <w:tcW w:w="1704" w:type="dxa"/>
            <w:vAlign w:val="center"/>
          </w:tcPr>
          <w:p w14:paraId="490197DA"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QĐ18</w:t>
            </w:r>
          </w:p>
        </w:tc>
        <w:tc>
          <w:tcPr>
            <w:tcW w:w="1667" w:type="dxa"/>
            <w:vAlign w:val="center"/>
          </w:tcPr>
          <w:p w14:paraId="5D2B4F79"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BM11</w:t>
            </w:r>
          </w:p>
        </w:tc>
        <w:tc>
          <w:tcPr>
            <w:tcW w:w="1353" w:type="dxa"/>
            <w:vAlign w:val="center"/>
          </w:tcPr>
          <w:p w14:paraId="6194C785"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Phê duyệt hoặc từ chối yêu cầu hoàn tiền; không hủy hóa đơn.</w:t>
            </w:r>
          </w:p>
        </w:tc>
      </w:tr>
      <w:tr w:rsidR="00FF781B" w:rsidRPr="00770099" w14:paraId="20B50C02" w14:textId="77777777" w:rsidTr="00A1700D">
        <w:trPr>
          <w:jc w:val="center"/>
        </w:trPr>
        <w:tc>
          <w:tcPr>
            <w:tcW w:w="805" w:type="dxa"/>
            <w:vAlign w:val="center"/>
          </w:tcPr>
          <w:p w14:paraId="4596E6F7"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18</w:t>
            </w:r>
          </w:p>
        </w:tc>
        <w:tc>
          <w:tcPr>
            <w:tcW w:w="1824" w:type="dxa"/>
            <w:vAlign w:val="center"/>
          </w:tcPr>
          <w:p w14:paraId="4927687F"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Quản lý khuyến mãi</w:t>
            </w:r>
          </w:p>
        </w:tc>
        <w:tc>
          <w:tcPr>
            <w:tcW w:w="1704" w:type="dxa"/>
            <w:vAlign w:val="center"/>
          </w:tcPr>
          <w:p w14:paraId="07E0B704"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52D9D6FD"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QĐ30</w:t>
            </w:r>
          </w:p>
        </w:tc>
        <w:tc>
          <w:tcPr>
            <w:tcW w:w="1667" w:type="dxa"/>
            <w:vAlign w:val="center"/>
          </w:tcPr>
          <w:p w14:paraId="0A198D24" w14:textId="77777777" w:rsidR="00FF781B" w:rsidRPr="00770099" w:rsidRDefault="00FF781B" w:rsidP="00FF781B">
            <w:pPr>
              <w:spacing w:before="0" w:after="0" w:line="360" w:lineRule="auto"/>
              <w:jc w:val="center"/>
              <w:rPr>
                <w:rFonts w:ascii="Times New Roman" w:hAnsi="Times New Roman" w:cs="Times New Roman"/>
                <w:szCs w:val="26"/>
              </w:rPr>
            </w:pPr>
          </w:p>
        </w:tc>
        <w:tc>
          <w:tcPr>
            <w:tcW w:w="1353" w:type="dxa"/>
            <w:vAlign w:val="center"/>
          </w:tcPr>
          <w:p w14:paraId="114860C4"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Khuyến mãi áp dụng cho khách hàng đã tạo tài khoản.</w:t>
            </w:r>
          </w:p>
        </w:tc>
      </w:tr>
      <w:tr w:rsidR="00FF781B" w:rsidRPr="00770099" w14:paraId="2F5E17B1" w14:textId="77777777" w:rsidTr="00A1700D">
        <w:trPr>
          <w:jc w:val="center"/>
        </w:trPr>
        <w:tc>
          <w:tcPr>
            <w:tcW w:w="805" w:type="dxa"/>
            <w:vAlign w:val="center"/>
          </w:tcPr>
          <w:p w14:paraId="5C9A632B"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20</w:t>
            </w:r>
          </w:p>
        </w:tc>
        <w:tc>
          <w:tcPr>
            <w:tcW w:w="1824" w:type="dxa"/>
            <w:vAlign w:val="center"/>
          </w:tcPr>
          <w:p w14:paraId="29DB5C89" w14:textId="77777777" w:rsidR="00FF781B" w:rsidRPr="00770099" w:rsidRDefault="00FF781B" w:rsidP="00FF781B">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Cấu hình dữ liệu chatbot</w:t>
            </w:r>
          </w:p>
        </w:tc>
        <w:tc>
          <w:tcPr>
            <w:tcW w:w="1704" w:type="dxa"/>
            <w:vAlign w:val="center"/>
          </w:tcPr>
          <w:p w14:paraId="5F79CD88" w14:textId="77777777" w:rsidR="00FF781B" w:rsidRPr="00770099" w:rsidRDefault="00FF781B" w:rsidP="00FF781B">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5ECECB79" w14:textId="77777777" w:rsidR="00FF781B" w:rsidRPr="00770099" w:rsidRDefault="00FF781B" w:rsidP="00FF781B">
            <w:pPr>
              <w:spacing w:before="0" w:after="0" w:line="360" w:lineRule="auto"/>
              <w:jc w:val="center"/>
              <w:rPr>
                <w:rFonts w:ascii="Times New Roman" w:hAnsi="Times New Roman" w:cs="Times New Roman"/>
                <w:szCs w:val="26"/>
              </w:rPr>
            </w:pPr>
          </w:p>
        </w:tc>
        <w:tc>
          <w:tcPr>
            <w:tcW w:w="1667" w:type="dxa"/>
            <w:vAlign w:val="center"/>
          </w:tcPr>
          <w:p w14:paraId="3E60BE78" w14:textId="77777777" w:rsidR="00FF781B" w:rsidRPr="00770099" w:rsidRDefault="00FF781B" w:rsidP="00FF781B">
            <w:pPr>
              <w:spacing w:before="0" w:after="0" w:line="360" w:lineRule="auto"/>
              <w:jc w:val="center"/>
              <w:rPr>
                <w:rFonts w:ascii="Times New Roman" w:hAnsi="Times New Roman" w:cs="Times New Roman"/>
                <w:szCs w:val="26"/>
              </w:rPr>
            </w:pPr>
          </w:p>
        </w:tc>
        <w:tc>
          <w:tcPr>
            <w:tcW w:w="1353" w:type="dxa"/>
            <w:vAlign w:val="center"/>
          </w:tcPr>
          <w:p w14:paraId="2077CF72" w14:textId="77777777" w:rsidR="00FF781B" w:rsidRPr="00770099" w:rsidRDefault="00FF781B" w:rsidP="00FF781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 xml:space="preserve">Cập nhật dữ liệu hỗ trợ khách </w:t>
            </w:r>
            <w:r w:rsidRPr="00770099">
              <w:rPr>
                <w:rFonts w:ascii="Times New Roman" w:eastAsia="Times New Roman" w:hAnsi="Times New Roman" w:cs="Times New Roman"/>
                <w:szCs w:val="26"/>
              </w:rPr>
              <w:lastRenderedPageBreak/>
              <w:t>hàng qua chatbot.</w:t>
            </w:r>
          </w:p>
        </w:tc>
      </w:tr>
    </w:tbl>
    <w:p w14:paraId="302DE096" w14:textId="0C37B87D" w:rsidR="00507736" w:rsidRPr="00770099" w:rsidRDefault="00B50D0A" w:rsidP="00B50D0A">
      <w:pPr>
        <w:pStyle w:val="Heading3"/>
        <w:rPr>
          <w:lang w:val="en-US"/>
        </w:rPr>
      </w:pPr>
      <w:r w:rsidRPr="00770099">
        <w:rPr>
          <w:lang w:val="en-US"/>
        </w:rPr>
        <w:t>Nhân viên</w:t>
      </w:r>
    </w:p>
    <w:p w14:paraId="37651733" w14:textId="0DE34787" w:rsidR="000753B0" w:rsidRPr="00770099" w:rsidRDefault="000753B0" w:rsidP="000753B0">
      <w:pPr>
        <w:rPr>
          <w:rFonts w:cs="Times New Roman"/>
          <w:szCs w:val="26"/>
        </w:rPr>
      </w:pPr>
      <w:r w:rsidRPr="00770099">
        <w:rPr>
          <w:rFonts w:eastAsia="Times New Roman" w:cs="Times New Roman"/>
          <w:szCs w:val="26"/>
          <w:lang w:val="vi-VN"/>
        </w:rPr>
        <w:t xml:space="preserve">Bộ phận (Người thực hiện): Nhân viên </w:t>
      </w:r>
      <w:r w:rsidRPr="00770099">
        <w:rPr>
          <w:rFonts w:eastAsia="Times New Roman" w:cs="Times New Roman"/>
          <w:szCs w:val="26"/>
          <w:lang w:val="vi-VN"/>
        </w:rPr>
        <w:tab/>
      </w:r>
      <w:r w:rsidRPr="00770099">
        <w:rPr>
          <w:rFonts w:eastAsia="Times New Roman" w:cs="Times New Roman"/>
          <w:szCs w:val="26"/>
          <w:lang w:val="vi-VN"/>
        </w:rPr>
        <w:tab/>
      </w:r>
      <w:r w:rsidRPr="00770099">
        <w:rPr>
          <w:rFonts w:eastAsia="Times New Roman" w:cs="Times New Roman"/>
          <w:szCs w:val="26"/>
          <w:lang w:val="vi-VN"/>
        </w:rPr>
        <w:tab/>
      </w:r>
      <w:r w:rsidRPr="00770099">
        <w:rPr>
          <w:rFonts w:eastAsia="Times New Roman" w:cs="Times New Roman"/>
          <w:szCs w:val="26"/>
          <w:lang w:val="vi-VN"/>
        </w:rPr>
        <w:tab/>
        <w:t>Mã số: NV</w:t>
      </w:r>
    </w:p>
    <w:p w14:paraId="29C66306" w14:textId="7CCE1B8C" w:rsidR="000753B0" w:rsidRPr="00770099" w:rsidRDefault="000753B0" w:rsidP="0089298B">
      <w:pPr>
        <w:pStyle w:val="Heading5"/>
      </w:pPr>
      <w:r w:rsidRPr="00770099">
        <w:t xml:space="preserve">Bảng </w:t>
      </w:r>
      <w:r w:rsidR="000C4D07">
        <w:fldChar w:fldCharType="begin"/>
      </w:r>
      <w:r w:rsidR="000C4D07">
        <w:instrText xml:space="preserve"> STYLEREF 1 \s </w:instrText>
      </w:r>
      <w:r w:rsidR="000C4D07">
        <w:fldChar w:fldCharType="separate"/>
      </w:r>
      <w:r w:rsidR="000C4D07">
        <w:rPr>
          <w:noProof/>
        </w:rPr>
        <w:t>1</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2</w:t>
      </w:r>
      <w:r w:rsidR="000C4D07">
        <w:fldChar w:fldCharType="end"/>
      </w:r>
      <w:r w:rsidRPr="00770099">
        <w:t xml:space="preserve">: Bảng chức năng nghiệp vụ của </w:t>
      </w:r>
      <w:r w:rsidR="00EC2D63" w:rsidRPr="00770099">
        <w:t>N</w:t>
      </w:r>
      <w:r w:rsidRPr="00770099">
        <w:t>hân viên</w:t>
      </w:r>
    </w:p>
    <w:tbl>
      <w:tblPr>
        <w:tblStyle w:val="TableGrid"/>
        <w:tblW w:w="9057" w:type="dxa"/>
        <w:jc w:val="center"/>
        <w:tblLayout w:type="fixed"/>
        <w:tblLook w:val="04A0" w:firstRow="1" w:lastRow="0" w:firstColumn="1" w:lastColumn="0" w:noHBand="0" w:noVBand="1"/>
      </w:tblPr>
      <w:tblGrid>
        <w:gridCol w:w="895"/>
        <w:gridCol w:w="1734"/>
        <w:gridCol w:w="1704"/>
        <w:gridCol w:w="1704"/>
        <w:gridCol w:w="1667"/>
        <w:gridCol w:w="1353"/>
      </w:tblGrid>
      <w:tr w:rsidR="00643D92" w:rsidRPr="00770099" w14:paraId="62F3B121" w14:textId="77777777" w:rsidTr="00A1700D">
        <w:trPr>
          <w:tblHeader/>
          <w:jc w:val="center"/>
        </w:trPr>
        <w:tc>
          <w:tcPr>
            <w:tcW w:w="895" w:type="dxa"/>
            <w:vAlign w:val="center"/>
          </w:tcPr>
          <w:p w14:paraId="7CFB6FBD"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STT</w:t>
            </w:r>
          </w:p>
        </w:tc>
        <w:tc>
          <w:tcPr>
            <w:tcW w:w="1734" w:type="dxa"/>
            <w:vAlign w:val="center"/>
          </w:tcPr>
          <w:p w14:paraId="54FAB359"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Công việc</w:t>
            </w:r>
          </w:p>
        </w:tc>
        <w:tc>
          <w:tcPr>
            <w:tcW w:w="1704" w:type="dxa"/>
            <w:vAlign w:val="center"/>
          </w:tcPr>
          <w:p w14:paraId="30BF49C1"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Loại công việc</w:t>
            </w:r>
          </w:p>
        </w:tc>
        <w:tc>
          <w:tcPr>
            <w:tcW w:w="1704" w:type="dxa"/>
            <w:vAlign w:val="center"/>
          </w:tcPr>
          <w:p w14:paraId="357D4496"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Quy định/công thức liên quan</w:t>
            </w:r>
          </w:p>
        </w:tc>
        <w:tc>
          <w:tcPr>
            <w:tcW w:w="1667" w:type="dxa"/>
            <w:vAlign w:val="center"/>
          </w:tcPr>
          <w:p w14:paraId="21BCEF4F"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Biểu mẫu liên quan</w:t>
            </w:r>
          </w:p>
        </w:tc>
        <w:tc>
          <w:tcPr>
            <w:tcW w:w="1353" w:type="dxa"/>
            <w:vAlign w:val="center"/>
          </w:tcPr>
          <w:p w14:paraId="683561BE"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Ghi chú</w:t>
            </w:r>
          </w:p>
        </w:tc>
      </w:tr>
      <w:tr w:rsidR="00643D92" w:rsidRPr="00770099" w14:paraId="24001765" w14:textId="77777777" w:rsidTr="00A1700D">
        <w:trPr>
          <w:jc w:val="center"/>
        </w:trPr>
        <w:tc>
          <w:tcPr>
            <w:tcW w:w="895" w:type="dxa"/>
            <w:vAlign w:val="center"/>
          </w:tcPr>
          <w:p w14:paraId="39DF2989"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w:t>
            </w:r>
          </w:p>
        </w:tc>
        <w:tc>
          <w:tcPr>
            <w:tcW w:w="1734" w:type="dxa"/>
            <w:vAlign w:val="center"/>
          </w:tcPr>
          <w:p w14:paraId="414951D9"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Đăng nhập vào hệ thống</w:t>
            </w:r>
          </w:p>
        </w:tc>
        <w:tc>
          <w:tcPr>
            <w:tcW w:w="1704" w:type="dxa"/>
            <w:vAlign w:val="center"/>
          </w:tcPr>
          <w:p w14:paraId="34D5CCF2"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092434F6"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QĐ23</w:t>
            </w:r>
          </w:p>
        </w:tc>
        <w:tc>
          <w:tcPr>
            <w:tcW w:w="1667" w:type="dxa"/>
            <w:vAlign w:val="center"/>
          </w:tcPr>
          <w:p w14:paraId="4D107B10" w14:textId="77777777" w:rsidR="00643D92" w:rsidRPr="00770099" w:rsidRDefault="00643D92" w:rsidP="00643D92">
            <w:pPr>
              <w:spacing w:before="0" w:after="0" w:line="360" w:lineRule="auto"/>
              <w:jc w:val="left"/>
              <w:rPr>
                <w:rFonts w:ascii="Times New Roman" w:hAnsi="Times New Roman" w:cs="Times New Roman"/>
                <w:szCs w:val="26"/>
              </w:rPr>
            </w:pPr>
          </w:p>
        </w:tc>
        <w:tc>
          <w:tcPr>
            <w:tcW w:w="1353" w:type="dxa"/>
            <w:vAlign w:val="center"/>
          </w:tcPr>
          <w:p w14:paraId="0C4DE969" w14:textId="77777777" w:rsidR="00643D92" w:rsidRPr="00770099" w:rsidRDefault="00643D92" w:rsidP="00980580">
            <w:pPr>
              <w:spacing w:before="0" w:after="0" w:line="360" w:lineRule="auto"/>
              <w:rPr>
                <w:rFonts w:ascii="Times New Roman" w:hAnsi="Times New Roman" w:cs="Times New Roman"/>
                <w:szCs w:val="26"/>
              </w:rPr>
            </w:pPr>
          </w:p>
        </w:tc>
      </w:tr>
      <w:tr w:rsidR="00643D92" w:rsidRPr="00770099" w14:paraId="7412ED9A" w14:textId="77777777" w:rsidTr="00A1700D">
        <w:trPr>
          <w:trHeight w:val="521"/>
          <w:jc w:val="center"/>
        </w:trPr>
        <w:tc>
          <w:tcPr>
            <w:tcW w:w="895" w:type="dxa"/>
            <w:vAlign w:val="center"/>
          </w:tcPr>
          <w:p w14:paraId="328E44A6"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w:t>
            </w:r>
          </w:p>
        </w:tc>
        <w:tc>
          <w:tcPr>
            <w:tcW w:w="1734" w:type="dxa"/>
            <w:vAlign w:val="center"/>
          </w:tcPr>
          <w:p w14:paraId="16EC6EAC"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Quên mật khẩu</w:t>
            </w:r>
          </w:p>
        </w:tc>
        <w:tc>
          <w:tcPr>
            <w:tcW w:w="1704" w:type="dxa"/>
            <w:vAlign w:val="center"/>
          </w:tcPr>
          <w:p w14:paraId="075E7236"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Xử lý</w:t>
            </w:r>
          </w:p>
        </w:tc>
        <w:tc>
          <w:tcPr>
            <w:tcW w:w="1704" w:type="dxa"/>
            <w:vAlign w:val="center"/>
          </w:tcPr>
          <w:p w14:paraId="4D503E29"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QĐ23</w:t>
            </w:r>
          </w:p>
        </w:tc>
        <w:tc>
          <w:tcPr>
            <w:tcW w:w="1667" w:type="dxa"/>
            <w:vAlign w:val="center"/>
          </w:tcPr>
          <w:p w14:paraId="1A6D7BBF" w14:textId="77777777" w:rsidR="00643D92" w:rsidRPr="00770099" w:rsidRDefault="00643D92" w:rsidP="00643D92">
            <w:pPr>
              <w:spacing w:before="0" w:after="0" w:line="360" w:lineRule="auto"/>
              <w:jc w:val="left"/>
              <w:rPr>
                <w:rFonts w:ascii="Times New Roman" w:hAnsi="Times New Roman" w:cs="Times New Roman"/>
                <w:szCs w:val="26"/>
              </w:rPr>
            </w:pPr>
          </w:p>
        </w:tc>
        <w:tc>
          <w:tcPr>
            <w:tcW w:w="1353" w:type="dxa"/>
            <w:vAlign w:val="center"/>
          </w:tcPr>
          <w:p w14:paraId="7531017C" w14:textId="77777777" w:rsidR="00643D92" w:rsidRPr="00770099" w:rsidRDefault="00643D92" w:rsidP="00980580">
            <w:pPr>
              <w:spacing w:before="0" w:after="0" w:line="360" w:lineRule="auto"/>
              <w:rPr>
                <w:rFonts w:ascii="Times New Roman" w:hAnsi="Times New Roman" w:cs="Times New Roman"/>
                <w:szCs w:val="26"/>
              </w:rPr>
            </w:pPr>
          </w:p>
        </w:tc>
      </w:tr>
      <w:tr w:rsidR="00643D92" w:rsidRPr="00770099" w14:paraId="2DEEEE7C" w14:textId="77777777" w:rsidTr="00A1700D">
        <w:trPr>
          <w:trHeight w:val="530"/>
          <w:jc w:val="center"/>
        </w:trPr>
        <w:tc>
          <w:tcPr>
            <w:tcW w:w="895" w:type="dxa"/>
            <w:vAlign w:val="center"/>
          </w:tcPr>
          <w:p w14:paraId="15321B05"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3</w:t>
            </w:r>
          </w:p>
        </w:tc>
        <w:tc>
          <w:tcPr>
            <w:tcW w:w="1734" w:type="dxa"/>
            <w:vAlign w:val="center"/>
          </w:tcPr>
          <w:p w14:paraId="3E433BD9"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Đăng xuất</w:t>
            </w:r>
          </w:p>
        </w:tc>
        <w:tc>
          <w:tcPr>
            <w:tcW w:w="1704" w:type="dxa"/>
            <w:vAlign w:val="center"/>
          </w:tcPr>
          <w:p w14:paraId="345BD40A"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Xử lý</w:t>
            </w:r>
          </w:p>
        </w:tc>
        <w:tc>
          <w:tcPr>
            <w:tcW w:w="1704" w:type="dxa"/>
            <w:vAlign w:val="center"/>
          </w:tcPr>
          <w:p w14:paraId="41E2662A"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QĐ23</w:t>
            </w:r>
          </w:p>
        </w:tc>
        <w:tc>
          <w:tcPr>
            <w:tcW w:w="1667" w:type="dxa"/>
            <w:vAlign w:val="center"/>
          </w:tcPr>
          <w:p w14:paraId="25762DA1" w14:textId="77777777" w:rsidR="00643D92" w:rsidRPr="00770099" w:rsidRDefault="00643D92" w:rsidP="00643D92">
            <w:pPr>
              <w:spacing w:before="0" w:after="0" w:line="360" w:lineRule="auto"/>
              <w:jc w:val="left"/>
              <w:rPr>
                <w:rFonts w:ascii="Times New Roman" w:hAnsi="Times New Roman" w:cs="Times New Roman"/>
                <w:szCs w:val="26"/>
              </w:rPr>
            </w:pPr>
          </w:p>
        </w:tc>
        <w:tc>
          <w:tcPr>
            <w:tcW w:w="1353" w:type="dxa"/>
            <w:vAlign w:val="center"/>
          </w:tcPr>
          <w:p w14:paraId="41C14132" w14:textId="77777777" w:rsidR="00643D92" w:rsidRPr="00770099" w:rsidRDefault="00643D92" w:rsidP="00980580">
            <w:pPr>
              <w:spacing w:before="0" w:after="0" w:line="360" w:lineRule="auto"/>
              <w:rPr>
                <w:rFonts w:ascii="Times New Roman" w:hAnsi="Times New Roman" w:cs="Times New Roman"/>
                <w:szCs w:val="26"/>
              </w:rPr>
            </w:pPr>
          </w:p>
        </w:tc>
      </w:tr>
      <w:tr w:rsidR="00643D92" w:rsidRPr="00770099" w14:paraId="0351D12F" w14:textId="77777777" w:rsidTr="00A1700D">
        <w:trPr>
          <w:jc w:val="center"/>
        </w:trPr>
        <w:tc>
          <w:tcPr>
            <w:tcW w:w="895" w:type="dxa"/>
            <w:vAlign w:val="center"/>
          </w:tcPr>
          <w:p w14:paraId="423FE449"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4</w:t>
            </w:r>
          </w:p>
        </w:tc>
        <w:tc>
          <w:tcPr>
            <w:tcW w:w="1734" w:type="dxa"/>
            <w:vAlign w:val="center"/>
          </w:tcPr>
          <w:p w14:paraId="2825AB2C"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Tra cứu thực đơn</w:t>
            </w:r>
          </w:p>
        </w:tc>
        <w:tc>
          <w:tcPr>
            <w:tcW w:w="1704" w:type="dxa"/>
            <w:vAlign w:val="center"/>
          </w:tcPr>
          <w:p w14:paraId="48248AFB"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3CF48A6A"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QĐ12/QĐ13</w:t>
            </w:r>
          </w:p>
        </w:tc>
        <w:tc>
          <w:tcPr>
            <w:tcW w:w="1667" w:type="dxa"/>
            <w:vAlign w:val="center"/>
          </w:tcPr>
          <w:p w14:paraId="0C6EC613" w14:textId="77777777" w:rsidR="00643D92" w:rsidRPr="00770099" w:rsidRDefault="00643D92" w:rsidP="00643D92">
            <w:pPr>
              <w:spacing w:before="0" w:after="0" w:line="360" w:lineRule="auto"/>
              <w:jc w:val="left"/>
              <w:rPr>
                <w:rFonts w:ascii="Times New Roman" w:hAnsi="Times New Roman" w:cs="Times New Roman"/>
                <w:szCs w:val="26"/>
              </w:rPr>
            </w:pPr>
          </w:p>
        </w:tc>
        <w:tc>
          <w:tcPr>
            <w:tcW w:w="1353" w:type="dxa"/>
            <w:vAlign w:val="center"/>
          </w:tcPr>
          <w:p w14:paraId="10B177E9"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Chỉ hiển thị món đang bán; đánh dấu rõ món tạm hết.</w:t>
            </w:r>
          </w:p>
        </w:tc>
      </w:tr>
      <w:tr w:rsidR="00643D92" w:rsidRPr="00770099" w14:paraId="468C3A62" w14:textId="77777777" w:rsidTr="00A1700D">
        <w:trPr>
          <w:jc w:val="center"/>
        </w:trPr>
        <w:tc>
          <w:tcPr>
            <w:tcW w:w="895" w:type="dxa"/>
            <w:vAlign w:val="center"/>
          </w:tcPr>
          <w:p w14:paraId="74D299A4"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5</w:t>
            </w:r>
          </w:p>
        </w:tc>
        <w:tc>
          <w:tcPr>
            <w:tcW w:w="1734" w:type="dxa"/>
            <w:vAlign w:val="center"/>
          </w:tcPr>
          <w:p w14:paraId="4E5D10CE"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Kiểm tra món khả dụng</w:t>
            </w:r>
          </w:p>
        </w:tc>
        <w:tc>
          <w:tcPr>
            <w:tcW w:w="1704" w:type="dxa"/>
            <w:vAlign w:val="center"/>
          </w:tcPr>
          <w:p w14:paraId="635A92B7"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24BB5531"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QĐ13</w:t>
            </w:r>
          </w:p>
        </w:tc>
        <w:tc>
          <w:tcPr>
            <w:tcW w:w="1667" w:type="dxa"/>
            <w:vAlign w:val="center"/>
          </w:tcPr>
          <w:p w14:paraId="41C0030E" w14:textId="77777777" w:rsidR="00643D92" w:rsidRPr="00770099" w:rsidRDefault="00643D92" w:rsidP="00643D92">
            <w:pPr>
              <w:spacing w:before="0" w:after="0" w:line="360" w:lineRule="auto"/>
              <w:jc w:val="left"/>
              <w:rPr>
                <w:rFonts w:ascii="Times New Roman" w:hAnsi="Times New Roman" w:cs="Times New Roman"/>
                <w:szCs w:val="26"/>
              </w:rPr>
            </w:pPr>
          </w:p>
        </w:tc>
        <w:tc>
          <w:tcPr>
            <w:tcW w:w="1353" w:type="dxa"/>
            <w:vAlign w:val="center"/>
          </w:tcPr>
          <w:p w14:paraId="7E420A25"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Kiểm tra trạng thái món và nguyên liệu trước khi xác nhận đơn.</w:t>
            </w:r>
          </w:p>
        </w:tc>
      </w:tr>
      <w:tr w:rsidR="00643D92" w:rsidRPr="00770099" w14:paraId="78836C05" w14:textId="77777777" w:rsidTr="00A1700D">
        <w:trPr>
          <w:jc w:val="center"/>
        </w:trPr>
        <w:tc>
          <w:tcPr>
            <w:tcW w:w="895" w:type="dxa"/>
            <w:vAlign w:val="center"/>
          </w:tcPr>
          <w:p w14:paraId="0CA88EB5"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lastRenderedPageBreak/>
              <w:t>6</w:t>
            </w:r>
          </w:p>
        </w:tc>
        <w:tc>
          <w:tcPr>
            <w:tcW w:w="1734" w:type="dxa"/>
            <w:vAlign w:val="center"/>
          </w:tcPr>
          <w:p w14:paraId="397765B5"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Tạo order tại quầy</w:t>
            </w:r>
          </w:p>
        </w:tc>
        <w:tc>
          <w:tcPr>
            <w:tcW w:w="1704" w:type="dxa"/>
            <w:vAlign w:val="center"/>
          </w:tcPr>
          <w:p w14:paraId="3485B42F"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085E4A57"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QĐ14</w:t>
            </w:r>
          </w:p>
        </w:tc>
        <w:tc>
          <w:tcPr>
            <w:tcW w:w="1667" w:type="dxa"/>
            <w:vAlign w:val="center"/>
          </w:tcPr>
          <w:p w14:paraId="2456A839"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BM06</w:t>
            </w:r>
          </w:p>
        </w:tc>
        <w:tc>
          <w:tcPr>
            <w:tcW w:w="1353" w:type="dxa"/>
            <w:vAlign w:val="center"/>
          </w:tcPr>
          <w:p w14:paraId="2B806A86"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Có thể tạo cho khách vãng lai hoặc khách có tài khoản.</w:t>
            </w:r>
          </w:p>
        </w:tc>
      </w:tr>
      <w:tr w:rsidR="00643D92" w:rsidRPr="00770099" w14:paraId="551171BE" w14:textId="77777777" w:rsidTr="00A1700D">
        <w:trPr>
          <w:jc w:val="center"/>
        </w:trPr>
        <w:tc>
          <w:tcPr>
            <w:tcW w:w="895" w:type="dxa"/>
            <w:vAlign w:val="center"/>
          </w:tcPr>
          <w:p w14:paraId="64D3F7BF"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7</w:t>
            </w:r>
          </w:p>
        </w:tc>
        <w:tc>
          <w:tcPr>
            <w:tcW w:w="1734" w:type="dxa"/>
            <w:vAlign w:val="center"/>
          </w:tcPr>
          <w:p w14:paraId="32D44503"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Nhận order tại bàn</w:t>
            </w:r>
          </w:p>
        </w:tc>
        <w:tc>
          <w:tcPr>
            <w:tcW w:w="1704" w:type="dxa"/>
            <w:vAlign w:val="center"/>
          </w:tcPr>
          <w:p w14:paraId="146849C7"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7FE307EB"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QĐ14/QĐ24</w:t>
            </w:r>
          </w:p>
        </w:tc>
        <w:tc>
          <w:tcPr>
            <w:tcW w:w="1667" w:type="dxa"/>
            <w:vAlign w:val="center"/>
          </w:tcPr>
          <w:p w14:paraId="43B3BE27"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BM06</w:t>
            </w:r>
          </w:p>
        </w:tc>
        <w:tc>
          <w:tcPr>
            <w:tcW w:w="1353" w:type="dxa"/>
            <w:vAlign w:val="center"/>
          </w:tcPr>
          <w:p w14:paraId="6192BAB4"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Nhận đơn từ QR/phiên bàn hợp lệ.</w:t>
            </w:r>
          </w:p>
        </w:tc>
      </w:tr>
      <w:tr w:rsidR="00643D92" w:rsidRPr="00770099" w14:paraId="16E15230" w14:textId="77777777" w:rsidTr="00A1700D">
        <w:trPr>
          <w:jc w:val="center"/>
        </w:trPr>
        <w:tc>
          <w:tcPr>
            <w:tcW w:w="895" w:type="dxa"/>
            <w:vAlign w:val="center"/>
          </w:tcPr>
          <w:p w14:paraId="19456483"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8</w:t>
            </w:r>
          </w:p>
        </w:tc>
        <w:tc>
          <w:tcPr>
            <w:tcW w:w="1734" w:type="dxa"/>
            <w:vAlign w:val="center"/>
          </w:tcPr>
          <w:p w14:paraId="162DAAF1"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Xác nhận đơn hàng</w:t>
            </w:r>
          </w:p>
        </w:tc>
        <w:tc>
          <w:tcPr>
            <w:tcW w:w="1704" w:type="dxa"/>
            <w:vAlign w:val="center"/>
          </w:tcPr>
          <w:p w14:paraId="71039F9D"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Xử lý</w:t>
            </w:r>
          </w:p>
        </w:tc>
        <w:tc>
          <w:tcPr>
            <w:tcW w:w="1704" w:type="dxa"/>
            <w:vAlign w:val="center"/>
          </w:tcPr>
          <w:p w14:paraId="330F2F7D"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QĐ25</w:t>
            </w:r>
          </w:p>
        </w:tc>
        <w:tc>
          <w:tcPr>
            <w:tcW w:w="1667" w:type="dxa"/>
            <w:vAlign w:val="center"/>
          </w:tcPr>
          <w:p w14:paraId="689DA626"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BM06</w:t>
            </w:r>
          </w:p>
        </w:tc>
        <w:tc>
          <w:tcPr>
            <w:tcW w:w="1353" w:type="dxa"/>
            <w:vAlign w:val="center"/>
          </w:tcPr>
          <w:p w14:paraId="02FBF48C"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Chuyển đơn từ Chờ xác nhận sang Đã xác nhận và gửi bếp.</w:t>
            </w:r>
          </w:p>
        </w:tc>
      </w:tr>
      <w:tr w:rsidR="00643D92" w:rsidRPr="00770099" w14:paraId="70575AE4" w14:textId="77777777" w:rsidTr="00A1700D">
        <w:trPr>
          <w:jc w:val="center"/>
        </w:trPr>
        <w:tc>
          <w:tcPr>
            <w:tcW w:w="895" w:type="dxa"/>
            <w:vAlign w:val="center"/>
          </w:tcPr>
          <w:p w14:paraId="5D1ABF2C"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9</w:t>
            </w:r>
          </w:p>
        </w:tc>
        <w:tc>
          <w:tcPr>
            <w:tcW w:w="1734" w:type="dxa"/>
            <w:vAlign w:val="center"/>
          </w:tcPr>
          <w:p w14:paraId="6624F39E"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danh sách đơn hàng</w:t>
            </w:r>
          </w:p>
        </w:tc>
        <w:tc>
          <w:tcPr>
            <w:tcW w:w="1704" w:type="dxa"/>
            <w:vAlign w:val="center"/>
          </w:tcPr>
          <w:p w14:paraId="32A2DF2C"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2D586E9B"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QĐ11/QĐ29</w:t>
            </w:r>
          </w:p>
        </w:tc>
        <w:tc>
          <w:tcPr>
            <w:tcW w:w="1667" w:type="dxa"/>
            <w:vAlign w:val="center"/>
          </w:tcPr>
          <w:p w14:paraId="3497FF0F" w14:textId="77777777" w:rsidR="00643D92" w:rsidRPr="00770099" w:rsidRDefault="00643D92" w:rsidP="00643D92">
            <w:pPr>
              <w:spacing w:before="0" w:after="0" w:line="360" w:lineRule="auto"/>
              <w:jc w:val="left"/>
              <w:rPr>
                <w:rFonts w:ascii="Times New Roman" w:hAnsi="Times New Roman" w:cs="Times New Roman"/>
                <w:szCs w:val="26"/>
              </w:rPr>
            </w:pPr>
          </w:p>
        </w:tc>
        <w:tc>
          <w:tcPr>
            <w:tcW w:w="1353" w:type="dxa"/>
            <w:vAlign w:val="center"/>
          </w:tcPr>
          <w:p w14:paraId="4620B89E"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Theo trạng thái đơn.</w:t>
            </w:r>
          </w:p>
        </w:tc>
      </w:tr>
      <w:tr w:rsidR="00643D92" w:rsidRPr="00770099" w14:paraId="6971A2DE" w14:textId="77777777" w:rsidTr="00A1700D">
        <w:trPr>
          <w:jc w:val="center"/>
        </w:trPr>
        <w:tc>
          <w:tcPr>
            <w:tcW w:w="895" w:type="dxa"/>
            <w:vAlign w:val="center"/>
          </w:tcPr>
          <w:p w14:paraId="6246C055"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10</w:t>
            </w:r>
          </w:p>
        </w:tc>
        <w:tc>
          <w:tcPr>
            <w:tcW w:w="1734" w:type="dxa"/>
            <w:vAlign w:val="center"/>
          </w:tcPr>
          <w:p w14:paraId="4F4D5F1C"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chi tiết đơn hàng</w:t>
            </w:r>
          </w:p>
        </w:tc>
        <w:tc>
          <w:tcPr>
            <w:tcW w:w="1704" w:type="dxa"/>
            <w:vAlign w:val="center"/>
          </w:tcPr>
          <w:p w14:paraId="66469407"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3CA9CF19"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QĐ11</w:t>
            </w:r>
          </w:p>
        </w:tc>
        <w:tc>
          <w:tcPr>
            <w:tcW w:w="1667" w:type="dxa"/>
            <w:vAlign w:val="center"/>
          </w:tcPr>
          <w:p w14:paraId="597AC3E7" w14:textId="77777777" w:rsidR="00643D92" w:rsidRPr="00770099" w:rsidRDefault="00643D92" w:rsidP="00643D92">
            <w:pPr>
              <w:spacing w:before="0" w:after="0" w:line="360" w:lineRule="auto"/>
              <w:jc w:val="left"/>
              <w:rPr>
                <w:rFonts w:ascii="Times New Roman" w:hAnsi="Times New Roman" w:cs="Times New Roman"/>
                <w:szCs w:val="26"/>
              </w:rPr>
            </w:pPr>
          </w:p>
        </w:tc>
        <w:tc>
          <w:tcPr>
            <w:tcW w:w="1353" w:type="dxa"/>
            <w:vAlign w:val="center"/>
          </w:tcPr>
          <w:p w14:paraId="55BA5C3E"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Hiển thị trạng thái đơn và trạng thái từng món.</w:t>
            </w:r>
          </w:p>
        </w:tc>
      </w:tr>
      <w:tr w:rsidR="00643D92" w:rsidRPr="00770099" w14:paraId="0B6D900B" w14:textId="77777777" w:rsidTr="00A1700D">
        <w:trPr>
          <w:jc w:val="center"/>
        </w:trPr>
        <w:tc>
          <w:tcPr>
            <w:tcW w:w="895" w:type="dxa"/>
            <w:vAlign w:val="center"/>
          </w:tcPr>
          <w:p w14:paraId="47821183"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11</w:t>
            </w:r>
          </w:p>
        </w:tc>
        <w:tc>
          <w:tcPr>
            <w:tcW w:w="1734" w:type="dxa"/>
            <w:vAlign w:val="center"/>
          </w:tcPr>
          <w:p w14:paraId="63E6B9E3"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Chỉnh sửa đơn hàng</w:t>
            </w:r>
          </w:p>
        </w:tc>
        <w:tc>
          <w:tcPr>
            <w:tcW w:w="1704" w:type="dxa"/>
            <w:vAlign w:val="center"/>
          </w:tcPr>
          <w:p w14:paraId="25761780"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3E7061C4"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QĐ15</w:t>
            </w:r>
          </w:p>
        </w:tc>
        <w:tc>
          <w:tcPr>
            <w:tcW w:w="1667" w:type="dxa"/>
            <w:vAlign w:val="center"/>
          </w:tcPr>
          <w:p w14:paraId="786374FD"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BM06</w:t>
            </w:r>
          </w:p>
        </w:tc>
        <w:tc>
          <w:tcPr>
            <w:tcW w:w="1353" w:type="dxa"/>
            <w:vAlign w:val="center"/>
          </w:tcPr>
          <w:p w14:paraId="1A8C177B"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 xml:space="preserve">Chỉ sửa món chưa </w:t>
            </w:r>
            <w:r w:rsidRPr="00770099">
              <w:rPr>
                <w:rFonts w:ascii="Times New Roman" w:eastAsia="Times New Roman" w:hAnsi="Times New Roman" w:cs="Times New Roman"/>
                <w:szCs w:val="26"/>
              </w:rPr>
              <w:lastRenderedPageBreak/>
              <w:t>bắt đầu chế biến.</w:t>
            </w:r>
          </w:p>
        </w:tc>
      </w:tr>
      <w:tr w:rsidR="00643D92" w:rsidRPr="00770099" w14:paraId="0ABFBB49" w14:textId="77777777" w:rsidTr="00A1700D">
        <w:trPr>
          <w:jc w:val="center"/>
        </w:trPr>
        <w:tc>
          <w:tcPr>
            <w:tcW w:w="895" w:type="dxa"/>
            <w:vAlign w:val="center"/>
          </w:tcPr>
          <w:p w14:paraId="053BBEFB"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12</w:t>
            </w:r>
          </w:p>
        </w:tc>
        <w:tc>
          <w:tcPr>
            <w:tcW w:w="1734" w:type="dxa"/>
            <w:vAlign w:val="center"/>
          </w:tcPr>
          <w:p w14:paraId="601A5383"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Yêu cầu hủy đơn</w:t>
            </w:r>
          </w:p>
        </w:tc>
        <w:tc>
          <w:tcPr>
            <w:tcW w:w="1704" w:type="dxa"/>
            <w:vAlign w:val="center"/>
          </w:tcPr>
          <w:p w14:paraId="6D02A87F"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1A06FD29"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QĐ16</w:t>
            </w:r>
          </w:p>
        </w:tc>
        <w:tc>
          <w:tcPr>
            <w:tcW w:w="1667" w:type="dxa"/>
            <w:vAlign w:val="center"/>
          </w:tcPr>
          <w:p w14:paraId="192ACC76"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BM08</w:t>
            </w:r>
          </w:p>
        </w:tc>
        <w:tc>
          <w:tcPr>
            <w:tcW w:w="1353" w:type="dxa"/>
            <w:vAlign w:val="center"/>
          </w:tcPr>
          <w:p w14:paraId="19F2980C"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Ghi nhận yêu cầu hủy, lý do và người yêu cầu.</w:t>
            </w:r>
          </w:p>
        </w:tc>
      </w:tr>
      <w:tr w:rsidR="00643D92" w:rsidRPr="00770099" w14:paraId="0B69EFE4" w14:textId="77777777" w:rsidTr="00A1700D">
        <w:trPr>
          <w:jc w:val="center"/>
        </w:trPr>
        <w:tc>
          <w:tcPr>
            <w:tcW w:w="895" w:type="dxa"/>
            <w:vAlign w:val="center"/>
          </w:tcPr>
          <w:p w14:paraId="78809876"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13</w:t>
            </w:r>
          </w:p>
        </w:tc>
        <w:tc>
          <w:tcPr>
            <w:tcW w:w="1734" w:type="dxa"/>
            <w:vAlign w:val="center"/>
          </w:tcPr>
          <w:p w14:paraId="7865E8DD"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Xử lý hủy đơn</w:t>
            </w:r>
          </w:p>
        </w:tc>
        <w:tc>
          <w:tcPr>
            <w:tcW w:w="1704" w:type="dxa"/>
            <w:vAlign w:val="center"/>
          </w:tcPr>
          <w:p w14:paraId="78A36C2E"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Xử lý</w:t>
            </w:r>
          </w:p>
        </w:tc>
        <w:tc>
          <w:tcPr>
            <w:tcW w:w="1704" w:type="dxa"/>
            <w:vAlign w:val="center"/>
          </w:tcPr>
          <w:p w14:paraId="307A1154"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QĐ16/QĐ02</w:t>
            </w:r>
          </w:p>
        </w:tc>
        <w:tc>
          <w:tcPr>
            <w:tcW w:w="1667" w:type="dxa"/>
            <w:vAlign w:val="center"/>
          </w:tcPr>
          <w:p w14:paraId="55F79DA7"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BM08</w:t>
            </w:r>
          </w:p>
        </w:tc>
        <w:tc>
          <w:tcPr>
            <w:tcW w:w="1353" w:type="dxa"/>
            <w:vAlign w:val="center"/>
          </w:tcPr>
          <w:p w14:paraId="1767FD37"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Chỉ xử lý khi điều kiện hủy được đáp ứng; ghi nhật ký.</w:t>
            </w:r>
          </w:p>
        </w:tc>
      </w:tr>
      <w:tr w:rsidR="00643D92" w:rsidRPr="00770099" w14:paraId="3F42D558" w14:textId="77777777" w:rsidTr="00A1700D">
        <w:trPr>
          <w:jc w:val="center"/>
        </w:trPr>
        <w:tc>
          <w:tcPr>
            <w:tcW w:w="895" w:type="dxa"/>
            <w:vAlign w:val="center"/>
          </w:tcPr>
          <w:p w14:paraId="7A24A72F"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14</w:t>
            </w:r>
          </w:p>
        </w:tc>
        <w:tc>
          <w:tcPr>
            <w:tcW w:w="1734" w:type="dxa"/>
            <w:vAlign w:val="center"/>
          </w:tcPr>
          <w:p w14:paraId="6B2EC077"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Thanh toán đơn hàng</w:t>
            </w:r>
          </w:p>
        </w:tc>
        <w:tc>
          <w:tcPr>
            <w:tcW w:w="1704" w:type="dxa"/>
            <w:vAlign w:val="center"/>
          </w:tcPr>
          <w:p w14:paraId="7B9A81F3"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Tính toán</w:t>
            </w:r>
          </w:p>
        </w:tc>
        <w:tc>
          <w:tcPr>
            <w:tcW w:w="1704" w:type="dxa"/>
            <w:vAlign w:val="center"/>
          </w:tcPr>
          <w:p w14:paraId="717836B1" w14:textId="40A318C9" w:rsidR="00643D92" w:rsidRPr="00770099" w:rsidRDefault="00643D92" w:rsidP="00F303EE">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Công thức tổng tiền/QĐ30</w:t>
            </w:r>
          </w:p>
        </w:tc>
        <w:tc>
          <w:tcPr>
            <w:tcW w:w="1667" w:type="dxa"/>
            <w:vAlign w:val="center"/>
          </w:tcPr>
          <w:p w14:paraId="2BD72867"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BM07</w:t>
            </w:r>
          </w:p>
        </w:tc>
        <w:tc>
          <w:tcPr>
            <w:tcW w:w="1353" w:type="dxa"/>
            <w:vAlign w:val="center"/>
          </w:tcPr>
          <w:p w14:paraId="7835B3E2"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Áp dụng khuyến mãi hợp lệ cho tài khoản khách hàng.</w:t>
            </w:r>
          </w:p>
        </w:tc>
      </w:tr>
      <w:tr w:rsidR="00643D92" w:rsidRPr="00770099" w14:paraId="4AD2DCBE" w14:textId="77777777" w:rsidTr="00A1700D">
        <w:trPr>
          <w:jc w:val="center"/>
        </w:trPr>
        <w:tc>
          <w:tcPr>
            <w:tcW w:w="895" w:type="dxa"/>
            <w:vAlign w:val="center"/>
          </w:tcPr>
          <w:p w14:paraId="01FF6EB5"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15</w:t>
            </w:r>
          </w:p>
        </w:tc>
        <w:tc>
          <w:tcPr>
            <w:tcW w:w="1734" w:type="dxa"/>
            <w:vAlign w:val="center"/>
          </w:tcPr>
          <w:p w14:paraId="3F46D225"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In/gửi hóa đơn</w:t>
            </w:r>
          </w:p>
        </w:tc>
        <w:tc>
          <w:tcPr>
            <w:tcW w:w="1704" w:type="dxa"/>
            <w:vAlign w:val="center"/>
          </w:tcPr>
          <w:p w14:paraId="1AF8BEB8"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Kết xuất</w:t>
            </w:r>
          </w:p>
        </w:tc>
        <w:tc>
          <w:tcPr>
            <w:tcW w:w="1704" w:type="dxa"/>
            <w:vAlign w:val="center"/>
          </w:tcPr>
          <w:p w14:paraId="53B96B30"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QĐ27</w:t>
            </w:r>
          </w:p>
        </w:tc>
        <w:tc>
          <w:tcPr>
            <w:tcW w:w="1667" w:type="dxa"/>
            <w:vAlign w:val="center"/>
          </w:tcPr>
          <w:p w14:paraId="0B52022F"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BM07</w:t>
            </w:r>
          </w:p>
        </w:tc>
        <w:tc>
          <w:tcPr>
            <w:tcW w:w="1353" w:type="dxa"/>
            <w:vAlign w:val="center"/>
          </w:tcPr>
          <w:p w14:paraId="642A6E35"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In hoặc gửi hóa đơn điện tử.</w:t>
            </w:r>
          </w:p>
        </w:tc>
      </w:tr>
      <w:tr w:rsidR="00643D92" w:rsidRPr="00770099" w14:paraId="1C6B8CDF" w14:textId="77777777" w:rsidTr="00A1700D">
        <w:trPr>
          <w:jc w:val="center"/>
        </w:trPr>
        <w:tc>
          <w:tcPr>
            <w:tcW w:w="895" w:type="dxa"/>
            <w:vAlign w:val="center"/>
          </w:tcPr>
          <w:p w14:paraId="166B37AC"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16</w:t>
            </w:r>
          </w:p>
        </w:tc>
        <w:tc>
          <w:tcPr>
            <w:tcW w:w="1734" w:type="dxa"/>
            <w:vAlign w:val="center"/>
          </w:tcPr>
          <w:p w14:paraId="2A438260"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Quản lý trạng thái bàn</w:t>
            </w:r>
          </w:p>
        </w:tc>
        <w:tc>
          <w:tcPr>
            <w:tcW w:w="1704" w:type="dxa"/>
            <w:vAlign w:val="center"/>
          </w:tcPr>
          <w:p w14:paraId="7AED5BE3"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7EEB0A73"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QĐ17</w:t>
            </w:r>
          </w:p>
        </w:tc>
        <w:tc>
          <w:tcPr>
            <w:tcW w:w="1667" w:type="dxa"/>
            <w:vAlign w:val="center"/>
          </w:tcPr>
          <w:p w14:paraId="19FCC8B4" w14:textId="77777777" w:rsidR="00643D92" w:rsidRPr="00770099" w:rsidRDefault="00643D92" w:rsidP="00643D92">
            <w:pPr>
              <w:spacing w:before="0" w:after="0" w:line="360" w:lineRule="auto"/>
              <w:jc w:val="left"/>
              <w:rPr>
                <w:rFonts w:ascii="Times New Roman" w:hAnsi="Times New Roman" w:cs="Times New Roman"/>
                <w:szCs w:val="26"/>
              </w:rPr>
            </w:pPr>
          </w:p>
        </w:tc>
        <w:tc>
          <w:tcPr>
            <w:tcW w:w="1353" w:type="dxa"/>
            <w:vAlign w:val="center"/>
          </w:tcPr>
          <w:p w14:paraId="11AC5CA9"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 xml:space="preserve">Cập nhật trạng thái </w:t>
            </w:r>
            <w:r w:rsidRPr="00770099">
              <w:rPr>
                <w:rFonts w:ascii="Times New Roman" w:eastAsia="Times New Roman" w:hAnsi="Times New Roman" w:cs="Times New Roman"/>
                <w:szCs w:val="26"/>
              </w:rPr>
              <w:lastRenderedPageBreak/>
              <w:t>bàn trong quá trình phục vụ.</w:t>
            </w:r>
          </w:p>
        </w:tc>
      </w:tr>
      <w:tr w:rsidR="00643D92" w:rsidRPr="00770099" w14:paraId="68AA3556" w14:textId="77777777" w:rsidTr="00A1700D">
        <w:trPr>
          <w:jc w:val="center"/>
        </w:trPr>
        <w:tc>
          <w:tcPr>
            <w:tcW w:w="895" w:type="dxa"/>
            <w:vAlign w:val="center"/>
          </w:tcPr>
          <w:p w14:paraId="650819CE"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17</w:t>
            </w:r>
          </w:p>
        </w:tc>
        <w:tc>
          <w:tcPr>
            <w:tcW w:w="1734" w:type="dxa"/>
            <w:vAlign w:val="center"/>
          </w:tcPr>
          <w:p w14:paraId="02D2E907"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Kiểm tra phiên bàn</w:t>
            </w:r>
          </w:p>
        </w:tc>
        <w:tc>
          <w:tcPr>
            <w:tcW w:w="1704" w:type="dxa"/>
            <w:vAlign w:val="center"/>
          </w:tcPr>
          <w:p w14:paraId="70426850"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3EA8BCCD"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QĐ24</w:t>
            </w:r>
          </w:p>
        </w:tc>
        <w:tc>
          <w:tcPr>
            <w:tcW w:w="1667" w:type="dxa"/>
            <w:vAlign w:val="center"/>
          </w:tcPr>
          <w:p w14:paraId="6A5FD910" w14:textId="77777777" w:rsidR="00643D92" w:rsidRPr="00770099" w:rsidRDefault="00643D92" w:rsidP="00643D92">
            <w:pPr>
              <w:spacing w:before="0" w:after="0" w:line="360" w:lineRule="auto"/>
              <w:jc w:val="left"/>
              <w:rPr>
                <w:rFonts w:ascii="Times New Roman" w:hAnsi="Times New Roman" w:cs="Times New Roman"/>
                <w:szCs w:val="26"/>
              </w:rPr>
            </w:pPr>
          </w:p>
        </w:tc>
        <w:tc>
          <w:tcPr>
            <w:tcW w:w="1353" w:type="dxa"/>
            <w:vAlign w:val="center"/>
          </w:tcPr>
          <w:p w14:paraId="7A173DC9"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Xác thực phiên bàn tách biệt với nghiệp vụ quản lý bàn.</w:t>
            </w:r>
          </w:p>
        </w:tc>
      </w:tr>
      <w:tr w:rsidR="00643D92" w:rsidRPr="00770099" w14:paraId="5158389D" w14:textId="77777777" w:rsidTr="00A1700D">
        <w:trPr>
          <w:jc w:val="center"/>
        </w:trPr>
        <w:tc>
          <w:tcPr>
            <w:tcW w:w="895" w:type="dxa"/>
            <w:vAlign w:val="center"/>
          </w:tcPr>
          <w:p w14:paraId="64CD250B"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18</w:t>
            </w:r>
          </w:p>
        </w:tc>
        <w:tc>
          <w:tcPr>
            <w:tcW w:w="1734" w:type="dxa"/>
            <w:vAlign w:val="center"/>
          </w:tcPr>
          <w:p w14:paraId="2D12FA0E"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lịch sử các đơn hàng</w:t>
            </w:r>
          </w:p>
        </w:tc>
        <w:tc>
          <w:tcPr>
            <w:tcW w:w="1704" w:type="dxa"/>
            <w:vAlign w:val="center"/>
          </w:tcPr>
          <w:p w14:paraId="4C0FA382"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0F008374"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QĐ29</w:t>
            </w:r>
          </w:p>
        </w:tc>
        <w:tc>
          <w:tcPr>
            <w:tcW w:w="1667" w:type="dxa"/>
            <w:vAlign w:val="center"/>
          </w:tcPr>
          <w:p w14:paraId="21BFA8B9" w14:textId="77777777" w:rsidR="00643D92" w:rsidRPr="00770099" w:rsidRDefault="00643D92" w:rsidP="00643D92">
            <w:pPr>
              <w:spacing w:before="0" w:after="0" w:line="360" w:lineRule="auto"/>
              <w:jc w:val="left"/>
              <w:rPr>
                <w:rFonts w:ascii="Times New Roman" w:hAnsi="Times New Roman" w:cs="Times New Roman"/>
                <w:szCs w:val="26"/>
              </w:rPr>
            </w:pPr>
          </w:p>
        </w:tc>
        <w:tc>
          <w:tcPr>
            <w:tcW w:w="1353" w:type="dxa"/>
            <w:vAlign w:val="center"/>
          </w:tcPr>
          <w:p w14:paraId="50B881CB"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Xem lịch sử đơn và lịch sử trạng thái.</w:t>
            </w:r>
          </w:p>
        </w:tc>
      </w:tr>
      <w:tr w:rsidR="00643D92" w:rsidRPr="00770099" w14:paraId="3DD7E51A" w14:textId="77777777" w:rsidTr="00A1700D">
        <w:trPr>
          <w:jc w:val="center"/>
        </w:trPr>
        <w:tc>
          <w:tcPr>
            <w:tcW w:w="895" w:type="dxa"/>
            <w:vAlign w:val="center"/>
          </w:tcPr>
          <w:p w14:paraId="4080C024"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19</w:t>
            </w:r>
          </w:p>
        </w:tc>
        <w:tc>
          <w:tcPr>
            <w:tcW w:w="1734" w:type="dxa"/>
            <w:vAlign w:val="center"/>
          </w:tcPr>
          <w:p w14:paraId="26580E81"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Yêu cầu hoàn tiền</w:t>
            </w:r>
          </w:p>
        </w:tc>
        <w:tc>
          <w:tcPr>
            <w:tcW w:w="1704" w:type="dxa"/>
            <w:vAlign w:val="center"/>
          </w:tcPr>
          <w:p w14:paraId="1B313425"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49AA3BA5"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QĐ18</w:t>
            </w:r>
          </w:p>
        </w:tc>
        <w:tc>
          <w:tcPr>
            <w:tcW w:w="1667" w:type="dxa"/>
            <w:vAlign w:val="center"/>
          </w:tcPr>
          <w:p w14:paraId="22BEF85E"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BM11</w:t>
            </w:r>
          </w:p>
        </w:tc>
        <w:tc>
          <w:tcPr>
            <w:tcW w:w="1353" w:type="dxa"/>
            <w:vAlign w:val="center"/>
          </w:tcPr>
          <w:p w14:paraId="134AF64F"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Tạo yêu cầu hoàn tiền cho giao dịch đã thanh toán.</w:t>
            </w:r>
          </w:p>
        </w:tc>
      </w:tr>
      <w:tr w:rsidR="00643D92" w:rsidRPr="00770099" w14:paraId="53496A40" w14:textId="77777777" w:rsidTr="00A1700D">
        <w:trPr>
          <w:jc w:val="center"/>
        </w:trPr>
        <w:tc>
          <w:tcPr>
            <w:tcW w:w="895" w:type="dxa"/>
            <w:vAlign w:val="center"/>
          </w:tcPr>
          <w:p w14:paraId="1E7CFD53"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20</w:t>
            </w:r>
          </w:p>
        </w:tc>
        <w:tc>
          <w:tcPr>
            <w:tcW w:w="1734" w:type="dxa"/>
            <w:vAlign w:val="center"/>
          </w:tcPr>
          <w:p w14:paraId="3C0F1BB0"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Xử lý món không thể chế biến</w:t>
            </w:r>
          </w:p>
        </w:tc>
        <w:tc>
          <w:tcPr>
            <w:tcW w:w="1704" w:type="dxa"/>
            <w:vAlign w:val="center"/>
          </w:tcPr>
          <w:p w14:paraId="2AA6142B"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Xử lý</w:t>
            </w:r>
          </w:p>
        </w:tc>
        <w:tc>
          <w:tcPr>
            <w:tcW w:w="1704" w:type="dxa"/>
            <w:vAlign w:val="center"/>
          </w:tcPr>
          <w:p w14:paraId="4060784F"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QĐ22</w:t>
            </w:r>
          </w:p>
        </w:tc>
        <w:tc>
          <w:tcPr>
            <w:tcW w:w="1667" w:type="dxa"/>
            <w:vAlign w:val="center"/>
          </w:tcPr>
          <w:p w14:paraId="4FF43B80" w14:textId="77777777" w:rsidR="00643D92" w:rsidRPr="00770099" w:rsidRDefault="00643D92" w:rsidP="00643D92">
            <w:pPr>
              <w:spacing w:before="0" w:after="0" w:line="360" w:lineRule="auto"/>
              <w:jc w:val="left"/>
              <w:rPr>
                <w:rFonts w:ascii="Times New Roman" w:hAnsi="Times New Roman" w:cs="Times New Roman"/>
                <w:szCs w:val="26"/>
              </w:rPr>
            </w:pPr>
          </w:p>
        </w:tc>
        <w:tc>
          <w:tcPr>
            <w:tcW w:w="1353" w:type="dxa"/>
            <w:vAlign w:val="center"/>
          </w:tcPr>
          <w:p w14:paraId="679B7E4E"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 xml:space="preserve">Nhận thông báo từ bếp, trao đổi đổi/hủy món, tính lại tiền </w:t>
            </w:r>
            <w:r w:rsidRPr="00770099">
              <w:rPr>
                <w:rFonts w:ascii="Times New Roman" w:eastAsia="Times New Roman" w:hAnsi="Times New Roman" w:cs="Times New Roman"/>
                <w:szCs w:val="26"/>
              </w:rPr>
              <w:lastRenderedPageBreak/>
              <w:t>hoặc tạo yêu cầu hoàn tiền.</w:t>
            </w:r>
          </w:p>
        </w:tc>
      </w:tr>
      <w:tr w:rsidR="00643D92" w:rsidRPr="00770099" w14:paraId="23867515" w14:textId="77777777" w:rsidTr="00A1700D">
        <w:trPr>
          <w:jc w:val="center"/>
        </w:trPr>
        <w:tc>
          <w:tcPr>
            <w:tcW w:w="895" w:type="dxa"/>
            <w:vAlign w:val="center"/>
          </w:tcPr>
          <w:p w14:paraId="427DF304"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21</w:t>
            </w:r>
          </w:p>
        </w:tc>
        <w:tc>
          <w:tcPr>
            <w:tcW w:w="1734" w:type="dxa"/>
            <w:vAlign w:val="center"/>
          </w:tcPr>
          <w:p w14:paraId="74E0AB27"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Nhận thông báo trạng thái</w:t>
            </w:r>
          </w:p>
        </w:tc>
        <w:tc>
          <w:tcPr>
            <w:tcW w:w="1704" w:type="dxa"/>
            <w:vAlign w:val="center"/>
          </w:tcPr>
          <w:p w14:paraId="6A12FB0A"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7535A2D8"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QĐ26</w:t>
            </w:r>
          </w:p>
        </w:tc>
        <w:tc>
          <w:tcPr>
            <w:tcW w:w="1667" w:type="dxa"/>
            <w:vAlign w:val="center"/>
          </w:tcPr>
          <w:p w14:paraId="25B52E1C" w14:textId="77777777" w:rsidR="00643D92" w:rsidRPr="00770099" w:rsidRDefault="00643D92" w:rsidP="00643D92">
            <w:pPr>
              <w:spacing w:before="0" w:after="0" w:line="360" w:lineRule="auto"/>
              <w:jc w:val="left"/>
              <w:rPr>
                <w:rFonts w:ascii="Times New Roman" w:hAnsi="Times New Roman" w:cs="Times New Roman"/>
                <w:szCs w:val="26"/>
              </w:rPr>
            </w:pPr>
          </w:p>
        </w:tc>
        <w:tc>
          <w:tcPr>
            <w:tcW w:w="1353" w:type="dxa"/>
            <w:vAlign w:val="center"/>
          </w:tcPr>
          <w:p w14:paraId="32B6A28B" w14:textId="77777777" w:rsidR="00643D92" w:rsidRPr="00770099" w:rsidRDefault="00643D92" w:rsidP="00980580">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Nhận cập nhật theo thời gian thực hoặc tự động làm mới.</w:t>
            </w:r>
          </w:p>
        </w:tc>
      </w:tr>
      <w:tr w:rsidR="00643D92" w:rsidRPr="00770099" w14:paraId="5E4F4D39" w14:textId="77777777" w:rsidTr="00A1700D">
        <w:trPr>
          <w:jc w:val="center"/>
        </w:trPr>
        <w:tc>
          <w:tcPr>
            <w:tcW w:w="895" w:type="dxa"/>
            <w:vAlign w:val="center"/>
          </w:tcPr>
          <w:p w14:paraId="78465E26"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22</w:t>
            </w:r>
          </w:p>
        </w:tc>
        <w:tc>
          <w:tcPr>
            <w:tcW w:w="1734" w:type="dxa"/>
            <w:vAlign w:val="center"/>
          </w:tcPr>
          <w:p w14:paraId="3E96C87F"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Tra cứu thông tin khách hàng</w:t>
            </w:r>
          </w:p>
        </w:tc>
        <w:tc>
          <w:tcPr>
            <w:tcW w:w="1704" w:type="dxa"/>
            <w:vAlign w:val="center"/>
          </w:tcPr>
          <w:p w14:paraId="3996912B"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604C0113"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QĐ03</w:t>
            </w:r>
          </w:p>
        </w:tc>
        <w:tc>
          <w:tcPr>
            <w:tcW w:w="1667" w:type="dxa"/>
            <w:vAlign w:val="center"/>
          </w:tcPr>
          <w:p w14:paraId="5ED229AA" w14:textId="77777777" w:rsidR="00643D92" w:rsidRPr="00770099" w:rsidRDefault="00643D92" w:rsidP="00643D92">
            <w:pPr>
              <w:spacing w:before="0" w:after="0" w:line="360" w:lineRule="auto"/>
              <w:jc w:val="left"/>
              <w:rPr>
                <w:rFonts w:ascii="Times New Roman" w:hAnsi="Times New Roman" w:cs="Times New Roman"/>
                <w:szCs w:val="26"/>
              </w:rPr>
            </w:pPr>
          </w:p>
        </w:tc>
        <w:tc>
          <w:tcPr>
            <w:tcW w:w="1353" w:type="dxa"/>
            <w:vAlign w:val="center"/>
          </w:tcPr>
          <w:p w14:paraId="3F9550F3" w14:textId="77777777" w:rsidR="00643D92" w:rsidRPr="00770099" w:rsidRDefault="00643D92" w:rsidP="00980580">
            <w:pPr>
              <w:spacing w:before="0" w:after="0" w:line="360" w:lineRule="auto"/>
              <w:rPr>
                <w:rFonts w:ascii="Times New Roman" w:hAnsi="Times New Roman" w:cs="Times New Roman"/>
                <w:szCs w:val="26"/>
              </w:rPr>
            </w:pPr>
          </w:p>
        </w:tc>
      </w:tr>
      <w:tr w:rsidR="00643D92" w:rsidRPr="00770099" w14:paraId="74C530F0" w14:textId="77777777" w:rsidTr="00A1700D">
        <w:trPr>
          <w:jc w:val="center"/>
        </w:trPr>
        <w:tc>
          <w:tcPr>
            <w:tcW w:w="895" w:type="dxa"/>
            <w:vAlign w:val="center"/>
          </w:tcPr>
          <w:p w14:paraId="23526078" w14:textId="77777777" w:rsidR="00643D92" w:rsidRPr="00770099" w:rsidRDefault="00643D92" w:rsidP="00643D92">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23</w:t>
            </w:r>
          </w:p>
        </w:tc>
        <w:tc>
          <w:tcPr>
            <w:tcW w:w="1734" w:type="dxa"/>
            <w:vAlign w:val="center"/>
          </w:tcPr>
          <w:p w14:paraId="2A4BB07D"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doanh thu ca làm việc</w:t>
            </w:r>
          </w:p>
        </w:tc>
        <w:tc>
          <w:tcPr>
            <w:tcW w:w="1704" w:type="dxa"/>
            <w:vAlign w:val="center"/>
          </w:tcPr>
          <w:p w14:paraId="34BE7D88"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Kết xuất</w:t>
            </w:r>
          </w:p>
        </w:tc>
        <w:tc>
          <w:tcPr>
            <w:tcW w:w="1704" w:type="dxa"/>
            <w:vAlign w:val="center"/>
          </w:tcPr>
          <w:p w14:paraId="0AE2A73F" w14:textId="77777777" w:rsidR="00643D92" w:rsidRPr="00770099" w:rsidRDefault="00643D92" w:rsidP="00980580">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Doanh thu ca = Σ giá trị hóa đơn đã thanh toán</w:t>
            </w:r>
          </w:p>
        </w:tc>
        <w:tc>
          <w:tcPr>
            <w:tcW w:w="1667" w:type="dxa"/>
            <w:vAlign w:val="center"/>
          </w:tcPr>
          <w:p w14:paraId="3436D163" w14:textId="77777777" w:rsidR="00643D92" w:rsidRPr="00770099" w:rsidRDefault="00643D92" w:rsidP="00643D92">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BM09</w:t>
            </w:r>
          </w:p>
        </w:tc>
        <w:tc>
          <w:tcPr>
            <w:tcW w:w="1353" w:type="dxa"/>
            <w:vAlign w:val="center"/>
          </w:tcPr>
          <w:p w14:paraId="360B90F7" w14:textId="77777777" w:rsidR="00643D92" w:rsidRPr="00770099" w:rsidRDefault="00643D92" w:rsidP="00980580">
            <w:pPr>
              <w:spacing w:before="0" w:after="0" w:line="360" w:lineRule="auto"/>
              <w:rPr>
                <w:rFonts w:ascii="Times New Roman" w:hAnsi="Times New Roman" w:cs="Times New Roman"/>
                <w:szCs w:val="26"/>
              </w:rPr>
            </w:pPr>
          </w:p>
        </w:tc>
      </w:tr>
    </w:tbl>
    <w:p w14:paraId="22238889" w14:textId="2A2EC591" w:rsidR="00B50D0A" w:rsidRPr="00770099" w:rsidRDefault="009C2E21" w:rsidP="000753B0">
      <w:pPr>
        <w:pStyle w:val="Heading3"/>
        <w:rPr>
          <w:lang w:val="en-US"/>
        </w:rPr>
      </w:pPr>
      <w:r w:rsidRPr="00770099">
        <w:rPr>
          <w:lang w:val="en-US"/>
        </w:rPr>
        <w:t>Bếp</w:t>
      </w:r>
    </w:p>
    <w:p w14:paraId="6DDE1629" w14:textId="77777777" w:rsidR="009C2E21" w:rsidRPr="00770099" w:rsidRDefault="009C2E21" w:rsidP="009C2E21">
      <w:pPr>
        <w:rPr>
          <w:rFonts w:cs="Times New Roman"/>
          <w:szCs w:val="26"/>
          <w:lang w:val="vi-VN"/>
        </w:rPr>
      </w:pPr>
      <w:r w:rsidRPr="00770099">
        <w:rPr>
          <w:rFonts w:eastAsia="Times New Roman" w:cs="Times New Roman"/>
          <w:szCs w:val="26"/>
          <w:lang w:val="vi-VN"/>
        </w:rPr>
        <w:t xml:space="preserve">Bộ phận (Người thực hiện): Bếp </w:t>
      </w:r>
      <w:r w:rsidRPr="00770099">
        <w:rPr>
          <w:rFonts w:eastAsia="Times New Roman" w:cs="Times New Roman"/>
          <w:szCs w:val="26"/>
          <w:lang w:val="vi-VN"/>
        </w:rPr>
        <w:tab/>
      </w:r>
      <w:r w:rsidRPr="00770099">
        <w:rPr>
          <w:rFonts w:eastAsia="Times New Roman" w:cs="Times New Roman"/>
          <w:szCs w:val="26"/>
          <w:lang w:val="vi-VN"/>
        </w:rPr>
        <w:tab/>
      </w:r>
      <w:r w:rsidRPr="00770099">
        <w:rPr>
          <w:rFonts w:eastAsia="Times New Roman" w:cs="Times New Roman"/>
          <w:szCs w:val="26"/>
          <w:lang w:val="vi-VN"/>
        </w:rPr>
        <w:tab/>
      </w:r>
      <w:r w:rsidRPr="00770099">
        <w:rPr>
          <w:rFonts w:eastAsia="Times New Roman" w:cs="Times New Roman"/>
          <w:szCs w:val="26"/>
          <w:lang w:val="vi-VN"/>
        </w:rPr>
        <w:tab/>
      </w:r>
      <w:r w:rsidRPr="00770099">
        <w:rPr>
          <w:rFonts w:eastAsia="Times New Roman" w:cs="Times New Roman"/>
          <w:szCs w:val="26"/>
          <w:lang w:val="vi-VN"/>
        </w:rPr>
        <w:tab/>
        <w:t>Mã số: BEP</w:t>
      </w:r>
    </w:p>
    <w:p w14:paraId="1714F3F0" w14:textId="4A26312B" w:rsidR="00EC2D63" w:rsidRPr="00770099" w:rsidRDefault="00EC2D63" w:rsidP="0089298B">
      <w:pPr>
        <w:pStyle w:val="Heading5"/>
        <w:rPr>
          <w:lang w:val="vi-VN"/>
        </w:rPr>
      </w:pPr>
      <w:r w:rsidRPr="00770099">
        <w:rPr>
          <w:lang w:val="vi-VN"/>
        </w:rPr>
        <w:t xml:space="preserve">Bảng </w:t>
      </w:r>
      <w:r w:rsidR="000C4D07">
        <w:rPr>
          <w:lang w:val="vi-VN"/>
        </w:rPr>
        <w:fldChar w:fldCharType="begin"/>
      </w:r>
      <w:r w:rsidR="000C4D07">
        <w:rPr>
          <w:lang w:val="vi-VN"/>
        </w:rPr>
        <w:instrText xml:space="preserve"> STYLEREF 1 \s </w:instrText>
      </w:r>
      <w:r w:rsidR="000C4D07">
        <w:rPr>
          <w:lang w:val="vi-VN"/>
        </w:rPr>
        <w:fldChar w:fldCharType="separate"/>
      </w:r>
      <w:r w:rsidR="000C4D07">
        <w:rPr>
          <w:noProof/>
          <w:lang w:val="vi-VN"/>
        </w:rPr>
        <w:t>1</w:t>
      </w:r>
      <w:r w:rsidR="000C4D07">
        <w:rPr>
          <w:lang w:val="vi-VN"/>
        </w:rPr>
        <w:fldChar w:fldCharType="end"/>
      </w:r>
      <w:r w:rsidR="000C4D07">
        <w:rPr>
          <w:lang w:val="vi-VN"/>
        </w:rPr>
        <w:t>.</w:t>
      </w:r>
      <w:r w:rsidR="000C4D07">
        <w:rPr>
          <w:lang w:val="vi-VN"/>
        </w:rPr>
        <w:fldChar w:fldCharType="begin"/>
      </w:r>
      <w:r w:rsidR="000C4D07">
        <w:rPr>
          <w:lang w:val="vi-VN"/>
        </w:rPr>
        <w:instrText xml:space="preserve"> SEQ Bảng \* ARABIC \s 1 </w:instrText>
      </w:r>
      <w:r w:rsidR="000C4D07">
        <w:rPr>
          <w:lang w:val="vi-VN"/>
        </w:rPr>
        <w:fldChar w:fldCharType="separate"/>
      </w:r>
      <w:r w:rsidR="000C4D07">
        <w:rPr>
          <w:noProof/>
          <w:lang w:val="vi-VN"/>
        </w:rPr>
        <w:t>3</w:t>
      </w:r>
      <w:r w:rsidR="000C4D07">
        <w:rPr>
          <w:lang w:val="vi-VN"/>
        </w:rPr>
        <w:fldChar w:fldCharType="end"/>
      </w:r>
      <w:r w:rsidRPr="00770099">
        <w:rPr>
          <w:lang w:val="vi-VN"/>
        </w:rPr>
        <w:t>: Bảng chức năng nghiệp vụ của Bếp</w:t>
      </w:r>
    </w:p>
    <w:tbl>
      <w:tblPr>
        <w:tblStyle w:val="TableGrid"/>
        <w:tblW w:w="9057" w:type="dxa"/>
        <w:jc w:val="center"/>
        <w:tblLayout w:type="fixed"/>
        <w:tblLook w:val="04A0" w:firstRow="1" w:lastRow="0" w:firstColumn="1" w:lastColumn="0" w:noHBand="0" w:noVBand="1"/>
      </w:tblPr>
      <w:tblGrid>
        <w:gridCol w:w="805"/>
        <w:gridCol w:w="1824"/>
        <w:gridCol w:w="1704"/>
        <w:gridCol w:w="1704"/>
        <w:gridCol w:w="1667"/>
        <w:gridCol w:w="1353"/>
      </w:tblGrid>
      <w:tr w:rsidR="008E09C8" w:rsidRPr="00770099" w14:paraId="275EE388" w14:textId="77777777" w:rsidTr="00A1700D">
        <w:trPr>
          <w:tblHeader/>
          <w:jc w:val="center"/>
        </w:trPr>
        <w:tc>
          <w:tcPr>
            <w:tcW w:w="805" w:type="dxa"/>
            <w:vAlign w:val="center"/>
          </w:tcPr>
          <w:p w14:paraId="39D3A5DE"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STT</w:t>
            </w:r>
          </w:p>
        </w:tc>
        <w:tc>
          <w:tcPr>
            <w:tcW w:w="1824" w:type="dxa"/>
            <w:vAlign w:val="center"/>
          </w:tcPr>
          <w:p w14:paraId="078F0AD8"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Công việc</w:t>
            </w:r>
          </w:p>
        </w:tc>
        <w:tc>
          <w:tcPr>
            <w:tcW w:w="1704" w:type="dxa"/>
            <w:vAlign w:val="center"/>
          </w:tcPr>
          <w:p w14:paraId="159FC81A"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Loại công việc</w:t>
            </w:r>
          </w:p>
        </w:tc>
        <w:tc>
          <w:tcPr>
            <w:tcW w:w="1704" w:type="dxa"/>
            <w:vAlign w:val="center"/>
          </w:tcPr>
          <w:p w14:paraId="2DCC59CC"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Quy định/công thức liên quan</w:t>
            </w:r>
          </w:p>
        </w:tc>
        <w:tc>
          <w:tcPr>
            <w:tcW w:w="1667" w:type="dxa"/>
            <w:vAlign w:val="center"/>
          </w:tcPr>
          <w:p w14:paraId="139DC479"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Biểu mẫu liên quan</w:t>
            </w:r>
          </w:p>
        </w:tc>
        <w:tc>
          <w:tcPr>
            <w:tcW w:w="1353" w:type="dxa"/>
            <w:vAlign w:val="center"/>
          </w:tcPr>
          <w:p w14:paraId="268715DF"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Ghi chú</w:t>
            </w:r>
          </w:p>
        </w:tc>
      </w:tr>
      <w:tr w:rsidR="008E09C8" w:rsidRPr="00770099" w14:paraId="2E7584B5" w14:textId="77777777" w:rsidTr="00A1700D">
        <w:trPr>
          <w:jc w:val="center"/>
        </w:trPr>
        <w:tc>
          <w:tcPr>
            <w:tcW w:w="805" w:type="dxa"/>
            <w:vAlign w:val="center"/>
          </w:tcPr>
          <w:p w14:paraId="7E4B91DF"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w:t>
            </w:r>
          </w:p>
        </w:tc>
        <w:tc>
          <w:tcPr>
            <w:tcW w:w="1824" w:type="dxa"/>
            <w:vAlign w:val="center"/>
          </w:tcPr>
          <w:p w14:paraId="3428246E" w14:textId="77777777" w:rsidR="008E09C8" w:rsidRPr="00770099" w:rsidRDefault="008E09C8" w:rsidP="008E09C8">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Đăng nhập hệ thống</w:t>
            </w:r>
          </w:p>
        </w:tc>
        <w:tc>
          <w:tcPr>
            <w:tcW w:w="1704" w:type="dxa"/>
            <w:vAlign w:val="center"/>
          </w:tcPr>
          <w:p w14:paraId="030A52BA"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3E1456FA"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QĐ23</w:t>
            </w:r>
          </w:p>
        </w:tc>
        <w:tc>
          <w:tcPr>
            <w:tcW w:w="1667" w:type="dxa"/>
            <w:vAlign w:val="center"/>
          </w:tcPr>
          <w:p w14:paraId="2D599183" w14:textId="77777777" w:rsidR="008E09C8" w:rsidRPr="00770099" w:rsidRDefault="008E09C8" w:rsidP="008E09C8">
            <w:pPr>
              <w:spacing w:before="0" w:after="0" w:line="360" w:lineRule="auto"/>
              <w:jc w:val="center"/>
              <w:rPr>
                <w:rFonts w:ascii="Times New Roman" w:hAnsi="Times New Roman" w:cs="Times New Roman"/>
                <w:szCs w:val="26"/>
              </w:rPr>
            </w:pPr>
          </w:p>
        </w:tc>
        <w:tc>
          <w:tcPr>
            <w:tcW w:w="1353" w:type="dxa"/>
            <w:vAlign w:val="center"/>
          </w:tcPr>
          <w:p w14:paraId="60300D27" w14:textId="77777777" w:rsidR="008E09C8" w:rsidRPr="00770099" w:rsidRDefault="008E09C8" w:rsidP="008E09C8">
            <w:pPr>
              <w:spacing w:before="0" w:after="0" w:line="360" w:lineRule="auto"/>
              <w:rPr>
                <w:rFonts w:ascii="Times New Roman" w:hAnsi="Times New Roman" w:cs="Times New Roman"/>
                <w:szCs w:val="26"/>
              </w:rPr>
            </w:pPr>
          </w:p>
        </w:tc>
      </w:tr>
      <w:tr w:rsidR="008E09C8" w:rsidRPr="00770099" w14:paraId="4A984332" w14:textId="77777777" w:rsidTr="00A1700D">
        <w:trPr>
          <w:jc w:val="center"/>
        </w:trPr>
        <w:tc>
          <w:tcPr>
            <w:tcW w:w="805" w:type="dxa"/>
            <w:vAlign w:val="center"/>
          </w:tcPr>
          <w:p w14:paraId="6D70F10A"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w:t>
            </w:r>
          </w:p>
        </w:tc>
        <w:tc>
          <w:tcPr>
            <w:tcW w:w="1824" w:type="dxa"/>
            <w:vAlign w:val="center"/>
          </w:tcPr>
          <w:p w14:paraId="20DBEBF2" w14:textId="77777777" w:rsidR="008E09C8" w:rsidRPr="00770099" w:rsidRDefault="008E09C8" w:rsidP="008E09C8">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Quên mật khẩu</w:t>
            </w:r>
          </w:p>
        </w:tc>
        <w:tc>
          <w:tcPr>
            <w:tcW w:w="1704" w:type="dxa"/>
            <w:vAlign w:val="center"/>
          </w:tcPr>
          <w:p w14:paraId="2FF75830"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Xử lý</w:t>
            </w:r>
          </w:p>
        </w:tc>
        <w:tc>
          <w:tcPr>
            <w:tcW w:w="1704" w:type="dxa"/>
            <w:vAlign w:val="center"/>
          </w:tcPr>
          <w:p w14:paraId="3EFF08E6"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QĐ23</w:t>
            </w:r>
          </w:p>
        </w:tc>
        <w:tc>
          <w:tcPr>
            <w:tcW w:w="1667" w:type="dxa"/>
            <w:vAlign w:val="center"/>
          </w:tcPr>
          <w:p w14:paraId="590522C4" w14:textId="77777777" w:rsidR="008E09C8" w:rsidRPr="00770099" w:rsidRDefault="008E09C8" w:rsidP="008E09C8">
            <w:pPr>
              <w:spacing w:before="0" w:after="0" w:line="360" w:lineRule="auto"/>
              <w:jc w:val="center"/>
              <w:rPr>
                <w:rFonts w:ascii="Times New Roman" w:hAnsi="Times New Roman" w:cs="Times New Roman"/>
                <w:szCs w:val="26"/>
              </w:rPr>
            </w:pPr>
          </w:p>
        </w:tc>
        <w:tc>
          <w:tcPr>
            <w:tcW w:w="1353" w:type="dxa"/>
            <w:vAlign w:val="center"/>
          </w:tcPr>
          <w:p w14:paraId="3513906C" w14:textId="77777777" w:rsidR="008E09C8" w:rsidRPr="00770099" w:rsidRDefault="008E09C8" w:rsidP="008E09C8">
            <w:pPr>
              <w:spacing w:before="0" w:after="0" w:line="360" w:lineRule="auto"/>
              <w:rPr>
                <w:rFonts w:ascii="Times New Roman" w:hAnsi="Times New Roman" w:cs="Times New Roman"/>
                <w:szCs w:val="26"/>
              </w:rPr>
            </w:pPr>
          </w:p>
        </w:tc>
      </w:tr>
      <w:tr w:rsidR="008E09C8" w:rsidRPr="00770099" w14:paraId="728B1B6A" w14:textId="77777777" w:rsidTr="00A1700D">
        <w:trPr>
          <w:jc w:val="center"/>
        </w:trPr>
        <w:tc>
          <w:tcPr>
            <w:tcW w:w="805" w:type="dxa"/>
            <w:vAlign w:val="center"/>
          </w:tcPr>
          <w:p w14:paraId="4E56A556"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lastRenderedPageBreak/>
              <w:t>3</w:t>
            </w:r>
          </w:p>
        </w:tc>
        <w:tc>
          <w:tcPr>
            <w:tcW w:w="1824" w:type="dxa"/>
            <w:vAlign w:val="center"/>
          </w:tcPr>
          <w:p w14:paraId="6D11BBB7" w14:textId="77777777" w:rsidR="008E09C8" w:rsidRPr="00770099" w:rsidRDefault="008E09C8" w:rsidP="008E09C8">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Đăng xuất</w:t>
            </w:r>
          </w:p>
        </w:tc>
        <w:tc>
          <w:tcPr>
            <w:tcW w:w="1704" w:type="dxa"/>
            <w:vAlign w:val="center"/>
          </w:tcPr>
          <w:p w14:paraId="5C5B55C3"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Xử lý</w:t>
            </w:r>
          </w:p>
        </w:tc>
        <w:tc>
          <w:tcPr>
            <w:tcW w:w="1704" w:type="dxa"/>
            <w:vAlign w:val="center"/>
          </w:tcPr>
          <w:p w14:paraId="36F60477"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QĐ23</w:t>
            </w:r>
          </w:p>
        </w:tc>
        <w:tc>
          <w:tcPr>
            <w:tcW w:w="1667" w:type="dxa"/>
            <w:vAlign w:val="center"/>
          </w:tcPr>
          <w:p w14:paraId="17160EEB" w14:textId="77777777" w:rsidR="008E09C8" w:rsidRPr="00770099" w:rsidRDefault="008E09C8" w:rsidP="008E09C8">
            <w:pPr>
              <w:spacing w:before="0" w:after="0" w:line="360" w:lineRule="auto"/>
              <w:jc w:val="center"/>
              <w:rPr>
                <w:rFonts w:ascii="Times New Roman" w:hAnsi="Times New Roman" w:cs="Times New Roman"/>
                <w:szCs w:val="26"/>
              </w:rPr>
            </w:pPr>
          </w:p>
        </w:tc>
        <w:tc>
          <w:tcPr>
            <w:tcW w:w="1353" w:type="dxa"/>
            <w:vAlign w:val="center"/>
          </w:tcPr>
          <w:p w14:paraId="4446FE00" w14:textId="77777777" w:rsidR="008E09C8" w:rsidRPr="00770099" w:rsidRDefault="008E09C8" w:rsidP="008E09C8">
            <w:pPr>
              <w:spacing w:before="0" w:after="0" w:line="360" w:lineRule="auto"/>
              <w:rPr>
                <w:rFonts w:ascii="Times New Roman" w:hAnsi="Times New Roman" w:cs="Times New Roman"/>
                <w:szCs w:val="26"/>
              </w:rPr>
            </w:pPr>
          </w:p>
        </w:tc>
      </w:tr>
      <w:tr w:rsidR="008E09C8" w:rsidRPr="00770099" w14:paraId="04768B7D" w14:textId="77777777" w:rsidTr="00A1700D">
        <w:trPr>
          <w:jc w:val="center"/>
        </w:trPr>
        <w:tc>
          <w:tcPr>
            <w:tcW w:w="805" w:type="dxa"/>
            <w:vAlign w:val="center"/>
          </w:tcPr>
          <w:p w14:paraId="5DA7B468"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4</w:t>
            </w:r>
          </w:p>
        </w:tc>
        <w:tc>
          <w:tcPr>
            <w:tcW w:w="1824" w:type="dxa"/>
            <w:vAlign w:val="center"/>
          </w:tcPr>
          <w:p w14:paraId="05C0E036" w14:textId="77777777" w:rsidR="008E09C8" w:rsidRPr="00770099" w:rsidRDefault="008E09C8" w:rsidP="008E09C8">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hàng đợi chế biến</w:t>
            </w:r>
          </w:p>
        </w:tc>
        <w:tc>
          <w:tcPr>
            <w:tcW w:w="1704" w:type="dxa"/>
            <w:vAlign w:val="center"/>
          </w:tcPr>
          <w:p w14:paraId="536636B5"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134D9559"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QĐ19</w:t>
            </w:r>
          </w:p>
        </w:tc>
        <w:tc>
          <w:tcPr>
            <w:tcW w:w="1667" w:type="dxa"/>
            <w:vAlign w:val="center"/>
          </w:tcPr>
          <w:p w14:paraId="226737C6" w14:textId="77777777" w:rsidR="008E09C8" w:rsidRPr="00770099" w:rsidRDefault="008E09C8" w:rsidP="008E09C8">
            <w:pPr>
              <w:spacing w:before="0" w:after="0" w:line="360" w:lineRule="auto"/>
              <w:jc w:val="center"/>
              <w:rPr>
                <w:rFonts w:ascii="Times New Roman" w:hAnsi="Times New Roman" w:cs="Times New Roman"/>
                <w:szCs w:val="26"/>
              </w:rPr>
            </w:pPr>
          </w:p>
        </w:tc>
        <w:tc>
          <w:tcPr>
            <w:tcW w:w="1353" w:type="dxa"/>
            <w:vAlign w:val="center"/>
          </w:tcPr>
          <w:p w14:paraId="6CD3627F" w14:textId="77777777" w:rsidR="008E09C8" w:rsidRPr="00770099" w:rsidRDefault="008E09C8" w:rsidP="008E09C8">
            <w:pPr>
              <w:spacing w:before="0" w:after="0" w:line="360" w:lineRule="auto"/>
              <w:rPr>
                <w:rFonts w:ascii="Times New Roman" w:hAnsi="Times New Roman" w:cs="Times New Roman"/>
                <w:szCs w:val="26"/>
              </w:rPr>
            </w:pPr>
          </w:p>
        </w:tc>
      </w:tr>
      <w:tr w:rsidR="008E09C8" w:rsidRPr="00770099" w14:paraId="76C0D24D" w14:textId="77777777" w:rsidTr="00A1700D">
        <w:trPr>
          <w:jc w:val="center"/>
        </w:trPr>
        <w:tc>
          <w:tcPr>
            <w:tcW w:w="805" w:type="dxa"/>
            <w:vAlign w:val="center"/>
          </w:tcPr>
          <w:p w14:paraId="52D1FCDF"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5</w:t>
            </w:r>
          </w:p>
        </w:tc>
        <w:tc>
          <w:tcPr>
            <w:tcW w:w="1824" w:type="dxa"/>
            <w:vAlign w:val="center"/>
          </w:tcPr>
          <w:p w14:paraId="5CDED545" w14:textId="77777777" w:rsidR="008E09C8" w:rsidRPr="00770099" w:rsidRDefault="008E09C8" w:rsidP="008E09C8">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chi tiết phiếu chế biến</w:t>
            </w:r>
          </w:p>
        </w:tc>
        <w:tc>
          <w:tcPr>
            <w:tcW w:w="1704" w:type="dxa"/>
            <w:vAlign w:val="center"/>
          </w:tcPr>
          <w:p w14:paraId="6BA8A53C"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3FD7E196"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QĐ11</w:t>
            </w:r>
          </w:p>
        </w:tc>
        <w:tc>
          <w:tcPr>
            <w:tcW w:w="1667" w:type="dxa"/>
            <w:vAlign w:val="center"/>
          </w:tcPr>
          <w:p w14:paraId="57F61BD2" w14:textId="77777777" w:rsidR="008E09C8" w:rsidRPr="00770099" w:rsidRDefault="008E09C8" w:rsidP="008E09C8">
            <w:pPr>
              <w:spacing w:before="0" w:after="0" w:line="360" w:lineRule="auto"/>
              <w:jc w:val="center"/>
              <w:rPr>
                <w:rFonts w:ascii="Times New Roman" w:hAnsi="Times New Roman" w:cs="Times New Roman"/>
                <w:szCs w:val="26"/>
              </w:rPr>
            </w:pPr>
          </w:p>
        </w:tc>
        <w:tc>
          <w:tcPr>
            <w:tcW w:w="1353" w:type="dxa"/>
            <w:vAlign w:val="center"/>
          </w:tcPr>
          <w:p w14:paraId="17962973" w14:textId="77777777" w:rsidR="008E09C8" w:rsidRPr="00770099" w:rsidRDefault="008E09C8" w:rsidP="008E09C8">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Thay cho “Xem chi tiết đơn hàng”; chỉ hiển thị thông tin cần cho bếp.</w:t>
            </w:r>
          </w:p>
        </w:tc>
      </w:tr>
      <w:tr w:rsidR="008E09C8" w:rsidRPr="00770099" w14:paraId="71707FA0" w14:textId="77777777" w:rsidTr="00A1700D">
        <w:trPr>
          <w:jc w:val="center"/>
        </w:trPr>
        <w:tc>
          <w:tcPr>
            <w:tcW w:w="805" w:type="dxa"/>
            <w:vAlign w:val="center"/>
          </w:tcPr>
          <w:p w14:paraId="5E50D6A5"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6</w:t>
            </w:r>
          </w:p>
        </w:tc>
        <w:tc>
          <w:tcPr>
            <w:tcW w:w="1824" w:type="dxa"/>
            <w:vAlign w:val="center"/>
          </w:tcPr>
          <w:p w14:paraId="5E476FC0" w14:textId="77777777" w:rsidR="008E09C8" w:rsidRPr="00770099" w:rsidRDefault="008E09C8" w:rsidP="008E09C8">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Xác nhận bắt đầu thực hiện món</w:t>
            </w:r>
          </w:p>
        </w:tc>
        <w:tc>
          <w:tcPr>
            <w:tcW w:w="1704" w:type="dxa"/>
            <w:vAlign w:val="center"/>
          </w:tcPr>
          <w:p w14:paraId="75970398"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3D71DF2C"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QĐ20</w:t>
            </w:r>
          </w:p>
        </w:tc>
        <w:tc>
          <w:tcPr>
            <w:tcW w:w="1667" w:type="dxa"/>
            <w:vAlign w:val="center"/>
          </w:tcPr>
          <w:p w14:paraId="548B65B0" w14:textId="77777777" w:rsidR="008E09C8" w:rsidRPr="00770099" w:rsidRDefault="008E09C8" w:rsidP="008E09C8">
            <w:pPr>
              <w:spacing w:before="0" w:after="0" w:line="360" w:lineRule="auto"/>
              <w:jc w:val="center"/>
              <w:rPr>
                <w:rFonts w:ascii="Times New Roman" w:hAnsi="Times New Roman" w:cs="Times New Roman"/>
                <w:szCs w:val="26"/>
              </w:rPr>
            </w:pPr>
          </w:p>
        </w:tc>
        <w:tc>
          <w:tcPr>
            <w:tcW w:w="1353" w:type="dxa"/>
            <w:vAlign w:val="center"/>
          </w:tcPr>
          <w:p w14:paraId="02C8EE74" w14:textId="77777777" w:rsidR="008E09C8" w:rsidRPr="00770099" w:rsidRDefault="008E09C8" w:rsidP="008E09C8">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Cập nhật trạng thái từng món sang Đang chế biến.</w:t>
            </w:r>
          </w:p>
        </w:tc>
      </w:tr>
      <w:tr w:rsidR="008E09C8" w:rsidRPr="00770099" w14:paraId="317DCEDB" w14:textId="77777777" w:rsidTr="00A1700D">
        <w:trPr>
          <w:jc w:val="center"/>
        </w:trPr>
        <w:tc>
          <w:tcPr>
            <w:tcW w:w="805" w:type="dxa"/>
            <w:vAlign w:val="center"/>
          </w:tcPr>
          <w:p w14:paraId="03DD12C5"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7</w:t>
            </w:r>
          </w:p>
        </w:tc>
        <w:tc>
          <w:tcPr>
            <w:tcW w:w="1824" w:type="dxa"/>
            <w:vAlign w:val="center"/>
          </w:tcPr>
          <w:p w14:paraId="5325BA80" w14:textId="77777777" w:rsidR="008E09C8" w:rsidRPr="00770099" w:rsidRDefault="008E09C8" w:rsidP="008E09C8">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Xác nhận hoàn thành món</w:t>
            </w:r>
          </w:p>
        </w:tc>
        <w:tc>
          <w:tcPr>
            <w:tcW w:w="1704" w:type="dxa"/>
            <w:vAlign w:val="center"/>
          </w:tcPr>
          <w:p w14:paraId="69709D69"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2053A7FA"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QĐ21/QĐ30</w:t>
            </w:r>
          </w:p>
        </w:tc>
        <w:tc>
          <w:tcPr>
            <w:tcW w:w="1667" w:type="dxa"/>
            <w:vAlign w:val="center"/>
          </w:tcPr>
          <w:p w14:paraId="445FEBB3" w14:textId="77777777" w:rsidR="008E09C8" w:rsidRPr="00770099" w:rsidRDefault="008E09C8" w:rsidP="008E09C8">
            <w:pPr>
              <w:spacing w:before="0" w:after="0" w:line="360" w:lineRule="auto"/>
              <w:jc w:val="center"/>
              <w:rPr>
                <w:rFonts w:ascii="Times New Roman" w:hAnsi="Times New Roman" w:cs="Times New Roman"/>
                <w:szCs w:val="26"/>
              </w:rPr>
            </w:pPr>
          </w:p>
        </w:tc>
        <w:tc>
          <w:tcPr>
            <w:tcW w:w="1353" w:type="dxa"/>
            <w:vAlign w:val="center"/>
          </w:tcPr>
          <w:p w14:paraId="2EE20F9D" w14:textId="77777777" w:rsidR="008E09C8" w:rsidRPr="00770099" w:rsidRDefault="008E09C8" w:rsidP="008E09C8">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Cập nhật món hoàn thành và ghi nhận tiêu hao kho theo công thức.</w:t>
            </w:r>
          </w:p>
        </w:tc>
      </w:tr>
      <w:tr w:rsidR="008E09C8" w:rsidRPr="00770099" w14:paraId="688A6CEE" w14:textId="77777777" w:rsidTr="00A1700D">
        <w:trPr>
          <w:jc w:val="center"/>
        </w:trPr>
        <w:tc>
          <w:tcPr>
            <w:tcW w:w="805" w:type="dxa"/>
            <w:vAlign w:val="center"/>
          </w:tcPr>
          <w:p w14:paraId="427572B6"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8</w:t>
            </w:r>
          </w:p>
        </w:tc>
        <w:tc>
          <w:tcPr>
            <w:tcW w:w="1824" w:type="dxa"/>
            <w:vAlign w:val="center"/>
          </w:tcPr>
          <w:p w14:paraId="2EBE9113" w14:textId="77777777" w:rsidR="008E09C8" w:rsidRPr="00770099" w:rsidRDefault="008E09C8" w:rsidP="008E09C8">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Báo cáo món không thể chế biến</w:t>
            </w:r>
          </w:p>
        </w:tc>
        <w:tc>
          <w:tcPr>
            <w:tcW w:w="1704" w:type="dxa"/>
            <w:vAlign w:val="center"/>
          </w:tcPr>
          <w:p w14:paraId="5FD06163"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58350AD9"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QĐ22</w:t>
            </w:r>
          </w:p>
        </w:tc>
        <w:tc>
          <w:tcPr>
            <w:tcW w:w="1667" w:type="dxa"/>
            <w:vAlign w:val="center"/>
          </w:tcPr>
          <w:p w14:paraId="05EE18A7"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BM10</w:t>
            </w:r>
          </w:p>
        </w:tc>
        <w:tc>
          <w:tcPr>
            <w:tcW w:w="1353" w:type="dxa"/>
            <w:vAlign w:val="center"/>
          </w:tcPr>
          <w:p w14:paraId="1A346EC6" w14:textId="77777777" w:rsidR="008E09C8" w:rsidRPr="00770099" w:rsidRDefault="008E09C8" w:rsidP="008E09C8">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 xml:space="preserve">Ghi lý do, cập nhật trạng thái </w:t>
            </w:r>
            <w:r w:rsidRPr="00770099">
              <w:rPr>
                <w:rFonts w:ascii="Times New Roman" w:eastAsia="Times New Roman" w:hAnsi="Times New Roman" w:cs="Times New Roman"/>
                <w:szCs w:val="26"/>
              </w:rPr>
              <w:lastRenderedPageBreak/>
              <w:t>và thông báo cho Order/Cashier, Customer.</w:t>
            </w:r>
          </w:p>
        </w:tc>
      </w:tr>
      <w:tr w:rsidR="008E09C8" w:rsidRPr="00770099" w14:paraId="0ADE60DF" w14:textId="77777777" w:rsidTr="00A1700D">
        <w:trPr>
          <w:jc w:val="center"/>
        </w:trPr>
        <w:tc>
          <w:tcPr>
            <w:tcW w:w="805" w:type="dxa"/>
            <w:vAlign w:val="center"/>
          </w:tcPr>
          <w:p w14:paraId="2181DFD9"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9</w:t>
            </w:r>
          </w:p>
        </w:tc>
        <w:tc>
          <w:tcPr>
            <w:tcW w:w="1824" w:type="dxa"/>
            <w:vAlign w:val="center"/>
          </w:tcPr>
          <w:p w14:paraId="0E754534" w14:textId="77777777" w:rsidR="008E09C8" w:rsidRPr="00770099" w:rsidRDefault="008E09C8" w:rsidP="008E09C8">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lịch sử chế biến</w:t>
            </w:r>
          </w:p>
        </w:tc>
        <w:tc>
          <w:tcPr>
            <w:tcW w:w="1704" w:type="dxa"/>
            <w:vAlign w:val="center"/>
          </w:tcPr>
          <w:p w14:paraId="43EC864D"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63E90A78" w14:textId="77777777" w:rsidR="008E09C8" w:rsidRPr="00770099" w:rsidRDefault="008E09C8" w:rsidP="008E09C8">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QĐ28/QĐ29</w:t>
            </w:r>
          </w:p>
        </w:tc>
        <w:tc>
          <w:tcPr>
            <w:tcW w:w="1667" w:type="dxa"/>
            <w:vAlign w:val="center"/>
          </w:tcPr>
          <w:p w14:paraId="7E4376E8" w14:textId="77777777" w:rsidR="008E09C8" w:rsidRPr="00770099" w:rsidRDefault="008E09C8" w:rsidP="008E09C8">
            <w:pPr>
              <w:spacing w:before="0" w:after="0" w:line="360" w:lineRule="auto"/>
              <w:jc w:val="center"/>
              <w:rPr>
                <w:rFonts w:ascii="Times New Roman" w:hAnsi="Times New Roman" w:cs="Times New Roman"/>
                <w:szCs w:val="26"/>
              </w:rPr>
            </w:pPr>
          </w:p>
        </w:tc>
        <w:tc>
          <w:tcPr>
            <w:tcW w:w="1353" w:type="dxa"/>
            <w:vAlign w:val="center"/>
          </w:tcPr>
          <w:p w14:paraId="7D358FE6" w14:textId="77777777" w:rsidR="008E09C8" w:rsidRPr="00770099" w:rsidRDefault="008E09C8" w:rsidP="008E09C8">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Theo dõi thời điểm bắt đầu, hoàn thành và trạng thái món.</w:t>
            </w:r>
          </w:p>
        </w:tc>
      </w:tr>
    </w:tbl>
    <w:p w14:paraId="36E0EC82" w14:textId="590A62A3" w:rsidR="009C2E21" w:rsidRPr="00770099" w:rsidRDefault="00AC1821" w:rsidP="003D4AF6">
      <w:pPr>
        <w:pStyle w:val="Heading3"/>
        <w:rPr>
          <w:lang w:val="en-US"/>
        </w:rPr>
      </w:pPr>
      <w:r w:rsidRPr="00770099">
        <w:rPr>
          <w:lang w:val="en-US"/>
        </w:rPr>
        <w:t>Khách hàng</w:t>
      </w:r>
    </w:p>
    <w:p w14:paraId="0FDC2531" w14:textId="74D44612" w:rsidR="005E6802" w:rsidRPr="00770099" w:rsidRDefault="005E6802" w:rsidP="005E6802">
      <w:pPr>
        <w:rPr>
          <w:rFonts w:eastAsia="Times New Roman" w:cs="Times New Roman"/>
          <w:szCs w:val="26"/>
        </w:rPr>
      </w:pPr>
      <w:r w:rsidRPr="00770099">
        <w:rPr>
          <w:rFonts w:eastAsia="Times New Roman" w:cs="Times New Roman"/>
          <w:szCs w:val="26"/>
          <w:lang w:val="vi-VN"/>
        </w:rPr>
        <w:t xml:space="preserve">Bộ phận (Người thực hiện): </w:t>
      </w:r>
      <w:r w:rsidRPr="00770099">
        <w:rPr>
          <w:rFonts w:eastAsia="Times New Roman" w:cs="Times New Roman"/>
          <w:szCs w:val="26"/>
        </w:rPr>
        <w:t>Khách hàng</w:t>
      </w:r>
      <w:r w:rsidRPr="00770099">
        <w:rPr>
          <w:rFonts w:eastAsia="Times New Roman" w:cs="Times New Roman"/>
          <w:szCs w:val="26"/>
          <w:lang w:val="vi-VN"/>
        </w:rPr>
        <w:tab/>
      </w:r>
      <w:r w:rsidRPr="00770099">
        <w:rPr>
          <w:rFonts w:eastAsia="Times New Roman" w:cs="Times New Roman"/>
          <w:szCs w:val="26"/>
          <w:lang w:val="vi-VN"/>
        </w:rPr>
        <w:tab/>
      </w:r>
      <w:r w:rsidRPr="00770099">
        <w:rPr>
          <w:rFonts w:eastAsia="Times New Roman" w:cs="Times New Roman"/>
          <w:szCs w:val="26"/>
          <w:lang w:val="vi-VN"/>
        </w:rPr>
        <w:tab/>
      </w:r>
      <w:r w:rsidRPr="00770099">
        <w:rPr>
          <w:rFonts w:eastAsia="Times New Roman" w:cs="Times New Roman"/>
          <w:szCs w:val="26"/>
          <w:lang w:val="vi-VN"/>
        </w:rPr>
        <w:tab/>
        <w:t xml:space="preserve">Mã số: </w:t>
      </w:r>
      <w:r w:rsidRPr="00770099">
        <w:rPr>
          <w:rFonts w:eastAsia="Times New Roman" w:cs="Times New Roman"/>
          <w:szCs w:val="26"/>
        </w:rPr>
        <w:t>KH</w:t>
      </w:r>
    </w:p>
    <w:p w14:paraId="1FADDB0B" w14:textId="1FA15C65" w:rsidR="003D4AF6" w:rsidRPr="00770099" w:rsidRDefault="003D4AF6" w:rsidP="0089298B">
      <w:pPr>
        <w:pStyle w:val="Heading5"/>
      </w:pPr>
      <w:r w:rsidRPr="00770099">
        <w:t xml:space="preserve">Bảng </w:t>
      </w:r>
      <w:r w:rsidR="000C4D07">
        <w:fldChar w:fldCharType="begin"/>
      </w:r>
      <w:r w:rsidR="000C4D07">
        <w:instrText xml:space="preserve"> STYLEREF 1 \s </w:instrText>
      </w:r>
      <w:r w:rsidR="000C4D07">
        <w:fldChar w:fldCharType="separate"/>
      </w:r>
      <w:r w:rsidR="000C4D07">
        <w:rPr>
          <w:noProof/>
        </w:rPr>
        <w:t>1</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4</w:t>
      </w:r>
      <w:r w:rsidR="000C4D07">
        <w:fldChar w:fldCharType="end"/>
      </w:r>
      <w:r w:rsidRPr="00770099">
        <w:t>: Bảng chức năng nghiệp vụ của Khách hàng</w:t>
      </w:r>
    </w:p>
    <w:tbl>
      <w:tblPr>
        <w:tblStyle w:val="TableGrid"/>
        <w:tblW w:w="9057" w:type="dxa"/>
        <w:jc w:val="center"/>
        <w:tblLayout w:type="fixed"/>
        <w:tblLook w:val="04A0" w:firstRow="1" w:lastRow="0" w:firstColumn="1" w:lastColumn="0" w:noHBand="0" w:noVBand="1"/>
      </w:tblPr>
      <w:tblGrid>
        <w:gridCol w:w="715"/>
        <w:gridCol w:w="1914"/>
        <w:gridCol w:w="1704"/>
        <w:gridCol w:w="1704"/>
        <w:gridCol w:w="1667"/>
        <w:gridCol w:w="1353"/>
      </w:tblGrid>
      <w:tr w:rsidR="00B531B9" w:rsidRPr="00770099" w14:paraId="7F5E8BEB" w14:textId="77777777" w:rsidTr="00A1700D">
        <w:trPr>
          <w:cantSplit/>
          <w:tblHeader/>
          <w:jc w:val="center"/>
        </w:trPr>
        <w:tc>
          <w:tcPr>
            <w:tcW w:w="715" w:type="dxa"/>
            <w:vAlign w:val="center"/>
          </w:tcPr>
          <w:p w14:paraId="50BF2F6A"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STT</w:t>
            </w:r>
          </w:p>
        </w:tc>
        <w:tc>
          <w:tcPr>
            <w:tcW w:w="1914" w:type="dxa"/>
            <w:vAlign w:val="center"/>
          </w:tcPr>
          <w:p w14:paraId="518AD7BD"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Công việc</w:t>
            </w:r>
          </w:p>
        </w:tc>
        <w:tc>
          <w:tcPr>
            <w:tcW w:w="1704" w:type="dxa"/>
            <w:vAlign w:val="center"/>
          </w:tcPr>
          <w:p w14:paraId="56834C85"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Loại công việc</w:t>
            </w:r>
          </w:p>
        </w:tc>
        <w:tc>
          <w:tcPr>
            <w:tcW w:w="1704" w:type="dxa"/>
            <w:vAlign w:val="center"/>
          </w:tcPr>
          <w:p w14:paraId="061B6283"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Quy định/Công thức liên quan</w:t>
            </w:r>
          </w:p>
        </w:tc>
        <w:tc>
          <w:tcPr>
            <w:tcW w:w="1667" w:type="dxa"/>
            <w:vAlign w:val="center"/>
          </w:tcPr>
          <w:p w14:paraId="639EE70C"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Biểu mẫu liên quan</w:t>
            </w:r>
          </w:p>
        </w:tc>
        <w:tc>
          <w:tcPr>
            <w:tcW w:w="1353" w:type="dxa"/>
            <w:vAlign w:val="center"/>
          </w:tcPr>
          <w:p w14:paraId="62129EAF"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Ghi chú</w:t>
            </w:r>
          </w:p>
        </w:tc>
      </w:tr>
      <w:tr w:rsidR="00B531B9" w:rsidRPr="00770099" w14:paraId="57ADF417" w14:textId="77777777" w:rsidTr="00A1700D">
        <w:trPr>
          <w:jc w:val="center"/>
        </w:trPr>
        <w:tc>
          <w:tcPr>
            <w:tcW w:w="715" w:type="dxa"/>
            <w:vAlign w:val="center"/>
          </w:tcPr>
          <w:p w14:paraId="692AA93C"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w:t>
            </w:r>
          </w:p>
        </w:tc>
        <w:tc>
          <w:tcPr>
            <w:tcW w:w="1914" w:type="dxa"/>
            <w:vAlign w:val="center"/>
          </w:tcPr>
          <w:p w14:paraId="24AB4E2C"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Đăng ký tài khoản</w:t>
            </w:r>
          </w:p>
        </w:tc>
        <w:tc>
          <w:tcPr>
            <w:tcW w:w="1704" w:type="dxa"/>
            <w:vAlign w:val="center"/>
          </w:tcPr>
          <w:p w14:paraId="5AE2ACA0"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45054A45"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QĐ23</w:t>
            </w:r>
          </w:p>
        </w:tc>
        <w:tc>
          <w:tcPr>
            <w:tcW w:w="1667" w:type="dxa"/>
            <w:vAlign w:val="center"/>
          </w:tcPr>
          <w:p w14:paraId="76FF123A"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326B411E"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Tạo tài khoản để dùng lịch sử, hồ sơ và khuyến mãi.</w:t>
            </w:r>
          </w:p>
        </w:tc>
      </w:tr>
      <w:tr w:rsidR="00B531B9" w:rsidRPr="00770099" w14:paraId="6A31CC99" w14:textId="77777777" w:rsidTr="00A1700D">
        <w:trPr>
          <w:jc w:val="center"/>
        </w:trPr>
        <w:tc>
          <w:tcPr>
            <w:tcW w:w="715" w:type="dxa"/>
            <w:vAlign w:val="center"/>
          </w:tcPr>
          <w:p w14:paraId="4779E82D"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w:t>
            </w:r>
          </w:p>
        </w:tc>
        <w:tc>
          <w:tcPr>
            <w:tcW w:w="1914" w:type="dxa"/>
            <w:vAlign w:val="center"/>
          </w:tcPr>
          <w:p w14:paraId="2ACCEDAD"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Đăng nhập vào hệ thống</w:t>
            </w:r>
          </w:p>
        </w:tc>
        <w:tc>
          <w:tcPr>
            <w:tcW w:w="1704" w:type="dxa"/>
            <w:vAlign w:val="center"/>
          </w:tcPr>
          <w:p w14:paraId="12C6CBD5"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6F8676E1"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QĐ23</w:t>
            </w:r>
          </w:p>
        </w:tc>
        <w:tc>
          <w:tcPr>
            <w:tcW w:w="1667" w:type="dxa"/>
            <w:vAlign w:val="center"/>
          </w:tcPr>
          <w:p w14:paraId="148B810A"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46E2144E"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 xml:space="preserve">Không bắt buộc để </w:t>
            </w:r>
            <w:r w:rsidRPr="00770099">
              <w:rPr>
                <w:rFonts w:ascii="Times New Roman" w:eastAsia="Times New Roman" w:hAnsi="Times New Roman" w:cs="Times New Roman"/>
                <w:szCs w:val="26"/>
              </w:rPr>
              <w:lastRenderedPageBreak/>
              <w:t>xem thực đơn hoặc đặt món.</w:t>
            </w:r>
          </w:p>
        </w:tc>
      </w:tr>
      <w:tr w:rsidR="00B531B9" w:rsidRPr="00770099" w14:paraId="11DCCAB7" w14:textId="77777777" w:rsidTr="00A1700D">
        <w:trPr>
          <w:jc w:val="center"/>
        </w:trPr>
        <w:tc>
          <w:tcPr>
            <w:tcW w:w="715" w:type="dxa"/>
            <w:vAlign w:val="center"/>
          </w:tcPr>
          <w:p w14:paraId="138308BD"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3</w:t>
            </w:r>
          </w:p>
        </w:tc>
        <w:tc>
          <w:tcPr>
            <w:tcW w:w="1914" w:type="dxa"/>
            <w:vAlign w:val="center"/>
          </w:tcPr>
          <w:p w14:paraId="24F2F781"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Quên mật khẩu</w:t>
            </w:r>
          </w:p>
        </w:tc>
        <w:tc>
          <w:tcPr>
            <w:tcW w:w="1704" w:type="dxa"/>
            <w:vAlign w:val="center"/>
          </w:tcPr>
          <w:p w14:paraId="180DD639"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Xử lý</w:t>
            </w:r>
          </w:p>
        </w:tc>
        <w:tc>
          <w:tcPr>
            <w:tcW w:w="1704" w:type="dxa"/>
            <w:vAlign w:val="center"/>
          </w:tcPr>
          <w:p w14:paraId="65E011AF"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QĐ23</w:t>
            </w:r>
          </w:p>
        </w:tc>
        <w:tc>
          <w:tcPr>
            <w:tcW w:w="1667" w:type="dxa"/>
            <w:vAlign w:val="center"/>
          </w:tcPr>
          <w:p w14:paraId="601363A1"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62E1F765"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Áp dụng khi khách đã tạo tài khoản.</w:t>
            </w:r>
          </w:p>
        </w:tc>
      </w:tr>
      <w:tr w:rsidR="00B531B9" w:rsidRPr="00770099" w14:paraId="095B1FE1" w14:textId="77777777" w:rsidTr="00A1700D">
        <w:trPr>
          <w:jc w:val="center"/>
        </w:trPr>
        <w:tc>
          <w:tcPr>
            <w:tcW w:w="715" w:type="dxa"/>
            <w:vAlign w:val="center"/>
          </w:tcPr>
          <w:p w14:paraId="5E598CF8"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4</w:t>
            </w:r>
          </w:p>
        </w:tc>
        <w:tc>
          <w:tcPr>
            <w:tcW w:w="1914" w:type="dxa"/>
            <w:vAlign w:val="center"/>
          </w:tcPr>
          <w:p w14:paraId="2C81F2AB"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Đăng xuất</w:t>
            </w:r>
          </w:p>
        </w:tc>
        <w:tc>
          <w:tcPr>
            <w:tcW w:w="1704" w:type="dxa"/>
            <w:vAlign w:val="center"/>
          </w:tcPr>
          <w:p w14:paraId="1047452B"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Xử lý</w:t>
            </w:r>
          </w:p>
        </w:tc>
        <w:tc>
          <w:tcPr>
            <w:tcW w:w="1704" w:type="dxa"/>
            <w:vAlign w:val="center"/>
          </w:tcPr>
          <w:p w14:paraId="19353B32"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QĐ23</w:t>
            </w:r>
          </w:p>
        </w:tc>
        <w:tc>
          <w:tcPr>
            <w:tcW w:w="1667" w:type="dxa"/>
            <w:vAlign w:val="center"/>
          </w:tcPr>
          <w:p w14:paraId="2A2CA5F6"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0DE79C12"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Áp dụng khi đang đăng nhập.</w:t>
            </w:r>
          </w:p>
        </w:tc>
      </w:tr>
      <w:tr w:rsidR="00B531B9" w:rsidRPr="00770099" w14:paraId="1D4BDAA9" w14:textId="77777777" w:rsidTr="00A1700D">
        <w:trPr>
          <w:jc w:val="center"/>
        </w:trPr>
        <w:tc>
          <w:tcPr>
            <w:tcW w:w="715" w:type="dxa"/>
            <w:vAlign w:val="center"/>
          </w:tcPr>
          <w:p w14:paraId="07E2BD34"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5</w:t>
            </w:r>
          </w:p>
        </w:tc>
        <w:tc>
          <w:tcPr>
            <w:tcW w:w="1914" w:type="dxa"/>
            <w:vAlign w:val="center"/>
          </w:tcPr>
          <w:p w14:paraId="20812BCA"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Quét mã QR của bàn</w:t>
            </w:r>
          </w:p>
        </w:tc>
        <w:tc>
          <w:tcPr>
            <w:tcW w:w="1704" w:type="dxa"/>
            <w:vAlign w:val="center"/>
          </w:tcPr>
          <w:p w14:paraId="1679AB31"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54A9433A"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QĐ24</w:t>
            </w:r>
          </w:p>
        </w:tc>
        <w:tc>
          <w:tcPr>
            <w:tcW w:w="1667" w:type="dxa"/>
            <w:vAlign w:val="center"/>
          </w:tcPr>
          <w:p w14:paraId="7C84EC65"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126DE737"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Mỗi bàn có một QR riêng để mở đúng phiên bàn.</w:t>
            </w:r>
          </w:p>
        </w:tc>
      </w:tr>
      <w:tr w:rsidR="00B531B9" w:rsidRPr="00770099" w14:paraId="0CBD561A" w14:textId="77777777" w:rsidTr="00A1700D">
        <w:trPr>
          <w:jc w:val="center"/>
        </w:trPr>
        <w:tc>
          <w:tcPr>
            <w:tcW w:w="715" w:type="dxa"/>
            <w:vAlign w:val="center"/>
          </w:tcPr>
          <w:p w14:paraId="02104949"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6</w:t>
            </w:r>
          </w:p>
        </w:tc>
        <w:tc>
          <w:tcPr>
            <w:tcW w:w="1914" w:type="dxa"/>
            <w:vAlign w:val="center"/>
          </w:tcPr>
          <w:p w14:paraId="45D8185C"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thực đơn</w:t>
            </w:r>
          </w:p>
        </w:tc>
        <w:tc>
          <w:tcPr>
            <w:tcW w:w="1704" w:type="dxa"/>
            <w:vAlign w:val="center"/>
          </w:tcPr>
          <w:p w14:paraId="0E2B6D06"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3302435E"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QĐ12/QĐ13</w:t>
            </w:r>
          </w:p>
        </w:tc>
        <w:tc>
          <w:tcPr>
            <w:tcW w:w="1667" w:type="dxa"/>
            <w:vAlign w:val="center"/>
          </w:tcPr>
          <w:p w14:paraId="78DF2BDC"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24A29866"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món đang bán và trạng thái tạm hết.</w:t>
            </w:r>
          </w:p>
        </w:tc>
      </w:tr>
      <w:tr w:rsidR="00B531B9" w:rsidRPr="00770099" w14:paraId="301A121D" w14:textId="77777777" w:rsidTr="00A1700D">
        <w:trPr>
          <w:jc w:val="center"/>
        </w:trPr>
        <w:tc>
          <w:tcPr>
            <w:tcW w:w="715" w:type="dxa"/>
            <w:vAlign w:val="center"/>
          </w:tcPr>
          <w:p w14:paraId="569CDD24"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7</w:t>
            </w:r>
          </w:p>
        </w:tc>
        <w:tc>
          <w:tcPr>
            <w:tcW w:w="1914" w:type="dxa"/>
            <w:vAlign w:val="center"/>
          </w:tcPr>
          <w:p w14:paraId="5ADC82AC"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Chọn món</w:t>
            </w:r>
          </w:p>
        </w:tc>
        <w:tc>
          <w:tcPr>
            <w:tcW w:w="1704" w:type="dxa"/>
            <w:vAlign w:val="center"/>
          </w:tcPr>
          <w:p w14:paraId="588DDD18"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5567CF0A" w14:textId="77777777" w:rsidR="005F4A33" w:rsidRPr="00770099" w:rsidRDefault="005F4A33" w:rsidP="005F4A33">
            <w:pPr>
              <w:spacing w:before="0" w:after="0" w:line="360" w:lineRule="auto"/>
              <w:jc w:val="left"/>
              <w:rPr>
                <w:rFonts w:ascii="Times New Roman" w:hAnsi="Times New Roman" w:cs="Times New Roman"/>
                <w:szCs w:val="26"/>
              </w:rPr>
            </w:pPr>
          </w:p>
        </w:tc>
        <w:tc>
          <w:tcPr>
            <w:tcW w:w="1667" w:type="dxa"/>
            <w:vAlign w:val="center"/>
          </w:tcPr>
          <w:p w14:paraId="0A7E8D00"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33F3EEBA"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Lựa chọn món cần đặt.</w:t>
            </w:r>
          </w:p>
        </w:tc>
      </w:tr>
      <w:tr w:rsidR="00B531B9" w:rsidRPr="00770099" w14:paraId="51D45A07" w14:textId="77777777" w:rsidTr="00A1700D">
        <w:trPr>
          <w:jc w:val="center"/>
        </w:trPr>
        <w:tc>
          <w:tcPr>
            <w:tcW w:w="715" w:type="dxa"/>
            <w:vAlign w:val="center"/>
          </w:tcPr>
          <w:p w14:paraId="7335B361"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lastRenderedPageBreak/>
              <w:t>8</w:t>
            </w:r>
          </w:p>
        </w:tc>
        <w:tc>
          <w:tcPr>
            <w:tcW w:w="1914" w:type="dxa"/>
            <w:vAlign w:val="center"/>
          </w:tcPr>
          <w:p w14:paraId="6E2F9010"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Tìm kiếm món</w:t>
            </w:r>
          </w:p>
        </w:tc>
        <w:tc>
          <w:tcPr>
            <w:tcW w:w="1704" w:type="dxa"/>
            <w:vAlign w:val="center"/>
          </w:tcPr>
          <w:p w14:paraId="31B6B185"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48C510F6" w14:textId="77777777" w:rsidR="005F4A33" w:rsidRPr="00770099" w:rsidRDefault="005F4A33" w:rsidP="005F4A33">
            <w:pPr>
              <w:spacing w:before="0" w:after="0" w:line="360" w:lineRule="auto"/>
              <w:jc w:val="left"/>
              <w:rPr>
                <w:rFonts w:ascii="Times New Roman" w:hAnsi="Times New Roman" w:cs="Times New Roman"/>
                <w:szCs w:val="26"/>
              </w:rPr>
            </w:pPr>
          </w:p>
        </w:tc>
        <w:tc>
          <w:tcPr>
            <w:tcW w:w="1667" w:type="dxa"/>
            <w:vAlign w:val="center"/>
          </w:tcPr>
          <w:p w14:paraId="4B287872"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6AA18767"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Tìm theo tên hoặc danh mục.</w:t>
            </w:r>
          </w:p>
        </w:tc>
      </w:tr>
      <w:tr w:rsidR="00B531B9" w:rsidRPr="00770099" w14:paraId="5D1277E6" w14:textId="77777777" w:rsidTr="00A1700D">
        <w:trPr>
          <w:jc w:val="center"/>
        </w:trPr>
        <w:tc>
          <w:tcPr>
            <w:tcW w:w="715" w:type="dxa"/>
            <w:vAlign w:val="center"/>
          </w:tcPr>
          <w:p w14:paraId="5A8E8FB0"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9</w:t>
            </w:r>
          </w:p>
        </w:tc>
        <w:tc>
          <w:tcPr>
            <w:tcW w:w="1914" w:type="dxa"/>
            <w:vAlign w:val="center"/>
          </w:tcPr>
          <w:p w14:paraId="2A2B4847"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chi tiết món</w:t>
            </w:r>
          </w:p>
        </w:tc>
        <w:tc>
          <w:tcPr>
            <w:tcW w:w="1704" w:type="dxa"/>
            <w:vAlign w:val="center"/>
          </w:tcPr>
          <w:p w14:paraId="59809080"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34346DFF"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QĐ07/QĐ13</w:t>
            </w:r>
          </w:p>
        </w:tc>
        <w:tc>
          <w:tcPr>
            <w:tcW w:w="1667" w:type="dxa"/>
            <w:vAlign w:val="center"/>
          </w:tcPr>
          <w:p w14:paraId="5A6C8DE7"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118CAE96"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giá, mô tả, tùy chọn và tình trạng khả dụng.</w:t>
            </w:r>
          </w:p>
        </w:tc>
      </w:tr>
      <w:tr w:rsidR="00B531B9" w:rsidRPr="00770099" w14:paraId="7EAB6B31" w14:textId="77777777" w:rsidTr="00A1700D">
        <w:trPr>
          <w:jc w:val="center"/>
        </w:trPr>
        <w:tc>
          <w:tcPr>
            <w:tcW w:w="715" w:type="dxa"/>
            <w:vAlign w:val="center"/>
          </w:tcPr>
          <w:p w14:paraId="288E905E"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10</w:t>
            </w:r>
          </w:p>
        </w:tc>
        <w:tc>
          <w:tcPr>
            <w:tcW w:w="1914" w:type="dxa"/>
            <w:vAlign w:val="center"/>
          </w:tcPr>
          <w:p w14:paraId="00452983"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Quản lý giỏ hàng</w:t>
            </w:r>
          </w:p>
        </w:tc>
        <w:tc>
          <w:tcPr>
            <w:tcW w:w="1704" w:type="dxa"/>
            <w:vAlign w:val="center"/>
          </w:tcPr>
          <w:p w14:paraId="78564560"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20B07C53" w14:textId="77777777" w:rsidR="005F4A33" w:rsidRPr="00770099" w:rsidRDefault="005F4A33" w:rsidP="005F4A33">
            <w:pPr>
              <w:spacing w:before="0" w:after="0" w:line="360" w:lineRule="auto"/>
              <w:jc w:val="left"/>
              <w:rPr>
                <w:rFonts w:ascii="Times New Roman" w:hAnsi="Times New Roman" w:cs="Times New Roman"/>
                <w:szCs w:val="26"/>
              </w:rPr>
            </w:pPr>
          </w:p>
        </w:tc>
        <w:tc>
          <w:tcPr>
            <w:tcW w:w="1667" w:type="dxa"/>
            <w:vAlign w:val="center"/>
          </w:tcPr>
          <w:p w14:paraId="2D9E352D"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296ABB97"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Thêm, sửa, xóa món.</w:t>
            </w:r>
          </w:p>
        </w:tc>
      </w:tr>
      <w:tr w:rsidR="00B531B9" w:rsidRPr="00770099" w14:paraId="5AEA392C" w14:textId="77777777" w:rsidTr="00A1700D">
        <w:trPr>
          <w:jc w:val="center"/>
        </w:trPr>
        <w:tc>
          <w:tcPr>
            <w:tcW w:w="715" w:type="dxa"/>
            <w:vAlign w:val="center"/>
          </w:tcPr>
          <w:p w14:paraId="113C20C1"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11</w:t>
            </w:r>
          </w:p>
        </w:tc>
        <w:tc>
          <w:tcPr>
            <w:tcW w:w="1914" w:type="dxa"/>
            <w:vAlign w:val="center"/>
          </w:tcPr>
          <w:p w14:paraId="4AC13998"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Ghi chú món</w:t>
            </w:r>
          </w:p>
        </w:tc>
        <w:tc>
          <w:tcPr>
            <w:tcW w:w="1704" w:type="dxa"/>
            <w:vAlign w:val="center"/>
          </w:tcPr>
          <w:p w14:paraId="71CB5FDF"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2229DE2E" w14:textId="77777777" w:rsidR="005F4A33" w:rsidRPr="00770099" w:rsidRDefault="005F4A33" w:rsidP="005F4A33">
            <w:pPr>
              <w:spacing w:before="0" w:after="0" w:line="360" w:lineRule="auto"/>
              <w:jc w:val="left"/>
              <w:rPr>
                <w:rFonts w:ascii="Times New Roman" w:hAnsi="Times New Roman" w:cs="Times New Roman"/>
                <w:szCs w:val="26"/>
              </w:rPr>
            </w:pPr>
          </w:p>
        </w:tc>
        <w:tc>
          <w:tcPr>
            <w:tcW w:w="1667" w:type="dxa"/>
            <w:vAlign w:val="center"/>
          </w:tcPr>
          <w:p w14:paraId="3B3D6167"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3CCE8C54"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Ghi yêu cầu đặc biệt.</w:t>
            </w:r>
          </w:p>
        </w:tc>
      </w:tr>
      <w:tr w:rsidR="00B531B9" w:rsidRPr="00770099" w14:paraId="4D8B998E" w14:textId="77777777" w:rsidTr="00A1700D">
        <w:trPr>
          <w:jc w:val="center"/>
        </w:trPr>
        <w:tc>
          <w:tcPr>
            <w:tcW w:w="715" w:type="dxa"/>
            <w:vAlign w:val="center"/>
          </w:tcPr>
          <w:p w14:paraId="66A031D6"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12</w:t>
            </w:r>
          </w:p>
        </w:tc>
        <w:tc>
          <w:tcPr>
            <w:tcW w:w="1914" w:type="dxa"/>
            <w:vAlign w:val="center"/>
          </w:tcPr>
          <w:p w14:paraId="2AA4CB51"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Đặt món</w:t>
            </w:r>
          </w:p>
        </w:tc>
        <w:tc>
          <w:tcPr>
            <w:tcW w:w="1704" w:type="dxa"/>
            <w:vAlign w:val="center"/>
          </w:tcPr>
          <w:p w14:paraId="0F189D79"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3E5DE387"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QĐ14/QĐ25</w:t>
            </w:r>
          </w:p>
        </w:tc>
        <w:tc>
          <w:tcPr>
            <w:tcW w:w="1667" w:type="dxa"/>
            <w:vAlign w:val="center"/>
          </w:tcPr>
          <w:p w14:paraId="32EE9134"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BM06</w:t>
            </w:r>
          </w:p>
        </w:tc>
        <w:tc>
          <w:tcPr>
            <w:tcW w:w="1353" w:type="dxa"/>
            <w:vAlign w:val="center"/>
          </w:tcPr>
          <w:p w14:paraId="05454598"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Khách có thể đặt món không cần đăng nhập.</w:t>
            </w:r>
          </w:p>
        </w:tc>
      </w:tr>
      <w:tr w:rsidR="00B531B9" w:rsidRPr="00770099" w14:paraId="6D143684" w14:textId="77777777" w:rsidTr="00A1700D">
        <w:trPr>
          <w:jc w:val="center"/>
        </w:trPr>
        <w:tc>
          <w:tcPr>
            <w:tcW w:w="715" w:type="dxa"/>
            <w:vAlign w:val="center"/>
          </w:tcPr>
          <w:p w14:paraId="7F8EC568"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13</w:t>
            </w:r>
          </w:p>
        </w:tc>
        <w:tc>
          <w:tcPr>
            <w:tcW w:w="1914" w:type="dxa"/>
            <w:vAlign w:val="center"/>
          </w:tcPr>
          <w:p w14:paraId="23382B68"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Theo dõi trạng thái đơn và từng món</w:t>
            </w:r>
          </w:p>
        </w:tc>
        <w:tc>
          <w:tcPr>
            <w:tcW w:w="1704" w:type="dxa"/>
            <w:vAlign w:val="center"/>
          </w:tcPr>
          <w:p w14:paraId="3CE5FBBD"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5DF75C06"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QĐ11/QĐ26/QĐ29</w:t>
            </w:r>
          </w:p>
        </w:tc>
        <w:tc>
          <w:tcPr>
            <w:tcW w:w="1667" w:type="dxa"/>
            <w:vAlign w:val="center"/>
          </w:tcPr>
          <w:p w14:paraId="75922E43"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0405C99D"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 xml:space="preserve">Theo dõi quá trình xử lý bằng thời gian thực hoặc </w:t>
            </w:r>
            <w:r w:rsidRPr="00770099">
              <w:rPr>
                <w:rFonts w:ascii="Times New Roman" w:eastAsia="Times New Roman" w:hAnsi="Times New Roman" w:cs="Times New Roman"/>
                <w:szCs w:val="26"/>
              </w:rPr>
              <w:lastRenderedPageBreak/>
              <w:t>tự động làm mới.</w:t>
            </w:r>
          </w:p>
        </w:tc>
      </w:tr>
      <w:tr w:rsidR="00B531B9" w:rsidRPr="00770099" w14:paraId="2A264732" w14:textId="77777777" w:rsidTr="00A1700D">
        <w:trPr>
          <w:jc w:val="center"/>
        </w:trPr>
        <w:tc>
          <w:tcPr>
            <w:tcW w:w="715" w:type="dxa"/>
            <w:vAlign w:val="center"/>
          </w:tcPr>
          <w:p w14:paraId="3B7C65C8"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14</w:t>
            </w:r>
          </w:p>
        </w:tc>
        <w:tc>
          <w:tcPr>
            <w:tcW w:w="1914" w:type="dxa"/>
            <w:vAlign w:val="center"/>
          </w:tcPr>
          <w:p w14:paraId="2E597F00"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Yêu cầu hủy đơn</w:t>
            </w:r>
          </w:p>
        </w:tc>
        <w:tc>
          <w:tcPr>
            <w:tcW w:w="1704" w:type="dxa"/>
            <w:vAlign w:val="center"/>
          </w:tcPr>
          <w:p w14:paraId="3A69F892"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0E71BD27"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QĐ16</w:t>
            </w:r>
          </w:p>
        </w:tc>
        <w:tc>
          <w:tcPr>
            <w:tcW w:w="1667" w:type="dxa"/>
            <w:vAlign w:val="center"/>
          </w:tcPr>
          <w:p w14:paraId="3C7238EA"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BM08</w:t>
            </w:r>
          </w:p>
        </w:tc>
        <w:tc>
          <w:tcPr>
            <w:tcW w:w="1353" w:type="dxa"/>
            <w:vAlign w:val="center"/>
          </w:tcPr>
          <w:p w14:paraId="04FE483F"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Chỉ yêu cầu hủy khi món liên quan chưa bắt đầu chế biến.</w:t>
            </w:r>
          </w:p>
        </w:tc>
      </w:tr>
      <w:tr w:rsidR="00B531B9" w:rsidRPr="00770099" w14:paraId="55785C1F" w14:textId="77777777" w:rsidTr="00A1700D">
        <w:trPr>
          <w:jc w:val="center"/>
        </w:trPr>
        <w:tc>
          <w:tcPr>
            <w:tcW w:w="715" w:type="dxa"/>
            <w:vAlign w:val="center"/>
          </w:tcPr>
          <w:p w14:paraId="19860662"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15</w:t>
            </w:r>
          </w:p>
        </w:tc>
        <w:tc>
          <w:tcPr>
            <w:tcW w:w="1914" w:type="dxa"/>
            <w:vAlign w:val="center"/>
          </w:tcPr>
          <w:p w14:paraId="45AFA070"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Thanh toán</w:t>
            </w:r>
          </w:p>
        </w:tc>
        <w:tc>
          <w:tcPr>
            <w:tcW w:w="1704" w:type="dxa"/>
            <w:vAlign w:val="center"/>
          </w:tcPr>
          <w:p w14:paraId="7DAAC36C"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Tính toán</w:t>
            </w:r>
          </w:p>
        </w:tc>
        <w:tc>
          <w:tcPr>
            <w:tcW w:w="1704" w:type="dxa"/>
            <w:vAlign w:val="center"/>
          </w:tcPr>
          <w:p w14:paraId="1B18052A"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Công thức tổng tiền/QĐ30</w:t>
            </w:r>
          </w:p>
        </w:tc>
        <w:tc>
          <w:tcPr>
            <w:tcW w:w="1667" w:type="dxa"/>
            <w:vAlign w:val="center"/>
          </w:tcPr>
          <w:p w14:paraId="038AEAB6"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BM07</w:t>
            </w:r>
          </w:p>
        </w:tc>
        <w:tc>
          <w:tcPr>
            <w:tcW w:w="1353" w:type="dxa"/>
            <w:vAlign w:val="center"/>
          </w:tcPr>
          <w:p w14:paraId="035B026A"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Khuyến mãi chỉ áp dụng nếu đơn gắn với tài khoản hợp lệ.</w:t>
            </w:r>
          </w:p>
        </w:tc>
      </w:tr>
      <w:tr w:rsidR="00B531B9" w:rsidRPr="00770099" w14:paraId="5768EE9F" w14:textId="77777777" w:rsidTr="00A1700D">
        <w:trPr>
          <w:jc w:val="center"/>
        </w:trPr>
        <w:tc>
          <w:tcPr>
            <w:tcW w:w="715" w:type="dxa"/>
            <w:vAlign w:val="center"/>
          </w:tcPr>
          <w:p w14:paraId="0572F346"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16</w:t>
            </w:r>
          </w:p>
        </w:tc>
        <w:tc>
          <w:tcPr>
            <w:tcW w:w="1914" w:type="dxa"/>
            <w:vAlign w:val="center"/>
          </w:tcPr>
          <w:p w14:paraId="25EB6806"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Yêu cầu hoàn tiền</w:t>
            </w:r>
          </w:p>
        </w:tc>
        <w:tc>
          <w:tcPr>
            <w:tcW w:w="1704" w:type="dxa"/>
            <w:vAlign w:val="center"/>
          </w:tcPr>
          <w:p w14:paraId="53026C5F"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1F044936"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QĐ18</w:t>
            </w:r>
          </w:p>
        </w:tc>
        <w:tc>
          <w:tcPr>
            <w:tcW w:w="1667" w:type="dxa"/>
            <w:vAlign w:val="center"/>
          </w:tcPr>
          <w:p w14:paraId="02796826"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BM11</w:t>
            </w:r>
          </w:p>
        </w:tc>
        <w:tc>
          <w:tcPr>
            <w:tcW w:w="1353" w:type="dxa"/>
            <w:vAlign w:val="center"/>
          </w:tcPr>
          <w:p w14:paraId="069D30E1"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Áp dụng cho giao dịch đã thanh toán khi đủ điều kiện.</w:t>
            </w:r>
          </w:p>
        </w:tc>
      </w:tr>
      <w:tr w:rsidR="00B531B9" w:rsidRPr="00770099" w14:paraId="12866AAF" w14:textId="77777777" w:rsidTr="00A1700D">
        <w:trPr>
          <w:jc w:val="center"/>
        </w:trPr>
        <w:tc>
          <w:tcPr>
            <w:tcW w:w="715" w:type="dxa"/>
            <w:vAlign w:val="center"/>
          </w:tcPr>
          <w:p w14:paraId="6F973426"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17</w:t>
            </w:r>
          </w:p>
        </w:tc>
        <w:tc>
          <w:tcPr>
            <w:tcW w:w="1914" w:type="dxa"/>
            <w:vAlign w:val="center"/>
          </w:tcPr>
          <w:p w14:paraId="16B88407"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Xem/nhận hóa đơn</w:t>
            </w:r>
          </w:p>
        </w:tc>
        <w:tc>
          <w:tcPr>
            <w:tcW w:w="1704" w:type="dxa"/>
            <w:vAlign w:val="center"/>
          </w:tcPr>
          <w:p w14:paraId="3FADBB83"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Tra cứu/Kết xuất</w:t>
            </w:r>
          </w:p>
        </w:tc>
        <w:tc>
          <w:tcPr>
            <w:tcW w:w="1704" w:type="dxa"/>
            <w:vAlign w:val="center"/>
          </w:tcPr>
          <w:p w14:paraId="06FF688F"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QĐ27</w:t>
            </w:r>
          </w:p>
        </w:tc>
        <w:tc>
          <w:tcPr>
            <w:tcW w:w="1667" w:type="dxa"/>
            <w:vAlign w:val="center"/>
          </w:tcPr>
          <w:p w14:paraId="0F5AF2DF"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BM07</w:t>
            </w:r>
          </w:p>
        </w:tc>
        <w:tc>
          <w:tcPr>
            <w:tcW w:w="1353" w:type="dxa"/>
            <w:vAlign w:val="center"/>
          </w:tcPr>
          <w:p w14:paraId="2F23FBFA"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 xml:space="preserve">Xem, nhận bản in hoặc </w:t>
            </w:r>
            <w:r w:rsidRPr="00770099">
              <w:rPr>
                <w:rFonts w:ascii="Times New Roman" w:eastAsia="Times New Roman" w:hAnsi="Times New Roman" w:cs="Times New Roman"/>
                <w:szCs w:val="26"/>
              </w:rPr>
              <w:lastRenderedPageBreak/>
              <w:t>hóa đơn điện tử.</w:t>
            </w:r>
          </w:p>
        </w:tc>
      </w:tr>
      <w:tr w:rsidR="00B531B9" w:rsidRPr="00770099" w14:paraId="2CB8AACD" w14:textId="77777777" w:rsidTr="00A1700D">
        <w:trPr>
          <w:jc w:val="center"/>
        </w:trPr>
        <w:tc>
          <w:tcPr>
            <w:tcW w:w="715" w:type="dxa"/>
            <w:vAlign w:val="center"/>
          </w:tcPr>
          <w:p w14:paraId="49B76C47"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18</w:t>
            </w:r>
          </w:p>
        </w:tc>
        <w:tc>
          <w:tcPr>
            <w:tcW w:w="1914" w:type="dxa"/>
            <w:vAlign w:val="center"/>
          </w:tcPr>
          <w:p w14:paraId="1CC1BC2F"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lịch sử đơn hàng</w:t>
            </w:r>
          </w:p>
        </w:tc>
        <w:tc>
          <w:tcPr>
            <w:tcW w:w="1704" w:type="dxa"/>
            <w:vAlign w:val="center"/>
          </w:tcPr>
          <w:p w14:paraId="4F5D0920"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3F33F75A"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QĐ29</w:t>
            </w:r>
          </w:p>
        </w:tc>
        <w:tc>
          <w:tcPr>
            <w:tcW w:w="1667" w:type="dxa"/>
            <w:vAlign w:val="center"/>
          </w:tcPr>
          <w:p w14:paraId="47A512A8"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22C9A481"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Chỉ áp dụng cho khách hàng có tài khoản.</w:t>
            </w:r>
          </w:p>
        </w:tc>
      </w:tr>
      <w:tr w:rsidR="00B531B9" w:rsidRPr="00770099" w14:paraId="2EA537B4" w14:textId="77777777" w:rsidTr="00A1700D">
        <w:trPr>
          <w:jc w:val="center"/>
        </w:trPr>
        <w:tc>
          <w:tcPr>
            <w:tcW w:w="715" w:type="dxa"/>
            <w:vAlign w:val="center"/>
          </w:tcPr>
          <w:p w14:paraId="437D4E51"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19</w:t>
            </w:r>
          </w:p>
        </w:tc>
        <w:tc>
          <w:tcPr>
            <w:tcW w:w="1914" w:type="dxa"/>
            <w:vAlign w:val="center"/>
          </w:tcPr>
          <w:p w14:paraId="39325D15"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Cập nhật thông tin cá nhân</w:t>
            </w:r>
          </w:p>
        </w:tc>
        <w:tc>
          <w:tcPr>
            <w:tcW w:w="1704" w:type="dxa"/>
            <w:vAlign w:val="center"/>
          </w:tcPr>
          <w:p w14:paraId="5C29B86F"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Lưu trữ</w:t>
            </w:r>
          </w:p>
        </w:tc>
        <w:tc>
          <w:tcPr>
            <w:tcW w:w="1704" w:type="dxa"/>
            <w:vAlign w:val="center"/>
          </w:tcPr>
          <w:p w14:paraId="479550F1"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QĐ23</w:t>
            </w:r>
          </w:p>
        </w:tc>
        <w:tc>
          <w:tcPr>
            <w:tcW w:w="1667" w:type="dxa"/>
            <w:vAlign w:val="center"/>
          </w:tcPr>
          <w:p w14:paraId="464F067E"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60B8DA8D"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Chỉ áp dụng cho khách hàng có tài khoản.</w:t>
            </w:r>
          </w:p>
        </w:tc>
      </w:tr>
      <w:tr w:rsidR="00B531B9" w:rsidRPr="00770099" w14:paraId="18A35C20" w14:textId="77777777" w:rsidTr="00A1700D">
        <w:trPr>
          <w:jc w:val="center"/>
        </w:trPr>
        <w:tc>
          <w:tcPr>
            <w:tcW w:w="715" w:type="dxa"/>
            <w:vAlign w:val="center"/>
          </w:tcPr>
          <w:p w14:paraId="1356BE20"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20</w:t>
            </w:r>
          </w:p>
        </w:tc>
        <w:tc>
          <w:tcPr>
            <w:tcW w:w="1914" w:type="dxa"/>
            <w:vAlign w:val="center"/>
          </w:tcPr>
          <w:p w14:paraId="01C87AEA"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Xem và áp dụng khuyến mãi</w:t>
            </w:r>
          </w:p>
        </w:tc>
        <w:tc>
          <w:tcPr>
            <w:tcW w:w="1704" w:type="dxa"/>
            <w:vAlign w:val="center"/>
          </w:tcPr>
          <w:p w14:paraId="032019B6"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Tra cứu/Tính toán</w:t>
            </w:r>
          </w:p>
        </w:tc>
        <w:tc>
          <w:tcPr>
            <w:tcW w:w="1704" w:type="dxa"/>
            <w:vAlign w:val="center"/>
          </w:tcPr>
          <w:p w14:paraId="0186FF2A"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QĐ30</w:t>
            </w:r>
          </w:p>
        </w:tc>
        <w:tc>
          <w:tcPr>
            <w:tcW w:w="1667" w:type="dxa"/>
            <w:vAlign w:val="center"/>
          </w:tcPr>
          <w:p w14:paraId="32F7A088"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60D64F0C"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Chỉ áp dụng cho khách hàng đã tạo tài khoản tại quán.</w:t>
            </w:r>
          </w:p>
        </w:tc>
      </w:tr>
      <w:tr w:rsidR="00B531B9" w:rsidRPr="00770099" w14:paraId="7BC09F0D" w14:textId="77777777" w:rsidTr="00A1700D">
        <w:trPr>
          <w:jc w:val="center"/>
        </w:trPr>
        <w:tc>
          <w:tcPr>
            <w:tcW w:w="715" w:type="dxa"/>
            <w:vAlign w:val="center"/>
          </w:tcPr>
          <w:p w14:paraId="4E11E628"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21</w:t>
            </w:r>
          </w:p>
        </w:tc>
        <w:tc>
          <w:tcPr>
            <w:tcW w:w="1914" w:type="dxa"/>
            <w:vAlign w:val="center"/>
          </w:tcPr>
          <w:p w14:paraId="1FB75EA8"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Nhận thông báo trạng thái</w:t>
            </w:r>
          </w:p>
        </w:tc>
        <w:tc>
          <w:tcPr>
            <w:tcW w:w="1704" w:type="dxa"/>
            <w:vAlign w:val="center"/>
          </w:tcPr>
          <w:p w14:paraId="58B70981"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00F475BB"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QĐ26</w:t>
            </w:r>
          </w:p>
        </w:tc>
        <w:tc>
          <w:tcPr>
            <w:tcW w:w="1667" w:type="dxa"/>
            <w:vAlign w:val="center"/>
          </w:tcPr>
          <w:p w14:paraId="3D552E92"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07E87441"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Nhận cập nhật hoặc tự động làm mới trạng thái đơn/món.</w:t>
            </w:r>
          </w:p>
        </w:tc>
      </w:tr>
      <w:tr w:rsidR="00B531B9" w:rsidRPr="00770099" w14:paraId="70C99AF8" w14:textId="77777777" w:rsidTr="00A1700D">
        <w:trPr>
          <w:jc w:val="center"/>
        </w:trPr>
        <w:tc>
          <w:tcPr>
            <w:tcW w:w="715" w:type="dxa"/>
            <w:vAlign w:val="center"/>
          </w:tcPr>
          <w:p w14:paraId="27A2B3D4" w14:textId="77777777" w:rsidR="005F4A33" w:rsidRPr="00770099" w:rsidRDefault="005F4A33" w:rsidP="005F4A33">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lastRenderedPageBreak/>
              <w:t>22</w:t>
            </w:r>
          </w:p>
        </w:tc>
        <w:tc>
          <w:tcPr>
            <w:tcW w:w="1914" w:type="dxa"/>
            <w:vAlign w:val="center"/>
          </w:tcPr>
          <w:p w14:paraId="27D99A78"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Chat với chatbot hỗ trợ</w:t>
            </w:r>
          </w:p>
        </w:tc>
        <w:tc>
          <w:tcPr>
            <w:tcW w:w="1704" w:type="dxa"/>
            <w:vAlign w:val="center"/>
          </w:tcPr>
          <w:p w14:paraId="6207A7E3"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Tra cứu</w:t>
            </w:r>
          </w:p>
        </w:tc>
        <w:tc>
          <w:tcPr>
            <w:tcW w:w="1704" w:type="dxa"/>
            <w:vAlign w:val="center"/>
          </w:tcPr>
          <w:p w14:paraId="5AC09571" w14:textId="77777777" w:rsidR="005F4A33" w:rsidRPr="00770099" w:rsidRDefault="005F4A33" w:rsidP="005F4A33">
            <w:pPr>
              <w:spacing w:before="0" w:after="0" w:line="360" w:lineRule="auto"/>
              <w:jc w:val="left"/>
              <w:rPr>
                <w:rFonts w:ascii="Times New Roman" w:hAnsi="Times New Roman" w:cs="Times New Roman"/>
                <w:szCs w:val="26"/>
              </w:rPr>
            </w:pPr>
          </w:p>
        </w:tc>
        <w:tc>
          <w:tcPr>
            <w:tcW w:w="1667" w:type="dxa"/>
            <w:vAlign w:val="center"/>
          </w:tcPr>
          <w:p w14:paraId="2931F20F" w14:textId="77777777" w:rsidR="005F4A33" w:rsidRPr="00770099" w:rsidRDefault="005F4A33" w:rsidP="005F4A33">
            <w:pPr>
              <w:spacing w:before="0" w:after="0" w:line="360" w:lineRule="auto"/>
              <w:jc w:val="left"/>
              <w:rPr>
                <w:rFonts w:ascii="Times New Roman" w:hAnsi="Times New Roman" w:cs="Times New Roman"/>
                <w:szCs w:val="26"/>
              </w:rPr>
            </w:pPr>
          </w:p>
        </w:tc>
        <w:tc>
          <w:tcPr>
            <w:tcW w:w="1353" w:type="dxa"/>
            <w:vAlign w:val="center"/>
          </w:tcPr>
          <w:p w14:paraId="7C1FF366" w14:textId="77777777" w:rsidR="005F4A33" w:rsidRPr="00770099" w:rsidRDefault="005F4A33" w:rsidP="005F4A33">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Nhận hỗ trợ tự động.</w:t>
            </w:r>
          </w:p>
        </w:tc>
      </w:tr>
    </w:tbl>
    <w:p w14:paraId="7A43904B" w14:textId="341EF7FA" w:rsidR="00AC1821" w:rsidRPr="00770099" w:rsidRDefault="001D47B0" w:rsidP="001D47B0">
      <w:pPr>
        <w:pStyle w:val="Heading2"/>
        <w:rPr>
          <w:rFonts w:cs="Times New Roman"/>
          <w:lang w:val="en-US"/>
        </w:rPr>
      </w:pPr>
      <w:r w:rsidRPr="00770099">
        <w:rPr>
          <w:rFonts w:cs="Times New Roman"/>
          <w:lang w:val="en-US"/>
        </w:rPr>
        <w:t>Bảng quy định/công thức liên quan</w:t>
      </w:r>
    </w:p>
    <w:p w14:paraId="343B9278" w14:textId="20045D83" w:rsidR="00497713" w:rsidRPr="00770099" w:rsidRDefault="00497713" w:rsidP="0089298B">
      <w:pPr>
        <w:pStyle w:val="Heading5"/>
      </w:pPr>
      <w:r w:rsidRPr="00770099">
        <w:t xml:space="preserve">Bảng </w:t>
      </w:r>
      <w:r w:rsidR="000C4D07">
        <w:fldChar w:fldCharType="begin"/>
      </w:r>
      <w:r w:rsidR="000C4D07">
        <w:instrText xml:space="preserve"> STYLEREF 1 \s </w:instrText>
      </w:r>
      <w:r w:rsidR="000C4D07">
        <w:fldChar w:fldCharType="separate"/>
      </w:r>
      <w:r w:rsidR="000C4D07">
        <w:rPr>
          <w:noProof/>
        </w:rPr>
        <w:t>1</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5</w:t>
      </w:r>
      <w:r w:rsidR="000C4D07">
        <w:fldChar w:fldCharType="end"/>
      </w:r>
      <w:r w:rsidRPr="00770099">
        <w:t>: Bảng quy định/công thức liên quan</w:t>
      </w:r>
    </w:p>
    <w:tbl>
      <w:tblPr>
        <w:tblStyle w:val="TableGrid"/>
        <w:tblW w:w="0" w:type="auto"/>
        <w:tblLook w:val="04A0" w:firstRow="1" w:lastRow="0" w:firstColumn="1" w:lastColumn="0" w:noHBand="0" w:noVBand="1"/>
      </w:tblPr>
      <w:tblGrid>
        <w:gridCol w:w="819"/>
        <w:gridCol w:w="1016"/>
        <w:gridCol w:w="2210"/>
        <w:gridCol w:w="3743"/>
        <w:gridCol w:w="1228"/>
      </w:tblGrid>
      <w:tr w:rsidR="00A17E4D" w:rsidRPr="00770099" w14:paraId="3CD22F90" w14:textId="77777777" w:rsidTr="00623E46">
        <w:trPr>
          <w:tblHeader/>
        </w:trPr>
        <w:tc>
          <w:tcPr>
            <w:tcW w:w="819" w:type="dxa"/>
            <w:vAlign w:val="center"/>
          </w:tcPr>
          <w:p w14:paraId="6AE18AB5"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STT</w:t>
            </w:r>
          </w:p>
        </w:tc>
        <w:tc>
          <w:tcPr>
            <w:tcW w:w="1016" w:type="dxa"/>
            <w:vAlign w:val="center"/>
          </w:tcPr>
          <w:p w14:paraId="6993434D"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Mã số</w:t>
            </w:r>
          </w:p>
        </w:tc>
        <w:tc>
          <w:tcPr>
            <w:tcW w:w="2210" w:type="dxa"/>
            <w:vAlign w:val="center"/>
          </w:tcPr>
          <w:p w14:paraId="5189E36C"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Tên Quy định/Công thức</w:t>
            </w:r>
          </w:p>
        </w:tc>
        <w:tc>
          <w:tcPr>
            <w:tcW w:w="3743" w:type="dxa"/>
            <w:vAlign w:val="center"/>
          </w:tcPr>
          <w:p w14:paraId="31E68924"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Mô tả chi tiết</w:t>
            </w:r>
          </w:p>
        </w:tc>
        <w:tc>
          <w:tcPr>
            <w:tcW w:w="1228" w:type="dxa"/>
            <w:vAlign w:val="center"/>
          </w:tcPr>
          <w:p w14:paraId="7427FAEC"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Ghi chú</w:t>
            </w:r>
          </w:p>
        </w:tc>
      </w:tr>
      <w:tr w:rsidR="00A17E4D" w:rsidRPr="00770099" w14:paraId="34617BBA" w14:textId="77777777" w:rsidTr="00A25827">
        <w:tc>
          <w:tcPr>
            <w:tcW w:w="819" w:type="dxa"/>
            <w:vAlign w:val="center"/>
          </w:tcPr>
          <w:p w14:paraId="66777CA7"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w:t>
            </w:r>
          </w:p>
        </w:tc>
        <w:tc>
          <w:tcPr>
            <w:tcW w:w="1016" w:type="dxa"/>
            <w:vAlign w:val="center"/>
          </w:tcPr>
          <w:p w14:paraId="10F60E9A"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QĐ01</w:t>
            </w:r>
          </w:p>
        </w:tc>
        <w:tc>
          <w:tcPr>
            <w:tcW w:w="2210" w:type="dxa"/>
            <w:vAlign w:val="center"/>
          </w:tcPr>
          <w:p w14:paraId="4A9AEE0E"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xem tổng quan hệ thống</w:t>
            </w:r>
          </w:p>
        </w:tc>
        <w:tc>
          <w:tcPr>
            <w:tcW w:w="3743" w:type="dxa"/>
            <w:vAlign w:val="center"/>
          </w:tcPr>
          <w:p w14:paraId="34AB6D32"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Hệ thống hiển thị số lượng đơn hàng, doanh thu, khách hàng, tình trạng bàn, tình trạng bếp và các cảnh báo vận hành.</w:t>
            </w:r>
          </w:p>
        </w:tc>
        <w:tc>
          <w:tcPr>
            <w:tcW w:w="1228" w:type="dxa"/>
            <w:vAlign w:val="center"/>
          </w:tcPr>
          <w:p w14:paraId="2F88F666"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4873E3F3" w14:textId="77777777" w:rsidTr="00A25827">
        <w:tc>
          <w:tcPr>
            <w:tcW w:w="819" w:type="dxa"/>
            <w:vAlign w:val="center"/>
          </w:tcPr>
          <w:p w14:paraId="1AD44BCA"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w:t>
            </w:r>
          </w:p>
        </w:tc>
        <w:tc>
          <w:tcPr>
            <w:tcW w:w="1016" w:type="dxa"/>
            <w:vAlign w:val="center"/>
          </w:tcPr>
          <w:p w14:paraId="5D6C4738"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QĐ02</w:t>
            </w:r>
          </w:p>
        </w:tc>
        <w:tc>
          <w:tcPr>
            <w:tcW w:w="2210" w:type="dxa"/>
            <w:vAlign w:val="center"/>
          </w:tcPr>
          <w:p w14:paraId="1DF50A16"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xem nhật ký thao tác</w:t>
            </w:r>
          </w:p>
        </w:tc>
        <w:tc>
          <w:tcPr>
            <w:tcW w:w="3743" w:type="dxa"/>
            <w:vAlign w:val="center"/>
          </w:tcPr>
          <w:p w14:paraId="5C90A031"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Hệ thống lưu lịch sử thao tác</w:t>
            </w:r>
            <w:r w:rsidRPr="00770099">
              <w:rPr>
                <w:rFonts w:ascii="Times New Roman" w:eastAsia="Times New Roman" w:hAnsi="Times New Roman" w:cs="Times New Roman"/>
                <w:szCs w:val="26"/>
                <w:lang w:val="vi-VN"/>
              </w:rPr>
              <w:t xml:space="preserve"> </w:t>
            </w:r>
            <w:r w:rsidRPr="00770099">
              <w:rPr>
                <w:rFonts w:ascii="Times New Roman" w:eastAsia="Times New Roman" w:hAnsi="Times New Roman" w:cs="Times New Roman"/>
                <w:szCs w:val="26"/>
              </w:rPr>
              <w:t>hủy đơn, hoàn tiền và điều chỉnh kho bắt buộc ghi người thực hiện, thời điểm, lý do và dữ liệu trước/sau.</w:t>
            </w:r>
          </w:p>
        </w:tc>
        <w:tc>
          <w:tcPr>
            <w:tcW w:w="1228" w:type="dxa"/>
            <w:vAlign w:val="center"/>
          </w:tcPr>
          <w:p w14:paraId="335E6C77"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39CA4E55" w14:textId="77777777" w:rsidTr="00A25827">
        <w:tc>
          <w:tcPr>
            <w:tcW w:w="819" w:type="dxa"/>
            <w:vAlign w:val="center"/>
          </w:tcPr>
          <w:p w14:paraId="20FCCF80"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3</w:t>
            </w:r>
          </w:p>
        </w:tc>
        <w:tc>
          <w:tcPr>
            <w:tcW w:w="1016" w:type="dxa"/>
            <w:vAlign w:val="center"/>
          </w:tcPr>
          <w:p w14:paraId="1DB11C65"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QĐ03</w:t>
            </w:r>
          </w:p>
        </w:tc>
        <w:tc>
          <w:tcPr>
            <w:tcW w:w="2210" w:type="dxa"/>
            <w:vAlign w:val="center"/>
          </w:tcPr>
          <w:p w14:paraId="2E9B1FB1"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quản lý khách hàng</w:t>
            </w:r>
          </w:p>
        </w:tc>
        <w:tc>
          <w:tcPr>
            <w:tcW w:w="3743" w:type="dxa"/>
            <w:vAlign w:val="center"/>
          </w:tcPr>
          <w:p w14:paraId="101B8A57"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Lưu họ tên, số điện thoại, email, địa chỉ, trạng thái tài khoản và lịch sử mua hàng. Quản lý được thêm/cập nhật/khóa/tra cứu.</w:t>
            </w:r>
          </w:p>
        </w:tc>
        <w:tc>
          <w:tcPr>
            <w:tcW w:w="1228" w:type="dxa"/>
            <w:vAlign w:val="center"/>
          </w:tcPr>
          <w:p w14:paraId="0B96F88F"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747F5EB9" w14:textId="77777777" w:rsidTr="00A25827">
        <w:tc>
          <w:tcPr>
            <w:tcW w:w="819" w:type="dxa"/>
            <w:vAlign w:val="center"/>
          </w:tcPr>
          <w:p w14:paraId="212BD831"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4</w:t>
            </w:r>
          </w:p>
        </w:tc>
        <w:tc>
          <w:tcPr>
            <w:tcW w:w="1016" w:type="dxa"/>
            <w:vAlign w:val="center"/>
          </w:tcPr>
          <w:p w14:paraId="2A1183F4"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QĐ04</w:t>
            </w:r>
          </w:p>
        </w:tc>
        <w:tc>
          <w:tcPr>
            <w:tcW w:w="2210" w:type="dxa"/>
            <w:vAlign w:val="center"/>
          </w:tcPr>
          <w:p w14:paraId="7CFFEB4C"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quản lý tài khoản nhân viên</w:t>
            </w:r>
          </w:p>
        </w:tc>
        <w:tc>
          <w:tcPr>
            <w:tcW w:w="3743" w:type="dxa"/>
            <w:vAlign w:val="center"/>
          </w:tcPr>
          <w:p w14:paraId="00F2C3A4"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Mỗi nhân viên có tài khoản riêng; quản lý được tạo, cập nhật, phân quyền hoặc khóa tài khoản.</w:t>
            </w:r>
          </w:p>
        </w:tc>
        <w:tc>
          <w:tcPr>
            <w:tcW w:w="1228" w:type="dxa"/>
            <w:vAlign w:val="center"/>
          </w:tcPr>
          <w:p w14:paraId="7C4815F5"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7BA919D1" w14:textId="77777777" w:rsidTr="00A25827">
        <w:tc>
          <w:tcPr>
            <w:tcW w:w="819" w:type="dxa"/>
            <w:vAlign w:val="center"/>
          </w:tcPr>
          <w:p w14:paraId="5561DB36"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5</w:t>
            </w:r>
          </w:p>
        </w:tc>
        <w:tc>
          <w:tcPr>
            <w:tcW w:w="1016" w:type="dxa"/>
            <w:vAlign w:val="center"/>
          </w:tcPr>
          <w:p w14:paraId="26239823"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QĐ05</w:t>
            </w:r>
          </w:p>
        </w:tc>
        <w:tc>
          <w:tcPr>
            <w:tcW w:w="2210" w:type="dxa"/>
            <w:vAlign w:val="center"/>
          </w:tcPr>
          <w:p w14:paraId="3E90314F"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quản lý danh mục</w:t>
            </w:r>
          </w:p>
        </w:tc>
        <w:tc>
          <w:tcPr>
            <w:tcW w:w="3743" w:type="dxa"/>
            <w:vAlign w:val="center"/>
          </w:tcPr>
          <w:p w14:paraId="3CC07F30"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Mỗi món thuộc một danh mục cụ thể; quản lý được cập nhật danh mục.</w:t>
            </w:r>
          </w:p>
        </w:tc>
        <w:tc>
          <w:tcPr>
            <w:tcW w:w="1228" w:type="dxa"/>
            <w:vAlign w:val="center"/>
          </w:tcPr>
          <w:p w14:paraId="3FDC25F6"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0D3D9682" w14:textId="77777777" w:rsidTr="00A25827">
        <w:tc>
          <w:tcPr>
            <w:tcW w:w="819" w:type="dxa"/>
            <w:vAlign w:val="center"/>
          </w:tcPr>
          <w:p w14:paraId="215063C2"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lastRenderedPageBreak/>
              <w:t>6</w:t>
            </w:r>
          </w:p>
        </w:tc>
        <w:tc>
          <w:tcPr>
            <w:tcW w:w="1016" w:type="dxa"/>
            <w:vAlign w:val="center"/>
          </w:tcPr>
          <w:p w14:paraId="240FD4A2"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QĐ06</w:t>
            </w:r>
          </w:p>
        </w:tc>
        <w:tc>
          <w:tcPr>
            <w:tcW w:w="2210" w:type="dxa"/>
            <w:vAlign w:val="center"/>
          </w:tcPr>
          <w:p w14:paraId="0E5D0573"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quản lý bàn</w:t>
            </w:r>
          </w:p>
        </w:tc>
        <w:tc>
          <w:tcPr>
            <w:tcW w:w="3743" w:type="dxa"/>
            <w:vAlign w:val="center"/>
          </w:tcPr>
          <w:p w14:paraId="21A6C1E7"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Mỗi bàn có mã riêng, vị trí và trạng thái. Nghiệp vụ quản lý bàn không đồng nhất với việc kiểm tra phiên bàn.</w:t>
            </w:r>
          </w:p>
        </w:tc>
        <w:tc>
          <w:tcPr>
            <w:tcW w:w="1228" w:type="dxa"/>
            <w:vAlign w:val="center"/>
          </w:tcPr>
          <w:p w14:paraId="15698C71"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1B27BD28" w14:textId="77777777" w:rsidTr="00A25827">
        <w:tc>
          <w:tcPr>
            <w:tcW w:w="819" w:type="dxa"/>
            <w:vAlign w:val="center"/>
          </w:tcPr>
          <w:p w14:paraId="0EC3A955"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7</w:t>
            </w:r>
          </w:p>
        </w:tc>
        <w:tc>
          <w:tcPr>
            <w:tcW w:w="1016" w:type="dxa"/>
            <w:vAlign w:val="center"/>
          </w:tcPr>
          <w:p w14:paraId="0343ECE3"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QĐ07</w:t>
            </w:r>
          </w:p>
        </w:tc>
        <w:tc>
          <w:tcPr>
            <w:tcW w:w="2210" w:type="dxa"/>
            <w:vAlign w:val="center"/>
          </w:tcPr>
          <w:p w14:paraId="5FE36D1F"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quản lý thực đơn</w:t>
            </w:r>
          </w:p>
        </w:tc>
        <w:tc>
          <w:tcPr>
            <w:tcW w:w="3743" w:type="dxa"/>
            <w:vAlign w:val="center"/>
          </w:tcPr>
          <w:p w14:paraId="32DE21FF"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Món gồm tên, danh mục, giá, hình ảnh, mô tả và trạng thái: Đang bán / Tạm hết / Ngừng kinh doanh.</w:t>
            </w:r>
          </w:p>
        </w:tc>
        <w:tc>
          <w:tcPr>
            <w:tcW w:w="1228" w:type="dxa"/>
            <w:vAlign w:val="center"/>
          </w:tcPr>
          <w:p w14:paraId="0ECAF50D"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6ACAB97B" w14:textId="77777777" w:rsidTr="00A25827">
        <w:tc>
          <w:tcPr>
            <w:tcW w:w="819" w:type="dxa"/>
            <w:vAlign w:val="center"/>
          </w:tcPr>
          <w:p w14:paraId="5E905B4E"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8</w:t>
            </w:r>
          </w:p>
        </w:tc>
        <w:tc>
          <w:tcPr>
            <w:tcW w:w="1016" w:type="dxa"/>
            <w:vAlign w:val="center"/>
          </w:tcPr>
          <w:p w14:paraId="630BACE1"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QĐ08</w:t>
            </w:r>
          </w:p>
        </w:tc>
        <w:tc>
          <w:tcPr>
            <w:tcW w:w="2210" w:type="dxa"/>
            <w:vAlign w:val="center"/>
          </w:tcPr>
          <w:p w14:paraId="51F42302"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quản lý nguyên liệu</w:t>
            </w:r>
          </w:p>
        </w:tc>
        <w:tc>
          <w:tcPr>
            <w:tcW w:w="3743" w:type="dxa"/>
            <w:vAlign w:val="center"/>
          </w:tcPr>
          <w:p w14:paraId="1DEFD374"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Mỗi nguyên liệu lưu tên, đơn vị tính, số lượng tồn và trạng thái sử dụng.</w:t>
            </w:r>
          </w:p>
        </w:tc>
        <w:tc>
          <w:tcPr>
            <w:tcW w:w="1228" w:type="dxa"/>
            <w:vAlign w:val="center"/>
          </w:tcPr>
          <w:p w14:paraId="148FC6CF"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6C306D7A" w14:textId="77777777" w:rsidTr="00A25827">
        <w:tc>
          <w:tcPr>
            <w:tcW w:w="819" w:type="dxa"/>
            <w:vAlign w:val="center"/>
          </w:tcPr>
          <w:p w14:paraId="7E3A8C0E"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9</w:t>
            </w:r>
          </w:p>
        </w:tc>
        <w:tc>
          <w:tcPr>
            <w:tcW w:w="1016" w:type="dxa"/>
            <w:vAlign w:val="center"/>
          </w:tcPr>
          <w:p w14:paraId="271BF657"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QĐ09</w:t>
            </w:r>
          </w:p>
        </w:tc>
        <w:tc>
          <w:tcPr>
            <w:tcW w:w="2210" w:type="dxa"/>
            <w:vAlign w:val="center"/>
          </w:tcPr>
          <w:p w14:paraId="76C627D1"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quản lý công thức pha chế</w:t>
            </w:r>
          </w:p>
        </w:tc>
        <w:tc>
          <w:tcPr>
            <w:tcW w:w="3743" w:type="dxa"/>
            <w:vAlign w:val="center"/>
          </w:tcPr>
          <w:p w14:paraId="2AF27051"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Mỗi món có danh sách nguyên liệu và định lượng. Công thức là căn cứ tính tiêu hao nguyên liệu khi món hoàn thành.</w:t>
            </w:r>
          </w:p>
        </w:tc>
        <w:tc>
          <w:tcPr>
            <w:tcW w:w="1228" w:type="dxa"/>
            <w:vAlign w:val="center"/>
          </w:tcPr>
          <w:p w14:paraId="31CBA2C7"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4A2BA61E" w14:textId="77777777" w:rsidTr="00A25827">
        <w:tc>
          <w:tcPr>
            <w:tcW w:w="819" w:type="dxa"/>
            <w:vAlign w:val="center"/>
          </w:tcPr>
          <w:p w14:paraId="18E4E293"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10</w:t>
            </w:r>
          </w:p>
        </w:tc>
        <w:tc>
          <w:tcPr>
            <w:tcW w:w="1016" w:type="dxa"/>
            <w:vAlign w:val="center"/>
          </w:tcPr>
          <w:p w14:paraId="1FD4E19E"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QĐ10</w:t>
            </w:r>
          </w:p>
        </w:tc>
        <w:tc>
          <w:tcPr>
            <w:tcW w:w="2210" w:type="dxa"/>
            <w:vAlign w:val="center"/>
          </w:tcPr>
          <w:p w14:paraId="44E0376D"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kiểm duyệt hoàn tiền</w:t>
            </w:r>
          </w:p>
        </w:tc>
        <w:tc>
          <w:tcPr>
            <w:tcW w:w="3743" w:type="dxa"/>
            <w:vAlign w:val="center"/>
          </w:tcPr>
          <w:p w14:paraId="68BB1FF2"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Quản lý kiểm tra giao dịch, lý do, số tiền và quyết định phê duyệt/từ chối hoàn tiền. Không có nghiệp vụ hủy hóa đơn.</w:t>
            </w:r>
          </w:p>
        </w:tc>
        <w:tc>
          <w:tcPr>
            <w:tcW w:w="1228" w:type="dxa"/>
            <w:vAlign w:val="center"/>
          </w:tcPr>
          <w:p w14:paraId="6DC56E76"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7E178C25" w14:textId="77777777" w:rsidTr="00A25827">
        <w:tc>
          <w:tcPr>
            <w:tcW w:w="819" w:type="dxa"/>
            <w:vAlign w:val="center"/>
          </w:tcPr>
          <w:p w14:paraId="0790B37B"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11</w:t>
            </w:r>
          </w:p>
        </w:tc>
        <w:tc>
          <w:tcPr>
            <w:tcW w:w="1016" w:type="dxa"/>
            <w:vAlign w:val="center"/>
          </w:tcPr>
          <w:p w14:paraId="55421C58"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QĐ11</w:t>
            </w:r>
          </w:p>
        </w:tc>
        <w:tc>
          <w:tcPr>
            <w:tcW w:w="2210" w:type="dxa"/>
            <w:vAlign w:val="center"/>
          </w:tcPr>
          <w:p w14:paraId="644651AE"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trạng thái đơn và món</w:t>
            </w:r>
          </w:p>
        </w:tc>
        <w:tc>
          <w:tcPr>
            <w:tcW w:w="3743" w:type="dxa"/>
            <w:vAlign w:val="center"/>
          </w:tcPr>
          <w:p w14:paraId="78B867C2"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Trạng thái đơn: Chờ xác nhận → Đã xác nhận → Đang chế biến → Hoàn thành → Đã thanh toán; có thể chuyển Đã hủy khi đủ điều kiện. Trạng thái món: Chờ chế biến → Đang chế biến → Hoàn thành / Không thể chế biến / Đã hủy.</w:t>
            </w:r>
          </w:p>
        </w:tc>
        <w:tc>
          <w:tcPr>
            <w:tcW w:w="1228" w:type="dxa"/>
            <w:vAlign w:val="center"/>
          </w:tcPr>
          <w:p w14:paraId="55717EBA"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Tách trạng thái đơn và món</w:t>
            </w:r>
          </w:p>
        </w:tc>
      </w:tr>
      <w:tr w:rsidR="00A17E4D" w:rsidRPr="00770099" w14:paraId="2CF863C2" w14:textId="77777777" w:rsidTr="00A25827">
        <w:tc>
          <w:tcPr>
            <w:tcW w:w="819" w:type="dxa"/>
            <w:vAlign w:val="center"/>
          </w:tcPr>
          <w:p w14:paraId="68685AD4"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12</w:t>
            </w:r>
          </w:p>
        </w:tc>
        <w:tc>
          <w:tcPr>
            <w:tcW w:w="1016" w:type="dxa"/>
            <w:vAlign w:val="center"/>
          </w:tcPr>
          <w:p w14:paraId="06716CBB"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QĐ12</w:t>
            </w:r>
          </w:p>
        </w:tc>
        <w:tc>
          <w:tcPr>
            <w:tcW w:w="2210" w:type="dxa"/>
            <w:vAlign w:val="center"/>
          </w:tcPr>
          <w:p w14:paraId="4865031F"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tra cứu thực đơn</w:t>
            </w:r>
          </w:p>
        </w:tc>
        <w:tc>
          <w:tcPr>
            <w:tcW w:w="3743" w:type="dxa"/>
            <w:vAlign w:val="center"/>
          </w:tcPr>
          <w:p w14:paraId="66359726"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 xml:space="preserve">Chỉ hiển thị món phù hợp trạng thái kinh doanh; món tạm hết phải </w:t>
            </w:r>
            <w:r w:rsidRPr="00770099">
              <w:rPr>
                <w:rFonts w:ascii="Times New Roman" w:eastAsia="Times New Roman" w:hAnsi="Times New Roman" w:cs="Times New Roman"/>
                <w:szCs w:val="26"/>
              </w:rPr>
              <w:lastRenderedPageBreak/>
              <w:t>được đánh dấu rõ và không cho xác nhận đặt mới.</w:t>
            </w:r>
          </w:p>
        </w:tc>
        <w:tc>
          <w:tcPr>
            <w:tcW w:w="1228" w:type="dxa"/>
            <w:vAlign w:val="center"/>
          </w:tcPr>
          <w:p w14:paraId="30F4734F"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16858BD2" w14:textId="77777777" w:rsidTr="00A25827">
        <w:tc>
          <w:tcPr>
            <w:tcW w:w="819" w:type="dxa"/>
            <w:vAlign w:val="center"/>
          </w:tcPr>
          <w:p w14:paraId="5017DCF2"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13</w:t>
            </w:r>
          </w:p>
        </w:tc>
        <w:tc>
          <w:tcPr>
            <w:tcW w:w="1016" w:type="dxa"/>
            <w:vAlign w:val="center"/>
          </w:tcPr>
          <w:p w14:paraId="3E841717"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QĐ13</w:t>
            </w:r>
          </w:p>
        </w:tc>
        <w:tc>
          <w:tcPr>
            <w:tcW w:w="2210" w:type="dxa"/>
            <w:vAlign w:val="center"/>
          </w:tcPr>
          <w:p w14:paraId="6C76ABC3"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kiểm tra món khả dụng</w:t>
            </w:r>
          </w:p>
        </w:tc>
        <w:tc>
          <w:tcPr>
            <w:tcW w:w="3743" w:type="dxa"/>
            <w:vAlign w:val="center"/>
          </w:tcPr>
          <w:p w14:paraId="1FA852F3"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Món chỉ được xác nhận đặt khi đang bán, không ở trạng thái tạm hết và đáp ứng điều kiện nguyên liệu theo cấu hình.</w:t>
            </w:r>
          </w:p>
        </w:tc>
        <w:tc>
          <w:tcPr>
            <w:tcW w:w="1228" w:type="dxa"/>
            <w:vAlign w:val="center"/>
          </w:tcPr>
          <w:p w14:paraId="1782F88A"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24690E04" w14:textId="77777777" w:rsidTr="00A25827">
        <w:tc>
          <w:tcPr>
            <w:tcW w:w="819" w:type="dxa"/>
            <w:vAlign w:val="center"/>
          </w:tcPr>
          <w:p w14:paraId="1C51A7EC"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14</w:t>
            </w:r>
          </w:p>
        </w:tc>
        <w:tc>
          <w:tcPr>
            <w:tcW w:w="1016" w:type="dxa"/>
            <w:vAlign w:val="center"/>
          </w:tcPr>
          <w:p w14:paraId="03A3B7CB"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QĐ14</w:t>
            </w:r>
          </w:p>
        </w:tc>
        <w:tc>
          <w:tcPr>
            <w:tcW w:w="2210" w:type="dxa"/>
            <w:vAlign w:val="center"/>
          </w:tcPr>
          <w:p w14:paraId="3ACE9CEB"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tạo order</w:t>
            </w:r>
          </w:p>
        </w:tc>
        <w:tc>
          <w:tcPr>
            <w:tcW w:w="3743" w:type="dxa"/>
            <w:vAlign w:val="center"/>
          </w:tcPr>
          <w:p w14:paraId="2366C9BA"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Order phải có ít nhất một món. Có thể tạo cho khách vãng lai không đăng nhập hoặc gắn với tài khoản khách hàng. Order tại bàn phải gắn với bàn/phiên bàn hợp lệ.</w:t>
            </w:r>
          </w:p>
        </w:tc>
        <w:tc>
          <w:tcPr>
            <w:tcW w:w="1228" w:type="dxa"/>
            <w:vAlign w:val="center"/>
          </w:tcPr>
          <w:p w14:paraId="39559CB1" w14:textId="77777777" w:rsidR="00A17E4D" w:rsidRPr="00770099" w:rsidRDefault="00A17E4D" w:rsidP="00A17E4D">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Không bắt buộc Customer đăng nhập</w:t>
            </w:r>
          </w:p>
        </w:tc>
      </w:tr>
      <w:tr w:rsidR="00A17E4D" w:rsidRPr="00770099" w14:paraId="21B85454" w14:textId="77777777" w:rsidTr="00A25827">
        <w:tc>
          <w:tcPr>
            <w:tcW w:w="819" w:type="dxa"/>
            <w:vAlign w:val="center"/>
          </w:tcPr>
          <w:p w14:paraId="6D4B6F84"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15</w:t>
            </w:r>
          </w:p>
        </w:tc>
        <w:tc>
          <w:tcPr>
            <w:tcW w:w="1016" w:type="dxa"/>
            <w:vAlign w:val="center"/>
          </w:tcPr>
          <w:p w14:paraId="02020069"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QĐ15</w:t>
            </w:r>
          </w:p>
        </w:tc>
        <w:tc>
          <w:tcPr>
            <w:tcW w:w="2210" w:type="dxa"/>
            <w:vAlign w:val="center"/>
          </w:tcPr>
          <w:p w14:paraId="21D66D86"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chỉnh sửa order</w:t>
            </w:r>
          </w:p>
        </w:tc>
        <w:tc>
          <w:tcPr>
            <w:tcW w:w="3743" w:type="dxa"/>
            <w:vAlign w:val="center"/>
          </w:tcPr>
          <w:p w14:paraId="3A347C0F"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Chỉ được sửa các món chưa bắt đầu chế biến; mọi thay đổi phải cập nhật tổng tiền và lịch sử trạng thái liên quan.</w:t>
            </w:r>
          </w:p>
        </w:tc>
        <w:tc>
          <w:tcPr>
            <w:tcW w:w="1228" w:type="dxa"/>
            <w:vAlign w:val="center"/>
          </w:tcPr>
          <w:p w14:paraId="0A8815C8"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07F03F66" w14:textId="77777777" w:rsidTr="00A25827">
        <w:tc>
          <w:tcPr>
            <w:tcW w:w="819" w:type="dxa"/>
            <w:vAlign w:val="center"/>
          </w:tcPr>
          <w:p w14:paraId="3787D69C"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16</w:t>
            </w:r>
          </w:p>
        </w:tc>
        <w:tc>
          <w:tcPr>
            <w:tcW w:w="1016" w:type="dxa"/>
            <w:vAlign w:val="center"/>
          </w:tcPr>
          <w:p w14:paraId="7140EC12"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QĐ16</w:t>
            </w:r>
          </w:p>
        </w:tc>
        <w:tc>
          <w:tcPr>
            <w:tcW w:w="2210" w:type="dxa"/>
            <w:vAlign w:val="center"/>
          </w:tcPr>
          <w:p w14:paraId="62AD60BA"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yêu cầu và xử lý hủy đơn</w:t>
            </w:r>
          </w:p>
        </w:tc>
        <w:tc>
          <w:tcPr>
            <w:tcW w:w="3743" w:type="dxa"/>
            <w:vAlign w:val="center"/>
          </w:tcPr>
          <w:p w14:paraId="3064B8E1"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Yêu cầu hủy đơn và xử lý hủy đơn là hai bước riêng. Chỉ hủy phần đơn/món chưa bắt đầu chế biến. Nếu giao dịch đã thanh toán thì xử lý tiền qua yêu cầu hoàn tiền, không hủy hóa đơn.</w:t>
            </w:r>
          </w:p>
        </w:tc>
        <w:tc>
          <w:tcPr>
            <w:tcW w:w="1228" w:type="dxa"/>
            <w:vAlign w:val="center"/>
          </w:tcPr>
          <w:p w14:paraId="23156C80" w14:textId="77777777" w:rsidR="00A17E4D" w:rsidRPr="00770099" w:rsidRDefault="00A17E4D" w:rsidP="00A17E4D">
            <w:pPr>
              <w:spacing w:before="0" w:after="0" w:line="360" w:lineRule="auto"/>
              <w:jc w:val="left"/>
              <w:rPr>
                <w:rFonts w:ascii="Times New Roman" w:hAnsi="Times New Roman" w:cs="Times New Roman"/>
                <w:szCs w:val="26"/>
              </w:rPr>
            </w:pPr>
            <w:r w:rsidRPr="00770099">
              <w:rPr>
                <w:rFonts w:ascii="Times New Roman" w:eastAsia="Times New Roman" w:hAnsi="Times New Roman" w:cs="Times New Roman"/>
                <w:szCs w:val="26"/>
              </w:rPr>
              <w:t>Tách yêu cầu và xử lý</w:t>
            </w:r>
          </w:p>
        </w:tc>
      </w:tr>
      <w:tr w:rsidR="00A17E4D" w:rsidRPr="00770099" w14:paraId="43A9DA8C" w14:textId="77777777" w:rsidTr="00A25827">
        <w:tc>
          <w:tcPr>
            <w:tcW w:w="819" w:type="dxa"/>
            <w:vAlign w:val="center"/>
          </w:tcPr>
          <w:p w14:paraId="26BCD7D1"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17</w:t>
            </w:r>
          </w:p>
        </w:tc>
        <w:tc>
          <w:tcPr>
            <w:tcW w:w="1016" w:type="dxa"/>
            <w:vAlign w:val="center"/>
          </w:tcPr>
          <w:p w14:paraId="35B02366"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QĐ17</w:t>
            </w:r>
          </w:p>
        </w:tc>
        <w:tc>
          <w:tcPr>
            <w:tcW w:w="2210" w:type="dxa"/>
            <w:vAlign w:val="center"/>
          </w:tcPr>
          <w:p w14:paraId="414ADBEB"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trạng thái bàn</w:t>
            </w:r>
          </w:p>
        </w:tc>
        <w:tc>
          <w:tcPr>
            <w:tcW w:w="3743" w:type="dxa"/>
            <w:vAlign w:val="center"/>
          </w:tcPr>
          <w:p w14:paraId="6FE3945E"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Trạng thái bàn tối thiểu gồm Trống, Đang phục vụ, Đã đặt, Không sử dụng; cập nhật trạng thái bàn tách với kiểm tra phiên bàn.</w:t>
            </w:r>
          </w:p>
        </w:tc>
        <w:tc>
          <w:tcPr>
            <w:tcW w:w="1228" w:type="dxa"/>
            <w:vAlign w:val="center"/>
          </w:tcPr>
          <w:p w14:paraId="08BFDDBA"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0ED04255" w14:textId="77777777" w:rsidTr="00A25827">
        <w:tc>
          <w:tcPr>
            <w:tcW w:w="819" w:type="dxa"/>
            <w:vAlign w:val="center"/>
          </w:tcPr>
          <w:p w14:paraId="66320C9E"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18</w:t>
            </w:r>
          </w:p>
        </w:tc>
        <w:tc>
          <w:tcPr>
            <w:tcW w:w="1016" w:type="dxa"/>
            <w:vAlign w:val="center"/>
          </w:tcPr>
          <w:p w14:paraId="291AE87C"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QĐ18</w:t>
            </w:r>
          </w:p>
        </w:tc>
        <w:tc>
          <w:tcPr>
            <w:tcW w:w="2210" w:type="dxa"/>
            <w:vAlign w:val="center"/>
          </w:tcPr>
          <w:p w14:paraId="0855A3C8"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hoàn tiền</w:t>
            </w:r>
          </w:p>
        </w:tc>
        <w:tc>
          <w:tcPr>
            <w:tcW w:w="3743" w:type="dxa"/>
            <w:vAlign w:val="center"/>
          </w:tcPr>
          <w:p w14:paraId="5878F51D"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 xml:space="preserve">Yêu cầu hoàn tiền phải gắn với giao dịch đã thanh toán, có lý do, </w:t>
            </w:r>
            <w:r w:rsidRPr="00770099">
              <w:rPr>
                <w:rFonts w:ascii="Times New Roman" w:eastAsia="Times New Roman" w:hAnsi="Times New Roman" w:cs="Times New Roman"/>
                <w:szCs w:val="26"/>
              </w:rPr>
              <w:lastRenderedPageBreak/>
              <w:t>số tiền, người yêu cầu và được quản lý phê duyệt/từ chối; kết quả được ghi nhật ký.</w:t>
            </w:r>
          </w:p>
        </w:tc>
        <w:tc>
          <w:tcPr>
            <w:tcW w:w="1228" w:type="dxa"/>
            <w:vAlign w:val="center"/>
          </w:tcPr>
          <w:p w14:paraId="336041FC"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7DA29C27" w14:textId="77777777" w:rsidTr="00A25827">
        <w:tc>
          <w:tcPr>
            <w:tcW w:w="819" w:type="dxa"/>
            <w:vAlign w:val="center"/>
          </w:tcPr>
          <w:p w14:paraId="668D6BED"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19</w:t>
            </w:r>
          </w:p>
        </w:tc>
        <w:tc>
          <w:tcPr>
            <w:tcW w:w="1016" w:type="dxa"/>
            <w:vAlign w:val="center"/>
          </w:tcPr>
          <w:p w14:paraId="5A725403"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QĐ19</w:t>
            </w:r>
          </w:p>
        </w:tc>
        <w:tc>
          <w:tcPr>
            <w:tcW w:w="2210" w:type="dxa"/>
            <w:vAlign w:val="center"/>
          </w:tcPr>
          <w:p w14:paraId="6F0DED06"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hàng đợi</w:t>
            </w:r>
          </w:p>
        </w:tc>
        <w:tc>
          <w:tcPr>
            <w:tcW w:w="3743" w:type="dxa"/>
            <w:vAlign w:val="center"/>
          </w:tcPr>
          <w:p w14:paraId="044AFBA4"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Bếp xử lý theo thứ tự/ưu tiên cấu hình.</w:t>
            </w:r>
          </w:p>
        </w:tc>
        <w:tc>
          <w:tcPr>
            <w:tcW w:w="1228" w:type="dxa"/>
            <w:vAlign w:val="center"/>
          </w:tcPr>
          <w:p w14:paraId="4BA46AD0"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1F4DB376" w14:textId="77777777" w:rsidTr="00A25827">
        <w:tc>
          <w:tcPr>
            <w:tcW w:w="819" w:type="dxa"/>
            <w:vAlign w:val="center"/>
          </w:tcPr>
          <w:p w14:paraId="624D8844"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20</w:t>
            </w:r>
          </w:p>
        </w:tc>
        <w:tc>
          <w:tcPr>
            <w:tcW w:w="1016" w:type="dxa"/>
            <w:vAlign w:val="center"/>
          </w:tcPr>
          <w:p w14:paraId="53717B88"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QĐ20</w:t>
            </w:r>
          </w:p>
        </w:tc>
        <w:tc>
          <w:tcPr>
            <w:tcW w:w="2210" w:type="dxa"/>
            <w:vAlign w:val="center"/>
          </w:tcPr>
          <w:p w14:paraId="439D00A6"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bắt đầu chế biến</w:t>
            </w:r>
          </w:p>
        </w:tc>
        <w:tc>
          <w:tcPr>
            <w:tcW w:w="3743" w:type="dxa"/>
            <w:vAlign w:val="center"/>
          </w:tcPr>
          <w:p w14:paraId="792EBDE3"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Khi bếp bắt đầu món, hệ thống cập nhật trạng thái món sang Đang chế biến và ghi thời điểm bắt đầu.</w:t>
            </w:r>
          </w:p>
        </w:tc>
        <w:tc>
          <w:tcPr>
            <w:tcW w:w="1228" w:type="dxa"/>
            <w:vAlign w:val="center"/>
          </w:tcPr>
          <w:p w14:paraId="1137A8A6"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323935C8" w14:textId="77777777" w:rsidTr="00A25827">
        <w:tc>
          <w:tcPr>
            <w:tcW w:w="819" w:type="dxa"/>
            <w:vAlign w:val="center"/>
          </w:tcPr>
          <w:p w14:paraId="02EA7077"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21</w:t>
            </w:r>
          </w:p>
        </w:tc>
        <w:tc>
          <w:tcPr>
            <w:tcW w:w="1016" w:type="dxa"/>
            <w:vAlign w:val="center"/>
          </w:tcPr>
          <w:p w14:paraId="76E93A5A"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QĐ21</w:t>
            </w:r>
          </w:p>
        </w:tc>
        <w:tc>
          <w:tcPr>
            <w:tcW w:w="2210" w:type="dxa"/>
            <w:vAlign w:val="center"/>
          </w:tcPr>
          <w:p w14:paraId="6C708695"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hoàn thành món</w:t>
            </w:r>
          </w:p>
        </w:tc>
        <w:tc>
          <w:tcPr>
            <w:tcW w:w="3743" w:type="dxa"/>
            <w:vAlign w:val="center"/>
          </w:tcPr>
          <w:p w14:paraId="33E7E4A9"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Khi món pha chế xong và được xác nhận, trạng thái chuyển Hoàn thành, ghi thời điểm kết thúc và kích hoạt ghi nhận tiêu hao nguyên liệu theo công thức.</w:t>
            </w:r>
          </w:p>
        </w:tc>
        <w:tc>
          <w:tcPr>
            <w:tcW w:w="1228" w:type="dxa"/>
            <w:vAlign w:val="center"/>
          </w:tcPr>
          <w:p w14:paraId="623BFBD6"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0AD53686" w14:textId="77777777" w:rsidTr="00A25827">
        <w:tc>
          <w:tcPr>
            <w:tcW w:w="819" w:type="dxa"/>
            <w:vAlign w:val="center"/>
          </w:tcPr>
          <w:p w14:paraId="57D108DB"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22</w:t>
            </w:r>
          </w:p>
        </w:tc>
        <w:tc>
          <w:tcPr>
            <w:tcW w:w="1016" w:type="dxa"/>
            <w:vAlign w:val="center"/>
          </w:tcPr>
          <w:p w14:paraId="094D932D"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QĐ22</w:t>
            </w:r>
          </w:p>
        </w:tc>
        <w:tc>
          <w:tcPr>
            <w:tcW w:w="2210" w:type="dxa"/>
            <w:vAlign w:val="center"/>
          </w:tcPr>
          <w:p w14:paraId="0013E21E"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món không thể chế biến</w:t>
            </w:r>
          </w:p>
        </w:tc>
        <w:tc>
          <w:tcPr>
            <w:tcW w:w="3743" w:type="dxa"/>
            <w:vAlign w:val="center"/>
          </w:tcPr>
          <w:p w14:paraId="15D6584A"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Bếp ghi lý do và chuyển món sang Không thể chế biến. Hệ thống thông báo Order/Cashier và Customer; Order/Cashier thực hiện đổi món hoặc hủy món, tính lại tổng tiền và tạo yêu cầu hoàn tiền nếu đã thanh toán.</w:t>
            </w:r>
          </w:p>
        </w:tc>
        <w:tc>
          <w:tcPr>
            <w:tcW w:w="1228" w:type="dxa"/>
            <w:vAlign w:val="center"/>
          </w:tcPr>
          <w:p w14:paraId="5B05DBFC"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16C0C215" w14:textId="77777777" w:rsidTr="00A25827">
        <w:tc>
          <w:tcPr>
            <w:tcW w:w="819" w:type="dxa"/>
            <w:vAlign w:val="center"/>
          </w:tcPr>
          <w:p w14:paraId="30996A21"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23</w:t>
            </w:r>
          </w:p>
        </w:tc>
        <w:tc>
          <w:tcPr>
            <w:tcW w:w="1016" w:type="dxa"/>
            <w:vAlign w:val="center"/>
          </w:tcPr>
          <w:p w14:paraId="0889375A"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QĐ23</w:t>
            </w:r>
          </w:p>
        </w:tc>
        <w:tc>
          <w:tcPr>
            <w:tcW w:w="2210" w:type="dxa"/>
            <w:vAlign w:val="center"/>
          </w:tcPr>
          <w:p w14:paraId="131D367D"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truy cập và tài khoản</w:t>
            </w:r>
          </w:p>
        </w:tc>
        <w:tc>
          <w:tcPr>
            <w:tcW w:w="3743" w:type="dxa"/>
            <w:vAlign w:val="center"/>
          </w:tcPr>
          <w:p w14:paraId="62C01520"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Tài khoản hỗ trợ đăng nhập, quên mật khẩu và đăng xuất. Các chức năng lịch sử đơn, hồ sơ và khuyến mãi yêu cầu tài khoản; đặt món không bắt buộc đăng nhập.</w:t>
            </w:r>
          </w:p>
        </w:tc>
        <w:tc>
          <w:tcPr>
            <w:tcW w:w="1228" w:type="dxa"/>
            <w:vAlign w:val="center"/>
          </w:tcPr>
          <w:p w14:paraId="7DF763E8"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52870842" w14:textId="77777777" w:rsidTr="00A25827">
        <w:tc>
          <w:tcPr>
            <w:tcW w:w="819" w:type="dxa"/>
            <w:vAlign w:val="center"/>
          </w:tcPr>
          <w:p w14:paraId="7BE24A69"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24</w:t>
            </w:r>
          </w:p>
        </w:tc>
        <w:tc>
          <w:tcPr>
            <w:tcW w:w="1016" w:type="dxa"/>
            <w:vAlign w:val="center"/>
          </w:tcPr>
          <w:p w14:paraId="334D937C"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QĐ24</w:t>
            </w:r>
          </w:p>
        </w:tc>
        <w:tc>
          <w:tcPr>
            <w:tcW w:w="2210" w:type="dxa"/>
            <w:vAlign w:val="center"/>
          </w:tcPr>
          <w:p w14:paraId="421FC0E8"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mã QR và phiên bàn</w:t>
            </w:r>
          </w:p>
        </w:tc>
        <w:tc>
          <w:tcPr>
            <w:tcW w:w="3743" w:type="dxa"/>
            <w:vAlign w:val="center"/>
          </w:tcPr>
          <w:p w14:paraId="57385B59"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 xml:space="preserve">Mỗi bàn có một QR duy nhất. Quét QR mở/tra cứu đúng phiên </w:t>
            </w:r>
            <w:r w:rsidRPr="00770099">
              <w:rPr>
                <w:rFonts w:ascii="Times New Roman" w:eastAsia="Times New Roman" w:hAnsi="Times New Roman" w:cs="Times New Roman"/>
                <w:szCs w:val="26"/>
              </w:rPr>
              <w:lastRenderedPageBreak/>
              <w:t>bàn; hệ thống kiểm tra phiên còn hiệu lực trước khi nhận order.</w:t>
            </w:r>
          </w:p>
        </w:tc>
        <w:tc>
          <w:tcPr>
            <w:tcW w:w="1228" w:type="dxa"/>
            <w:vAlign w:val="center"/>
          </w:tcPr>
          <w:p w14:paraId="281541B8"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4C41E766" w14:textId="77777777" w:rsidTr="00A25827">
        <w:tc>
          <w:tcPr>
            <w:tcW w:w="819" w:type="dxa"/>
            <w:vAlign w:val="center"/>
          </w:tcPr>
          <w:p w14:paraId="2154B2B5"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25</w:t>
            </w:r>
          </w:p>
        </w:tc>
        <w:tc>
          <w:tcPr>
            <w:tcW w:w="1016" w:type="dxa"/>
            <w:vAlign w:val="center"/>
          </w:tcPr>
          <w:p w14:paraId="49587E5A"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QĐ25</w:t>
            </w:r>
          </w:p>
        </w:tc>
        <w:tc>
          <w:tcPr>
            <w:tcW w:w="2210" w:type="dxa"/>
            <w:vAlign w:val="center"/>
          </w:tcPr>
          <w:p w14:paraId="62F4302A"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xác nhận đơn hàng</w:t>
            </w:r>
          </w:p>
        </w:tc>
        <w:tc>
          <w:tcPr>
            <w:tcW w:w="3743" w:type="dxa"/>
            <w:vAlign w:val="center"/>
          </w:tcPr>
          <w:p w14:paraId="4CE8A38F"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Order/Cashier xác nhận đơn sau khi kiểm tra nội dung và món khả dụng. Đơn được chuyển sang Đã xác nhận và đưa vào hàng đợi bếp.</w:t>
            </w:r>
          </w:p>
        </w:tc>
        <w:tc>
          <w:tcPr>
            <w:tcW w:w="1228" w:type="dxa"/>
            <w:vAlign w:val="center"/>
          </w:tcPr>
          <w:p w14:paraId="13D778CC"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44D7E021" w14:textId="77777777" w:rsidTr="00A25827">
        <w:tc>
          <w:tcPr>
            <w:tcW w:w="819" w:type="dxa"/>
            <w:vAlign w:val="center"/>
          </w:tcPr>
          <w:p w14:paraId="1757243A"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26</w:t>
            </w:r>
          </w:p>
        </w:tc>
        <w:tc>
          <w:tcPr>
            <w:tcW w:w="1016" w:type="dxa"/>
            <w:vAlign w:val="center"/>
          </w:tcPr>
          <w:p w14:paraId="05157554"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QĐ26</w:t>
            </w:r>
          </w:p>
        </w:tc>
        <w:tc>
          <w:tcPr>
            <w:tcW w:w="2210" w:type="dxa"/>
            <w:vAlign w:val="center"/>
          </w:tcPr>
          <w:p w14:paraId="2342CA18"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thông báo trạng thái</w:t>
            </w:r>
          </w:p>
        </w:tc>
        <w:tc>
          <w:tcPr>
            <w:tcW w:w="3743" w:type="dxa"/>
            <w:vAlign w:val="center"/>
          </w:tcPr>
          <w:p w14:paraId="544FC57F"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Thay đổi quan trọng của đơn/món được đẩy theo thời gian thực; nếu không dùng kênh thời gian thực, giao diện phải tự động làm mới theo chu kỳ phù hợp.</w:t>
            </w:r>
          </w:p>
        </w:tc>
        <w:tc>
          <w:tcPr>
            <w:tcW w:w="1228" w:type="dxa"/>
            <w:vAlign w:val="center"/>
          </w:tcPr>
          <w:p w14:paraId="13587D9E"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655EACFF" w14:textId="77777777" w:rsidTr="00A25827">
        <w:tc>
          <w:tcPr>
            <w:tcW w:w="819" w:type="dxa"/>
            <w:vAlign w:val="center"/>
          </w:tcPr>
          <w:p w14:paraId="28BE21A4"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27</w:t>
            </w:r>
          </w:p>
        </w:tc>
        <w:tc>
          <w:tcPr>
            <w:tcW w:w="1016" w:type="dxa"/>
            <w:vAlign w:val="center"/>
          </w:tcPr>
          <w:p w14:paraId="211D4747"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QĐ27</w:t>
            </w:r>
          </w:p>
        </w:tc>
        <w:tc>
          <w:tcPr>
            <w:tcW w:w="2210" w:type="dxa"/>
            <w:vAlign w:val="center"/>
          </w:tcPr>
          <w:p w14:paraId="7B443932"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in/gửi hóa đơn</w:t>
            </w:r>
          </w:p>
        </w:tc>
        <w:tc>
          <w:tcPr>
            <w:tcW w:w="3743" w:type="dxa"/>
            <w:vAlign w:val="center"/>
          </w:tcPr>
          <w:p w14:paraId="03531B2B"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Sau thanh toán, hệ thống cho phép in hóa đơn hoặc gửi hóa đơn điện tử tới thông tin liên hệ do khách cung cấp.</w:t>
            </w:r>
          </w:p>
        </w:tc>
        <w:tc>
          <w:tcPr>
            <w:tcW w:w="1228" w:type="dxa"/>
            <w:vAlign w:val="center"/>
          </w:tcPr>
          <w:p w14:paraId="2645F898"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0F1BFE54" w14:textId="77777777" w:rsidTr="00A25827">
        <w:tc>
          <w:tcPr>
            <w:tcW w:w="819" w:type="dxa"/>
            <w:vAlign w:val="center"/>
          </w:tcPr>
          <w:p w14:paraId="7C1F91F1"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28</w:t>
            </w:r>
          </w:p>
        </w:tc>
        <w:tc>
          <w:tcPr>
            <w:tcW w:w="1016" w:type="dxa"/>
            <w:vAlign w:val="center"/>
          </w:tcPr>
          <w:p w14:paraId="622ECC8D"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QĐ28</w:t>
            </w:r>
          </w:p>
        </w:tc>
        <w:tc>
          <w:tcPr>
            <w:tcW w:w="2210" w:type="dxa"/>
            <w:vAlign w:val="center"/>
          </w:tcPr>
          <w:p w14:paraId="386A1CC2"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báo cáo thời gian chế biến</w:t>
            </w:r>
          </w:p>
        </w:tc>
        <w:tc>
          <w:tcPr>
            <w:tcW w:w="3743" w:type="dxa"/>
            <w:vAlign w:val="center"/>
          </w:tcPr>
          <w:p w14:paraId="59DE08A8"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Thời gian chế biến món = thời điểm hoàn thành - thời điểm bắt đầu. Hệ thống tổng hợp theo món, đơn, ca hoặc khoảng thời gian.</w:t>
            </w:r>
          </w:p>
        </w:tc>
        <w:tc>
          <w:tcPr>
            <w:tcW w:w="1228" w:type="dxa"/>
            <w:vAlign w:val="center"/>
          </w:tcPr>
          <w:p w14:paraId="35FEE821"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368DCB9F" w14:textId="77777777" w:rsidTr="00A25827">
        <w:tc>
          <w:tcPr>
            <w:tcW w:w="819" w:type="dxa"/>
            <w:vAlign w:val="center"/>
          </w:tcPr>
          <w:p w14:paraId="3FF882CE"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29</w:t>
            </w:r>
          </w:p>
        </w:tc>
        <w:tc>
          <w:tcPr>
            <w:tcW w:w="1016" w:type="dxa"/>
            <w:vAlign w:val="center"/>
          </w:tcPr>
          <w:p w14:paraId="3BBEEBB5"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QĐ29</w:t>
            </w:r>
          </w:p>
        </w:tc>
        <w:tc>
          <w:tcPr>
            <w:tcW w:w="2210" w:type="dxa"/>
            <w:vAlign w:val="center"/>
          </w:tcPr>
          <w:p w14:paraId="2665548C"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lưu lịch sử trạng thái đơn</w:t>
            </w:r>
          </w:p>
        </w:tc>
        <w:tc>
          <w:tcPr>
            <w:tcW w:w="3743" w:type="dxa"/>
            <w:vAlign w:val="center"/>
          </w:tcPr>
          <w:p w14:paraId="186957E0"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Mọi lần thay đổi trạng thái đơn và món phải lưu trạng thái trước/sau, thời điểm, nguồn thay đổi và người thực hiện nếu có.</w:t>
            </w:r>
          </w:p>
        </w:tc>
        <w:tc>
          <w:tcPr>
            <w:tcW w:w="1228" w:type="dxa"/>
            <w:vAlign w:val="center"/>
          </w:tcPr>
          <w:p w14:paraId="1C5CFE20" w14:textId="77777777" w:rsidR="00A17E4D" w:rsidRPr="00770099" w:rsidRDefault="00A17E4D" w:rsidP="00A17E4D">
            <w:pPr>
              <w:spacing w:before="0" w:after="0" w:line="360" w:lineRule="auto"/>
              <w:jc w:val="left"/>
              <w:rPr>
                <w:rFonts w:ascii="Times New Roman" w:hAnsi="Times New Roman" w:cs="Times New Roman"/>
                <w:szCs w:val="26"/>
              </w:rPr>
            </w:pPr>
          </w:p>
        </w:tc>
      </w:tr>
      <w:tr w:rsidR="00A17E4D" w:rsidRPr="00770099" w14:paraId="226574F7" w14:textId="77777777" w:rsidTr="00A25827">
        <w:tc>
          <w:tcPr>
            <w:tcW w:w="819" w:type="dxa"/>
            <w:vAlign w:val="center"/>
          </w:tcPr>
          <w:p w14:paraId="78C95CDD" w14:textId="77777777" w:rsidR="00A17E4D" w:rsidRPr="00770099" w:rsidRDefault="00A17E4D" w:rsidP="00A17E4D">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30</w:t>
            </w:r>
          </w:p>
        </w:tc>
        <w:tc>
          <w:tcPr>
            <w:tcW w:w="1016" w:type="dxa"/>
            <w:vAlign w:val="center"/>
          </w:tcPr>
          <w:p w14:paraId="5FFC7CC6" w14:textId="77777777" w:rsidR="00A17E4D" w:rsidRPr="00770099" w:rsidRDefault="00A17E4D" w:rsidP="00A25827">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szCs w:val="26"/>
              </w:rPr>
              <w:t>QĐ30</w:t>
            </w:r>
          </w:p>
        </w:tc>
        <w:tc>
          <w:tcPr>
            <w:tcW w:w="2210" w:type="dxa"/>
            <w:vAlign w:val="center"/>
          </w:tcPr>
          <w:p w14:paraId="744BA6BF" w14:textId="77777777" w:rsidR="00A17E4D" w:rsidRPr="00770099" w:rsidRDefault="00A17E4D" w:rsidP="00A25827">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Quy định khuyến mãi và tiêu hao kho</w:t>
            </w:r>
          </w:p>
        </w:tc>
        <w:tc>
          <w:tcPr>
            <w:tcW w:w="3743" w:type="dxa"/>
            <w:vAlign w:val="center"/>
          </w:tcPr>
          <w:p w14:paraId="1548E008" w14:textId="77777777" w:rsidR="00A17E4D" w:rsidRPr="00770099" w:rsidRDefault="00A17E4D" w:rsidP="00162C5B">
            <w:pPr>
              <w:spacing w:before="0" w:after="0" w:line="360" w:lineRule="auto"/>
              <w:rPr>
                <w:rFonts w:ascii="Times New Roman" w:hAnsi="Times New Roman" w:cs="Times New Roman"/>
                <w:szCs w:val="26"/>
              </w:rPr>
            </w:pPr>
            <w:r w:rsidRPr="00770099">
              <w:rPr>
                <w:rFonts w:ascii="Times New Roman" w:eastAsia="Times New Roman" w:hAnsi="Times New Roman" w:cs="Times New Roman"/>
                <w:szCs w:val="26"/>
              </w:rPr>
              <w:t xml:space="preserve">Khuyến mãi chỉ áp dụng cho đơn gắn với tài khoản khách hàng thỏa điều kiện. Tiêu hao kho được tính từ số món hoàn thành × định </w:t>
            </w:r>
            <w:r w:rsidRPr="00770099">
              <w:rPr>
                <w:rFonts w:ascii="Times New Roman" w:eastAsia="Times New Roman" w:hAnsi="Times New Roman" w:cs="Times New Roman"/>
                <w:szCs w:val="26"/>
              </w:rPr>
              <w:lastRenderedPageBreak/>
              <w:t>lượng công thức; điều chỉnh kho phải ghi nhật ký.</w:t>
            </w:r>
          </w:p>
        </w:tc>
        <w:tc>
          <w:tcPr>
            <w:tcW w:w="1228" w:type="dxa"/>
            <w:vAlign w:val="center"/>
          </w:tcPr>
          <w:p w14:paraId="27C74316" w14:textId="77777777" w:rsidR="00A17E4D" w:rsidRPr="00770099" w:rsidRDefault="00A17E4D" w:rsidP="00A17E4D">
            <w:pPr>
              <w:spacing w:before="0" w:after="0" w:line="360" w:lineRule="auto"/>
              <w:jc w:val="left"/>
              <w:rPr>
                <w:rFonts w:ascii="Times New Roman" w:hAnsi="Times New Roman" w:cs="Times New Roman"/>
                <w:szCs w:val="26"/>
              </w:rPr>
            </w:pPr>
          </w:p>
        </w:tc>
      </w:tr>
    </w:tbl>
    <w:p w14:paraId="0393DF9E" w14:textId="3B5C991A" w:rsidR="00CF2B78" w:rsidRPr="00770099" w:rsidRDefault="00CF2B78" w:rsidP="001D47B0">
      <w:pPr>
        <w:rPr>
          <w:rFonts w:cs="Times New Roman"/>
        </w:rPr>
      </w:pPr>
    </w:p>
    <w:p w14:paraId="6A6A5BED" w14:textId="77777777" w:rsidR="00CF2B78" w:rsidRPr="00770099" w:rsidRDefault="00CF2B78">
      <w:pPr>
        <w:rPr>
          <w:rFonts w:cs="Times New Roman"/>
        </w:rPr>
      </w:pPr>
      <w:r w:rsidRPr="00770099">
        <w:rPr>
          <w:rFonts w:cs="Times New Roman"/>
        </w:rPr>
        <w:br w:type="page"/>
      </w:r>
    </w:p>
    <w:p w14:paraId="4A8A5BC1" w14:textId="48385155" w:rsidR="00CF2B78" w:rsidRPr="00770099" w:rsidRDefault="00CF2B78" w:rsidP="00CF2B78">
      <w:pPr>
        <w:pStyle w:val="Heading2"/>
        <w:rPr>
          <w:rFonts w:cs="Times New Roman"/>
          <w:lang w:val="en-US"/>
        </w:rPr>
      </w:pPr>
      <w:r w:rsidRPr="00770099">
        <w:rPr>
          <w:rFonts w:cs="Times New Roman"/>
          <w:lang w:val="en-US"/>
        </w:rPr>
        <w:lastRenderedPageBreak/>
        <w:t>Biểu mẫu liên quan</w:t>
      </w:r>
    </w:p>
    <w:p w14:paraId="57EC0185" w14:textId="77777777" w:rsidR="005F5EAA" w:rsidRPr="00770099" w:rsidRDefault="005F5EAA" w:rsidP="00EF0F56">
      <w:pPr>
        <w:rPr>
          <w:rFonts w:cs="Times New Roman"/>
          <w:b/>
          <w:bCs/>
          <w:color w:val="000000"/>
          <w:szCs w:val="26"/>
          <w:lang w:val="vi-VN"/>
        </w:rPr>
      </w:pPr>
      <w:r w:rsidRPr="00770099">
        <w:rPr>
          <w:rFonts w:eastAsia="Times New Roman" w:cs="Times New Roman"/>
          <w:b/>
          <w:bCs/>
          <w:color w:val="000000"/>
          <w:szCs w:val="26"/>
        </w:rPr>
        <w:t>BM01 - BÁO CÁO THỐNG</w:t>
      </w:r>
      <w:r w:rsidRPr="00770099">
        <w:rPr>
          <w:rFonts w:eastAsia="Times New Roman" w:cs="Times New Roman"/>
          <w:b/>
          <w:bCs/>
          <w:color w:val="000000"/>
          <w:szCs w:val="26"/>
          <w:lang w:val="vi-VN"/>
        </w:rPr>
        <w:t xml:space="preserve"> KÊ HẰNG THÁNG</w:t>
      </w:r>
    </w:p>
    <w:p w14:paraId="14034275" w14:textId="77777777" w:rsidR="005F5EAA" w:rsidRPr="00770099" w:rsidRDefault="005F5EAA" w:rsidP="00F619FC">
      <w:pPr>
        <w:jc w:val="center"/>
        <w:rPr>
          <w:rFonts w:cs="Times New Roman"/>
          <w:b/>
          <w:bCs/>
          <w:color w:val="000000"/>
          <w:szCs w:val="26"/>
          <w:lang w:val="vi-VN"/>
        </w:rPr>
      </w:pPr>
      <w:r w:rsidRPr="00770099">
        <w:rPr>
          <w:rFonts w:eastAsia="Times New Roman" w:cs="Times New Roman"/>
          <w:b/>
          <w:bCs/>
          <w:color w:val="000000"/>
          <w:szCs w:val="26"/>
          <w:lang w:val="vi-VN"/>
        </w:rPr>
        <w:t>HỆ THỐNG QUẢN LÝ TRÀ SỮA</w:t>
      </w:r>
    </w:p>
    <w:p w14:paraId="5C192EA3" w14:textId="77777777" w:rsidR="005F5EAA" w:rsidRPr="00770099" w:rsidRDefault="005F5EAA" w:rsidP="00F619FC">
      <w:pPr>
        <w:jc w:val="center"/>
        <w:rPr>
          <w:rFonts w:cs="Times New Roman"/>
          <w:b/>
          <w:bCs/>
          <w:color w:val="000000"/>
          <w:szCs w:val="26"/>
          <w:lang w:val="vi-VN"/>
        </w:rPr>
      </w:pPr>
      <w:r w:rsidRPr="00770099">
        <w:rPr>
          <w:rFonts w:eastAsia="Times New Roman" w:cs="Times New Roman"/>
          <w:b/>
          <w:bCs/>
          <w:color w:val="000000"/>
          <w:szCs w:val="26"/>
          <w:lang w:val="vi-VN"/>
        </w:rPr>
        <w:t>BÁO CÁO TỔNG QUAN HỆ THỐNG</w:t>
      </w:r>
    </w:p>
    <w:p w14:paraId="4D1EFC87" w14:textId="77777777" w:rsidR="005F5EAA" w:rsidRPr="00770099" w:rsidRDefault="005F5EAA" w:rsidP="00F619FC">
      <w:pPr>
        <w:pStyle w:val="NormalWeb"/>
        <w:spacing w:before="0" w:beforeAutospacing="0" w:after="0" w:afterAutospacing="0" w:line="360" w:lineRule="auto"/>
        <w:rPr>
          <w:rFonts w:cs="Times New Roman"/>
          <w:color w:val="000000"/>
          <w:szCs w:val="26"/>
          <w:lang w:val="vi-VN"/>
        </w:rPr>
      </w:pPr>
      <w:r w:rsidRPr="00770099">
        <w:rPr>
          <w:rFonts w:eastAsia="Times New Roman" w:cs="Times New Roman"/>
          <w:color w:val="000000"/>
          <w:szCs w:val="26"/>
          <w:lang w:val="vi-VN"/>
        </w:rPr>
        <w:t>Ngày lập: ....../....../......</w:t>
      </w:r>
    </w:p>
    <w:p w14:paraId="38CAB4AA" w14:textId="77777777" w:rsidR="005F5EAA" w:rsidRPr="00770099" w:rsidRDefault="005F5EAA" w:rsidP="00F619FC">
      <w:pPr>
        <w:pStyle w:val="NormalWeb"/>
        <w:spacing w:before="0" w:beforeAutospacing="0" w:after="0" w:afterAutospacing="0" w:line="360" w:lineRule="auto"/>
        <w:rPr>
          <w:rFonts w:cs="Times New Roman"/>
          <w:color w:val="000000"/>
          <w:szCs w:val="26"/>
          <w:lang w:val="vi-VN"/>
        </w:rPr>
      </w:pPr>
      <w:r w:rsidRPr="00770099">
        <w:rPr>
          <w:rFonts w:eastAsia="Times New Roman" w:cs="Times New Roman"/>
          <w:color w:val="000000"/>
          <w:szCs w:val="26"/>
          <w:lang w:val="vi-VN"/>
        </w:rPr>
        <w:t>Người lập: ....................</w:t>
      </w:r>
    </w:p>
    <w:p w14:paraId="5381ADA1" w14:textId="77777777" w:rsidR="005F5EAA" w:rsidRPr="00770099" w:rsidRDefault="005F5EAA" w:rsidP="00F619FC">
      <w:pPr>
        <w:pStyle w:val="NormalWeb"/>
        <w:spacing w:before="0" w:beforeAutospacing="0" w:after="0" w:afterAutospacing="0" w:line="360" w:lineRule="auto"/>
        <w:rPr>
          <w:rFonts w:cs="Times New Roman"/>
          <w:color w:val="000000"/>
          <w:szCs w:val="26"/>
          <w:lang w:val="vi-VN"/>
        </w:rPr>
      </w:pPr>
      <w:r w:rsidRPr="00770099">
        <w:rPr>
          <w:rFonts w:eastAsia="Times New Roman" w:cs="Times New Roman"/>
          <w:color w:val="000000"/>
          <w:szCs w:val="26"/>
          <w:lang w:val="vi-VN"/>
        </w:rPr>
        <w:t>Thời gian thống kê: ..................</w:t>
      </w:r>
    </w:p>
    <w:tbl>
      <w:tblPr>
        <w:tblStyle w:val="TableGrid"/>
        <w:tblW w:w="9926" w:type="dxa"/>
        <w:tblLook w:val="04A0" w:firstRow="1" w:lastRow="0" w:firstColumn="1" w:lastColumn="0" w:noHBand="0" w:noVBand="1"/>
      </w:tblPr>
      <w:tblGrid>
        <w:gridCol w:w="1326"/>
        <w:gridCol w:w="5291"/>
        <w:gridCol w:w="3309"/>
      </w:tblGrid>
      <w:tr w:rsidR="005F5EAA" w:rsidRPr="00770099" w14:paraId="2429DD89" w14:textId="77777777" w:rsidTr="00623E46">
        <w:trPr>
          <w:trHeight w:val="765"/>
        </w:trPr>
        <w:tc>
          <w:tcPr>
            <w:tcW w:w="1326" w:type="dxa"/>
            <w:vAlign w:val="center"/>
          </w:tcPr>
          <w:p w14:paraId="30EEEB75" w14:textId="77777777" w:rsidR="005F5EAA" w:rsidRPr="00770099" w:rsidRDefault="005F5EAA" w:rsidP="00F619FC">
            <w:pPr>
              <w:pStyle w:val="NormalWeb"/>
              <w:spacing w:before="0" w:beforeAutospacing="0" w:after="0" w:afterAutospacing="0" w:line="360" w:lineRule="auto"/>
              <w:jc w:val="center"/>
              <w:rPr>
                <w:rFonts w:ascii="Times New Roman" w:hAnsi="Times New Roman" w:cs="Times New Roman"/>
                <w:b/>
                <w:bCs/>
                <w:color w:val="000000"/>
                <w:szCs w:val="26"/>
                <w:lang w:val="vi-VN"/>
              </w:rPr>
            </w:pPr>
            <w:r w:rsidRPr="00770099">
              <w:rPr>
                <w:rFonts w:ascii="Times New Roman" w:hAnsi="Times New Roman" w:cs="Times New Roman"/>
                <w:b/>
                <w:bCs/>
                <w:color w:val="000000"/>
                <w:szCs w:val="26"/>
              </w:rPr>
              <w:t>STT</w:t>
            </w:r>
          </w:p>
        </w:tc>
        <w:tc>
          <w:tcPr>
            <w:tcW w:w="5291" w:type="dxa"/>
            <w:vAlign w:val="center"/>
          </w:tcPr>
          <w:p w14:paraId="58CBA58B" w14:textId="77777777" w:rsidR="005F5EAA" w:rsidRPr="00770099" w:rsidRDefault="005F5EAA" w:rsidP="00F619FC">
            <w:pPr>
              <w:pStyle w:val="NormalWeb"/>
              <w:spacing w:before="0" w:beforeAutospacing="0" w:after="0" w:afterAutospacing="0" w:line="360" w:lineRule="auto"/>
              <w:jc w:val="center"/>
              <w:rPr>
                <w:rFonts w:ascii="Times New Roman" w:hAnsi="Times New Roman" w:cs="Times New Roman"/>
                <w:b/>
                <w:bCs/>
                <w:color w:val="000000"/>
                <w:szCs w:val="26"/>
                <w:lang w:val="vi-VN"/>
              </w:rPr>
            </w:pPr>
            <w:r w:rsidRPr="00770099">
              <w:rPr>
                <w:rFonts w:ascii="Times New Roman" w:hAnsi="Times New Roman" w:cs="Times New Roman"/>
                <w:b/>
                <w:bCs/>
                <w:color w:val="000000"/>
                <w:szCs w:val="26"/>
              </w:rPr>
              <w:t>Nội</w:t>
            </w:r>
            <w:r w:rsidRPr="00770099">
              <w:rPr>
                <w:rFonts w:ascii="Times New Roman" w:hAnsi="Times New Roman" w:cs="Times New Roman"/>
                <w:b/>
                <w:bCs/>
                <w:color w:val="000000"/>
                <w:szCs w:val="26"/>
                <w:lang w:val="vi-VN"/>
              </w:rPr>
              <w:t xml:space="preserve"> dung</w:t>
            </w:r>
          </w:p>
        </w:tc>
        <w:tc>
          <w:tcPr>
            <w:tcW w:w="3309" w:type="dxa"/>
            <w:vAlign w:val="center"/>
          </w:tcPr>
          <w:p w14:paraId="179AAEA0" w14:textId="77777777" w:rsidR="005F5EAA" w:rsidRPr="00770099" w:rsidRDefault="005F5EAA" w:rsidP="00F619FC">
            <w:pPr>
              <w:pStyle w:val="NormalWeb"/>
              <w:spacing w:before="0" w:beforeAutospacing="0" w:after="0" w:afterAutospacing="0" w:line="360" w:lineRule="auto"/>
              <w:jc w:val="center"/>
              <w:rPr>
                <w:rFonts w:ascii="Times New Roman" w:hAnsi="Times New Roman" w:cs="Times New Roman"/>
                <w:b/>
                <w:bCs/>
                <w:color w:val="000000"/>
                <w:szCs w:val="26"/>
                <w:lang w:val="vi-VN"/>
              </w:rPr>
            </w:pPr>
            <w:r w:rsidRPr="00770099">
              <w:rPr>
                <w:rFonts w:ascii="Times New Roman" w:hAnsi="Times New Roman" w:cs="Times New Roman"/>
                <w:b/>
                <w:bCs/>
                <w:color w:val="000000"/>
                <w:szCs w:val="26"/>
              </w:rPr>
              <w:t>Số</w:t>
            </w:r>
            <w:r w:rsidRPr="00770099">
              <w:rPr>
                <w:rFonts w:ascii="Times New Roman" w:hAnsi="Times New Roman" w:cs="Times New Roman"/>
                <w:b/>
                <w:bCs/>
                <w:color w:val="000000"/>
                <w:szCs w:val="26"/>
                <w:lang w:val="vi-VN"/>
              </w:rPr>
              <w:t xml:space="preserve"> liệu</w:t>
            </w:r>
          </w:p>
        </w:tc>
      </w:tr>
      <w:tr w:rsidR="005F5EAA" w:rsidRPr="00770099" w14:paraId="1875F08A" w14:textId="77777777" w:rsidTr="00623E46">
        <w:trPr>
          <w:trHeight w:val="823"/>
        </w:trPr>
        <w:tc>
          <w:tcPr>
            <w:tcW w:w="1326" w:type="dxa"/>
            <w:vAlign w:val="center"/>
          </w:tcPr>
          <w:p w14:paraId="75248717" w14:textId="77777777" w:rsidR="005F5EAA" w:rsidRPr="00770099" w:rsidRDefault="005F5EAA" w:rsidP="00F619FC">
            <w:pPr>
              <w:pStyle w:val="NormalWeb"/>
              <w:spacing w:before="0" w:beforeAutospacing="0" w:after="0" w:afterAutospacing="0" w:line="360" w:lineRule="auto"/>
              <w:jc w:val="center"/>
              <w:rPr>
                <w:rFonts w:ascii="Times New Roman" w:hAnsi="Times New Roman" w:cs="Times New Roman"/>
                <w:color w:val="000000"/>
                <w:szCs w:val="26"/>
                <w:lang w:val="vi-VN"/>
              </w:rPr>
            </w:pPr>
            <w:r w:rsidRPr="00770099">
              <w:rPr>
                <w:rFonts w:ascii="Times New Roman" w:hAnsi="Times New Roman" w:cs="Times New Roman"/>
                <w:color w:val="000000"/>
                <w:szCs w:val="26"/>
                <w:lang w:val="vi-VN"/>
              </w:rPr>
              <w:t>1</w:t>
            </w:r>
          </w:p>
        </w:tc>
        <w:tc>
          <w:tcPr>
            <w:tcW w:w="5291" w:type="dxa"/>
            <w:vAlign w:val="center"/>
          </w:tcPr>
          <w:p w14:paraId="155F71A6" w14:textId="77777777" w:rsidR="005F5EAA" w:rsidRPr="00770099" w:rsidRDefault="005F5EAA" w:rsidP="00F619FC">
            <w:pPr>
              <w:pStyle w:val="NormalWeb"/>
              <w:spacing w:before="0" w:beforeAutospacing="0" w:after="0" w:afterAutospacing="0" w:line="360" w:lineRule="auto"/>
              <w:rPr>
                <w:rFonts w:ascii="Times New Roman" w:hAnsi="Times New Roman" w:cs="Times New Roman"/>
                <w:color w:val="000000"/>
                <w:szCs w:val="26"/>
              </w:rPr>
            </w:pPr>
            <w:r w:rsidRPr="00770099">
              <w:rPr>
                <w:rFonts w:ascii="Times New Roman" w:hAnsi="Times New Roman" w:cs="Times New Roman"/>
                <w:color w:val="000000"/>
                <w:szCs w:val="26"/>
              </w:rPr>
              <w:t>Tổng số đơn hàng</w:t>
            </w:r>
          </w:p>
        </w:tc>
        <w:tc>
          <w:tcPr>
            <w:tcW w:w="3309" w:type="dxa"/>
            <w:vAlign w:val="center"/>
          </w:tcPr>
          <w:p w14:paraId="09979D30" w14:textId="77777777" w:rsidR="005F5EAA" w:rsidRPr="00770099" w:rsidRDefault="005F5EAA" w:rsidP="00F619FC">
            <w:pPr>
              <w:pStyle w:val="NormalWeb"/>
              <w:spacing w:before="0" w:beforeAutospacing="0" w:after="0" w:afterAutospacing="0" w:line="360" w:lineRule="auto"/>
              <w:rPr>
                <w:rFonts w:ascii="Times New Roman" w:hAnsi="Times New Roman" w:cs="Times New Roman"/>
                <w:color w:val="000000"/>
                <w:szCs w:val="26"/>
              </w:rPr>
            </w:pPr>
          </w:p>
        </w:tc>
      </w:tr>
      <w:tr w:rsidR="005F5EAA" w:rsidRPr="00770099" w14:paraId="159222A8" w14:textId="77777777" w:rsidTr="00623E46">
        <w:trPr>
          <w:trHeight w:val="823"/>
        </w:trPr>
        <w:tc>
          <w:tcPr>
            <w:tcW w:w="1326" w:type="dxa"/>
            <w:vAlign w:val="center"/>
          </w:tcPr>
          <w:p w14:paraId="7F999726" w14:textId="77777777" w:rsidR="005F5EAA" w:rsidRPr="00770099" w:rsidRDefault="005F5EAA" w:rsidP="00F619FC">
            <w:pPr>
              <w:pStyle w:val="NormalWeb"/>
              <w:spacing w:before="0" w:beforeAutospacing="0" w:after="0" w:afterAutospacing="0" w:line="360" w:lineRule="auto"/>
              <w:jc w:val="center"/>
              <w:rPr>
                <w:rFonts w:ascii="Times New Roman" w:hAnsi="Times New Roman" w:cs="Times New Roman"/>
                <w:color w:val="000000"/>
                <w:szCs w:val="26"/>
                <w:lang w:val="vi-VN"/>
              </w:rPr>
            </w:pPr>
            <w:r w:rsidRPr="00770099">
              <w:rPr>
                <w:rFonts w:ascii="Times New Roman" w:hAnsi="Times New Roman" w:cs="Times New Roman"/>
                <w:color w:val="000000"/>
                <w:szCs w:val="26"/>
                <w:lang w:val="vi-VN"/>
              </w:rPr>
              <w:t>2</w:t>
            </w:r>
          </w:p>
        </w:tc>
        <w:tc>
          <w:tcPr>
            <w:tcW w:w="5291" w:type="dxa"/>
            <w:vAlign w:val="center"/>
          </w:tcPr>
          <w:p w14:paraId="424895C6" w14:textId="77777777" w:rsidR="005F5EAA" w:rsidRPr="00770099" w:rsidRDefault="005F5EAA" w:rsidP="00F619FC">
            <w:pPr>
              <w:pStyle w:val="NormalWeb"/>
              <w:spacing w:before="0" w:beforeAutospacing="0" w:after="0" w:afterAutospacing="0" w:line="360" w:lineRule="auto"/>
              <w:rPr>
                <w:rFonts w:ascii="Times New Roman" w:hAnsi="Times New Roman" w:cs="Times New Roman"/>
                <w:color w:val="000000"/>
                <w:szCs w:val="26"/>
              </w:rPr>
            </w:pPr>
            <w:r w:rsidRPr="00770099">
              <w:rPr>
                <w:rFonts w:ascii="Times New Roman" w:hAnsi="Times New Roman" w:cs="Times New Roman"/>
                <w:color w:val="000000"/>
                <w:szCs w:val="26"/>
              </w:rPr>
              <w:t>Tổng doanh thu</w:t>
            </w:r>
          </w:p>
        </w:tc>
        <w:tc>
          <w:tcPr>
            <w:tcW w:w="3309" w:type="dxa"/>
            <w:vAlign w:val="center"/>
          </w:tcPr>
          <w:p w14:paraId="75A6A844" w14:textId="77777777" w:rsidR="005F5EAA" w:rsidRPr="00770099" w:rsidRDefault="005F5EAA" w:rsidP="00F619FC">
            <w:pPr>
              <w:pStyle w:val="NormalWeb"/>
              <w:spacing w:before="0" w:beforeAutospacing="0" w:after="0" w:afterAutospacing="0" w:line="360" w:lineRule="auto"/>
              <w:rPr>
                <w:rFonts w:ascii="Times New Roman" w:hAnsi="Times New Roman" w:cs="Times New Roman"/>
                <w:color w:val="000000"/>
                <w:szCs w:val="26"/>
              </w:rPr>
            </w:pPr>
          </w:p>
        </w:tc>
      </w:tr>
      <w:tr w:rsidR="005F5EAA" w:rsidRPr="00770099" w14:paraId="3898DFEB" w14:textId="77777777" w:rsidTr="00623E46">
        <w:trPr>
          <w:trHeight w:val="823"/>
        </w:trPr>
        <w:tc>
          <w:tcPr>
            <w:tcW w:w="1326" w:type="dxa"/>
            <w:vAlign w:val="center"/>
          </w:tcPr>
          <w:p w14:paraId="22483484" w14:textId="77777777" w:rsidR="005F5EAA" w:rsidRPr="00770099" w:rsidRDefault="005F5EAA" w:rsidP="00F619FC">
            <w:pPr>
              <w:pStyle w:val="NormalWeb"/>
              <w:spacing w:before="0" w:beforeAutospacing="0" w:after="0" w:afterAutospacing="0" w:line="360" w:lineRule="auto"/>
              <w:jc w:val="center"/>
              <w:rPr>
                <w:rFonts w:ascii="Times New Roman" w:hAnsi="Times New Roman" w:cs="Times New Roman"/>
                <w:color w:val="000000"/>
                <w:szCs w:val="26"/>
                <w:lang w:val="vi-VN"/>
              </w:rPr>
            </w:pPr>
            <w:r w:rsidRPr="00770099">
              <w:rPr>
                <w:rFonts w:ascii="Times New Roman" w:hAnsi="Times New Roman" w:cs="Times New Roman"/>
                <w:color w:val="000000"/>
                <w:szCs w:val="26"/>
                <w:lang w:val="vi-VN"/>
              </w:rPr>
              <w:t>3</w:t>
            </w:r>
          </w:p>
        </w:tc>
        <w:tc>
          <w:tcPr>
            <w:tcW w:w="5291" w:type="dxa"/>
            <w:vAlign w:val="center"/>
          </w:tcPr>
          <w:p w14:paraId="4713693F" w14:textId="77777777" w:rsidR="005F5EAA" w:rsidRPr="00770099" w:rsidRDefault="005F5EAA" w:rsidP="00F619FC">
            <w:pPr>
              <w:pStyle w:val="NormalWeb"/>
              <w:spacing w:before="0" w:beforeAutospacing="0" w:after="0" w:afterAutospacing="0" w:line="360" w:lineRule="auto"/>
              <w:rPr>
                <w:rFonts w:ascii="Times New Roman" w:hAnsi="Times New Roman" w:cs="Times New Roman"/>
                <w:color w:val="000000"/>
                <w:szCs w:val="26"/>
              </w:rPr>
            </w:pPr>
            <w:r w:rsidRPr="00770099">
              <w:rPr>
                <w:rFonts w:ascii="Times New Roman" w:hAnsi="Times New Roman" w:cs="Times New Roman"/>
                <w:color w:val="000000"/>
                <w:szCs w:val="26"/>
              </w:rPr>
              <w:t>Tổng số khách hàng</w:t>
            </w:r>
          </w:p>
        </w:tc>
        <w:tc>
          <w:tcPr>
            <w:tcW w:w="3309" w:type="dxa"/>
            <w:vAlign w:val="center"/>
          </w:tcPr>
          <w:p w14:paraId="4EB95FB1" w14:textId="77777777" w:rsidR="005F5EAA" w:rsidRPr="00770099" w:rsidRDefault="005F5EAA" w:rsidP="00F619FC">
            <w:pPr>
              <w:pStyle w:val="NormalWeb"/>
              <w:spacing w:before="0" w:beforeAutospacing="0" w:after="0" w:afterAutospacing="0" w:line="360" w:lineRule="auto"/>
              <w:rPr>
                <w:rFonts w:ascii="Times New Roman" w:hAnsi="Times New Roman" w:cs="Times New Roman"/>
                <w:color w:val="000000"/>
                <w:szCs w:val="26"/>
              </w:rPr>
            </w:pPr>
          </w:p>
        </w:tc>
      </w:tr>
      <w:tr w:rsidR="005F5EAA" w:rsidRPr="007C26E8" w14:paraId="12050E3A" w14:textId="77777777" w:rsidTr="00623E46">
        <w:trPr>
          <w:trHeight w:val="823"/>
        </w:trPr>
        <w:tc>
          <w:tcPr>
            <w:tcW w:w="1326" w:type="dxa"/>
            <w:vAlign w:val="center"/>
          </w:tcPr>
          <w:p w14:paraId="5BD3134F" w14:textId="77777777" w:rsidR="005F5EAA" w:rsidRPr="00770099" w:rsidRDefault="005F5EAA" w:rsidP="00F619FC">
            <w:pPr>
              <w:pStyle w:val="NormalWeb"/>
              <w:spacing w:before="0" w:beforeAutospacing="0" w:after="0" w:afterAutospacing="0" w:line="360" w:lineRule="auto"/>
              <w:jc w:val="center"/>
              <w:rPr>
                <w:rFonts w:ascii="Times New Roman" w:hAnsi="Times New Roman" w:cs="Times New Roman"/>
                <w:color w:val="000000"/>
                <w:szCs w:val="26"/>
                <w:lang w:val="vi-VN"/>
              </w:rPr>
            </w:pPr>
            <w:r w:rsidRPr="00770099">
              <w:rPr>
                <w:rFonts w:ascii="Times New Roman" w:hAnsi="Times New Roman" w:cs="Times New Roman"/>
                <w:color w:val="000000"/>
                <w:szCs w:val="26"/>
                <w:lang w:val="vi-VN"/>
              </w:rPr>
              <w:t>4</w:t>
            </w:r>
          </w:p>
        </w:tc>
        <w:tc>
          <w:tcPr>
            <w:tcW w:w="5291" w:type="dxa"/>
            <w:vAlign w:val="center"/>
          </w:tcPr>
          <w:p w14:paraId="4B98AED7" w14:textId="77777777" w:rsidR="005F5EAA" w:rsidRPr="00770099" w:rsidRDefault="005F5EAA" w:rsidP="00F619FC">
            <w:pPr>
              <w:pStyle w:val="NormalWeb"/>
              <w:spacing w:before="0" w:beforeAutospacing="0" w:after="0" w:afterAutospacing="0" w:line="360" w:lineRule="auto"/>
              <w:rPr>
                <w:rFonts w:ascii="Times New Roman" w:hAnsi="Times New Roman" w:cs="Times New Roman"/>
                <w:color w:val="000000"/>
                <w:szCs w:val="26"/>
                <w:lang w:val="vi-VN"/>
              </w:rPr>
            </w:pPr>
            <w:r w:rsidRPr="00770099">
              <w:rPr>
                <w:rFonts w:ascii="Times New Roman" w:hAnsi="Times New Roman" w:cs="Times New Roman"/>
                <w:color w:val="000000"/>
                <w:szCs w:val="26"/>
                <w:lang w:val="vi-VN"/>
              </w:rPr>
              <w:t>Tổng số món đã bán</w:t>
            </w:r>
          </w:p>
        </w:tc>
        <w:tc>
          <w:tcPr>
            <w:tcW w:w="3309" w:type="dxa"/>
            <w:vAlign w:val="center"/>
          </w:tcPr>
          <w:p w14:paraId="3B785296" w14:textId="77777777" w:rsidR="005F5EAA" w:rsidRPr="00770099" w:rsidRDefault="005F5EAA" w:rsidP="00F619FC">
            <w:pPr>
              <w:pStyle w:val="NormalWeb"/>
              <w:spacing w:before="0" w:beforeAutospacing="0" w:after="0" w:afterAutospacing="0" w:line="360" w:lineRule="auto"/>
              <w:rPr>
                <w:rFonts w:ascii="Times New Roman" w:hAnsi="Times New Roman" w:cs="Times New Roman"/>
                <w:color w:val="000000"/>
                <w:szCs w:val="26"/>
                <w:lang w:val="vi-VN"/>
              </w:rPr>
            </w:pPr>
          </w:p>
        </w:tc>
      </w:tr>
      <w:tr w:rsidR="005F5EAA" w:rsidRPr="007C26E8" w14:paraId="41C164D5" w14:textId="77777777" w:rsidTr="00623E46">
        <w:trPr>
          <w:trHeight w:val="823"/>
        </w:trPr>
        <w:tc>
          <w:tcPr>
            <w:tcW w:w="1326" w:type="dxa"/>
            <w:vAlign w:val="center"/>
          </w:tcPr>
          <w:p w14:paraId="66FF705B" w14:textId="77777777" w:rsidR="005F5EAA" w:rsidRPr="00770099" w:rsidRDefault="005F5EAA" w:rsidP="00F619FC">
            <w:pPr>
              <w:pStyle w:val="NormalWeb"/>
              <w:spacing w:before="0" w:beforeAutospacing="0" w:after="0" w:afterAutospacing="0" w:line="360" w:lineRule="auto"/>
              <w:jc w:val="center"/>
              <w:rPr>
                <w:rFonts w:ascii="Times New Roman" w:hAnsi="Times New Roman" w:cs="Times New Roman"/>
                <w:color w:val="000000"/>
                <w:szCs w:val="26"/>
                <w:lang w:val="vi-VN"/>
              </w:rPr>
            </w:pPr>
            <w:r w:rsidRPr="00770099">
              <w:rPr>
                <w:rFonts w:ascii="Times New Roman" w:hAnsi="Times New Roman" w:cs="Times New Roman"/>
                <w:color w:val="000000"/>
                <w:szCs w:val="26"/>
                <w:lang w:val="vi-VN"/>
              </w:rPr>
              <w:t>5</w:t>
            </w:r>
          </w:p>
        </w:tc>
        <w:tc>
          <w:tcPr>
            <w:tcW w:w="5291" w:type="dxa"/>
            <w:vAlign w:val="center"/>
          </w:tcPr>
          <w:p w14:paraId="7086301E" w14:textId="77777777" w:rsidR="005F5EAA" w:rsidRPr="00770099" w:rsidRDefault="005F5EAA" w:rsidP="00F619FC">
            <w:pPr>
              <w:pStyle w:val="NormalWeb"/>
              <w:spacing w:before="0" w:beforeAutospacing="0" w:after="0" w:afterAutospacing="0" w:line="360" w:lineRule="auto"/>
              <w:rPr>
                <w:rFonts w:ascii="Times New Roman" w:hAnsi="Times New Roman" w:cs="Times New Roman"/>
                <w:color w:val="000000"/>
                <w:szCs w:val="26"/>
                <w:lang w:val="vi-VN"/>
              </w:rPr>
            </w:pPr>
            <w:r w:rsidRPr="00770099">
              <w:rPr>
                <w:rFonts w:ascii="Times New Roman" w:hAnsi="Times New Roman" w:cs="Times New Roman"/>
                <w:color w:val="000000"/>
                <w:szCs w:val="26"/>
                <w:lang w:val="vi-VN"/>
              </w:rPr>
              <w:t>Số bàn đang phục vụ</w:t>
            </w:r>
          </w:p>
        </w:tc>
        <w:tc>
          <w:tcPr>
            <w:tcW w:w="3309" w:type="dxa"/>
            <w:vAlign w:val="center"/>
          </w:tcPr>
          <w:p w14:paraId="66F0DFAA" w14:textId="77777777" w:rsidR="005F5EAA" w:rsidRPr="00770099" w:rsidRDefault="005F5EAA" w:rsidP="00F619FC">
            <w:pPr>
              <w:pStyle w:val="NormalWeb"/>
              <w:spacing w:before="0" w:beforeAutospacing="0" w:after="0" w:afterAutospacing="0" w:line="360" w:lineRule="auto"/>
              <w:rPr>
                <w:rFonts w:ascii="Times New Roman" w:hAnsi="Times New Roman" w:cs="Times New Roman"/>
                <w:color w:val="000000"/>
                <w:szCs w:val="26"/>
                <w:lang w:val="vi-VN"/>
              </w:rPr>
            </w:pPr>
          </w:p>
        </w:tc>
      </w:tr>
      <w:tr w:rsidR="005F5EAA" w:rsidRPr="007C26E8" w14:paraId="7C0368B7" w14:textId="77777777" w:rsidTr="00623E46">
        <w:trPr>
          <w:trHeight w:val="823"/>
        </w:trPr>
        <w:tc>
          <w:tcPr>
            <w:tcW w:w="1326" w:type="dxa"/>
            <w:vAlign w:val="center"/>
          </w:tcPr>
          <w:p w14:paraId="334624AF" w14:textId="77777777" w:rsidR="005F5EAA" w:rsidRPr="00770099" w:rsidRDefault="005F5EAA" w:rsidP="00F619FC">
            <w:pPr>
              <w:pStyle w:val="NormalWeb"/>
              <w:spacing w:before="0" w:beforeAutospacing="0" w:after="0" w:afterAutospacing="0" w:line="360" w:lineRule="auto"/>
              <w:jc w:val="center"/>
              <w:rPr>
                <w:rFonts w:ascii="Times New Roman" w:hAnsi="Times New Roman" w:cs="Times New Roman"/>
                <w:color w:val="000000"/>
                <w:szCs w:val="26"/>
                <w:lang w:val="vi-VN"/>
              </w:rPr>
            </w:pPr>
            <w:r w:rsidRPr="00770099">
              <w:rPr>
                <w:rFonts w:ascii="Times New Roman" w:hAnsi="Times New Roman" w:cs="Times New Roman"/>
                <w:color w:val="000000"/>
                <w:szCs w:val="26"/>
                <w:lang w:val="vi-VN"/>
              </w:rPr>
              <w:t>6</w:t>
            </w:r>
          </w:p>
        </w:tc>
        <w:tc>
          <w:tcPr>
            <w:tcW w:w="5291" w:type="dxa"/>
            <w:vAlign w:val="center"/>
          </w:tcPr>
          <w:p w14:paraId="24FA173B" w14:textId="77777777" w:rsidR="005F5EAA" w:rsidRPr="00770099" w:rsidRDefault="005F5EAA" w:rsidP="00F619FC">
            <w:pPr>
              <w:pStyle w:val="NormalWeb"/>
              <w:spacing w:before="0" w:beforeAutospacing="0" w:after="0" w:afterAutospacing="0" w:line="360" w:lineRule="auto"/>
              <w:rPr>
                <w:rFonts w:ascii="Times New Roman" w:hAnsi="Times New Roman" w:cs="Times New Roman"/>
                <w:color w:val="000000"/>
                <w:szCs w:val="26"/>
                <w:lang w:val="vi-VN"/>
              </w:rPr>
            </w:pPr>
            <w:r w:rsidRPr="00770099">
              <w:rPr>
                <w:rFonts w:ascii="Times New Roman" w:hAnsi="Times New Roman" w:cs="Times New Roman"/>
                <w:color w:val="000000"/>
                <w:szCs w:val="26"/>
                <w:lang w:val="vi-VN"/>
              </w:rPr>
              <w:t>Số nguyên liệu tồn kho</w:t>
            </w:r>
          </w:p>
        </w:tc>
        <w:tc>
          <w:tcPr>
            <w:tcW w:w="3309" w:type="dxa"/>
            <w:vAlign w:val="center"/>
          </w:tcPr>
          <w:p w14:paraId="2959FB1E" w14:textId="77777777" w:rsidR="005F5EAA" w:rsidRPr="00770099" w:rsidRDefault="005F5EAA" w:rsidP="00F619FC">
            <w:pPr>
              <w:pStyle w:val="NormalWeb"/>
              <w:spacing w:before="0" w:beforeAutospacing="0" w:after="0" w:afterAutospacing="0" w:line="360" w:lineRule="auto"/>
              <w:rPr>
                <w:rFonts w:ascii="Times New Roman" w:hAnsi="Times New Roman" w:cs="Times New Roman"/>
                <w:color w:val="000000"/>
                <w:szCs w:val="26"/>
                <w:lang w:val="vi-VN"/>
              </w:rPr>
            </w:pPr>
          </w:p>
        </w:tc>
      </w:tr>
    </w:tbl>
    <w:p w14:paraId="29D524E0" w14:textId="77777777" w:rsidR="005F5EAA" w:rsidRPr="00770099" w:rsidRDefault="005F5EAA" w:rsidP="00F619FC">
      <w:pPr>
        <w:pStyle w:val="pdq2pgselectionanchorcontainer"/>
        <w:spacing w:line="360" w:lineRule="auto"/>
        <w:jc w:val="right"/>
        <w:rPr>
          <w:rFonts w:cs="Times New Roman"/>
          <w:color w:val="000000"/>
          <w:szCs w:val="26"/>
          <w:lang w:val="vi-VN"/>
        </w:rPr>
      </w:pPr>
    </w:p>
    <w:p w14:paraId="70F46A88" w14:textId="77777777" w:rsidR="005F5EAA" w:rsidRPr="00770099" w:rsidRDefault="005F5EAA" w:rsidP="00F619FC">
      <w:pPr>
        <w:pStyle w:val="pdq2pgselectionanchorcontainer"/>
        <w:spacing w:line="360" w:lineRule="auto"/>
        <w:jc w:val="right"/>
        <w:rPr>
          <w:rFonts w:cs="Times New Roman"/>
          <w:color w:val="000000"/>
          <w:szCs w:val="26"/>
          <w:lang w:val="vi-VN"/>
        </w:rPr>
      </w:pPr>
      <w:r w:rsidRPr="00770099">
        <w:rPr>
          <w:rFonts w:eastAsia="Times New Roman" w:cs="Times New Roman"/>
          <w:color w:val="000000"/>
          <w:szCs w:val="26"/>
          <w:lang w:val="vi-VN"/>
        </w:rPr>
        <w:t>Người lập báo cáo</w:t>
      </w:r>
    </w:p>
    <w:p w14:paraId="6BA7D658" w14:textId="77777777" w:rsidR="005F5EAA" w:rsidRPr="00770099" w:rsidRDefault="005F5EAA" w:rsidP="00F619FC">
      <w:pPr>
        <w:pStyle w:val="NormalWeb"/>
        <w:spacing w:line="360" w:lineRule="auto"/>
        <w:jc w:val="right"/>
        <w:rPr>
          <w:rFonts w:cs="Times New Roman"/>
          <w:color w:val="000000"/>
          <w:szCs w:val="26"/>
          <w:lang w:val="vi-VN"/>
        </w:rPr>
      </w:pPr>
      <w:r w:rsidRPr="00770099">
        <w:rPr>
          <w:rFonts w:eastAsia="Times New Roman" w:cs="Times New Roman"/>
          <w:color w:val="000000"/>
          <w:szCs w:val="26"/>
          <w:lang w:val="vi-VN"/>
        </w:rPr>
        <w:t>(Ký, ghi rõ họ tên)</w:t>
      </w:r>
    </w:p>
    <w:p w14:paraId="20D6E063" w14:textId="77777777" w:rsidR="005F5EAA" w:rsidRPr="00770099" w:rsidRDefault="005F5EAA" w:rsidP="00F619FC">
      <w:pPr>
        <w:pStyle w:val="pdq2pgselectionanchorcontainer"/>
        <w:spacing w:line="360" w:lineRule="auto"/>
        <w:jc w:val="right"/>
        <w:rPr>
          <w:rFonts w:cs="Times New Roman"/>
          <w:color w:val="000000"/>
          <w:szCs w:val="26"/>
          <w:lang w:val="vi-VN"/>
        </w:rPr>
      </w:pPr>
    </w:p>
    <w:p w14:paraId="6E6AF786" w14:textId="77777777" w:rsidR="005F5EAA" w:rsidRPr="00770099" w:rsidRDefault="005F5EAA" w:rsidP="005F5EAA">
      <w:pPr>
        <w:rPr>
          <w:rFonts w:cs="Times New Roman"/>
          <w:color w:val="000000"/>
          <w:szCs w:val="26"/>
          <w:lang w:val="vi-VN"/>
        </w:rPr>
      </w:pPr>
      <w:r w:rsidRPr="00770099">
        <w:rPr>
          <w:rFonts w:cs="Times New Roman"/>
          <w:color w:val="000000"/>
          <w:szCs w:val="26"/>
          <w:lang w:val="vi-VN"/>
        </w:rPr>
        <w:br w:type="page"/>
      </w:r>
    </w:p>
    <w:p w14:paraId="18A6CD69" w14:textId="77777777" w:rsidR="005F5EAA" w:rsidRPr="00770099" w:rsidRDefault="005F5EAA" w:rsidP="00EF0F56">
      <w:pPr>
        <w:rPr>
          <w:rFonts w:cs="Times New Roman"/>
          <w:b/>
          <w:bCs/>
          <w:color w:val="000000"/>
          <w:szCs w:val="26"/>
          <w:lang w:val="vi-VN"/>
        </w:rPr>
      </w:pPr>
      <w:r w:rsidRPr="00770099">
        <w:rPr>
          <w:rFonts w:eastAsia="Times New Roman" w:cs="Times New Roman"/>
          <w:b/>
          <w:bCs/>
          <w:color w:val="000000"/>
          <w:szCs w:val="26"/>
          <w:lang w:val="vi-VN"/>
        </w:rPr>
        <w:lastRenderedPageBreak/>
        <w:t>BM02 - BÁO CÁO THỐNG KÊ DOANH THU</w:t>
      </w:r>
    </w:p>
    <w:p w14:paraId="52230731" w14:textId="77777777" w:rsidR="005F5EAA" w:rsidRPr="00770099" w:rsidRDefault="005F5EAA" w:rsidP="00F619FC">
      <w:pPr>
        <w:jc w:val="center"/>
        <w:rPr>
          <w:rFonts w:cs="Times New Roman"/>
          <w:b/>
          <w:bCs/>
          <w:color w:val="000000"/>
          <w:szCs w:val="26"/>
          <w:lang w:val="vi-VN"/>
        </w:rPr>
      </w:pPr>
      <w:r w:rsidRPr="00770099">
        <w:rPr>
          <w:rFonts w:eastAsia="Times New Roman" w:cs="Times New Roman"/>
          <w:b/>
          <w:bCs/>
          <w:color w:val="000000"/>
          <w:szCs w:val="26"/>
          <w:lang w:val="vi-VN"/>
        </w:rPr>
        <w:t>HỆ THỐNG QUẢN LÝ TRÀ SỮA</w:t>
      </w:r>
    </w:p>
    <w:p w14:paraId="24D7B8AC" w14:textId="77777777" w:rsidR="005F5EAA" w:rsidRPr="00770099" w:rsidRDefault="005F5EAA" w:rsidP="00F619FC">
      <w:pPr>
        <w:jc w:val="center"/>
        <w:rPr>
          <w:rFonts w:cs="Times New Roman"/>
          <w:b/>
          <w:bCs/>
          <w:color w:val="000000"/>
          <w:szCs w:val="26"/>
          <w:lang w:val="vi-VN"/>
        </w:rPr>
      </w:pPr>
      <w:r w:rsidRPr="00770099">
        <w:rPr>
          <w:rFonts w:eastAsia="Times New Roman" w:cs="Times New Roman"/>
          <w:b/>
          <w:bCs/>
          <w:color w:val="000000"/>
          <w:szCs w:val="26"/>
          <w:lang w:val="vi-VN"/>
        </w:rPr>
        <w:t>BÁO CÁO THỐNG KÊ DOANH THU</w:t>
      </w:r>
    </w:p>
    <w:p w14:paraId="02D4581C" w14:textId="77777777" w:rsidR="005F5EAA" w:rsidRPr="00770099" w:rsidRDefault="005F5EAA" w:rsidP="00F619FC">
      <w:pPr>
        <w:pStyle w:val="NormalWeb"/>
        <w:spacing w:before="0" w:beforeAutospacing="0" w:after="0" w:afterAutospacing="0" w:line="360" w:lineRule="auto"/>
        <w:rPr>
          <w:rFonts w:cs="Times New Roman"/>
          <w:color w:val="000000"/>
          <w:szCs w:val="26"/>
        </w:rPr>
      </w:pPr>
      <w:r w:rsidRPr="00770099">
        <w:rPr>
          <w:rFonts w:eastAsia="Times New Roman" w:cs="Times New Roman"/>
          <w:color w:val="000000"/>
          <w:szCs w:val="26"/>
        </w:rPr>
        <w:t>Ngày lập: ....../....../......</w:t>
      </w:r>
    </w:p>
    <w:p w14:paraId="2744D170" w14:textId="77777777" w:rsidR="005F5EAA" w:rsidRPr="00770099" w:rsidRDefault="005F5EAA" w:rsidP="00F619FC">
      <w:pPr>
        <w:pStyle w:val="NormalWeb"/>
        <w:spacing w:before="0" w:beforeAutospacing="0" w:after="0" w:afterAutospacing="0" w:line="360" w:lineRule="auto"/>
        <w:rPr>
          <w:rFonts w:cs="Times New Roman"/>
          <w:color w:val="000000"/>
          <w:szCs w:val="26"/>
        </w:rPr>
      </w:pPr>
      <w:r w:rsidRPr="00770099">
        <w:rPr>
          <w:rFonts w:eastAsia="Times New Roman" w:cs="Times New Roman"/>
          <w:color w:val="000000"/>
          <w:szCs w:val="26"/>
        </w:rPr>
        <w:t>Khoảng thời gian:</w:t>
      </w:r>
    </w:p>
    <w:p w14:paraId="16237010" w14:textId="77777777" w:rsidR="005F5EAA" w:rsidRPr="00770099" w:rsidRDefault="005F5EAA" w:rsidP="00F619FC">
      <w:pPr>
        <w:pStyle w:val="NormalWeb"/>
        <w:spacing w:before="0" w:beforeAutospacing="0" w:after="0" w:afterAutospacing="0" w:line="360" w:lineRule="auto"/>
        <w:rPr>
          <w:rFonts w:cs="Times New Roman"/>
          <w:color w:val="000000"/>
          <w:szCs w:val="26"/>
        </w:rPr>
      </w:pPr>
      <w:r w:rsidRPr="00770099">
        <w:rPr>
          <w:rFonts w:eastAsia="Times New Roman" w:cs="Times New Roman"/>
          <w:color w:val="000000"/>
          <w:szCs w:val="26"/>
        </w:rPr>
        <w:t>Từ ngày: ....../...... đến ngày: ....../......</w:t>
      </w:r>
    </w:p>
    <w:p w14:paraId="688ECD08" w14:textId="77777777" w:rsidR="005F5EAA" w:rsidRPr="00770099" w:rsidRDefault="005F5EAA" w:rsidP="00F619FC">
      <w:pPr>
        <w:tabs>
          <w:tab w:val="left" w:pos="3535"/>
        </w:tabs>
        <w:jc w:val="center"/>
        <w:rPr>
          <w:rFonts w:cs="Times New Roman"/>
          <w:szCs w:val="26"/>
        </w:rPr>
      </w:pPr>
    </w:p>
    <w:tbl>
      <w:tblPr>
        <w:tblW w:w="10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412"/>
        <w:gridCol w:w="2691"/>
      </w:tblGrid>
      <w:tr w:rsidR="005F5EAA" w:rsidRPr="00770099" w14:paraId="731EA42E" w14:textId="77777777" w:rsidTr="00623E46">
        <w:trPr>
          <w:trHeight w:val="704"/>
          <w:tblHeader/>
        </w:trPr>
        <w:tc>
          <w:tcPr>
            <w:tcW w:w="0" w:type="auto"/>
            <w:vAlign w:val="center"/>
            <w:hideMark/>
          </w:tcPr>
          <w:p w14:paraId="495CA717" w14:textId="77777777" w:rsidR="005F5EAA" w:rsidRPr="00770099" w:rsidRDefault="005F5EAA" w:rsidP="00F619FC">
            <w:pPr>
              <w:jc w:val="center"/>
              <w:rPr>
                <w:rFonts w:cs="Times New Roman"/>
                <w:b/>
                <w:bCs/>
                <w:color w:val="000000"/>
                <w:szCs w:val="26"/>
              </w:rPr>
            </w:pPr>
            <w:r w:rsidRPr="00770099">
              <w:rPr>
                <w:rFonts w:cs="Times New Roman"/>
                <w:b/>
                <w:bCs/>
                <w:color w:val="000000"/>
                <w:szCs w:val="26"/>
              </w:rPr>
              <w:t>Nội dung</w:t>
            </w:r>
          </w:p>
        </w:tc>
        <w:tc>
          <w:tcPr>
            <w:tcW w:w="0" w:type="auto"/>
            <w:vAlign w:val="center"/>
            <w:hideMark/>
          </w:tcPr>
          <w:p w14:paraId="0282E883" w14:textId="77777777" w:rsidR="005F5EAA" w:rsidRPr="00770099" w:rsidRDefault="005F5EAA" w:rsidP="00F619FC">
            <w:pPr>
              <w:jc w:val="center"/>
              <w:rPr>
                <w:rFonts w:cs="Times New Roman"/>
                <w:b/>
                <w:bCs/>
                <w:color w:val="000000"/>
                <w:szCs w:val="26"/>
              </w:rPr>
            </w:pPr>
            <w:r w:rsidRPr="00770099">
              <w:rPr>
                <w:rFonts w:cs="Times New Roman"/>
                <w:b/>
                <w:bCs/>
                <w:color w:val="000000"/>
                <w:szCs w:val="26"/>
              </w:rPr>
              <w:t>Giá trị</w:t>
            </w:r>
          </w:p>
        </w:tc>
      </w:tr>
      <w:tr w:rsidR="005F5EAA" w:rsidRPr="00770099" w14:paraId="7E42D090" w14:textId="77777777" w:rsidTr="00623E46">
        <w:trPr>
          <w:trHeight w:val="781"/>
        </w:trPr>
        <w:tc>
          <w:tcPr>
            <w:tcW w:w="0" w:type="auto"/>
            <w:vAlign w:val="center"/>
            <w:hideMark/>
          </w:tcPr>
          <w:p w14:paraId="798D7A90" w14:textId="77777777" w:rsidR="005F5EAA" w:rsidRPr="00770099" w:rsidRDefault="005F5EAA" w:rsidP="00F619FC">
            <w:pPr>
              <w:rPr>
                <w:rFonts w:cs="Times New Roman"/>
                <w:color w:val="000000"/>
                <w:szCs w:val="26"/>
              </w:rPr>
            </w:pPr>
            <w:r w:rsidRPr="00770099">
              <w:rPr>
                <w:rFonts w:cs="Times New Roman"/>
                <w:color w:val="000000"/>
                <w:szCs w:val="26"/>
              </w:rPr>
              <w:t>Tổng số hóa đơn</w:t>
            </w:r>
          </w:p>
        </w:tc>
        <w:tc>
          <w:tcPr>
            <w:tcW w:w="0" w:type="auto"/>
            <w:vAlign w:val="center"/>
            <w:hideMark/>
          </w:tcPr>
          <w:p w14:paraId="43A3CED6" w14:textId="77777777" w:rsidR="005F5EAA" w:rsidRPr="00770099" w:rsidRDefault="005F5EAA" w:rsidP="00F619FC">
            <w:pPr>
              <w:rPr>
                <w:rFonts w:cs="Times New Roman"/>
                <w:color w:val="000000"/>
                <w:szCs w:val="26"/>
              </w:rPr>
            </w:pPr>
          </w:p>
        </w:tc>
      </w:tr>
      <w:tr w:rsidR="005F5EAA" w:rsidRPr="00770099" w14:paraId="122AD3CF" w14:textId="77777777" w:rsidTr="00623E46">
        <w:trPr>
          <w:trHeight w:val="781"/>
        </w:trPr>
        <w:tc>
          <w:tcPr>
            <w:tcW w:w="0" w:type="auto"/>
            <w:vAlign w:val="center"/>
            <w:hideMark/>
          </w:tcPr>
          <w:p w14:paraId="644828EF" w14:textId="77777777" w:rsidR="005F5EAA" w:rsidRPr="00770099" w:rsidRDefault="005F5EAA" w:rsidP="00F619FC">
            <w:pPr>
              <w:rPr>
                <w:rFonts w:cs="Times New Roman"/>
                <w:color w:val="000000"/>
                <w:szCs w:val="26"/>
              </w:rPr>
            </w:pPr>
            <w:r w:rsidRPr="00770099">
              <w:rPr>
                <w:rFonts w:cs="Times New Roman"/>
                <w:color w:val="000000"/>
                <w:szCs w:val="26"/>
              </w:rPr>
              <w:t>Doanh thu bán hàng</w:t>
            </w:r>
          </w:p>
        </w:tc>
        <w:tc>
          <w:tcPr>
            <w:tcW w:w="0" w:type="auto"/>
            <w:vAlign w:val="center"/>
            <w:hideMark/>
          </w:tcPr>
          <w:p w14:paraId="3F574625" w14:textId="77777777" w:rsidR="005F5EAA" w:rsidRPr="00770099" w:rsidRDefault="005F5EAA" w:rsidP="00F619FC">
            <w:pPr>
              <w:rPr>
                <w:rFonts w:cs="Times New Roman"/>
                <w:color w:val="000000"/>
                <w:szCs w:val="26"/>
              </w:rPr>
            </w:pPr>
          </w:p>
        </w:tc>
      </w:tr>
      <w:tr w:rsidR="005F5EAA" w:rsidRPr="00770099" w14:paraId="4181CD6D" w14:textId="77777777" w:rsidTr="00623E46">
        <w:trPr>
          <w:trHeight w:val="781"/>
        </w:trPr>
        <w:tc>
          <w:tcPr>
            <w:tcW w:w="0" w:type="auto"/>
            <w:vAlign w:val="center"/>
            <w:hideMark/>
          </w:tcPr>
          <w:p w14:paraId="100C61ED" w14:textId="77777777" w:rsidR="005F5EAA" w:rsidRPr="00770099" w:rsidRDefault="005F5EAA" w:rsidP="00F619FC">
            <w:pPr>
              <w:rPr>
                <w:rFonts w:cs="Times New Roman"/>
                <w:color w:val="000000"/>
                <w:szCs w:val="26"/>
              </w:rPr>
            </w:pPr>
            <w:r w:rsidRPr="00770099">
              <w:rPr>
                <w:rFonts w:cs="Times New Roman"/>
                <w:color w:val="000000"/>
                <w:szCs w:val="26"/>
              </w:rPr>
              <w:t>Món bán chạy</w:t>
            </w:r>
          </w:p>
        </w:tc>
        <w:tc>
          <w:tcPr>
            <w:tcW w:w="0" w:type="auto"/>
            <w:vAlign w:val="center"/>
            <w:hideMark/>
          </w:tcPr>
          <w:p w14:paraId="46157DA4" w14:textId="77777777" w:rsidR="005F5EAA" w:rsidRPr="00770099" w:rsidRDefault="005F5EAA" w:rsidP="00F619FC">
            <w:pPr>
              <w:rPr>
                <w:rFonts w:cs="Times New Roman"/>
                <w:color w:val="000000"/>
                <w:szCs w:val="26"/>
              </w:rPr>
            </w:pPr>
          </w:p>
        </w:tc>
      </w:tr>
      <w:tr w:rsidR="005F5EAA" w:rsidRPr="00770099" w14:paraId="3FA56B5C" w14:textId="77777777" w:rsidTr="00623E46">
        <w:trPr>
          <w:trHeight w:val="781"/>
        </w:trPr>
        <w:tc>
          <w:tcPr>
            <w:tcW w:w="0" w:type="auto"/>
            <w:vAlign w:val="center"/>
            <w:hideMark/>
          </w:tcPr>
          <w:p w14:paraId="2BB2A810" w14:textId="77777777" w:rsidR="005F5EAA" w:rsidRPr="00770099" w:rsidRDefault="005F5EAA" w:rsidP="00F619FC">
            <w:pPr>
              <w:rPr>
                <w:rFonts w:cs="Times New Roman"/>
                <w:color w:val="000000"/>
                <w:szCs w:val="26"/>
              </w:rPr>
            </w:pPr>
            <w:r w:rsidRPr="00770099">
              <w:rPr>
                <w:rFonts w:cs="Times New Roman"/>
                <w:color w:val="000000"/>
                <w:szCs w:val="26"/>
              </w:rPr>
              <w:t>Tổng doanh thu</w:t>
            </w:r>
          </w:p>
        </w:tc>
        <w:tc>
          <w:tcPr>
            <w:tcW w:w="0" w:type="auto"/>
            <w:vAlign w:val="center"/>
            <w:hideMark/>
          </w:tcPr>
          <w:p w14:paraId="7FE64301" w14:textId="77777777" w:rsidR="005F5EAA" w:rsidRPr="00770099" w:rsidRDefault="005F5EAA" w:rsidP="00F619FC">
            <w:pPr>
              <w:rPr>
                <w:rFonts w:cs="Times New Roman"/>
                <w:szCs w:val="26"/>
              </w:rPr>
            </w:pPr>
          </w:p>
        </w:tc>
      </w:tr>
    </w:tbl>
    <w:p w14:paraId="481474C6" w14:textId="77777777" w:rsidR="005F5EAA" w:rsidRPr="00770099" w:rsidRDefault="005F5EAA" w:rsidP="00F619FC">
      <w:pPr>
        <w:tabs>
          <w:tab w:val="left" w:pos="3535"/>
        </w:tabs>
        <w:rPr>
          <w:rFonts w:cs="Times New Roman"/>
          <w:szCs w:val="26"/>
        </w:rPr>
      </w:pPr>
    </w:p>
    <w:p w14:paraId="53D0AD4A" w14:textId="77777777" w:rsidR="005F5EAA" w:rsidRPr="00770099" w:rsidRDefault="005F5EAA" w:rsidP="00F619FC">
      <w:pPr>
        <w:pStyle w:val="pdq2pgselectionanchorcontainer"/>
        <w:spacing w:line="360" w:lineRule="auto"/>
        <w:jc w:val="right"/>
        <w:rPr>
          <w:rFonts w:cs="Times New Roman"/>
          <w:color w:val="000000"/>
          <w:szCs w:val="26"/>
        </w:rPr>
      </w:pPr>
      <w:r w:rsidRPr="00770099">
        <w:rPr>
          <w:rFonts w:eastAsia="Times New Roman" w:cs="Times New Roman"/>
          <w:color w:val="000000"/>
          <w:szCs w:val="26"/>
        </w:rPr>
        <w:t>Người lập báo cáo</w:t>
      </w:r>
    </w:p>
    <w:p w14:paraId="0794D62A" w14:textId="77777777" w:rsidR="005F5EAA" w:rsidRPr="00770099" w:rsidRDefault="005F5EAA" w:rsidP="00F619FC">
      <w:pPr>
        <w:pStyle w:val="NormalWeb"/>
        <w:spacing w:line="360" w:lineRule="auto"/>
        <w:jc w:val="right"/>
        <w:rPr>
          <w:rFonts w:cs="Times New Roman"/>
          <w:color w:val="000000"/>
          <w:szCs w:val="26"/>
        </w:rPr>
      </w:pPr>
      <w:r w:rsidRPr="00770099">
        <w:rPr>
          <w:rFonts w:eastAsia="Times New Roman" w:cs="Times New Roman"/>
          <w:color w:val="000000"/>
          <w:szCs w:val="26"/>
        </w:rPr>
        <w:t>(Ký, ghi rõ họ tên)</w:t>
      </w:r>
    </w:p>
    <w:p w14:paraId="73E8BA68" w14:textId="77777777" w:rsidR="005F5EAA" w:rsidRPr="00770099" w:rsidRDefault="005F5EAA" w:rsidP="00F619FC">
      <w:pPr>
        <w:pStyle w:val="pdq2pgselectionanchorcontainer"/>
        <w:spacing w:before="0" w:beforeAutospacing="0" w:after="0" w:afterAutospacing="0" w:line="360" w:lineRule="auto"/>
        <w:rPr>
          <w:rFonts w:cs="Times New Roman"/>
          <w:b/>
          <w:bCs/>
          <w:szCs w:val="26"/>
        </w:rPr>
      </w:pPr>
      <w:r w:rsidRPr="00770099">
        <w:rPr>
          <w:rFonts w:cs="Times New Roman"/>
          <w:szCs w:val="26"/>
        </w:rPr>
        <w:br w:type="page"/>
      </w:r>
      <w:r w:rsidRPr="00770099">
        <w:rPr>
          <w:rFonts w:eastAsia="Times New Roman" w:cs="Times New Roman"/>
          <w:b/>
          <w:bCs/>
          <w:color w:val="000000"/>
          <w:szCs w:val="26"/>
        </w:rPr>
        <w:lastRenderedPageBreak/>
        <w:t>BM0</w:t>
      </w:r>
      <w:r w:rsidRPr="00770099">
        <w:rPr>
          <w:rFonts w:eastAsia="Times New Roman" w:cs="Times New Roman"/>
          <w:b/>
          <w:bCs/>
          <w:color w:val="000000"/>
          <w:szCs w:val="26"/>
          <w:lang w:val="vi-VN"/>
        </w:rPr>
        <w:t>3</w:t>
      </w:r>
      <w:r w:rsidRPr="00770099">
        <w:rPr>
          <w:rFonts w:eastAsia="Times New Roman" w:cs="Times New Roman"/>
          <w:b/>
          <w:bCs/>
          <w:color w:val="000000"/>
          <w:szCs w:val="26"/>
        </w:rPr>
        <w:t xml:space="preserve"> - QUẢN LÝ TÀI KHOẢN NHÂN VIÊN</w:t>
      </w:r>
    </w:p>
    <w:p w14:paraId="42442DFA" w14:textId="77777777" w:rsidR="005F5EAA" w:rsidRPr="00770099" w:rsidRDefault="005F5EAA" w:rsidP="00F619FC">
      <w:pPr>
        <w:jc w:val="center"/>
        <w:rPr>
          <w:rFonts w:cs="Times New Roman"/>
          <w:b/>
          <w:bCs/>
          <w:color w:val="000000"/>
          <w:szCs w:val="26"/>
        </w:rPr>
      </w:pPr>
      <w:r w:rsidRPr="00770099">
        <w:rPr>
          <w:rFonts w:eastAsia="Times New Roman" w:cs="Times New Roman"/>
          <w:b/>
          <w:bCs/>
          <w:color w:val="000000"/>
          <w:szCs w:val="26"/>
        </w:rPr>
        <w:t>HỆ THỐNG QUẢN LÝ TRÀ SỮA</w:t>
      </w:r>
    </w:p>
    <w:p w14:paraId="4CA4B5F2" w14:textId="77777777" w:rsidR="005F5EAA" w:rsidRPr="00770099" w:rsidRDefault="005F5EAA" w:rsidP="00F619FC">
      <w:pPr>
        <w:jc w:val="center"/>
        <w:rPr>
          <w:rFonts w:cs="Times New Roman"/>
          <w:b/>
          <w:bCs/>
          <w:color w:val="000000"/>
          <w:szCs w:val="26"/>
        </w:rPr>
      </w:pPr>
      <w:r w:rsidRPr="00770099">
        <w:rPr>
          <w:rFonts w:eastAsia="Times New Roman" w:cs="Times New Roman"/>
          <w:b/>
          <w:bCs/>
          <w:color w:val="000000"/>
          <w:szCs w:val="26"/>
        </w:rPr>
        <w:t>DANH SÁCH TÀI KHOẢN NHÂN VIÊN</w:t>
      </w:r>
    </w:p>
    <w:p w14:paraId="65E4F4DB" w14:textId="77777777" w:rsidR="005F5EAA" w:rsidRPr="00770099" w:rsidRDefault="005F5EAA" w:rsidP="00F619FC">
      <w:pPr>
        <w:pStyle w:val="NormalWeb"/>
        <w:spacing w:before="0" w:beforeAutospacing="0" w:after="0" w:afterAutospacing="0" w:line="360" w:lineRule="auto"/>
        <w:rPr>
          <w:rFonts w:cs="Times New Roman"/>
          <w:color w:val="000000"/>
          <w:szCs w:val="26"/>
        </w:rPr>
      </w:pPr>
      <w:r w:rsidRPr="00770099">
        <w:rPr>
          <w:rFonts w:eastAsia="Times New Roman" w:cs="Times New Roman"/>
          <w:color w:val="000000"/>
          <w:szCs w:val="26"/>
        </w:rPr>
        <w:t>Ngày lập: ....../....../......</w:t>
      </w:r>
    </w:p>
    <w:tbl>
      <w:tblPr>
        <w:tblW w:w="9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52"/>
        <w:gridCol w:w="1977"/>
        <w:gridCol w:w="1704"/>
        <w:gridCol w:w="1704"/>
        <w:gridCol w:w="1667"/>
        <w:gridCol w:w="1353"/>
      </w:tblGrid>
      <w:tr w:rsidR="005F5EAA" w:rsidRPr="00770099" w14:paraId="1F04468E" w14:textId="77777777" w:rsidTr="00446171">
        <w:trPr>
          <w:trHeight w:val="704"/>
          <w:tblHeader/>
          <w:jc w:val="center"/>
        </w:trPr>
        <w:tc>
          <w:tcPr>
            <w:tcW w:w="652" w:type="dxa"/>
            <w:vAlign w:val="center"/>
            <w:hideMark/>
          </w:tcPr>
          <w:p w14:paraId="1B925DA3" w14:textId="77777777" w:rsidR="005F5EAA" w:rsidRPr="00770099" w:rsidRDefault="005F5EAA" w:rsidP="00F619FC">
            <w:pPr>
              <w:jc w:val="center"/>
              <w:rPr>
                <w:rFonts w:cs="Times New Roman"/>
                <w:b/>
                <w:bCs/>
                <w:szCs w:val="26"/>
              </w:rPr>
            </w:pPr>
            <w:r w:rsidRPr="00770099">
              <w:rPr>
                <w:rFonts w:cs="Times New Roman"/>
                <w:b/>
                <w:bCs/>
                <w:szCs w:val="26"/>
              </w:rPr>
              <w:t>STT</w:t>
            </w:r>
          </w:p>
        </w:tc>
        <w:tc>
          <w:tcPr>
            <w:tcW w:w="1977" w:type="dxa"/>
            <w:vAlign w:val="center"/>
            <w:hideMark/>
          </w:tcPr>
          <w:p w14:paraId="591EF527" w14:textId="77777777" w:rsidR="005F5EAA" w:rsidRPr="00770099" w:rsidRDefault="005F5EAA" w:rsidP="00F619FC">
            <w:pPr>
              <w:jc w:val="center"/>
              <w:rPr>
                <w:rFonts w:cs="Times New Roman"/>
                <w:b/>
                <w:bCs/>
                <w:szCs w:val="26"/>
              </w:rPr>
            </w:pPr>
            <w:r w:rsidRPr="00770099">
              <w:rPr>
                <w:rFonts w:cs="Times New Roman"/>
                <w:b/>
                <w:bCs/>
                <w:szCs w:val="26"/>
              </w:rPr>
              <w:t>Mã NV</w:t>
            </w:r>
          </w:p>
        </w:tc>
        <w:tc>
          <w:tcPr>
            <w:tcW w:w="1704" w:type="dxa"/>
            <w:vAlign w:val="center"/>
            <w:hideMark/>
          </w:tcPr>
          <w:p w14:paraId="13AFC930" w14:textId="77777777" w:rsidR="005F5EAA" w:rsidRPr="00770099" w:rsidRDefault="005F5EAA" w:rsidP="00F619FC">
            <w:pPr>
              <w:jc w:val="center"/>
              <w:rPr>
                <w:rFonts w:cs="Times New Roman"/>
                <w:b/>
                <w:bCs/>
                <w:szCs w:val="26"/>
              </w:rPr>
            </w:pPr>
            <w:r w:rsidRPr="00770099">
              <w:rPr>
                <w:rFonts w:cs="Times New Roman"/>
                <w:b/>
                <w:bCs/>
                <w:szCs w:val="26"/>
              </w:rPr>
              <w:t>Họ tên</w:t>
            </w:r>
          </w:p>
        </w:tc>
        <w:tc>
          <w:tcPr>
            <w:tcW w:w="1704" w:type="dxa"/>
            <w:vAlign w:val="center"/>
            <w:hideMark/>
          </w:tcPr>
          <w:p w14:paraId="59C5FF1E" w14:textId="77777777" w:rsidR="005F5EAA" w:rsidRPr="00770099" w:rsidRDefault="005F5EAA" w:rsidP="00F619FC">
            <w:pPr>
              <w:jc w:val="center"/>
              <w:rPr>
                <w:rFonts w:cs="Times New Roman"/>
                <w:b/>
                <w:bCs/>
                <w:szCs w:val="26"/>
              </w:rPr>
            </w:pPr>
            <w:r w:rsidRPr="00770099">
              <w:rPr>
                <w:rFonts w:cs="Times New Roman"/>
                <w:b/>
                <w:bCs/>
                <w:szCs w:val="26"/>
              </w:rPr>
              <w:t>Tài khoản</w:t>
            </w:r>
          </w:p>
        </w:tc>
        <w:tc>
          <w:tcPr>
            <w:tcW w:w="1667" w:type="dxa"/>
            <w:vAlign w:val="center"/>
            <w:hideMark/>
          </w:tcPr>
          <w:p w14:paraId="1BD90315" w14:textId="77777777" w:rsidR="005F5EAA" w:rsidRPr="00770099" w:rsidRDefault="005F5EAA" w:rsidP="00F619FC">
            <w:pPr>
              <w:jc w:val="center"/>
              <w:rPr>
                <w:rFonts w:cs="Times New Roman"/>
                <w:b/>
                <w:bCs/>
                <w:szCs w:val="26"/>
              </w:rPr>
            </w:pPr>
            <w:r w:rsidRPr="00770099">
              <w:rPr>
                <w:rFonts w:cs="Times New Roman"/>
                <w:b/>
                <w:bCs/>
                <w:szCs w:val="26"/>
              </w:rPr>
              <w:t>Vai trò</w:t>
            </w:r>
          </w:p>
        </w:tc>
        <w:tc>
          <w:tcPr>
            <w:tcW w:w="1353" w:type="dxa"/>
            <w:vAlign w:val="center"/>
            <w:hideMark/>
          </w:tcPr>
          <w:p w14:paraId="6F5806A8" w14:textId="77777777" w:rsidR="005F5EAA" w:rsidRPr="00770099" w:rsidRDefault="005F5EAA" w:rsidP="00F619FC">
            <w:pPr>
              <w:jc w:val="center"/>
              <w:rPr>
                <w:rFonts w:cs="Times New Roman"/>
                <w:b/>
                <w:bCs/>
                <w:szCs w:val="26"/>
              </w:rPr>
            </w:pPr>
            <w:r w:rsidRPr="00770099">
              <w:rPr>
                <w:rFonts w:cs="Times New Roman"/>
                <w:b/>
                <w:bCs/>
                <w:szCs w:val="26"/>
              </w:rPr>
              <w:t>Trạng thái</w:t>
            </w:r>
          </w:p>
        </w:tc>
      </w:tr>
      <w:tr w:rsidR="005F5EAA" w:rsidRPr="00770099" w14:paraId="7A25ACF4" w14:textId="77777777" w:rsidTr="00446171">
        <w:trPr>
          <w:trHeight w:val="910"/>
          <w:jc w:val="center"/>
        </w:trPr>
        <w:tc>
          <w:tcPr>
            <w:tcW w:w="652" w:type="dxa"/>
            <w:vAlign w:val="center"/>
            <w:hideMark/>
          </w:tcPr>
          <w:p w14:paraId="0213823E" w14:textId="77777777" w:rsidR="005F5EAA" w:rsidRPr="00770099" w:rsidRDefault="005F5EAA" w:rsidP="00F619FC">
            <w:pPr>
              <w:jc w:val="center"/>
              <w:rPr>
                <w:rFonts w:cs="Times New Roman"/>
                <w:szCs w:val="26"/>
              </w:rPr>
            </w:pPr>
            <w:r w:rsidRPr="00770099">
              <w:rPr>
                <w:rFonts w:cs="Times New Roman"/>
                <w:szCs w:val="26"/>
              </w:rPr>
              <w:t>1</w:t>
            </w:r>
          </w:p>
        </w:tc>
        <w:tc>
          <w:tcPr>
            <w:tcW w:w="1977" w:type="dxa"/>
            <w:vAlign w:val="center"/>
            <w:hideMark/>
          </w:tcPr>
          <w:p w14:paraId="41783108" w14:textId="77777777" w:rsidR="005F5EAA" w:rsidRPr="00770099" w:rsidRDefault="005F5EAA" w:rsidP="00F619FC">
            <w:pPr>
              <w:jc w:val="center"/>
              <w:rPr>
                <w:rFonts w:cs="Times New Roman"/>
                <w:szCs w:val="26"/>
              </w:rPr>
            </w:pPr>
          </w:p>
        </w:tc>
        <w:tc>
          <w:tcPr>
            <w:tcW w:w="1704" w:type="dxa"/>
            <w:vAlign w:val="center"/>
            <w:hideMark/>
          </w:tcPr>
          <w:p w14:paraId="3AFDD5B4" w14:textId="77777777" w:rsidR="005F5EAA" w:rsidRPr="00770099" w:rsidRDefault="005F5EAA" w:rsidP="00F619FC">
            <w:pPr>
              <w:jc w:val="center"/>
              <w:rPr>
                <w:rFonts w:cs="Times New Roman"/>
                <w:szCs w:val="26"/>
              </w:rPr>
            </w:pPr>
          </w:p>
        </w:tc>
        <w:tc>
          <w:tcPr>
            <w:tcW w:w="1704" w:type="dxa"/>
            <w:vAlign w:val="center"/>
            <w:hideMark/>
          </w:tcPr>
          <w:p w14:paraId="36FC240C" w14:textId="77777777" w:rsidR="005F5EAA" w:rsidRPr="00770099" w:rsidRDefault="005F5EAA" w:rsidP="00F619FC">
            <w:pPr>
              <w:jc w:val="center"/>
              <w:rPr>
                <w:rFonts w:cs="Times New Roman"/>
                <w:szCs w:val="26"/>
              </w:rPr>
            </w:pPr>
          </w:p>
        </w:tc>
        <w:tc>
          <w:tcPr>
            <w:tcW w:w="1667" w:type="dxa"/>
            <w:vAlign w:val="center"/>
            <w:hideMark/>
          </w:tcPr>
          <w:p w14:paraId="01FFA90B" w14:textId="77777777" w:rsidR="005F5EAA" w:rsidRPr="00770099" w:rsidRDefault="005F5EAA" w:rsidP="00F619FC">
            <w:pPr>
              <w:jc w:val="center"/>
              <w:rPr>
                <w:rFonts w:cs="Times New Roman"/>
                <w:szCs w:val="26"/>
              </w:rPr>
            </w:pPr>
          </w:p>
        </w:tc>
        <w:tc>
          <w:tcPr>
            <w:tcW w:w="1353" w:type="dxa"/>
            <w:vAlign w:val="center"/>
            <w:hideMark/>
          </w:tcPr>
          <w:p w14:paraId="4804C5D1" w14:textId="77777777" w:rsidR="005F5EAA" w:rsidRPr="00770099" w:rsidRDefault="005F5EAA" w:rsidP="00F619FC">
            <w:pPr>
              <w:jc w:val="center"/>
              <w:rPr>
                <w:rFonts w:cs="Times New Roman"/>
                <w:szCs w:val="26"/>
              </w:rPr>
            </w:pPr>
          </w:p>
        </w:tc>
      </w:tr>
      <w:tr w:rsidR="005F5EAA" w:rsidRPr="00770099" w14:paraId="18C46028" w14:textId="77777777" w:rsidTr="00446171">
        <w:trPr>
          <w:trHeight w:val="910"/>
          <w:jc w:val="center"/>
        </w:trPr>
        <w:tc>
          <w:tcPr>
            <w:tcW w:w="652" w:type="dxa"/>
            <w:vAlign w:val="center"/>
            <w:hideMark/>
          </w:tcPr>
          <w:p w14:paraId="12690F2B" w14:textId="77777777" w:rsidR="005F5EAA" w:rsidRPr="00770099" w:rsidRDefault="005F5EAA" w:rsidP="00F619FC">
            <w:pPr>
              <w:jc w:val="center"/>
              <w:rPr>
                <w:rFonts w:cs="Times New Roman"/>
                <w:szCs w:val="26"/>
              </w:rPr>
            </w:pPr>
            <w:r w:rsidRPr="00770099">
              <w:rPr>
                <w:rFonts w:cs="Times New Roman"/>
                <w:szCs w:val="26"/>
              </w:rPr>
              <w:t>2</w:t>
            </w:r>
          </w:p>
        </w:tc>
        <w:tc>
          <w:tcPr>
            <w:tcW w:w="1977" w:type="dxa"/>
            <w:vAlign w:val="center"/>
            <w:hideMark/>
          </w:tcPr>
          <w:p w14:paraId="6377A848" w14:textId="77777777" w:rsidR="005F5EAA" w:rsidRPr="00770099" w:rsidRDefault="005F5EAA" w:rsidP="00F619FC">
            <w:pPr>
              <w:jc w:val="center"/>
              <w:rPr>
                <w:rFonts w:cs="Times New Roman"/>
                <w:szCs w:val="26"/>
              </w:rPr>
            </w:pPr>
          </w:p>
        </w:tc>
        <w:tc>
          <w:tcPr>
            <w:tcW w:w="1704" w:type="dxa"/>
            <w:vAlign w:val="center"/>
            <w:hideMark/>
          </w:tcPr>
          <w:p w14:paraId="007FACD3" w14:textId="77777777" w:rsidR="005F5EAA" w:rsidRPr="00770099" w:rsidRDefault="005F5EAA" w:rsidP="00F619FC">
            <w:pPr>
              <w:jc w:val="center"/>
              <w:rPr>
                <w:rFonts w:cs="Times New Roman"/>
                <w:szCs w:val="26"/>
              </w:rPr>
            </w:pPr>
          </w:p>
        </w:tc>
        <w:tc>
          <w:tcPr>
            <w:tcW w:w="1704" w:type="dxa"/>
            <w:vAlign w:val="center"/>
            <w:hideMark/>
          </w:tcPr>
          <w:p w14:paraId="3D15C5E3" w14:textId="77777777" w:rsidR="005F5EAA" w:rsidRPr="00770099" w:rsidRDefault="005F5EAA" w:rsidP="00F619FC">
            <w:pPr>
              <w:jc w:val="center"/>
              <w:rPr>
                <w:rFonts w:cs="Times New Roman"/>
                <w:szCs w:val="26"/>
              </w:rPr>
            </w:pPr>
          </w:p>
        </w:tc>
        <w:tc>
          <w:tcPr>
            <w:tcW w:w="1667" w:type="dxa"/>
            <w:vAlign w:val="center"/>
            <w:hideMark/>
          </w:tcPr>
          <w:p w14:paraId="075567E4" w14:textId="77777777" w:rsidR="005F5EAA" w:rsidRPr="00770099" w:rsidRDefault="005F5EAA" w:rsidP="00F619FC">
            <w:pPr>
              <w:jc w:val="center"/>
              <w:rPr>
                <w:rFonts w:cs="Times New Roman"/>
                <w:szCs w:val="26"/>
              </w:rPr>
            </w:pPr>
          </w:p>
        </w:tc>
        <w:tc>
          <w:tcPr>
            <w:tcW w:w="1353" w:type="dxa"/>
            <w:vAlign w:val="center"/>
            <w:hideMark/>
          </w:tcPr>
          <w:p w14:paraId="727F4D46" w14:textId="77777777" w:rsidR="005F5EAA" w:rsidRPr="00770099" w:rsidRDefault="005F5EAA" w:rsidP="00F619FC">
            <w:pPr>
              <w:jc w:val="center"/>
              <w:rPr>
                <w:rFonts w:cs="Times New Roman"/>
                <w:szCs w:val="26"/>
              </w:rPr>
            </w:pPr>
          </w:p>
        </w:tc>
      </w:tr>
    </w:tbl>
    <w:p w14:paraId="40A99D65" w14:textId="77777777" w:rsidR="005F5EAA" w:rsidRPr="00770099" w:rsidRDefault="005F5EAA" w:rsidP="00F619FC">
      <w:pPr>
        <w:pStyle w:val="NormalWeb"/>
        <w:spacing w:before="0" w:beforeAutospacing="0" w:after="0" w:afterAutospacing="0" w:line="360" w:lineRule="auto"/>
        <w:ind w:left="6480"/>
        <w:jc w:val="center"/>
        <w:rPr>
          <w:rFonts w:cs="Times New Roman"/>
          <w:color w:val="000000"/>
          <w:szCs w:val="26"/>
        </w:rPr>
      </w:pPr>
    </w:p>
    <w:p w14:paraId="460814BE" w14:textId="77777777" w:rsidR="005F5EAA" w:rsidRPr="00770099" w:rsidRDefault="005F5EAA" w:rsidP="00F619FC">
      <w:pPr>
        <w:pStyle w:val="NormalWeb"/>
        <w:spacing w:before="0" w:beforeAutospacing="0" w:after="0" w:afterAutospacing="0" w:line="360" w:lineRule="auto"/>
        <w:ind w:left="7200"/>
        <w:rPr>
          <w:rFonts w:cs="Times New Roman"/>
          <w:color w:val="000000"/>
          <w:szCs w:val="26"/>
        </w:rPr>
      </w:pPr>
      <w:r w:rsidRPr="00770099">
        <w:rPr>
          <w:rFonts w:eastAsia="Times New Roman" w:cs="Times New Roman"/>
          <w:color w:val="000000"/>
          <w:szCs w:val="26"/>
        </w:rPr>
        <w:t>Người lập</w:t>
      </w:r>
    </w:p>
    <w:p w14:paraId="3F1089D3" w14:textId="77777777" w:rsidR="005F5EAA" w:rsidRPr="00770099" w:rsidRDefault="005F5EAA" w:rsidP="00F619FC">
      <w:pPr>
        <w:pStyle w:val="NormalWeb"/>
        <w:spacing w:before="0" w:beforeAutospacing="0" w:after="0" w:afterAutospacing="0" w:line="360" w:lineRule="auto"/>
        <w:jc w:val="right"/>
        <w:rPr>
          <w:rFonts w:cs="Times New Roman"/>
          <w:color w:val="000000"/>
          <w:szCs w:val="26"/>
        </w:rPr>
      </w:pPr>
      <w:r w:rsidRPr="00770099">
        <w:rPr>
          <w:rFonts w:eastAsia="Times New Roman" w:cs="Times New Roman"/>
          <w:color w:val="000000"/>
          <w:szCs w:val="26"/>
        </w:rPr>
        <w:t>(Ký, ghi rõ họ tên)</w:t>
      </w:r>
    </w:p>
    <w:p w14:paraId="78844475" w14:textId="77777777" w:rsidR="005F5EAA" w:rsidRPr="00770099" w:rsidRDefault="005F5EAA" w:rsidP="005F5EAA">
      <w:pPr>
        <w:rPr>
          <w:rFonts w:cs="Times New Roman"/>
          <w:szCs w:val="26"/>
        </w:rPr>
      </w:pPr>
      <w:r w:rsidRPr="00770099">
        <w:rPr>
          <w:rFonts w:cs="Times New Roman"/>
          <w:szCs w:val="26"/>
        </w:rPr>
        <w:br w:type="page"/>
      </w:r>
    </w:p>
    <w:p w14:paraId="0543306C" w14:textId="77777777" w:rsidR="005F5EAA" w:rsidRPr="00770099" w:rsidRDefault="005F5EAA" w:rsidP="00EF0F56">
      <w:pPr>
        <w:rPr>
          <w:rFonts w:cs="Times New Roman"/>
          <w:b/>
          <w:bCs/>
          <w:color w:val="000000"/>
          <w:szCs w:val="26"/>
        </w:rPr>
      </w:pPr>
      <w:r w:rsidRPr="00770099">
        <w:rPr>
          <w:rFonts w:eastAsia="Times New Roman" w:cs="Times New Roman"/>
          <w:b/>
          <w:bCs/>
          <w:color w:val="000000"/>
          <w:szCs w:val="26"/>
        </w:rPr>
        <w:lastRenderedPageBreak/>
        <w:t>BM0</w:t>
      </w:r>
      <w:r w:rsidRPr="00770099">
        <w:rPr>
          <w:rFonts w:eastAsia="Times New Roman" w:cs="Times New Roman"/>
          <w:b/>
          <w:bCs/>
          <w:color w:val="000000"/>
          <w:szCs w:val="26"/>
          <w:lang w:val="vi-VN"/>
        </w:rPr>
        <w:t>4</w:t>
      </w:r>
      <w:r w:rsidRPr="00770099">
        <w:rPr>
          <w:rFonts w:eastAsia="Times New Roman" w:cs="Times New Roman"/>
          <w:b/>
          <w:bCs/>
          <w:color w:val="000000"/>
          <w:szCs w:val="26"/>
        </w:rPr>
        <w:t xml:space="preserve"> - QUẢN LÝ NGUYÊN LIỆU</w:t>
      </w:r>
    </w:p>
    <w:p w14:paraId="7DA552B5" w14:textId="77777777" w:rsidR="005F5EAA" w:rsidRPr="00770099" w:rsidRDefault="005F5EAA" w:rsidP="00F619FC">
      <w:pPr>
        <w:jc w:val="center"/>
        <w:rPr>
          <w:rFonts w:cs="Times New Roman"/>
          <w:b/>
          <w:bCs/>
          <w:color w:val="000000"/>
          <w:szCs w:val="26"/>
        </w:rPr>
      </w:pPr>
      <w:r w:rsidRPr="00770099">
        <w:rPr>
          <w:rFonts w:eastAsia="Times New Roman" w:cs="Times New Roman"/>
          <w:b/>
          <w:bCs/>
          <w:color w:val="000000"/>
          <w:szCs w:val="26"/>
        </w:rPr>
        <w:t>HỆ THỐNG QUẢN LÝ</w:t>
      </w:r>
      <w:r w:rsidRPr="00770099">
        <w:rPr>
          <w:rFonts w:eastAsia="Times New Roman" w:cs="Times New Roman"/>
          <w:b/>
          <w:bCs/>
          <w:color w:val="000000"/>
          <w:szCs w:val="26"/>
          <w:lang w:val="vi-VN"/>
        </w:rPr>
        <w:t xml:space="preserve"> QUÁN</w:t>
      </w:r>
      <w:r w:rsidRPr="00770099">
        <w:rPr>
          <w:rFonts w:eastAsia="Times New Roman" w:cs="Times New Roman"/>
          <w:b/>
          <w:bCs/>
          <w:color w:val="000000"/>
          <w:szCs w:val="26"/>
        </w:rPr>
        <w:t xml:space="preserve"> TRÀ SỮA</w:t>
      </w:r>
    </w:p>
    <w:p w14:paraId="4A62E1CA" w14:textId="77777777" w:rsidR="005F5EAA" w:rsidRPr="00770099" w:rsidRDefault="005F5EAA" w:rsidP="00F619FC">
      <w:pPr>
        <w:jc w:val="center"/>
        <w:rPr>
          <w:rFonts w:cs="Times New Roman"/>
          <w:b/>
          <w:bCs/>
          <w:color w:val="000000"/>
          <w:szCs w:val="26"/>
        </w:rPr>
      </w:pPr>
      <w:r w:rsidRPr="00770099">
        <w:rPr>
          <w:rFonts w:eastAsia="Times New Roman" w:cs="Times New Roman"/>
          <w:b/>
          <w:bCs/>
          <w:color w:val="000000"/>
          <w:szCs w:val="26"/>
        </w:rPr>
        <w:t>QUẢN LÝ NGUYÊN LIỆU</w:t>
      </w:r>
    </w:p>
    <w:p w14:paraId="4E7CDBEC" w14:textId="77777777" w:rsidR="005F5EAA" w:rsidRPr="00770099" w:rsidRDefault="005F5EAA" w:rsidP="00F619FC">
      <w:pPr>
        <w:pStyle w:val="NormalWeb"/>
        <w:spacing w:before="0" w:beforeAutospacing="0" w:after="0" w:afterAutospacing="0" w:line="360" w:lineRule="auto"/>
        <w:rPr>
          <w:rFonts w:cs="Times New Roman"/>
          <w:color w:val="000000"/>
          <w:szCs w:val="26"/>
        </w:rPr>
      </w:pPr>
      <w:r w:rsidRPr="00770099">
        <w:rPr>
          <w:rFonts w:eastAsia="Times New Roman" w:cs="Times New Roman"/>
          <w:color w:val="000000"/>
          <w:szCs w:val="26"/>
        </w:rPr>
        <w:t>Ngày lập: ....../....../......</w:t>
      </w:r>
    </w:p>
    <w:tbl>
      <w:tblPr>
        <w:tblW w:w="93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79"/>
        <w:gridCol w:w="2608"/>
        <w:gridCol w:w="2694"/>
        <w:gridCol w:w="1153"/>
        <w:gridCol w:w="2150"/>
      </w:tblGrid>
      <w:tr w:rsidR="005F5EAA" w:rsidRPr="00770099" w14:paraId="323CD932" w14:textId="77777777" w:rsidTr="00623E46">
        <w:trPr>
          <w:trHeight w:val="1063"/>
          <w:tblHeader/>
        </w:trPr>
        <w:tc>
          <w:tcPr>
            <w:tcW w:w="0" w:type="auto"/>
            <w:vAlign w:val="center"/>
            <w:hideMark/>
          </w:tcPr>
          <w:p w14:paraId="270DC8E6" w14:textId="77777777" w:rsidR="005F5EAA" w:rsidRPr="00770099" w:rsidRDefault="005F5EAA" w:rsidP="00F619FC">
            <w:pPr>
              <w:jc w:val="center"/>
              <w:rPr>
                <w:rFonts w:cs="Times New Roman"/>
                <w:b/>
                <w:bCs/>
                <w:color w:val="000000"/>
                <w:szCs w:val="26"/>
              </w:rPr>
            </w:pPr>
            <w:r w:rsidRPr="00770099">
              <w:rPr>
                <w:rFonts w:cs="Times New Roman"/>
                <w:b/>
                <w:bCs/>
                <w:color w:val="000000"/>
                <w:szCs w:val="26"/>
              </w:rPr>
              <w:t>STT</w:t>
            </w:r>
          </w:p>
        </w:tc>
        <w:tc>
          <w:tcPr>
            <w:tcW w:w="0" w:type="auto"/>
            <w:vAlign w:val="center"/>
            <w:hideMark/>
          </w:tcPr>
          <w:p w14:paraId="56E0E310" w14:textId="77777777" w:rsidR="005F5EAA" w:rsidRPr="00770099" w:rsidRDefault="005F5EAA" w:rsidP="00F619FC">
            <w:pPr>
              <w:jc w:val="center"/>
              <w:rPr>
                <w:rFonts w:cs="Times New Roman"/>
                <w:b/>
                <w:bCs/>
                <w:color w:val="000000"/>
                <w:szCs w:val="26"/>
              </w:rPr>
            </w:pPr>
            <w:r w:rsidRPr="00770099">
              <w:rPr>
                <w:rFonts w:cs="Times New Roman"/>
                <w:b/>
                <w:bCs/>
                <w:color w:val="000000"/>
                <w:szCs w:val="26"/>
              </w:rPr>
              <w:t>Mã nguyên liệu</w:t>
            </w:r>
          </w:p>
        </w:tc>
        <w:tc>
          <w:tcPr>
            <w:tcW w:w="0" w:type="auto"/>
            <w:vAlign w:val="center"/>
            <w:hideMark/>
          </w:tcPr>
          <w:p w14:paraId="0C73CFE8" w14:textId="77777777" w:rsidR="005F5EAA" w:rsidRPr="00770099" w:rsidRDefault="005F5EAA" w:rsidP="00F619FC">
            <w:pPr>
              <w:jc w:val="center"/>
              <w:rPr>
                <w:rFonts w:cs="Times New Roman"/>
                <w:b/>
                <w:bCs/>
                <w:color w:val="000000"/>
                <w:szCs w:val="26"/>
              </w:rPr>
            </w:pPr>
            <w:r w:rsidRPr="00770099">
              <w:rPr>
                <w:rFonts w:cs="Times New Roman"/>
                <w:b/>
                <w:bCs/>
                <w:color w:val="000000"/>
                <w:szCs w:val="26"/>
              </w:rPr>
              <w:t>Tên nguyên liệu</w:t>
            </w:r>
          </w:p>
        </w:tc>
        <w:tc>
          <w:tcPr>
            <w:tcW w:w="0" w:type="auto"/>
            <w:vAlign w:val="center"/>
            <w:hideMark/>
          </w:tcPr>
          <w:p w14:paraId="51FBAAC2" w14:textId="77777777" w:rsidR="005F5EAA" w:rsidRPr="00770099" w:rsidRDefault="005F5EAA" w:rsidP="00F619FC">
            <w:pPr>
              <w:jc w:val="center"/>
              <w:rPr>
                <w:rFonts w:cs="Times New Roman"/>
                <w:b/>
                <w:bCs/>
                <w:color w:val="000000"/>
                <w:szCs w:val="26"/>
              </w:rPr>
            </w:pPr>
            <w:r w:rsidRPr="00770099">
              <w:rPr>
                <w:rFonts w:cs="Times New Roman"/>
                <w:b/>
                <w:bCs/>
                <w:color w:val="000000"/>
                <w:szCs w:val="26"/>
              </w:rPr>
              <w:t>Đơn vị</w:t>
            </w:r>
          </w:p>
        </w:tc>
        <w:tc>
          <w:tcPr>
            <w:tcW w:w="0" w:type="auto"/>
            <w:vAlign w:val="center"/>
            <w:hideMark/>
          </w:tcPr>
          <w:p w14:paraId="3ED2A626" w14:textId="77777777" w:rsidR="005F5EAA" w:rsidRPr="00770099" w:rsidRDefault="005F5EAA" w:rsidP="00F619FC">
            <w:pPr>
              <w:jc w:val="center"/>
              <w:rPr>
                <w:rFonts w:cs="Times New Roman"/>
                <w:b/>
                <w:bCs/>
                <w:color w:val="000000"/>
                <w:szCs w:val="26"/>
              </w:rPr>
            </w:pPr>
            <w:r w:rsidRPr="00770099">
              <w:rPr>
                <w:rFonts w:cs="Times New Roman"/>
                <w:b/>
                <w:bCs/>
                <w:color w:val="000000"/>
                <w:szCs w:val="26"/>
              </w:rPr>
              <w:t>Số lượng tồn</w:t>
            </w:r>
          </w:p>
        </w:tc>
      </w:tr>
      <w:tr w:rsidR="005F5EAA" w:rsidRPr="00770099" w14:paraId="30D6D86F" w14:textId="77777777" w:rsidTr="00623E46">
        <w:trPr>
          <w:trHeight w:val="755"/>
        </w:trPr>
        <w:tc>
          <w:tcPr>
            <w:tcW w:w="0" w:type="auto"/>
            <w:vAlign w:val="center"/>
            <w:hideMark/>
          </w:tcPr>
          <w:p w14:paraId="63652163" w14:textId="77777777" w:rsidR="005F5EAA" w:rsidRPr="00770099" w:rsidRDefault="005F5EAA" w:rsidP="00F619FC">
            <w:pPr>
              <w:jc w:val="center"/>
              <w:rPr>
                <w:rFonts w:cs="Times New Roman"/>
                <w:color w:val="000000"/>
                <w:szCs w:val="26"/>
              </w:rPr>
            </w:pPr>
            <w:r w:rsidRPr="00770099">
              <w:rPr>
                <w:rFonts w:cs="Times New Roman"/>
                <w:color w:val="000000"/>
                <w:szCs w:val="26"/>
              </w:rPr>
              <w:t>1</w:t>
            </w:r>
          </w:p>
        </w:tc>
        <w:tc>
          <w:tcPr>
            <w:tcW w:w="0" w:type="auto"/>
            <w:vAlign w:val="center"/>
            <w:hideMark/>
          </w:tcPr>
          <w:p w14:paraId="39BEC515" w14:textId="77777777" w:rsidR="005F5EAA" w:rsidRPr="00770099" w:rsidRDefault="005F5EAA" w:rsidP="00F619FC">
            <w:pPr>
              <w:jc w:val="center"/>
              <w:rPr>
                <w:rFonts w:cs="Times New Roman"/>
                <w:color w:val="000000"/>
                <w:szCs w:val="26"/>
              </w:rPr>
            </w:pPr>
          </w:p>
        </w:tc>
        <w:tc>
          <w:tcPr>
            <w:tcW w:w="0" w:type="auto"/>
            <w:vAlign w:val="center"/>
            <w:hideMark/>
          </w:tcPr>
          <w:p w14:paraId="669B829B" w14:textId="77777777" w:rsidR="005F5EAA" w:rsidRPr="00770099" w:rsidRDefault="005F5EAA" w:rsidP="00F619FC">
            <w:pPr>
              <w:jc w:val="center"/>
              <w:rPr>
                <w:rFonts w:cs="Times New Roman"/>
                <w:szCs w:val="26"/>
              </w:rPr>
            </w:pPr>
          </w:p>
        </w:tc>
        <w:tc>
          <w:tcPr>
            <w:tcW w:w="0" w:type="auto"/>
            <w:vAlign w:val="center"/>
            <w:hideMark/>
          </w:tcPr>
          <w:p w14:paraId="76EE5530" w14:textId="77777777" w:rsidR="005F5EAA" w:rsidRPr="00770099" w:rsidRDefault="005F5EAA" w:rsidP="00F619FC">
            <w:pPr>
              <w:jc w:val="center"/>
              <w:rPr>
                <w:rFonts w:cs="Times New Roman"/>
                <w:szCs w:val="26"/>
              </w:rPr>
            </w:pPr>
          </w:p>
        </w:tc>
        <w:tc>
          <w:tcPr>
            <w:tcW w:w="0" w:type="auto"/>
            <w:vAlign w:val="center"/>
            <w:hideMark/>
          </w:tcPr>
          <w:p w14:paraId="30470D52" w14:textId="77777777" w:rsidR="005F5EAA" w:rsidRPr="00770099" w:rsidRDefault="005F5EAA" w:rsidP="00F619FC">
            <w:pPr>
              <w:jc w:val="center"/>
              <w:rPr>
                <w:rFonts w:cs="Times New Roman"/>
                <w:szCs w:val="26"/>
              </w:rPr>
            </w:pPr>
          </w:p>
        </w:tc>
      </w:tr>
      <w:tr w:rsidR="005F5EAA" w:rsidRPr="00770099" w14:paraId="032C5B79" w14:textId="77777777" w:rsidTr="00623E46">
        <w:trPr>
          <w:trHeight w:val="755"/>
        </w:trPr>
        <w:tc>
          <w:tcPr>
            <w:tcW w:w="0" w:type="auto"/>
            <w:vAlign w:val="center"/>
          </w:tcPr>
          <w:p w14:paraId="3D39E567" w14:textId="77777777" w:rsidR="005F5EAA" w:rsidRPr="00770099" w:rsidRDefault="005F5EAA" w:rsidP="00F619FC">
            <w:pPr>
              <w:jc w:val="center"/>
              <w:rPr>
                <w:rFonts w:cs="Times New Roman"/>
                <w:color w:val="000000"/>
                <w:szCs w:val="26"/>
              </w:rPr>
            </w:pPr>
            <w:r w:rsidRPr="00770099">
              <w:rPr>
                <w:rFonts w:cs="Times New Roman"/>
                <w:color w:val="000000"/>
                <w:szCs w:val="26"/>
              </w:rPr>
              <w:t>2</w:t>
            </w:r>
          </w:p>
        </w:tc>
        <w:tc>
          <w:tcPr>
            <w:tcW w:w="0" w:type="auto"/>
            <w:vAlign w:val="center"/>
          </w:tcPr>
          <w:p w14:paraId="71227A67" w14:textId="77777777" w:rsidR="005F5EAA" w:rsidRPr="00770099" w:rsidRDefault="005F5EAA" w:rsidP="00F619FC">
            <w:pPr>
              <w:jc w:val="center"/>
              <w:rPr>
                <w:rFonts w:cs="Times New Roman"/>
                <w:color w:val="000000"/>
                <w:szCs w:val="26"/>
              </w:rPr>
            </w:pPr>
          </w:p>
        </w:tc>
        <w:tc>
          <w:tcPr>
            <w:tcW w:w="0" w:type="auto"/>
            <w:vAlign w:val="center"/>
          </w:tcPr>
          <w:p w14:paraId="52BEC764" w14:textId="77777777" w:rsidR="005F5EAA" w:rsidRPr="00770099" w:rsidRDefault="005F5EAA" w:rsidP="00F619FC">
            <w:pPr>
              <w:jc w:val="center"/>
              <w:rPr>
                <w:rFonts w:cs="Times New Roman"/>
                <w:szCs w:val="26"/>
              </w:rPr>
            </w:pPr>
          </w:p>
        </w:tc>
        <w:tc>
          <w:tcPr>
            <w:tcW w:w="0" w:type="auto"/>
            <w:vAlign w:val="center"/>
          </w:tcPr>
          <w:p w14:paraId="7BF41879" w14:textId="77777777" w:rsidR="005F5EAA" w:rsidRPr="00770099" w:rsidRDefault="005F5EAA" w:rsidP="00F619FC">
            <w:pPr>
              <w:jc w:val="center"/>
              <w:rPr>
                <w:rFonts w:cs="Times New Roman"/>
                <w:szCs w:val="26"/>
              </w:rPr>
            </w:pPr>
          </w:p>
        </w:tc>
        <w:tc>
          <w:tcPr>
            <w:tcW w:w="0" w:type="auto"/>
            <w:vAlign w:val="center"/>
          </w:tcPr>
          <w:p w14:paraId="5E5BCF4B" w14:textId="77777777" w:rsidR="005F5EAA" w:rsidRPr="00770099" w:rsidRDefault="005F5EAA" w:rsidP="00F619FC">
            <w:pPr>
              <w:jc w:val="center"/>
              <w:rPr>
                <w:rFonts w:cs="Times New Roman"/>
                <w:szCs w:val="26"/>
              </w:rPr>
            </w:pPr>
          </w:p>
        </w:tc>
      </w:tr>
    </w:tbl>
    <w:p w14:paraId="57BDE1A9" w14:textId="77777777" w:rsidR="005F5EAA" w:rsidRPr="00770099" w:rsidRDefault="005F5EAA" w:rsidP="00F619FC">
      <w:pPr>
        <w:rPr>
          <w:rFonts w:cs="Times New Roman"/>
          <w:color w:val="000000"/>
          <w:szCs w:val="26"/>
        </w:rPr>
      </w:pPr>
    </w:p>
    <w:p w14:paraId="2A86ECC9" w14:textId="321C19BA" w:rsidR="005F5EAA" w:rsidRPr="00770099" w:rsidRDefault="005F5EAA" w:rsidP="00F619FC">
      <w:pPr>
        <w:pStyle w:val="pdq2pgselectionanchorcontainer"/>
        <w:spacing w:line="360" w:lineRule="auto"/>
        <w:ind w:left="7200"/>
        <w:rPr>
          <w:rFonts w:cs="Times New Roman"/>
          <w:color w:val="000000"/>
          <w:szCs w:val="26"/>
        </w:rPr>
      </w:pPr>
      <w:r w:rsidRPr="00770099">
        <w:rPr>
          <w:rFonts w:eastAsia="Times New Roman" w:cs="Times New Roman"/>
          <w:color w:val="000000"/>
          <w:szCs w:val="26"/>
        </w:rPr>
        <w:t>Người cập</w:t>
      </w:r>
      <w:r w:rsidR="0089606C" w:rsidRPr="00770099">
        <w:rPr>
          <w:rFonts w:eastAsia="Times New Roman" w:cs="Times New Roman"/>
          <w:color w:val="000000"/>
          <w:szCs w:val="26"/>
        </w:rPr>
        <w:t xml:space="preserve"> </w:t>
      </w:r>
      <w:r w:rsidRPr="00770099">
        <w:rPr>
          <w:rFonts w:eastAsia="Times New Roman" w:cs="Times New Roman"/>
          <w:color w:val="000000"/>
          <w:szCs w:val="26"/>
        </w:rPr>
        <w:t>nhật</w:t>
      </w:r>
    </w:p>
    <w:p w14:paraId="1536A414" w14:textId="77777777" w:rsidR="005F5EAA" w:rsidRPr="00770099" w:rsidRDefault="005F5EAA" w:rsidP="00F619FC">
      <w:pPr>
        <w:pStyle w:val="NormalWeb"/>
        <w:spacing w:line="360" w:lineRule="auto"/>
        <w:jc w:val="right"/>
        <w:rPr>
          <w:rFonts w:cs="Times New Roman"/>
          <w:color w:val="000000"/>
          <w:szCs w:val="26"/>
        </w:rPr>
      </w:pPr>
      <w:r w:rsidRPr="00770099">
        <w:rPr>
          <w:rFonts w:eastAsia="Times New Roman" w:cs="Times New Roman"/>
          <w:color w:val="000000"/>
          <w:szCs w:val="26"/>
        </w:rPr>
        <w:t>(Ký, ghi rõ họ tên)</w:t>
      </w:r>
    </w:p>
    <w:p w14:paraId="6C414A8F" w14:textId="77777777" w:rsidR="005F5EAA" w:rsidRPr="00770099" w:rsidRDefault="005F5EAA" w:rsidP="005F5EAA">
      <w:pPr>
        <w:rPr>
          <w:rFonts w:cs="Times New Roman"/>
          <w:szCs w:val="26"/>
        </w:rPr>
      </w:pPr>
      <w:r w:rsidRPr="00770099">
        <w:rPr>
          <w:rFonts w:cs="Times New Roman"/>
          <w:szCs w:val="26"/>
        </w:rPr>
        <w:br w:type="page"/>
      </w:r>
    </w:p>
    <w:p w14:paraId="1FD6521A" w14:textId="77777777" w:rsidR="005F5EAA" w:rsidRPr="00770099" w:rsidRDefault="005F5EAA" w:rsidP="00EF0F56">
      <w:pPr>
        <w:rPr>
          <w:rFonts w:cs="Times New Roman"/>
          <w:b/>
          <w:bCs/>
          <w:color w:val="000000"/>
          <w:szCs w:val="26"/>
          <w:lang w:val="vi-VN"/>
        </w:rPr>
      </w:pPr>
      <w:r w:rsidRPr="00770099">
        <w:rPr>
          <w:rFonts w:eastAsia="Times New Roman" w:cs="Times New Roman"/>
          <w:b/>
          <w:szCs w:val="26"/>
        </w:rPr>
        <w:lastRenderedPageBreak/>
        <w:t>BM05 - QUẢN LÝ CÔNG THỨC</w:t>
      </w:r>
    </w:p>
    <w:p w14:paraId="7C18768D" w14:textId="77777777" w:rsidR="005F5EAA" w:rsidRPr="00770099" w:rsidRDefault="005F5EAA" w:rsidP="00F619FC">
      <w:pPr>
        <w:jc w:val="center"/>
        <w:rPr>
          <w:rFonts w:cs="Times New Roman"/>
          <w:b/>
          <w:bCs/>
          <w:color w:val="000000"/>
          <w:szCs w:val="26"/>
        </w:rPr>
      </w:pPr>
      <w:r w:rsidRPr="00770099">
        <w:rPr>
          <w:rFonts w:eastAsia="Times New Roman" w:cs="Times New Roman"/>
          <w:b/>
          <w:bCs/>
          <w:color w:val="000000"/>
          <w:szCs w:val="26"/>
        </w:rPr>
        <w:t>HỆ THỐNG QUẢN LÝ TRÀ SỮA</w:t>
      </w:r>
    </w:p>
    <w:p w14:paraId="5188E786" w14:textId="77777777" w:rsidR="005F5EAA" w:rsidRPr="00770099" w:rsidRDefault="005F5EAA" w:rsidP="00F619FC">
      <w:pPr>
        <w:jc w:val="center"/>
        <w:rPr>
          <w:rFonts w:cs="Times New Roman"/>
          <w:b/>
          <w:bCs/>
          <w:color w:val="000000"/>
          <w:szCs w:val="26"/>
        </w:rPr>
      </w:pPr>
      <w:r w:rsidRPr="00770099">
        <w:rPr>
          <w:rFonts w:eastAsia="Times New Roman" w:cs="Times New Roman"/>
          <w:b/>
          <w:bCs/>
          <w:color w:val="000000"/>
          <w:szCs w:val="26"/>
        </w:rPr>
        <w:t>CÔNG THỨC PHA CHẾ</w:t>
      </w:r>
    </w:p>
    <w:tbl>
      <w:tblPr>
        <w:tblStyle w:val="TableGrid"/>
        <w:tblW w:w="9310" w:type="dxa"/>
        <w:tblLook w:val="04A0" w:firstRow="1" w:lastRow="0" w:firstColumn="1" w:lastColumn="0" w:noHBand="0" w:noVBand="1"/>
      </w:tblPr>
      <w:tblGrid>
        <w:gridCol w:w="1080"/>
        <w:gridCol w:w="2109"/>
        <w:gridCol w:w="6121"/>
      </w:tblGrid>
      <w:tr w:rsidR="005F5EAA" w:rsidRPr="00770099" w14:paraId="69A552F9" w14:textId="77777777" w:rsidTr="00623E46">
        <w:trPr>
          <w:trHeight w:val="910"/>
        </w:trPr>
        <w:tc>
          <w:tcPr>
            <w:tcW w:w="0" w:type="auto"/>
            <w:hideMark/>
          </w:tcPr>
          <w:p w14:paraId="0C26D387"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STT</w:t>
            </w:r>
          </w:p>
        </w:tc>
        <w:tc>
          <w:tcPr>
            <w:tcW w:w="0" w:type="auto"/>
            <w:hideMark/>
          </w:tcPr>
          <w:p w14:paraId="488D9F56"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Tên món</w:t>
            </w:r>
          </w:p>
        </w:tc>
        <w:tc>
          <w:tcPr>
            <w:tcW w:w="0" w:type="auto"/>
            <w:hideMark/>
          </w:tcPr>
          <w:p w14:paraId="7C26700B"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Nguyên liệu - định lượng - đơn vị tính</w:t>
            </w:r>
          </w:p>
        </w:tc>
      </w:tr>
      <w:tr w:rsidR="005F5EAA" w:rsidRPr="00770099" w14:paraId="70DA0677" w14:textId="77777777" w:rsidTr="00623E46">
        <w:tc>
          <w:tcPr>
            <w:tcW w:w="1080" w:type="dxa"/>
          </w:tcPr>
          <w:p w14:paraId="066D19C4"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w:t>
            </w:r>
          </w:p>
        </w:tc>
        <w:tc>
          <w:tcPr>
            <w:tcW w:w="2109" w:type="dxa"/>
          </w:tcPr>
          <w:p w14:paraId="2282189F" w14:textId="77777777" w:rsidR="005F5EAA" w:rsidRPr="00770099" w:rsidRDefault="005F5EAA" w:rsidP="00F619FC">
            <w:pPr>
              <w:spacing w:line="360" w:lineRule="auto"/>
              <w:jc w:val="left"/>
              <w:rPr>
                <w:rFonts w:ascii="Times New Roman" w:hAnsi="Times New Roman" w:cs="Times New Roman"/>
                <w:szCs w:val="26"/>
              </w:rPr>
            </w:pPr>
          </w:p>
        </w:tc>
        <w:tc>
          <w:tcPr>
            <w:tcW w:w="6121" w:type="dxa"/>
          </w:tcPr>
          <w:p w14:paraId="73F749E0" w14:textId="77777777" w:rsidR="005F5EAA" w:rsidRPr="00770099" w:rsidRDefault="005F5EAA" w:rsidP="00F619FC">
            <w:pPr>
              <w:spacing w:line="360" w:lineRule="auto"/>
              <w:jc w:val="left"/>
              <w:rPr>
                <w:rFonts w:ascii="Times New Roman" w:hAnsi="Times New Roman" w:cs="Times New Roman"/>
                <w:szCs w:val="26"/>
              </w:rPr>
            </w:pPr>
          </w:p>
        </w:tc>
      </w:tr>
      <w:tr w:rsidR="005F5EAA" w:rsidRPr="00770099" w14:paraId="5B2AB2F4" w14:textId="77777777" w:rsidTr="00623E46">
        <w:tc>
          <w:tcPr>
            <w:tcW w:w="1080" w:type="dxa"/>
          </w:tcPr>
          <w:p w14:paraId="7736F93D"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w:t>
            </w:r>
          </w:p>
        </w:tc>
        <w:tc>
          <w:tcPr>
            <w:tcW w:w="2109" w:type="dxa"/>
          </w:tcPr>
          <w:p w14:paraId="13049CAA" w14:textId="77777777" w:rsidR="005F5EAA" w:rsidRPr="00770099" w:rsidRDefault="005F5EAA" w:rsidP="00F619FC">
            <w:pPr>
              <w:spacing w:line="360" w:lineRule="auto"/>
              <w:jc w:val="left"/>
              <w:rPr>
                <w:rFonts w:ascii="Times New Roman" w:hAnsi="Times New Roman" w:cs="Times New Roman"/>
                <w:szCs w:val="26"/>
              </w:rPr>
            </w:pPr>
          </w:p>
        </w:tc>
        <w:tc>
          <w:tcPr>
            <w:tcW w:w="6121" w:type="dxa"/>
          </w:tcPr>
          <w:p w14:paraId="32FAD0D8" w14:textId="77777777" w:rsidR="005F5EAA" w:rsidRPr="00770099" w:rsidRDefault="005F5EAA" w:rsidP="00F619FC">
            <w:pPr>
              <w:spacing w:line="360" w:lineRule="auto"/>
              <w:jc w:val="left"/>
              <w:rPr>
                <w:rFonts w:ascii="Times New Roman" w:hAnsi="Times New Roman" w:cs="Times New Roman"/>
                <w:szCs w:val="26"/>
              </w:rPr>
            </w:pPr>
          </w:p>
        </w:tc>
      </w:tr>
      <w:tr w:rsidR="005F5EAA" w:rsidRPr="00770099" w14:paraId="7D29DC07" w14:textId="77777777" w:rsidTr="00623E46">
        <w:tc>
          <w:tcPr>
            <w:tcW w:w="1080" w:type="dxa"/>
          </w:tcPr>
          <w:p w14:paraId="1020153B"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szCs w:val="26"/>
              </w:rPr>
              <w:t>3</w:t>
            </w:r>
          </w:p>
        </w:tc>
        <w:tc>
          <w:tcPr>
            <w:tcW w:w="2109" w:type="dxa"/>
          </w:tcPr>
          <w:p w14:paraId="39DB4310" w14:textId="77777777" w:rsidR="005F5EAA" w:rsidRPr="00770099" w:rsidRDefault="005F5EAA" w:rsidP="00F619FC">
            <w:pPr>
              <w:spacing w:line="360" w:lineRule="auto"/>
              <w:jc w:val="left"/>
              <w:rPr>
                <w:rFonts w:ascii="Times New Roman" w:hAnsi="Times New Roman" w:cs="Times New Roman"/>
                <w:szCs w:val="26"/>
              </w:rPr>
            </w:pPr>
          </w:p>
        </w:tc>
        <w:tc>
          <w:tcPr>
            <w:tcW w:w="6121" w:type="dxa"/>
          </w:tcPr>
          <w:p w14:paraId="2BA8935B" w14:textId="77777777" w:rsidR="005F5EAA" w:rsidRPr="00770099" w:rsidRDefault="005F5EAA" w:rsidP="00F619FC">
            <w:pPr>
              <w:spacing w:line="360" w:lineRule="auto"/>
              <w:jc w:val="left"/>
              <w:rPr>
                <w:rFonts w:ascii="Times New Roman" w:hAnsi="Times New Roman" w:cs="Times New Roman"/>
                <w:szCs w:val="26"/>
              </w:rPr>
            </w:pPr>
          </w:p>
        </w:tc>
      </w:tr>
    </w:tbl>
    <w:p w14:paraId="49EAEDCE" w14:textId="77777777" w:rsidR="005F5EAA" w:rsidRPr="00770099" w:rsidRDefault="005F5EAA" w:rsidP="00F619FC">
      <w:pPr>
        <w:jc w:val="left"/>
        <w:rPr>
          <w:rFonts w:cs="Times New Roman"/>
          <w:color w:val="000000"/>
          <w:szCs w:val="26"/>
        </w:rPr>
      </w:pPr>
    </w:p>
    <w:p w14:paraId="54B1DC04" w14:textId="77777777" w:rsidR="005F5EAA" w:rsidRPr="00770099" w:rsidRDefault="005F5EAA" w:rsidP="00F619FC">
      <w:pPr>
        <w:jc w:val="left"/>
        <w:rPr>
          <w:rFonts w:cs="Times New Roman"/>
          <w:color w:val="000000"/>
          <w:szCs w:val="26"/>
        </w:rPr>
      </w:pPr>
    </w:p>
    <w:p w14:paraId="465259AC" w14:textId="77777777" w:rsidR="005F5EAA" w:rsidRPr="00770099" w:rsidRDefault="005F5EAA" w:rsidP="00F619FC">
      <w:pPr>
        <w:jc w:val="right"/>
        <w:rPr>
          <w:rFonts w:cs="Times New Roman"/>
          <w:color w:val="000000"/>
          <w:szCs w:val="26"/>
        </w:rPr>
      </w:pPr>
      <w:r w:rsidRPr="00770099">
        <w:rPr>
          <w:rFonts w:eastAsia="Times New Roman" w:cs="Times New Roman"/>
          <w:color w:val="000000"/>
          <w:szCs w:val="26"/>
        </w:rPr>
        <w:t>Người cập nhật</w:t>
      </w:r>
    </w:p>
    <w:p w14:paraId="6046FB9E" w14:textId="77777777" w:rsidR="005F5EAA" w:rsidRPr="00770099" w:rsidRDefault="005F5EAA" w:rsidP="00F619FC">
      <w:pPr>
        <w:jc w:val="right"/>
        <w:rPr>
          <w:rFonts w:cs="Times New Roman"/>
          <w:color w:val="000000"/>
          <w:szCs w:val="26"/>
        </w:rPr>
      </w:pPr>
      <w:r w:rsidRPr="00770099">
        <w:rPr>
          <w:rFonts w:eastAsia="Times New Roman" w:cs="Times New Roman"/>
          <w:color w:val="000000"/>
          <w:szCs w:val="26"/>
        </w:rPr>
        <w:t>(Ký, ghi rõ họ tên)</w:t>
      </w:r>
    </w:p>
    <w:p w14:paraId="1E2FB7F7" w14:textId="77777777" w:rsidR="005F5EAA" w:rsidRPr="00770099" w:rsidRDefault="005F5EAA" w:rsidP="005F5EAA">
      <w:pPr>
        <w:rPr>
          <w:rFonts w:cs="Times New Roman"/>
          <w:szCs w:val="26"/>
        </w:rPr>
      </w:pPr>
      <w:r w:rsidRPr="00770099">
        <w:rPr>
          <w:rFonts w:cs="Times New Roman"/>
          <w:szCs w:val="26"/>
        </w:rPr>
        <w:br w:type="page"/>
      </w:r>
    </w:p>
    <w:p w14:paraId="27B130DC" w14:textId="77777777" w:rsidR="005F5EAA" w:rsidRPr="00770099" w:rsidRDefault="005F5EAA" w:rsidP="00F619FC">
      <w:pPr>
        <w:rPr>
          <w:rFonts w:cs="Times New Roman"/>
          <w:b/>
          <w:bCs/>
          <w:szCs w:val="26"/>
        </w:rPr>
      </w:pPr>
      <w:r w:rsidRPr="00770099">
        <w:rPr>
          <w:rFonts w:eastAsia="Times New Roman" w:cs="Times New Roman"/>
          <w:b/>
          <w:bCs/>
          <w:szCs w:val="26"/>
        </w:rPr>
        <w:lastRenderedPageBreak/>
        <w:t xml:space="preserve">BM06 - PHIẾU ORDER </w:t>
      </w:r>
    </w:p>
    <w:p w14:paraId="53AC2F41" w14:textId="77777777" w:rsidR="005F5EAA" w:rsidRPr="00770099" w:rsidRDefault="005F5EAA" w:rsidP="00F619FC">
      <w:pPr>
        <w:jc w:val="center"/>
        <w:rPr>
          <w:rFonts w:cs="Times New Roman"/>
          <w:b/>
          <w:bCs/>
          <w:szCs w:val="26"/>
        </w:rPr>
      </w:pPr>
      <w:r w:rsidRPr="00770099">
        <w:rPr>
          <w:rFonts w:eastAsia="Times New Roman" w:cs="Times New Roman"/>
          <w:b/>
          <w:bCs/>
          <w:szCs w:val="26"/>
        </w:rPr>
        <w:t>HỆ THỐNG QUẢN LÝ TRÀ SỮA</w:t>
      </w:r>
      <w:r w:rsidRPr="00770099">
        <w:rPr>
          <w:rFonts w:eastAsia="Times New Roman" w:cs="Times New Roman"/>
          <w:b/>
          <w:bCs/>
          <w:szCs w:val="26"/>
        </w:rPr>
        <w:br/>
        <w:t xml:space="preserve">PHIẾU ORDER </w:t>
      </w:r>
    </w:p>
    <w:p w14:paraId="0F9DA775" w14:textId="77777777" w:rsidR="005F5EAA" w:rsidRPr="00770099" w:rsidRDefault="005F5EAA" w:rsidP="00F619FC">
      <w:pPr>
        <w:rPr>
          <w:rFonts w:cs="Times New Roman"/>
          <w:szCs w:val="26"/>
        </w:rPr>
      </w:pPr>
      <w:r w:rsidRPr="00770099">
        <w:rPr>
          <w:rFonts w:eastAsia="Times New Roman" w:cs="Times New Roman"/>
          <w:szCs w:val="26"/>
        </w:rPr>
        <w:t>Mã order: .......................</w:t>
      </w:r>
    </w:p>
    <w:p w14:paraId="2E2DFAFD" w14:textId="77777777" w:rsidR="005F5EAA" w:rsidRPr="00770099" w:rsidRDefault="005F5EAA" w:rsidP="00F619FC">
      <w:pPr>
        <w:rPr>
          <w:rFonts w:cs="Times New Roman"/>
          <w:szCs w:val="26"/>
        </w:rPr>
      </w:pPr>
      <w:r w:rsidRPr="00770099">
        <w:rPr>
          <w:rFonts w:eastAsia="Times New Roman" w:cs="Times New Roman"/>
          <w:szCs w:val="26"/>
        </w:rPr>
        <w:t>Ngày tạo: ...... / ...... / ........</w:t>
      </w:r>
    </w:p>
    <w:p w14:paraId="35027A54" w14:textId="77777777" w:rsidR="005F5EAA" w:rsidRPr="00770099" w:rsidRDefault="005F5EAA" w:rsidP="00F619FC">
      <w:pPr>
        <w:rPr>
          <w:rFonts w:cs="Times New Roman"/>
          <w:szCs w:val="26"/>
        </w:rPr>
      </w:pPr>
      <w:r w:rsidRPr="00770099">
        <w:rPr>
          <w:rFonts w:eastAsia="Times New Roman" w:cs="Times New Roman"/>
          <w:szCs w:val="26"/>
        </w:rPr>
        <w:t>Nhân viên: .......................</w:t>
      </w:r>
    </w:p>
    <w:p w14:paraId="3B1BA7C1" w14:textId="77777777" w:rsidR="005F5EAA" w:rsidRPr="00770099" w:rsidRDefault="005F5EAA" w:rsidP="00F619FC">
      <w:pPr>
        <w:rPr>
          <w:rFonts w:cs="Times New Roman"/>
          <w:szCs w:val="26"/>
        </w:rPr>
      </w:pPr>
      <w:r w:rsidRPr="00770099">
        <w:rPr>
          <w:rFonts w:eastAsia="Times New Roman" w:cs="Times New Roman"/>
          <w:szCs w:val="26"/>
        </w:rPr>
        <w:t>Khách hàng: .......................</w:t>
      </w:r>
    </w:p>
    <w:p w14:paraId="2EFF7CA4" w14:textId="77777777" w:rsidR="005F5EAA" w:rsidRPr="00770099" w:rsidRDefault="005F5EAA" w:rsidP="00F619FC">
      <w:pPr>
        <w:rPr>
          <w:rFonts w:cs="Times New Roman"/>
          <w:szCs w:val="26"/>
        </w:rPr>
      </w:pPr>
      <w:r w:rsidRPr="00770099">
        <w:rPr>
          <w:rFonts w:eastAsia="Times New Roman" w:cs="Times New Roman"/>
          <w:szCs w:val="26"/>
        </w:rPr>
        <w:t>Số điện thoại: .......................</w:t>
      </w:r>
    </w:p>
    <w:p w14:paraId="1A5D7E24" w14:textId="77777777" w:rsidR="005F5EAA" w:rsidRPr="00770099" w:rsidRDefault="005F5EAA" w:rsidP="00F619FC">
      <w:pPr>
        <w:rPr>
          <w:rFonts w:cs="Times New Roman"/>
          <w:szCs w:val="26"/>
        </w:rPr>
      </w:pPr>
      <w:r w:rsidRPr="00770099">
        <w:rPr>
          <w:rFonts w:eastAsia="Times New Roman" w:cs="Times New Roman"/>
          <w:szCs w:val="26"/>
        </w:rPr>
        <w:t>Chi tiết món gọi</w:t>
      </w:r>
    </w:p>
    <w:tbl>
      <w:tblPr>
        <w:tblStyle w:val="TableGrid"/>
        <w:tblW w:w="9057" w:type="dxa"/>
        <w:jc w:val="center"/>
        <w:tblLayout w:type="fixed"/>
        <w:tblLook w:val="04A0" w:firstRow="1" w:lastRow="0" w:firstColumn="1" w:lastColumn="0" w:noHBand="0" w:noVBand="1"/>
      </w:tblPr>
      <w:tblGrid>
        <w:gridCol w:w="652"/>
        <w:gridCol w:w="1977"/>
        <w:gridCol w:w="1704"/>
        <w:gridCol w:w="1704"/>
        <w:gridCol w:w="1667"/>
        <w:gridCol w:w="1353"/>
      </w:tblGrid>
      <w:tr w:rsidR="005F5EAA" w:rsidRPr="00770099" w14:paraId="2D6EB657" w14:textId="77777777" w:rsidTr="00446171">
        <w:trPr>
          <w:jc w:val="center"/>
        </w:trPr>
        <w:tc>
          <w:tcPr>
            <w:tcW w:w="652" w:type="dxa"/>
            <w:vAlign w:val="center"/>
          </w:tcPr>
          <w:p w14:paraId="0FBCE766"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STT</w:t>
            </w:r>
          </w:p>
        </w:tc>
        <w:tc>
          <w:tcPr>
            <w:tcW w:w="1977" w:type="dxa"/>
            <w:vAlign w:val="center"/>
          </w:tcPr>
          <w:p w14:paraId="5D05EFFF"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Tên món</w:t>
            </w:r>
          </w:p>
        </w:tc>
        <w:tc>
          <w:tcPr>
            <w:tcW w:w="1704" w:type="dxa"/>
            <w:vAlign w:val="center"/>
          </w:tcPr>
          <w:p w14:paraId="47D4EF77"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Số lượng</w:t>
            </w:r>
          </w:p>
        </w:tc>
        <w:tc>
          <w:tcPr>
            <w:tcW w:w="1704" w:type="dxa"/>
            <w:vAlign w:val="center"/>
          </w:tcPr>
          <w:p w14:paraId="4EF37C4D"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Đơn giá</w:t>
            </w:r>
          </w:p>
        </w:tc>
        <w:tc>
          <w:tcPr>
            <w:tcW w:w="1667" w:type="dxa"/>
            <w:vAlign w:val="center"/>
          </w:tcPr>
          <w:p w14:paraId="6DF4682B"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Thành tiền</w:t>
            </w:r>
          </w:p>
        </w:tc>
        <w:tc>
          <w:tcPr>
            <w:tcW w:w="1353" w:type="dxa"/>
            <w:vAlign w:val="center"/>
          </w:tcPr>
          <w:p w14:paraId="544D1D6D"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Ghi chú / Trạng thái món</w:t>
            </w:r>
          </w:p>
        </w:tc>
      </w:tr>
      <w:tr w:rsidR="005F5EAA" w:rsidRPr="00770099" w14:paraId="3138F4BF" w14:textId="77777777" w:rsidTr="00446171">
        <w:trPr>
          <w:jc w:val="center"/>
        </w:trPr>
        <w:tc>
          <w:tcPr>
            <w:tcW w:w="652" w:type="dxa"/>
            <w:vAlign w:val="center"/>
          </w:tcPr>
          <w:p w14:paraId="0B55F5FC"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w:t>
            </w:r>
          </w:p>
        </w:tc>
        <w:tc>
          <w:tcPr>
            <w:tcW w:w="1977" w:type="dxa"/>
            <w:vAlign w:val="center"/>
          </w:tcPr>
          <w:p w14:paraId="7BCA77DF" w14:textId="77777777" w:rsidR="005F5EAA" w:rsidRPr="00770099" w:rsidRDefault="005F5EAA" w:rsidP="00F619FC">
            <w:pPr>
              <w:spacing w:line="360" w:lineRule="auto"/>
              <w:jc w:val="center"/>
              <w:rPr>
                <w:rFonts w:ascii="Times New Roman" w:hAnsi="Times New Roman" w:cs="Times New Roman"/>
                <w:szCs w:val="26"/>
              </w:rPr>
            </w:pPr>
          </w:p>
        </w:tc>
        <w:tc>
          <w:tcPr>
            <w:tcW w:w="1704" w:type="dxa"/>
            <w:vAlign w:val="center"/>
          </w:tcPr>
          <w:p w14:paraId="2165901D" w14:textId="77777777" w:rsidR="005F5EAA" w:rsidRPr="00770099" w:rsidRDefault="005F5EAA" w:rsidP="00F619FC">
            <w:pPr>
              <w:spacing w:line="360" w:lineRule="auto"/>
              <w:jc w:val="center"/>
              <w:rPr>
                <w:rFonts w:ascii="Times New Roman" w:hAnsi="Times New Roman" w:cs="Times New Roman"/>
                <w:szCs w:val="26"/>
              </w:rPr>
            </w:pPr>
          </w:p>
        </w:tc>
        <w:tc>
          <w:tcPr>
            <w:tcW w:w="1704" w:type="dxa"/>
            <w:vAlign w:val="center"/>
          </w:tcPr>
          <w:p w14:paraId="505663CE" w14:textId="77777777" w:rsidR="005F5EAA" w:rsidRPr="00770099" w:rsidRDefault="005F5EAA" w:rsidP="00F619FC">
            <w:pPr>
              <w:spacing w:line="360" w:lineRule="auto"/>
              <w:jc w:val="center"/>
              <w:rPr>
                <w:rFonts w:ascii="Times New Roman" w:hAnsi="Times New Roman" w:cs="Times New Roman"/>
                <w:szCs w:val="26"/>
              </w:rPr>
            </w:pPr>
          </w:p>
        </w:tc>
        <w:tc>
          <w:tcPr>
            <w:tcW w:w="1667" w:type="dxa"/>
            <w:vAlign w:val="center"/>
          </w:tcPr>
          <w:p w14:paraId="1D3FA350" w14:textId="77777777" w:rsidR="005F5EAA" w:rsidRPr="00770099" w:rsidRDefault="005F5EAA" w:rsidP="00F619FC">
            <w:pPr>
              <w:spacing w:line="360" w:lineRule="auto"/>
              <w:jc w:val="center"/>
              <w:rPr>
                <w:rFonts w:ascii="Times New Roman" w:hAnsi="Times New Roman" w:cs="Times New Roman"/>
                <w:szCs w:val="26"/>
              </w:rPr>
            </w:pPr>
          </w:p>
        </w:tc>
        <w:tc>
          <w:tcPr>
            <w:tcW w:w="1353" w:type="dxa"/>
            <w:vAlign w:val="center"/>
          </w:tcPr>
          <w:p w14:paraId="2D6906DC" w14:textId="77777777" w:rsidR="005F5EAA" w:rsidRPr="00770099" w:rsidRDefault="005F5EAA" w:rsidP="00F619FC">
            <w:pPr>
              <w:spacing w:line="360" w:lineRule="auto"/>
              <w:jc w:val="center"/>
              <w:rPr>
                <w:rFonts w:ascii="Times New Roman" w:hAnsi="Times New Roman" w:cs="Times New Roman"/>
                <w:szCs w:val="26"/>
              </w:rPr>
            </w:pPr>
          </w:p>
        </w:tc>
      </w:tr>
      <w:tr w:rsidR="005F5EAA" w:rsidRPr="00770099" w14:paraId="0A4BB873" w14:textId="77777777" w:rsidTr="00446171">
        <w:trPr>
          <w:jc w:val="center"/>
        </w:trPr>
        <w:tc>
          <w:tcPr>
            <w:tcW w:w="652" w:type="dxa"/>
            <w:vAlign w:val="center"/>
          </w:tcPr>
          <w:p w14:paraId="71122085"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w:t>
            </w:r>
          </w:p>
        </w:tc>
        <w:tc>
          <w:tcPr>
            <w:tcW w:w="1977" w:type="dxa"/>
            <w:vAlign w:val="center"/>
          </w:tcPr>
          <w:p w14:paraId="5F76860D" w14:textId="77777777" w:rsidR="005F5EAA" w:rsidRPr="00770099" w:rsidRDefault="005F5EAA" w:rsidP="00F619FC">
            <w:pPr>
              <w:spacing w:line="360" w:lineRule="auto"/>
              <w:jc w:val="center"/>
              <w:rPr>
                <w:rFonts w:ascii="Times New Roman" w:hAnsi="Times New Roman" w:cs="Times New Roman"/>
                <w:szCs w:val="26"/>
              </w:rPr>
            </w:pPr>
          </w:p>
        </w:tc>
        <w:tc>
          <w:tcPr>
            <w:tcW w:w="1704" w:type="dxa"/>
            <w:vAlign w:val="center"/>
          </w:tcPr>
          <w:p w14:paraId="610184C0" w14:textId="77777777" w:rsidR="005F5EAA" w:rsidRPr="00770099" w:rsidRDefault="005F5EAA" w:rsidP="00F619FC">
            <w:pPr>
              <w:spacing w:line="360" w:lineRule="auto"/>
              <w:jc w:val="center"/>
              <w:rPr>
                <w:rFonts w:ascii="Times New Roman" w:hAnsi="Times New Roman" w:cs="Times New Roman"/>
                <w:szCs w:val="26"/>
              </w:rPr>
            </w:pPr>
          </w:p>
        </w:tc>
        <w:tc>
          <w:tcPr>
            <w:tcW w:w="1704" w:type="dxa"/>
            <w:vAlign w:val="center"/>
          </w:tcPr>
          <w:p w14:paraId="124EA666" w14:textId="77777777" w:rsidR="005F5EAA" w:rsidRPr="00770099" w:rsidRDefault="005F5EAA" w:rsidP="00F619FC">
            <w:pPr>
              <w:spacing w:line="360" w:lineRule="auto"/>
              <w:jc w:val="center"/>
              <w:rPr>
                <w:rFonts w:ascii="Times New Roman" w:hAnsi="Times New Roman" w:cs="Times New Roman"/>
                <w:szCs w:val="26"/>
              </w:rPr>
            </w:pPr>
          </w:p>
        </w:tc>
        <w:tc>
          <w:tcPr>
            <w:tcW w:w="1667" w:type="dxa"/>
            <w:vAlign w:val="center"/>
          </w:tcPr>
          <w:p w14:paraId="6E525910" w14:textId="77777777" w:rsidR="005F5EAA" w:rsidRPr="00770099" w:rsidRDefault="005F5EAA" w:rsidP="00F619FC">
            <w:pPr>
              <w:spacing w:line="360" w:lineRule="auto"/>
              <w:jc w:val="center"/>
              <w:rPr>
                <w:rFonts w:ascii="Times New Roman" w:hAnsi="Times New Roman" w:cs="Times New Roman"/>
                <w:szCs w:val="26"/>
              </w:rPr>
            </w:pPr>
          </w:p>
        </w:tc>
        <w:tc>
          <w:tcPr>
            <w:tcW w:w="1353" w:type="dxa"/>
            <w:vAlign w:val="center"/>
          </w:tcPr>
          <w:p w14:paraId="682FBBFD" w14:textId="77777777" w:rsidR="005F5EAA" w:rsidRPr="00770099" w:rsidRDefault="005F5EAA" w:rsidP="00F619FC">
            <w:pPr>
              <w:spacing w:line="360" w:lineRule="auto"/>
              <w:jc w:val="center"/>
              <w:rPr>
                <w:rFonts w:ascii="Times New Roman" w:hAnsi="Times New Roman" w:cs="Times New Roman"/>
                <w:szCs w:val="26"/>
              </w:rPr>
            </w:pPr>
          </w:p>
        </w:tc>
      </w:tr>
    </w:tbl>
    <w:p w14:paraId="15EFB799" w14:textId="77777777" w:rsidR="005F5EAA" w:rsidRPr="00770099" w:rsidRDefault="005F5EAA" w:rsidP="00F619FC">
      <w:pPr>
        <w:rPr>
          <w:rFonts w:cs="Times New Roman"/>
          <w:szCs w:val="26"/>
        </w:rPr>
      </w:pPr>
    </w:p>
    <w:p w14:paraId="28631551" w14:textId="77777777" w:rsidR="005F5EAA" w:rsidRPr="00770099" w:rsidRDefault="005F5EAA" w:rsidP="00F619FC">
      <w:pPr>
        <w:rPr>
          <w:rFonts w:cs="Times New Roman"/>
          <w:szCs w:val="26"/>
        </w:rPr>
      </w:pPr>
      <w:r w:rsidRPr="00770099">
        <w:rPr>
          <w:rFonts w:eastAsia="Times New Roman" w:cs="Times New Roman"/>
          <w:szCs w:val="26"/>
        </w:rPr>
        <w:t>Tổng tiền: ....................... VNĐ</w:t>
      </w:r>
    </w:p>
    <w:p w14:paraId="7C3588C2" w14:textId="77777777" w:rsidR="005F5EAA" w:rsidRPr="00770099" w:rsidRDefault="005F5EAA" w:rsidP="00F619FC">
      <w:pPr>
        <w:ind w:left="6521"/>
        <w:jc w:val="center"/>
        <w:rPr>
          <w:rFonts w:cs="Times New Roman"/>
          <w:szCs w:val="26"/>
        </w:rPr>
      </w:pPr>
    </w:p>
    <w:p w14:paraId="368D2D02" w14:textId="04317444" w:rsidR="0089606C" w:rsidRPr="00770099" w:rsidRDefault="005F5EAA" w:rsidP="00F619FC">
      <w:pPr>
        <w:jc w:val="right"/>
        <w:rPr>
          <w:rFonts w:eastAsia="Times New Roman" w:cs="Times New Roman"/>
          <w:szCs w:val="26"/>
        </w:rPr>
      </w:pPr>
      <w:r w:rsidRPr="00770099">
        <w:rPr>
          <w:rFonts w:eastAsia="Times New Roman" w:cs="Times New Roman"/>
          <w:szCs w:val="26"/>
        </w:rPr>
        <w:t>Nhân viên tạo</w:t>
      </w:r>
      <w:r w:rsidR="0089606C" w:rsidRPr="00770099">
        <w:rPr>
          <w:rFonts w:eastAsia="Times New Roman" w:cs="Times New Roman"/>
          <w:szCs w:val="26"/>
        </w:rPr>
        <w:t xml:space="preserve"> </w:t>
      </w:r>
      <w:r w:rsidRPr="00770099">
        <w:rPr>
          <w:rFonts w:eastAsia="Times New Roman" w:cs="Times New Roman"/>
          <w:szCs w:val="26"/>
        </w:rPr>
        <w:t>order</w:t>
      </w:r>
    </w:p>
    <w:p w14:paraId="2CCC6D7E" w14:textId="38BC9AD8" w:rsidR="005F5EAA" w:rsidRPr="00770099" w:rsidRDefault="005F5EAA" w:rsidP="00F619FC">
      <w:pPr>
        <w:jc w:val="right"/>
        <w:rPr>
          <w:rFonts w:cs="Times New Roman"/>
          <w:szCs w:val="26"/>
        </w:rPr>
      </w:pPr>
      <w:r w:rsidRPr="00770099">
        <w:rPr>
          <w:rFonts w:eastAsia="Times New Roman" w:cs="Times New Roman"/>
          <w:szCs w:val="26"/>
        </w:rPr>
        <w:t>(Ký, ghi rõ họ tên)</w:t>
      </w:r>
    </w:p>
    <w:p w14:paraId="39914DB8" w14:textId="77777777" w:rsidR="005F5EAA" w:rsidRPr="00770099" w:rsidRDefault="005F5EAA" w:rsidP="005F5EAA">
      <w:pPr>
        <w:rPr>
          <w:rFonts w:cs="Times New Roman"/>
          <w:szCs w:val="26"/>
        </w:rPr>
      </w:pPr>
      <w:r w:rsidRPr="00770099">
        <w:rPr>
          <w:rFonts w:cs="Times New Roman"/>
          <w:szCs w:val="26"/>
        </w:rPr>
        <w:br w:type="page"/>
      </w:r>
    </w:p>
    <w:p w14:paraId="165F689C" w14:textId="77777777" w:rsidR="005F5EAA" w:rsidRPr="00770099" w:rsidRDefault="005F5EAA" w:rsidP="00EF0F56">
      <w:pPr>
        <w:rPr>
          <w:rFonts w:cs="Times New Roman"/>
          <w:b/>
          <w:bCs/>
          <w:szCs w:val="26"/>
        </w:rPr>
      </w:pPr>
      <w:r w:rsidRPr="00770099">
        <w:rPr>
          <w:rFonts w:eastAsia="Times New Roman" w:cs="Times New Roman"/>
          <w:b/>
          <w:bCs/>
          <w:szCs w:val="26"/>
        </w:rPr>
        <w:lastRenderedPageBreak/>
        <w:t>BM07 - HÓA ĐƠN THANH TOÁN</w:t>
      </w:r>
    </w:p>
    <w:p w14:paraId="653CD733" w14:textId="77777777" w:rsidR="005F5EAA" w:rsidRPr="00770099" w:rsidRDefault="005F5EAA" w:rsidP="00F619FC">
      <w:pPr>
        <w:jc w:val="center"/>
        <w:rPr>
          <w:rFonts w:cs="Times New Roman"/>
          <w:szCs w:val="26"/>
        </w:rPr>
      </w:pPr>
      <w:r w:rsidRPr="00770099">
        <w:rPr>
          <w:rFonts w:eastAsia="Times New Roman" w:cs="Times New Roman"/>
          <w:b/>
          <w:bCs/>
          <w:szCs w:val="26"/>
        </w:rPr>
        <w:t>HỆ THỐNG QUẢN LÝ TRÀ SỮA</w:t>
      </w:r>
      <w:r w:rsidRPr="00770099">
        <w:rPr>
          <w:rFonts w:eastAsia="Times New Roman" w:cs="Times New Roman"/>
          <w:szCs w:val="26"/>
        </w:rPr>
        <w:br/>
      </w:r>
      <w:r w:rsidRPr="00770099">
        <w:rPr>
          <w:rFonts w:eastAsia="Times New Roman" w:cs="Times New Roman"/>
          <w:b/>
          <w:bCs/>
          <w:szCs w:val="26"/>
        </w:rPr>
        <w:t>HÓA ĐƠN THANH TOÁN</w:t>
      </w:r>
    </w:p>
    <w:p w14:paraId="6A18B803" w14:textId="77777777" w:rsidR="005F5EAA" w:rsidRPr="00770099" w:rsidRDefault="005F5EAA" w:rsidP="00F619FC">
      <w:pPr>
        <w:rPr>
          <w:rFonts w:cs="Times New Roman"/>
          <w:szCs w:val="26"/>
        </w:rPr>
      </w:pPr>
      <w:r w:rsidRPr="00770099">
        <w:rPr>
          <w:rFonts w:eastAsia="Times New Roman" w:cs="Times New Roman"/>
          <w:szCs w:val="26"/>
        </w:rPr>
        <w:t>Mã đơn hàng: .......................</w:t>
      </w:r>
    </w:p>
    <w:p w14:paraId="515827ED" w14:textId="77777777" w:rsidR="005F5EAA" w:rsidRPr="00770099" w:rsidRDefault="005F5EAA" w:rsidP="00F619FC">
      <w:pPr>
        <w:rPr>
          <w:rFonts w:cs="Times New Roman"/>
          <w:szCs w:val="26"/>
        </w:rPr>
      </w:pPr>
      <w:r w:rsidRPr="00770099">
        <w:rPr>
          <w:rFonts w:eastAsia="Times New Roman" w:cs="Times New Roman"/>
          <w:szCs w:val="26"/>
        </w:rPr>
        <w:t>Mã order: .......................</w:t>
      </w:r>
    </w:p>
    <w:p w14:paraId="3E008AF6" w14:textId="77777777" w:rsidR="005F5EAA" w:rsidRPr="00770099" w:rsidRDefault="005F5EAA" w:rsidP="00F619FC">
      <w:pPr>
        <w:rPr>
          <w:rFonts w:cs="Times New Roman"/>
          <w:szCs w:val="26"/>
        </w:rPr>
      </w:pPr>
      <w:r w:rsidRPr="00770099">
        <w:rPr>
          <w:rFonts w:eastAsia="Times New Roman" w:cs="Times New Roman"/>
          <w:szCs w:val="26"/>
        </w:rPr>
        <w:t>Ngày thanh toán: ...... / ...... / ........</w:t>
      </w:r>
    </w:p>
    <w:p w14:paraId="35DFCD5E" w14:textId="77777777" w:rsidR="005F5EAA" w:rsidRPr="00770099" w:rsidRDefault="005F5EAA" w:rsidP="00F619FC">
      <w:pPr>
        <w:rPr>
          <w:rFonts w:cs="Times New Roman"/>
          <w:szCs w:val="26"/>
        </w:rPr>
      </w:pPr>
      <w:r w:rsidRPr="00770099">
        <w:rPr>
          <w:rFonts w:eastAsia="Times New Roman" w:cs="Times New Roman"/>
          <w:szCs w:val="26"/>
        </w:rPr>
        <w:t>Nhân viên thu ngân: .......................</w:t>
      </w:r>
    </w:p>
    <w:p w14:paraId="65D66C5B" w14:textId="77777777" w:rsidR="005F5EAA" w:rsidRPr="00770099" w:rsidRDefault="005F5EAA" w:rsidP="00F619FC">
      <w:pPr>
        <w:rPr>
          <w:rFonts w:cs="Times New Roman"/>
          <w:szCs w:val="26"/>
        </w:rPr>
      </w:pPr>
      <w:r w:rsidRPr="00770099">
        <w:rPr>
          <w:rFonts w:eastAsia="Times New Roman" w:cs="Times New Roman"/>
          <w:szCs w:val="26"/>
        </w:rPr>
        <w:t>Khách hàng: .......................</w:t>
      </w:r>
    </w:p>
    <w:p w14:paraId="6E07DDC3" w14:textId="77777777" w:rsidR="005F5EAA" w:rsidRPr="00770099" w:rsidRDefault="005F5EAA" w:rsidP="00F619FC">
      <w:pPr>
        <w:rPr>
          <w:rFonts w:cs="Times New Roman"/>
          <w:szCs w:val="26"/>
        </w:rPr>
      </w:pPr>
      <w:r w:rsidRPr="00770099">
        <w:rPr>
          <w:rFonts w:eastAsia="Times New Roman" w:cs="Times New Roman"/>
          <w:szCs w:val="26"/>
        </w:rPr>
        <w:t>Số điện thoại: .......................</w:t>
      </w:r>
    </w:p>
    <w:p w14:paraId="3ED36199" w14:textId="77777777" w:rsidR="005F5EAA" w:rsidRPr="00770099" w:rsidRDefault="005F5EAA" w:rsidP="00F619FC">
      <w:pPr>
        <w:rPr>
          <w:rFonts w:cs="Times New Roman"/>
          <w:szCs w:val="26"/>
        </w:rPr>
      </w:pPr>
      <w:r w:rsidRPr="00770099">
        <w:rPr>
          <w:rFonts w:eastAsia="Times New Roman" w:cs="Times New Roman"/>
          <w:szCs w:val="26"/>
        </w:rPr>
        <w:t>Email nhận hóa đơn (nếu có): .......................</w:t>
      </w:r>
    </w:p>
    <w:p w14:paraId="4E5409D1" w14:textId="77777777" w:rsidR="005F5EAA" w:rsidRPr="00770099" w:rsidRDefault="005F5EAA" w:rsidP="00F619FC">
      <w:pPr>
        <w:rPr>
          <w:rFonts w:cs="Times New Roman"/>
          <w:szCs w:val="26"/>
        </w:rPr>
      </w:pPr>
      <w:r w:rsidRPr="00770099">
        <w:rPr>
          <w:rFonts w:eastAsia="Times New Roman" w:cs="Times New Roman"/>
          <w:szCs w:val="26"/>
        </w:rPr>
        <w:t xml:space="preserve">Hình thức nhận hóa đơn: </w:t>
      </w:r>
      <w:r w:rsidRPr="00770099">
        <w:rPr>
          <w:rFonts w:ascii="Segoe UI Symbol" w:eastAsia="Times New Roman" w:hAnsi="Segoe UI Symbol" w:cs="Segoe UI Symbol"/>
          <w:szCs w:val="26"/>
        </w:rPr>
        <w:t>☐</w:t>
      </w:r>
      <w:r w:rsidRPr="00770099">
        <w:rPr>
          <w:rFonts w:eastAsia="Times New Roman" w:cs="Times New Roman"/>
          <w:szCs w:val="26"/>
        </w:rPr>
        <w:t xml:space="preserve"> Bản in    </w:t>
      </w:r>
      <w:r w:rsidRPr="00770099">
        <w:rPr>
          <w:rFonts w:ascii="Segoe UI Symbol" w:eastAsia="Times New Roman" w:hAnsi="Segoe UI Symbol" w:cs="Segoe UI Symbol"/>
          <w:szCs w:val="26"/>
        </w:rPr>
        <w:t>☐</w:t>
      </w:r>
      <w:r w:rsidRPr="00770099">
        <w:rPr>
          <w:rFonts w:eastAsia="Times New Roman" w:cs="Times New Roman"/>
          <w:szCs w:val="26"/>
        </w:rPr>
        <w:t xml:space="preserve"> Hóa đơn điện tử</w:t>
      </w:r>
    </w:p>
    <w:p w14:paraId="09096B99" w14:textId="77777777" w:rsidR="005F5EAA" w:rsidRPr="00770099" w:rsidRDefault="005F5EAA" w:rsidP="00F619FC">
      <w:pPr>
        <w:rPr>
          <w:rFonts w:cs="Times New Roman"/>
          <w:b/>
          <w:bCs/>
          <w:szCs w:val="26"/>
        </w:rPr>
      </w:pPr>
      <w:r w:rsidRPr="00770099">
        <w:rPr>
          <w:rFonts w:eastAsia="Times New Roman" w:cs="Times New Roman"/>
          <w:b/>
          <w:bCs/>
          <w:szCs w:val="26"/>
        </w:rPr>
        <w:t>Chi tiết thanh toán</w:t>
      </w:r>
    </w:p>
    <w:tbl>
      <w:tblPr>
        <w:tblStyle w:val="TableGrid"/>
        <w:tblW w:w="9057" w:type="dxa"/>
        <w:jc w:val="center"/>
        <w:tblLayout w:type="fixed"/>
        <w:tblLook w:val="04A0" w:firstRow="1" w:lastRow="0" w:firstColumn="1" w:lastColumn="0" w:noHBand="0" w:noVBand="1"/>
      </w:tblPr>
      <w:tblGrid>
        <w:gridCol w:w="652"/>
        <w:gridCol w:w="1977"/>
        <w:gridCol w:w="1704"/>
        <w:gridCol w:w="1704"/>
        <w:gridCol w:w="1667"/>
        <w:gridCol w:w="1353"/>
      </w:tblGrid>
      <w:tr w:rsidR="005F5EAA" w:rsidRPr="00770099" w14:paraId="0C494DCB" w14:textId="77777777" w:rsidTr="00446171">
        <w:trPr>
          <w:jc w:val="center"/>
        </w:trPr>
        <w:tc>
          <w:tcPr>
            <w:tcW w:w="652" w:type="dxa"/>
            <w:vAlign w:val="center"/>
          </w:tcPr>
          <w:p w14:paraId="497189CC"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STT</w:t>
            </w:r>
          </w:p>
        </w:tc>
        <w:tc>
          <w:tcPr>
            <w:tcW w:w="1977" w:type="dxa"/>
            <w:vAlign w:val="center"/>
          </w:tcPr>
          <w:p w14:paraId="23C04050"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Tên món</w:t>
            </w:r>
          </w:p>
        </w:tc>
        <w:tc>
          <w:tcPr>
            <w:tcW w:w="1704" w:type="dxa"/>
            <w:vAlign w:val="center"/>
          </w:tcPr>
          <w:p w14:paraId="216FF171"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Số lượng</w:t>
            </w:r>
          </w:p>
        </w:tc>
        <w:tc>
          <w:tcPr>
            <w:tcW w:w="1704" w:type="dxa"/>
            <w:vAlign w:val="center"/>
          </w:tcPr>
          <w:p w14:paraId="5E8E2E40"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Đơn giá</w:t>
            </w:r>
          </w:p>
        </w:tc>
        <w:tc>
          <w:tcPr>
            <w:tcW w:w="1667" w:type="dxa"/>
            <w:vAlign w:val="center"/>
          </w:tcPr>
          <w:p w14:paraId="0F9141EB"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Thành tiền</w:t>
            </w:r>
          </w:p>
        </w:tc>
        <w:tc>
          <w:tcPr>
            <w:tcW w:w="1353" w:type="dxa"/>
            <w:vAlign w:val="center"/>
          </w:tcPr>
          <w:p w14:paraId="529A80BA"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Ghi chú</w:t>
            </w:r>
          </w:p>
        </w:tc>
      </w:tr>
      <w:tr w:rsidR="005F5EAA" w:rsidRPr="00770099" w14:paraId="4171DC79" w14:textId="77777777" w:rsidTr="00446171">
        <w:trPr>
          <w:jc w:val="center"/>
        </w:trPr>
        <w:tc>
          <w:tcPr>
            <w:tcW w:w="652" w:type="dxa"/>
            <w:vAlign w:val="center"/>
          </w:tcPr>
          <w:p w14:paraId="733A1FA3" w14:textId="77777777" w:rsidR="005F5EAA" w:rsidRPr="00770099" w:rsidRDefault="005F5EAA" w:rsidP="00F619FC">
            <w:pPr>
              <w:spacing w:before="0" w:after="0" w:line="360" w:lineRule="auto"/>
              <w:jc w:val="center"/>
              <w:rPr>
                <w:rFonts w:ascii="Times New Roman" w:hAnsi="Times New Roman" w:cs="Times New Roman"/>
                <w:szCs w:val="26"/>
              </w:rPr>
            </w:pPr>
            <w:r w:rsidRPr="00770099">
              <w:rPr>
                <w:rFonts w:ascii="Times New Roman" w:hAnsi="Times New Roman" w:cs="Times New Roman"/>
                <w:szCs w:val="26"/>
              </w:rPr>
              <w:t>1</w:t>
            </w:r>
          </w:p>
        </w:tc>
        <w:tc>
          <w:tcPr>
            <w:tcW w:w="1977" w:type="dxa"/>
            <w:vAlign w:val="center"/>
          </w:tcPr>
          <w:p w14:paraId="17DCA794"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704" w:type="dxa"/>
            <w:vAlign w:val="center"/>
          </w:tcPr>
          <w:p w14:paraId="071599E2"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704" w:type="dxa"/>
            <w:vAlign w:val="center"/>
          </w:tcPr>
          <w:p w14:paraId="62BD20A8"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667" w:type="dxa"/>
            <w:vAlign w:val="center"/>
          </w:tcPr>
          <w:p w14:paraId="0C9AB7A8"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353" w:type="dxa"/>
            <w:vAlign w:val="center"/>
          </w:tcPr>
          <w:p w14:paraId="26846DB7" w14:textId="77777777" w:rsidR="005F5EAA" w:rsidRPr="00770099" w:rsidRDefault="005F5EAA" w:rsidP="00F619FC">
            <w:pPr>
              <w:spacing w:before="0" w:after="0" w:line="360" w:lineRule="auto"/>
              <w:jc w:val="center"/>
              <w:rPr>
                <w:rFonts w:ascii="Times New Roman" w:hAnsi="Times New Roman" w:cs="Times New Roman"/>
                <w:szCs w:val="26"/>
              </w:rPr>
            </w:pPr>
          </w:p>
        </w:tc>
      </w:tr>
      <w:tr w:rsidR="005F5EAA" w:rsidRPr="00770099" w14:paraId="71248BF1" w14:textId="77777777" w:rsidTr="00446171">
        <w:trPr>
          <w:trHeight w:val="323"/>
          <w:jc w:val="center"/>
        </w:trPr>
        <w:tc>
          <w:tcPr>
            <w:tcW w:w="652" w:type="dxa"/>
            <w:vAlign w:val="center"/>
          </w:tcPr>
          <w:p w14:paraId="4823E360" w14:textId="77777777" w:rsidR="005F5EAA" w:rsidRPr="00770099" w:rsidRDefault="005F5EAA" w:rsidP="00F619FC">
            <w:pPr>
              <w:spacing w:before="0" w:after="0" w:line="360" w:lineRule="auto"/>
              <w:jc w:val="center"/>
              <w:rPr>
                <w:rFonts w:ascii="Times New Roman" w:hAnsi="Times New Roman" w:cs="Times New Roman"/>
                <w:szCs w:val="26"/>
              </w:rPr>
            </w:pPr>
            <w:r w:rsidRPr="00770099">
              <w:rPr>
                <w:rFonts w:ascii="Times New Roman" w:hAnsi="Times New Roman" w:cs="Times New Roman"/>
                <w:szCs w:val="26"/>
              </w:rPr>
              <w:t>2</w:t>
            </w:r>
          </w:p>
        </w:tc>
        <w:tc>
          <w:tcPr>
            <w:tcW w:w="1977" w:type="dxa"/>
            <w:vAlign w:val="center"/>
          </w:tcPr>
          <w:p w14:paraId="23D6B66A"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704" w:type="dxa"/>
            <w:vAlign w:val="center"/>
          </w:tcPr>
          <w:p w14:paraId="7F20C07E"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704" w:type="dxa"/>
            <w:vAlign w:val="center"/>
          </w:tcPr>
          <w:p w14:paraId="2685A6A0"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667" w:type="dxa"/>
            <w:vAlign w:val="center"/>
          </w:tcPr>
          <w:p w14:paraId="7055FD8C"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353" w:type="dxa"/>
            <w:vAlign w:val="center"/>
          </w:tcPr>
          <w:p w14:paraId="2DECD142" w14:textId="77777777" w:rsidR="005F5EAA" w:rsidRPr="00770099" w:rsidRDefault="005F5EAA" w:rsidP="00F619FC">
            <w:pPr>
              <w:spacing w:before="0" w:after="0" w:line="360" w:lineRule="auto"/>
              <w:jc w:val="center"/>
              <w:rPr>
                <w:rFonts w:ascii="Times New Roman" w:hAnsi="Times New Roman" w:cs="Times New Roman"/>
                <w:szCs w:val="26"/>
              </w:rPr>
            </w:pPr>
          </w:p>
        </w:tc>
      </w:tr>
    </w:tbl>
    <w:p w14:paraId="22199AE2" w14:textId="77777777" w:rsidR="005F5EAA" w:rsidRPr="00770099" w:rsidRDefault="005F5EAA" w:rsidP="00F619FC">
      <w:pPr>
        <w:rPr>
          <w:rFonts w:cs="Times New Roman"/>
          <w:b/>
          <w:bCs/>
          <w:szCs w:val="26"/>
        </w:rPr>
      </w:pPr>
    </w:p>
    <w:tbl>
      <w:tblPr>
        <w:tblStyle w:val="TableGrid"/>
        <w:tblW w:w="0" w:type="auto"/>
        <w:tblLook w:val="04A0" w:firstRow="1" w:lastRow="0" w:firstColumn="1" w:lastColumn="0" w:noHBand="0" w:noVBand="1"/>
      </w:tblPr>
      <w:tblGrid>
        <w:gridCol w:w="4389"/>
        <w:gridCol w:w="4389"/>
      </w:tblGrid>
      <w:tr w:rsidR="005F5EAA" w:rsidRPr="00770099" w14:paraId="4C501215" w14:textId="77777777" w:rsidTr="00623E46">
        <w:tc>
          <w:tcPr>
            <w:tcW w:w="4389" w:type="dxa"/>
            <w:vAlign w:val="center"/>
          </w:tcPr>
          <w:p w14:paraId="4B578D2B"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Nội dung</w:t>
            </w:r>
          </w:p>
        </w:tc>
        <w:tc>
          <w:tcPr>
            <w:tcW w:w="4389" w:type="dxa"/>
            <w:vAlign w:val="center"/>
          </w:tcPr>
          <w:p w14:paraId="78CF85E1"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Số tiền</w:t>
            </w:r>
          </w:p>
        </w:tc>
      </w:tr>
      <w:tr w:rsidR="005F5EAA" w:rsidRPr="00770099" w14:paraId="060152F0" w14:textId="77777777" w:rsidTr="00623E46">
        <w:tc>
          <w:tcPr>
            <w:tcW w:w="4389" w:type="dxa"/>
            <w:vAlign w:val="center"/>
          </w:tcPr>
          <w:p w14:paraId="36D28785" w14:textId="77777777" w:rsidR="005F5EAA" w:rsidRPr="00770099" w:rsidRDefault="005F5EAA" w:rsidP="00F619FC">
            <w:pPr>
              <w:spacing w:before="0" w:after="0" w:line="360" w:lineRule="auto"/>
              <w:rPr>
                <w:rFonts w:ascii="Times New Roman" w:hAnsi="Times New Roman" w:cs="Times New Roman"/>
                <w:szCs w:val="26"/>
              </w:rPr>
            </w:pPr>
            <w:r w:rsidRPr="00770099">
              <w:rPr>
                <w:rFonts w:ascii="Times New Roman" w:hAnsi="Times New Roman" w:cs="Times New Roman"/>
                <w:szCs w:val="26"/>
              </w:rPr>
              <w:t>Tổng tiền món</w:t>
            </w:r>
          </w:p>
        </w:tc>
        <w:tc>
          <w:tcPr>
            <w:tcW w:w="4389" w:type="dxa"/>
            <w:vAlign w:val="center"/>
          </w:tcPr>
          <w:p w14:paraId="45A5D5A1" w14:textId="77777777" w:rsidR="005F5EAA" w:rsidRPr="00770099" w:rsidRDefault="005F5EAA" w:rsidP="00F619FC">
            <w:pPr>
              <w:spacing w:before="0" w:after="0" w:line="360" w:lineRule="auto"/>
              <w:jc w:val="center"/>
              <w:rPr>
                <w:rFonts w:ascii="Times New Roman" w:hAnsi="Times New Roman" w:cs="Times New Roman"/>
                <w:szCs w:val="26"/>
              </w:rPr>
            </w:pPr>
          </w:p>
        </w:tc>
      </w:tr>
      <w:tr w:rsidR="005F5EAA" w:rsidRPr="00770099" w14:paraId="48668D9B" w14:textId="77777777" w:rsidTr="00623E46">
        <w:tc>
          <w:tcPr>
            <w:tcW w:w="4389" w:type="dxa"/>
            <w:vAlign w:val="center"/>
          </w:tcPr>
          <w:p w14:paraId="7BD785AB" w14:textId="77777777" w:rsidR="005F5EAA" w:rsidRPr="00770099" w:rsidRDefault="005F5EAA" w:rsidP="00F619FC">
            <w:pPr>
              <w:spacing w:before="0" w:after="0" w:line="360" w:lineRule="auto"/>
              <w:rPr>
                <w:rFonts w:ascii="Times New Roman" w:hAnsi="Times New Roman" w:cs="Times New Roman"/>
                <w:szCs w:val="26"/>
              </w:rPr>
            </w:pPr>
            <w:r w:rsidRPr="00770099">
              <w:rPr>
                <w:rFonts w:ascii="Times New Roman" w:hAnsi="Times New Roman" w:cs="Times New Roman"/>
                <w:szCs w:val="26"/>
              </w:rPr>
              <w:t>Giảm giá</w:t>
            </w:r>
          </w:p>
        </w:tc>
        <w:tc>
          <w:tcPr>
            <w:tcW w:w="4389" w:type="dxa"/>
            <w:vAlign w:val="center"/>
          </w:tcPr>
          <w:p w14:paraId="162FF213" w14:textId="77777777" w:rsidR="005F5EAA" w:rsidRPr="00770099" w:rsidRDefault="005F5EAA" w:rsidP="00F619FC">
            <w:pPr>
              <w:spacing w:before="0" w:after="0" w:line="360" w:lineRule="auto"/>
              <w:jc w:val="center"/>
              <w:rPr>
                <w:rFonts w:ascii="Times New Roman" w:hAnsi="Times New Roman" w:cs="Times New Roman"/>
                <w:szCs w:val="26"/>
              </w:rPr>
            </w:pPr>
          </w:p>
        </w:tc>
      </w:tr>
      <w:tr w:rsidR="005F5EAA" w:rsidRPr="00770099" w14:paraId="6905725A" w14:textId="77777777" w:rsidTr="00623E46">
        <w:tc>
          <w:tcPr>
            <w:tcW w:w="4389" w:type="dxa"/>
            <w:vAlign w:val="center"/>
          </w:tcPr>
          <w:p w14:paraId="215350D2" w14:textId="77777777" w:rsidR="005F5EAA" w:rsidRPr="00770099" w:rsidRDefault="005F5EAA" w:rsidP="00F619FC">
            <w:pPr>
              <w:spacing w:before="0" w:after="0" w:line="360" w:lineRule="auto"/>
              <w:rPr>
                <w:rFonts w:ascii="Times New Roman" w:hAnsi="Times New Roman" w:cs="Times New Roman"/>
                <w:szCs w:val="26"/>
              </w:rPr>
            </w:pPr>
            <w:r w:rsidRPr="00770099">
              <w:rPr>
                <w:rFonts w:ascii="Times New Roman" w:hAnsi="Times New Roman" w:cs="Times New Roman"/>
                <w:szCs w:val="26"/>
              </w:rPr>
              <w:t>Tổng thanh toán</w:t>
            </w:r>
          </w:p>
        </w:tc>
        <w:tc>
          <w:tcPr>
            <w:tcW w:w="4389" w:type="dxa"/>
            <w:vAlign w:val="center"/>
          </w:tcPr>
          <w:p w14:paraId="14505624" w14:textId="77777777" w:rsidR="005F5EAA" w:rsidRPr="00770099" w:rsidRDefault="005F5EAA" w:rsidP="00F619FC">
            <w:pPr>
              <w:spacing w:before="0" w:after="0" w:line="360" w:lineRule="auto"/>
              <w:jc w:val="center"/>
              <w:rPr>
                <w:rFonts w:ascii="Times New Roman" w:hAnsi="Times New Roman" w:cs="Times New Roman"/>
                <w:szCs w:val="26"/>
              </w:rPr>
            </w:pPr>
          </w:p>
        </w:tc>
      </w:tr>
      <w:tr w:rsidR="005F5EAA" w:rsidRPr="00770099" w14:paraId="55891799" w14:textId="77777777" w:rsidTr="00623E46">
        <w:tc>
          <w:tcPr>
            <w:tcW w:w="4389" w:type="dxa"/>
            <w:vAlign w:val="center"/>
          </w:tcPr>
          <w:p w14:paraId="1100C748" w14:textId="77777777" w:rsidR="005F5EAA" w:rsidRPr="00770099" w:rsidRDefault="005F5EAA" w:rsidP="00F619FC">
            <w:pPr>
              <w:spacing w:before="0" w:after="0" w:line="360" w:lineRule="auto"/>
              <w:rPr>
                <w:rFonts w:ascii="Times New Roman" w:hAnsi="Times New Roman" w:cs="Times New Roman"/>
                <w:szCs w:val="26"/>
              </w:rPr>
            </w:pPr>
            <w:r w:rsidRPr="00770099">
              <w:rPr>
                <w:rFonts w:ascii="Times New Roman" w:hAnsi="Times New Roman" w:cs="Times New Roman"/>
                <w:szCs w:val="26"/>
              </w:rPr>
              <w:t>Tiền khách đưa</w:t>
            </w:r>
          </w:p>
        </w:tc>
        <w:tc>
          <w:tcPr>
            <w:tcW w:w="4389" w:type="dxa"/>
            <w:vAlign w:val="center"/>
          </w:tcPr>
          <w:p w14:paraId="65E9CDCD" w14:textId="77777777" w:rsidR="005F5EAA" w:rsidRPr="00770099" w:rsidRDefault="005F5EAA" w:rsidP="00F619FC">
            <w:pPr>
              <w:spacing w:before="0" w:after="0" w:line="360" w:lineRule="auto"/>
              <w:jc w:val="center"/>
              <w:rPr>
                <w:rFonts w:ascii="Times New Roman" w:hAnsi="Times New Roman" w:cs="Times New Roman"/>
                <w:szCs w:val="26"/>
              </w:rPr>
            </w:pPr>
          </w:p>
        </w:tc>
      </w:tr>
      <w:tr w:rsidR="005F5EAA" w:rsidRPr="00770099" w14:paraId="4284556B" w14:textId="77777777" w:rsidTr="00623E46">
        <w:tc>
          <w:tcPr>
            <w:tcW w:w="4389" w:type="dxa"/>
            <w:vAlign w:val="center"/>
          </w:tcPr>
          <w:p w14:paraId="075B3887" w14:textId="77777777" w:rsidR="005F5EAA" w:rsidRPr="00770099" w:rsidRDefault="005F5EAA" w:rsidP="00F619FC">
            <w:pPr>
              <w:spacing w:before="0" w:after="0" w:line="360" w:lineRule="auto"/>
              <w:rPr>
                <w:rFonts w:ascii="Times New Roman" w:hAnsi="Times New Roman" w:cs="Times New Roman"/>
                <w:szCs w:val="26"/>
              </w:rPr>
            </w:pPr>
            <w:r w:rsidRPr="00770099">
              <w:rPr>
                <w:rFonts w:ascii="Times New Roman" w:hAnsi="Times New Roman" w:cs="Times New Roman"/>
                <w:szCs w:val="26"/>
              </w:rPr>
              <w:t>Tiền thừa</w:t>
            </w:r>
          </w:p>
        </w:tc>
        <w:tc>
          <w:tcPr>
            <w:tcW w:w="4389" w:type="dxa"/>
            <w:vAlign w:val="center"/>
          </w:tcPr>
          <w:p w14:paraId="519454C1" w14:textId="77777777" w:rsidR="005F5EAA" w:rsidRPr="00770099" w:rsidRDefault="005F5EAA" w:rsidP="00F619FC">
            <w:pPr>
              <w:spacing w:before="0" w:after="0" w:line="360" w:lineRule="auto"/>
              <w:jc w:val="center"/>
              <w:rPr>
                <w:rFonts w:ascii="Times New Roman" w:hAnsi="Times New Roman" w:cs="Times New Roman"/>
                <w:szCs w:val="26"/>
              </w:rPr>
            </w:pPr>
          </w:p>
        </w:tc>
      </w:tr>
    </w:tbl>
    <w:p w14:paraId="69CDB386" w14:textId="77777777" w:rsidR="005F5EAA" w:rsidRPr="00770099" w:rsidRDefault="005F5EAA" w:rsidP="00F619FC">
      <w:pPr>
        <w:rPr>
          <w:rFonts w:cs="Times New Roman"/>
          <w:szCs w:val="26"/>
        </w:rPr>
      </w:pPr>
      <w:r w:rsidRPr="00770099">
        <w:rPr>
          <w:rFonts w:eastAsia="Times New Roman" w:cs="Times New Roman"/>
          <w:szCs w:val="26"/>
        </w:rPr>
        <w:t>Phương thức thanh toán:</w:t>
      </w:r>
    </w:p>
    <w:p w14:paraId="136D0ABA" w14:textId="77777777" w:rsidR="005F5EAA" w:rsidRPr="00770099" w:rsidRDefault="005F5EAA" w:rsidP="00F619FC">
      <w:pPr>
        <w:rPr>
          <w:rFonts w:cs="Times New Roman"/>
          <w:szCs w:val="26"/>
        </w:rPr>
      </w:pPr>
      <w:r w:rsidRPr="00770099">
        <w:rPr>
          <w:rFonts w:ascii="Segoe UI Symbol" w:hAnsi="Segoe UI Symbol" w:cs="Segoe UI Symbol"/>
          <w:szCs w:val="26"/>
        </w:rPr>
        <w:t>☐</w:t>
      </w:r>
      <w:r w:rsidRPr="00770099">
        <w:rPr>
          <w:rFonts w:eastAsia="Times New Roman" w:cs="Times New Roman"/>
          <w:szCs w:val="26"/>
        </w:rPr>
        <w:t xml:space="preserve"> Tiền mặt</w:t>
      </w:r>
    </w:p>
    <w:p w14:paraId="59413C63" w14:textId="77777777" w:rsidR="005F5EAA" w:rsidRPr="00770099" w:rsidRDefault="005F5EAA" w:rsidP="00F619FC">
      <w:pPr>
        <w:rPr>
          <w:rFonts w:cs="Times New Roman"/>
          <w:szCs w:val="26"/>
        </w:rPr>
      </w:pPr>
      <w:r w:rsidRPr="00770099">
        <w:rPr>
          <w:rFonts w:ascii="Segoe UI Symbol" w:hAnsi="Segoe UI Symbol" w:cs="Segoe UI Symbol"/>
          <w:szCs w:val="26"/>
        </w:rPr>
        <w:t>☐</w:t>
      </w:r>
      <w:r w:rsidRPr="00770099">
        <w:rPr>
          <w:rFonts w:eastAsia="Times New Roman" w:cs="Times New Roman"/>
          <w:szCs w:val="26"/>
        </w:rPr>
        <w:t xml:space="preserve"> Chuyển khoản</w:t>
      </w:r>
    </w:p>
    <w:p w14:paraId="71EEBCD1" w14:textId="77777777" w:rsidR="0089606C" w:rsidRPr="00770099" w:rsidRDefault="005F5EAA" w:rsidP="00F619FC">
      <w:pPr>
        <w:jc w:val="right"/>
        <w:rPr>
          <w:rFonts w:eastAsia="Times New Roman" w:cs="Times New Roman"/>
          <w:szCs w:val="26"/>
        </w:rPr>
      </w:pPr>
      <w:r w:rsidRPr="00770099">
        <w:rPr>
          <w:rFonts w:eastAsia="Times New Roman" w:cs="Times New Roman"/>
          <w:szCs w:val="26"/>
        </w:rPr>
        <w:t>Nhân viên thanh</w:t>
      </w:r>
      <w:r w:rsidR="0089606C" w:rsidRPr="00770099">
        <w:rPr>
          <w:rFonts w:eastAsia="Times New Roman" w:cs="Times New Roman"/>
          <w:szCs w:val="26"/>
        </w:rPr>
        <w:t xml:space="preserve"> </w:t>
      </w:r>
      <w:r w:rsidRPr="00770099">
        <w:rPr>
          <w:rFonts w:eastAsia="Times New Roman" w:cs="Times New Roman"/>
          <w:szCs w:val="26"/>
        </w:rPr>
        <w:t>toán</w:t>
      </w:r>
    </w:p>
    <w:p w14:paraId="36B6925C" w14:textId="1677185F" w:rsidR="005F5EAA" w:rsidRPr="00770099" w:rsidRDefault="005F5EAA" w:rsidP="00F619FC">
      <w:pPr>
        <w:jc w:val="right"/>
        <w:rPr>
          <w:rFonts w:cs="Times New Roman"/>
          <w:szCs w:val="26"/>
        </w:rPr>
      </w:pPr>
      <w:r w:rsidRPr="00770099">
        <w:rPr>
          <w:rFonts w:eastAsia="Times New Roman" w:cs="Times New Roman"/>
          <w:szCs w:val="26"/>
        </w:rPr>
        <w:t>(Ký, ghi rõ họ tên)</w:t>
      </w:r>
    </w:p>
    <w:p w14:paraId="11FF58B5" w14:textId="58D582BF" w:rsidR="0089606C" w:rsidRPr="00770099" w:rsidRDefault="0089606C">
      <w:pPr>
        <w:rPr>
          <w:rFonts w:cs="Times New Roman"/>
          <w:szCs w:val="26"/>
        </w:rPr>
      </w:pPr>
      <w:r w:rsidRPr="00770099">
        <w:rPr>
          <w:rFonts w:cs="Times New Roman"/>
          <w:szCs w:val="26"/>
        </w:rPr>
        <w:br w:type="page"/>
      </w:r>
    </w:p>
    <w:p w14:paraId="0BFAE3A9" w14:textId="77777777" w:rsidR="005F5EAA" w:rsidRPr="00770099" w:rsidRDefault="005F5EAA" w:rsidP="00EF0F56">
      <w:pPr>
        <w:rPr>
          <w:rFonts w:cs="Times New Roman"/>
          <w:b/>
          <w:bCs/>
          <w:szCs w:val="26"/>
        </w:rPr>
      </w:pPr>
      <w:r w:rsidRPr="00770099">
        <w:rPr>
          <w:rFonts w:eastAsia="Times New Roman" w:cs="Times New Roman"/>
          <w:b/>
          <w:szCs w:val="26"/>
        </w:rPr>
        <w:lastRenderedPageBreak/>
        <w:t>BM08 - PHIẾU YÊU CẦU HỦY ĐƠN</w:t>
      </w:r>
    </w:p>
    <w:p w14:paraId="32FC7DF2" w14:textId="77777777" w:rsidR="005F5EAA" w:rsidRPr="00770099" w:rsidRDefault="005F5EAA" w:rsidP="00F619FC">
      <w:pPr>
        <w:jc w:val="center"/>
        <w:rPr>
          <w:rFonts w:cs="Times New Roman"/>
          <w:b/>
          <w:bCs/>
          <w:szCs w:val="26"/>
        </w:rPr>
      </w:pPr>
      <w:r w:rsidRPr="00770099">
        <w:rPr>
          <w:rFonts w:eastAsia="Times New Roman" w:cs="Times New Roman"/>
          <w:b/>
          <w:szCs w:val="26"/>
        </w:rPr>
        <w:t>HỆ THỐNG QUẢN LÝ TRÀ SỮA</w:t>
      </w:r>
      <w:r w:rsidRPr="00770099">
        <w:rPr>
          <w:rFonts w:eastAsia="Times New Roman" w:cs="Times New Roman"/>
          <w:b/>
          <w:szCs w:val="26"/>
        </w:rPr>
        <w:br/>
        <w:t>PHIẾU YÊU CẦU HỦY ĐƠN</w:t>
      </w:r>
    </w:p>
    <w:p w14:paraId="1B78858F" w14:textId="77777777" w:rsidR="005F5EAA" w:rsidRPr="00770099" w:rsidRDefault="005F5EAA" w:rsidP="00F619FC">
      <w:pPr>
        <w:rPr>
          <w:rFonts w:cs="Times New Roman"/>
          <w:szCs w:val="26"/>
        </w:rPr>
      </w:pPr>
      <w:r w:rsidRPr="00770099">
        <w:rPr>
          <w:rFonts w:eastAsia="Times New Roman" w:cs="Times New Roman"/>
          <w:szCs w:val="26"/>
        </w:rPr>
        <w:t>Mã yêu cầu: .......................</w:t>
      </w:r>
    </w:p>
    <w:p w14:paraId="79A86DDA" w14:textId="77777777" w:rsidR="005F5EAA" w:rsidRPr="00770099" w:rsidRDefault="005F5EAA" w:rsidP="00F619FC">
      <w:pPr>
        <w:rPr>
          <w:rFonts w:cs="Times New Roman"/>
          <w:szCs w:val="26"/>
        </w:rPr>
      </w:pPr>
      <w:r w:rsidRPr="00770099">
        <w:rPr>
          <w:rFonts w:eastAsia="Times New Roman" w:cs="Times New Roman"/>
          <w:szCs w:val="26"/>
        </w:rPr>
        <w:t>Ngày tạo: ...... / ...... / ........</w:t>
      </w:r>
    </w:p>
    <w:p w14:paraId="4D8B3928" w14:textId="77777777" w:rsidR="005F5EAA" w:rsidRPr="00770099" w:rsidRDefault="005F5EAA" w:rsidP="00F619FC">
      <w:pPr>
        <w:rPr>
          <w:rFonts w:cs="Times New Roman"/>
          <w:szCs w:val="26"/>
        </w:rPr>
      </w:pPr>
      <w:r w:rsidRPr="00770099">
        <w:rPr>
          <w:rFonts w:eastAsia="Times New Roman" w:cs="Times New Roman"/>
          <w:szCs w:val="26"/>
        </w:rPr>
        <w:t>Mã hóa đơn: .......................</w:t>
      </w:r>
    </w:p>
    <w:p w14:paraId="711CA233" w14:textId="77777777" w:rsidR="005F5EAA" w:rsidRPr="00770099" w:rsidRDefault="005F5EAA" w:rsidP="00F619FC">
      <w:pPr>
        <w:rPr>
          <w:rFonts w:cs="Times New Roman"/>
          <w:szCs w:val="26"/>
        </w:rPr>
      </w:pPr>
      <w:r w:rsidRPr="00770099">
        <w:rPr>
          <w:rFonts w:eastAsia="Times New Roman" w:cs="Times New Roman"/>
          <w:szCs w:val="26"/>
        </w:rPr>
        <w:t>Nhân viên yêu cầu: .......................</w:t>
      </w:r>
    </w:p>
    <w:p w14:paraId="7287633A" w14:textId="77777777" w:rsidR="005F5EAA" w:rsidRPr="00770099" w:rsidRDefault="005F5EAA" w:rsidP="00F619FC">
      <w:pPr>
        <w:rPr>
          <w:rFonts w:cs="Times New Roman"/>
          <w:szCs w:val="26"/>
        </w:rPr>
      </w:pPr>
      <w:r w:rsidRPr="00770099">
        <w:rPr>
          <w:rFonts w:eastAsia="Times New Roman" w:cs="Times New Roman"/>
          <w:szCs w:val="26"/>
        </w:rPr>
        <w:t>Lý do: ....................................................................</w:t>
      </w:r>
    </w:p>
    <w:p w14:paraId="4EF6AD11" w14:textId="77777777" w:rsidR="005F5EAA" w:rsidRPr="00770099" w:rsidRDefault="005F5EAA" w:rsidP="00F619FC">
      <w:pPr>
        <w:rPr>
          <w:rFonts w:cs="Times New Roman"/>
          <w:szCs w:val="26"/>
        </w:rPr>
      </w:pPr>
      <w:r w:rsidRPr="00770099">
        <w:rPr>
          <w:rFonts w:eastAsia="Times New Roman" w:cs="Times New Roman"/>
          <w:szCs w:val="26"/>
        </w:rPr>
        <w:t>Chi tiết món yêu cầu hủy</w:t>
      </w:r>
    </w:p>
    <w:tbl>
      <w:tblPr>
        <w:tblStyle w:val="TableGrid"/>
        <w:tblW w:w="9067" w:type="dxa"/>
        <w:tblLook w:val="04A0" w:firstRow="1" w:lastRow="0" w:firstColumn="1" w:lastColumn="0" w:noHBand="0" w:noVBand="1"/>
      </w:tblPr>
      <w:tblGrid>
        <w:gridCol w:w="708"/>
        <w:gridCol w:w="2187"/>
        <w:gridCol w:w="1072"/>
        <w:gridCol w:w="1795"/>
        <w:gridCol w:w="3305"/>
      </w:tblGrid>
      <w:tr w:rsidR="005F5EAA" w:rsidRPr="00770099" w14:paraId="7ADD0DC3" w14:textId="77777777" w:rsidTr="00623E46">
        <w:tc>
          <w:tcPr>
            <w:tcW w:w="708" w:type="dxa"/>
            <w:vAlign w:val="center"/>
            <w:hideMark/>
          </w:tcPr>
          <w:p w14:paraId="685A4EE6"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STT</w:t>
            </w:r>
          </w:p>
        </w:tc>
        <w:tc>
          <w:tcPr>
            <w:tcW w:w="2187" w:type="dxa"/>
            <w:vAlign w:val="center"/>
            <w:hideMark/>
          </w:tcPr>
          <w:p w14:paraId="6B91B2B5"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Tên món</w:t>
            </w:r>
          </w:p>
        </w:tc>
        <w:tc>
          <w:tcPr>
            <w:tcW w:w="1072" w:type="dxa"/>
            <w:vAlign w:val="center"/>
            <w:hideMark/>
          </w:tcPr>
          <w:p w14:paraId="4F81ABD6"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Số lượng</w:t>
            </w:r>
          </w:p>
        </w:tc>
        <w:tc>
          <w:tcPr>
            <w:tcW w:w="1795" w:type="dxa"/>
            <w:vAlign w:val="center"/>
            <w:hideMark/>
          </w:tcPr>
          <w:p w14:paraId="3CAA01BD"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Trạng thái món</w:t>
            </w:r>
          </w:p>
        </w:tc>
        <w:tc>
          <w:tcPr>
            <w:tcW w:w="3305" w:type="dxa"/>
            <w:vAlign w:val="center"/>
            <w:hideMark/>
          </w:tcPr>
          <w:p w14:paraId="6111970F"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Lý do hủy</w:t>
            </w:r>
          </w:p>
        </w:tc>
      </w:tr>
      <w:tr w:rsidR="005F5EAA" w:rsidRPr="00770099" w14:paraId="1925E6BA" w14:textId="77777777" w:rsidTr="00623E46">
        <w:tc>
          <w:tcPr>
            <w:tcW w:w="708" w:type="dxa"/>
            <w:vAlign w:val="center"/>
          </w:tcPr>
          <w:p w14:paraId="0D65E096"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w:t>
            </w:r>
          </w:p>
        </w:tc>
        <w:tc>
          <w:tcPr>
            <w:tcW w:w="2187" w:type="dxa"/>
            <w:vAlign w:val="center"/>
          </w:tcPr>
          <w:p w14:paraId="18659FF4" w14:textId="77777777" w:rsidR="005F5EAA" w:rsidRPr="00770099" w:rsidRDefault="005F5EAA" w:rsidP="00F619FC">
            <w:pPr>
              <w:spacing w:line="360" w:lineRule="auto"/>
              <w:jc w:val="center"/>
              <w:rPr>
                <w:rFonts w:ascii="Times New Roman" w:hAnsi="Times New Roman" w:cs="Times New Roman"/>
                <w:szCs w:val="26"/>
              </w:rPr>
            </w:pPr>
          </w:p>
        </w:tc>
        <w:tc>
          <w:tcPr>
            <w:tcW w:w="1072" w:type="dxa"/>
            <w:vAlign w:val="center"/>
          </w:tcPr>
          <w:p w14:paraId="0DB615BB" w14:textId="77777777" w:rsidR="005F5EAA" w:rsidRPr="00770099" w:rsidRDefault="005F5EAA" w:rsidP="00F619FC">
            <w:pPr>
              <w:spacing w:line="360" w:lineRule="auto"/>
              <w:jc w:val="center"/>
              <w:rPr>
                <w:rFonts w:ascii="Times New Roman" w:hAnsi="Times New Roman" w:cs="Times New Roman"/>
                <w:szCs w:val="26"/>
              </w:rPr>
            </w:pPr>
          </w:p>
        </w:tc>
        <w:tc>
          <w:tcPr>
            <w:tcW w:w="1795" w:type="dxa"/>
            <w:vAlign w:val="center"/>
          </w:tcPr>
          <w:p w14:paraId="1D6C625B" w14:textId="77777777" w:rsidR="005F5EAA" w:rsidRPr="00770099" w:rsidRDefault="005F5EAA" w:rsidP="00F619FC">
            <w:pPr>
              <w:spacing w:line="360" w:lineRule="auto"/>
              <w:jc w:val="center"/>
              <w:rPr>
                <w:rFonts w:ascii="Times New Roman" w:hAnsi="Times New Roman" w:cs="Times New Roman"/>
                <w:szCs w:val="26"/>
              </w:rPr>
            </w:pPr>
          </w:p>
        </w:tc>
        <w:tc>
          <w:tcPr>
            <w:tcW w:w="3305" w:type="dxa"/>
            <w:vAlign w:val="center"/>
          </w:tcPr>
          <w:p w14:paraId="6205F21B" w14:textId="77777777" w:rsidR="005F5EAA" w:rsidRPr="00770099" w:rsidRDefault="005F5EAA" w:rsidP="00F619FC">
            <w:pPr>
              <w:spacing w:line="360" w:lineRule="auto"/>
              <w:jc w:val="center"/>
              <w:rPr>
                <w:rFonts w:ascii="Times New Roman" w:hAnsi="Times New Roman" w:cs="Times New Roman"/>
                <w:szCs w:val="26"/>
              </w:rPr>
            </w:pPr>
          </w:p>
        </w:tc>
      </w:tr>
      <w:tr w:rsidR="005F5EAA" w:rsidRPr="00770099" w14:paraId="17705F08" w14:textId="77777777" w:rsidTr="00623E46">
        <w:tc>
          <w:tcPr>
            <w:tcW w:w="708" w:type="dxa"/>
            <w:vAlign w:val="center"/>
          </w:tcPr>
          <w:p w14:paraId="5E113D25"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w:t>
            </w:r>
          </w:p>
        </w:tc>
        <w:tc>
          <w:tcPr>
            <w:tcW w:w="2187" w:type="dxa"/>
            <w:vAlign w:val="center"/>
          </w:tcPr>
          <w:p w14:paraId="56638A88" w14:textId="77777777" w:rsidR="005F5EAA" w:rsidRPr="00770099" w:rsidRDefault="005F5EAA" w:rsidP="00F619FC">
            <w:pPr>
              <w:spacing w:line="360" w:lineRule="auto"/>
              <w:jc w:val="center"/>
              <w:rPr>
                <w:rFonts w:ascii="Times New Roman" w:hAnsi="Times New Roman" w:cs="Times New Roman"/>
                <w:szCs w:val="26"/>
              </w:rPr>
            </w:pPr>
          </w:p>
        </w:tc>
        <w:tc>
          <w:tcPr>
            <w:tcW w:w="1072" w:type="dxa"/>
            <w:vAlign w:val="center"/>
          </w:tcPr>
          <w:p w14:paraId="43C6784B" w14:textId="77777777" w:rsidR="005F5EAA" w:rsidRPr="00770099" w:rsidRDefault="005F5EAA" w:rsidP="00F619FC">
            <w:pPr>
              <w:spacing w:line="360" w:lineRule="auto"/>
              <w:jc w:val="center"/>
              <w:rPr>
                <w:rFonts w:ascii="Times New Roman" w:hAnsi="Times New Roman" w:cs="Times New Roman"/>
                <w:szCs w:val="26"/>
              </w:rPr>
            </w:pPr>
          </w:p>
        </w:tc>
        <w:tc>
          <w:tcPr>
            <w:tcW w:w="1795" w:type="dxa"/>
            <w:vAlign w:val="center"/>
          </w:tcPr>
          <w:p w14:paraId="3001BCE0" w14:textId="77777777" w:rsidR="005F5EAA" w:rsidRPr="00770099" w:rsidRDefault="005F5EAA" w:rsidP="00F619FC">
            <w:pPr>
              <w:spacing w:line="360" w:lineRule="auto"/>
              <w:jc w:val="center"/>
              <w:rPr>
                <w:rFonts w:ascii="Times New Roman" w:hAnsi="Times New Roman" w:cs="Times New Roman"/>
                <w:szCs w:val="26"/>
              </w:rPr>
            </w:pPr>
          </w:p>
        </w:tc>
        <w:tc>
          <w:tcPr>
            <w:tcW w:w="3305" w:type="dxa"/>
            <w:vAlign w:val="center"/>
          </w:tcPr>
          <w:p w14:paraId="4DB798DE" w14:textId="77777777" w:rsidR="005F5EAA" w:rsidRPr="00770099" w:rsidRDefault="005F5EAA" w:rsidP="00F619FC">
            <w:pPr>
              <w:spacing w:line="360" w:lineRule="auto"/>
              <w:jc w:val="center"/>
              <w:rPr>
                <w:rFonts w:ascii="Times New Roman" w:hAnsi="Times New Roman" w:cs="Times New Roman"/>
                <w:szCs w:val="26"/>
              </w:rPr>
            </w:pPr>
          </w:p>
        </w:tc>
      </w:tr>
    </w:tbl>
    <w:p w14:paraId="4CFA7C57" w14:textId="77777777" w:rsidR="005F5EAA" w:rsidRPr="00770099" w:rsidRDefault="005F5EAA" w:rsidP="00F619FC">
      <w:pPr>
        <w:rPr>
          <w:rFonts w:cs="Times New Roman"/>
          <w:szCs w:val="26"/>
        </w:rPr>
      </w:pPr>
    </w:p>
    <w:p w14:paraId="4080E58E" w14:textId="77777777" w:rsidR="005F5EAA" w:rsidRPr="00770099" w:rsidRDefault="005F5EAA" w:rsidP="00F619FC">
      <w:pPr>
        <w:rPr>
          <w:rFonts w:cs="Times New Roman"/>
          <w:szCs w:val="26"/>
        </w:rPr>
      </w:pPr>
      <w:r w:rsidRPr="00770099">
        <w:rPr>
          <w:rFonts w:eastAsia="Times New Roman" w:cs="Times New Roman"/>
          <w:szCs w:val="26"/>
        </w:rPr>
        <w:t xml:space="preserve">Điều kiện xử lý: </w:t>
      </w:r>
      <w:r w:rsidRPr="00770099">
        <w:rPr>
          <w:rFonts w:ascii="Segoe UI Symbol" w:eastAsia="Times New Roman" w:hAnsi="Segoe UI Symbol" w:cs="Segoe UI Symbol"/>
          <w:szCs w:val="26"/>
        </w:rPr>
        <w:t>☐</w:t>
      </w:r>
      <w:r w:rsidRPr="00770099">
        <w:rPr>
          <w:rFonts w:eastAsia="Times New Roman" w:cs="Times New Roman"/>
          <w:szCs w:val="26"/>
        </w:rPr>
        <w:t xml:space="preserve"> Món chưa chế biến    </w:t>
      </w:r>
      <w:r w:rsidRPr="00770099">
        <w:rPr>
          <w:rFonts w:ascii="Segoe UI Symbol" w:eastAsia="Times New Roman" w:hAnsi="Segoe UI Symbol" w:cs="Segoe UI Symbol"/>
          <w:szCs w:val="26"/>
        </w:rPr>
        <w:t>☐</w:t>
      </w:r>
      <w:r w:rsidRPr="00770099">
        <w:rPr>
          <w:rFonts w:eastAsia="Times New Roman" w:cs="Times New Roman"/>
          <w:szCs w:val="26"/>
        </w:rPr>
        <w:t xml:space="preserve"> Đơn chưa hoàn thành</w:t>
      </w:r>
    </w:p>
    <w:p w14:paraId="2BF34B29" w14:textId="77777777" w:rsidR="005F5EAA" w:rsidRPr="00770099" w:rsidRDefault="005F5EAA" w:rsidP="00F619FC">
      <w:pPr>
        <w:rPr>
          <w:rFonts w:cs="Times New Roman"/>
          <w:szCs w:val="26"/>
        </w:rPr>
      </w:pPr>
      <w:r w:rsidRPr="00770099">
        <w:rPr>
          <w:rFonts w:eastAsia="Times New Roman" w:cs="Times New Roman"/>
          <w:szCs w:val="26"/>
        </w:rPr>
        <w:t>Trạng thái:</w:t>
      </w:r>
    </w:p>
    <w:p w14:paraId="2F971DD1" w14:textId="77777777" w:rsidR="005F5EAA" w:rsidRPr="00770099" w:rsidRDefault="005F5EAA" w:rsidP="00F619FC">
      <w:pPr>
        <w:rPr>
          <w:rFonts w:cs="Times New Roman"/>
          <w:szCs w:val="26"/>
        </w:rPr>
      </w:pPr>
      <w:r w:rsidRPr="00770099">
        <w:rPr>
          <w:rFonts w:ascii="Segoe UI Symbol" w:eastAsia="Times New Roman" w:hAnsi="Segoe UI Symbol" w:cs="Segoe UI Symbol"/>
          <w:szCs w:val="26"/>
        </w:rPr>
        <w:t>☐</w:t>
      </w:r>
      <w:r w:rsidRPr="00770099">
        <w:rPr>
          <w:rFonts w:eastAsia="Times New Roman" w:cs="Times New Roman"/>
          <w:szCs w:val="26"/>
        </w:rPr>
        <w:t xml:space="preserve"> Chờ xử lý</w:t>
      </w:r>
    </w:p>
    <w:p w14:paraId="535F9E10" w14:textId="77777777" w:rsidR="005F5EAA" w:rsidRPr="00770099" w:rsidRDefault="005F5EAA" w:rsidP="00F619FC">
      <w:pPr>
        <w:rPr>
          <w:rFonts w:cs="Times New Roman"/>
          <w:szCs w:val="26"/>
        </w:rPr>
      </w:pPr>
      <w:r w:rsidRPr="00770099">
        <w:rPr>
          <w:rFonts w:ascii="Segoe UI Symbol" w:eastAsia="Times New Roman" w:hAnsi="Segoe UI Symbol" w:cs="Segoe UI Symbol"/>
          <w:szCs w:val="26"/>
        </w:rPr>
        <w:t>☐</w:t>
      </w:r>
      <w:r w:rsidRPr="00770099">
        <w:rPr>
          <w:rFonts w:eastAsia="Times New Roman" w:cs="Times New Roman"/>
          <w:szCs w:val="26"/>
        </w:rPr>
        <w:t xml:space="preserve"> Đã hủy</w:t>
      </w:r>
    </w:p>
    <w:p w14:paraId="163F9C10" w14:textId="77777777" w:rsidR="005F5EAA" w:rsidRPr="00770099" w:rsidRDefault="005F5EAA" w:rsidP="00F619FC">
      <w:pPr>
        <w:rPr>
          <w:rFonts w:cs="Times New Roman"/>
          <w:szCs w:val="26"/>
        </w:rPr>
      </w:pPr>
      <w:r w:rsidRPr="00770099">
        <w:rPr>
          <w:rFonts w:ascii="Segoe UI Symbol" w:eastAsia="Times New Roman" w:hAnsi="Segoe UI Symbol" w:cs="Segoe UI Symbol"/>
          <w:szCs w:val="26"/>
        </w:rPr>
        <w:t>☐</w:t>
      </w:r>
      <w:r w:rsidRPr="00770099">
        <w:rPr>
          <w:rFonts w:eastAsia="Times New Roman" w:cs="Times New Roman"/>
          <w:szCs w:val="26"/>
        </w:rPr>
        <w:t xml:space="preserve"> Từ chối hủy</w:t>
      </w:r>
    </w:p>
    <w:p w14:paraId="2152D9E5" w14:textId="77777777" w:rsidR="005F5EAA" w:rsidRPr="00770099" w:rsidRDefault="005F5EAA" w:rsidP="00F619FC">
      <w:pPr>
        <w:jc w:val="center"/>
        <w:rPr>
          <w:rFonts w:cs="Times New Roman"/>
          <w:szCs w:val="26"/>
        </w:rPr>
        <w:sectPr w:rsidR="005F5EAA" w:rsidRPr="00770099" w:rsidSect="00660156">
          <w:headerReference w:type="default" r:id="rId13"/>
          <w:footerReference w:type="default" r:id="rId14"/>
          <w:pgSz w:w="11906" w:h="16838" w:code="9"/>
          <w:pgMar w:top="1440" w:right="1440" w:bottom="1440" w:left="1440" w:header="720" w:footer="720" w:gutter="0"/>
          <w:cols w:space="720"/>
          <w:docGrid w:linePitch="360"/>
        </w:sectPr>
      </w:pPr>
    </w:p>
    <w:p w14:paraId="027DF5FE" w14:textId="77777777" w:rsidR="005F5EAA" w:rsidRPr="00770099" w:rsidRDefault="005F5EAA" w:rsidP="00F619FC">
      <w:pPr>
        <w:jc w:val="center"/>
        <w:rPr>
          <w:rFonts w:cs="Times New Roman"/>
          <w:szCs w:val="26"/>
        </w:rPr>
      </w:pPr>
      <w:r w:rsidRPr="00770099">
        <w:rPr>
          <w:rFonts w:eastAsia="Times New Roman" w:cs="Times New Roman"/>
          <w:szCs w:val="26"/>
        </w:rPr>
        <w:t>Người yêu cầu</w:t>
      </w:r>
    </w:p>
    <w:p w14:paraId="3552D5E9" w14:textId="77777777" w:rsidR="005F5EAA" w:rsidRPr="00770099" w:rsidRDefault="005F5EAA" w:rsidP="00F619FC">
      <w:pPr>
        <w:jc w:val="center"/>
        <w:rPr>
          <w:rFonts w:cs="Times New Roman"/>
          <w:szCs w:val="26"/>
        </w:rPr>
      </w:pPr>
      <w:r w:rsidRPr="00770099">
        <w:rPr>
          <w:rFonts w:eastAsia="Times New Roman" w:cs="Times New Roman"/>
          <w:szCs w:val="26"/>
        </w:rPr>
        <w:t>(Ký, ghi rõ họ tên)</w:t>
      </w:r>
    </w:p>
    <w:p w14:paraId="45E50DCF" w14:textId="77777777" w:rsidR="005F5EAA" w:rsidRPr="00770099" w:rsidRDefault="005F5EAA" w:rsidP="00F619FC">
      <w:pPr>
        <w:jc w:val="center"/>
        <w:rPr>
          <w:rFonts w:cs="Times New Roman"/>
          <w:szCs w:val="26"/>
        </w:rPr>
      </w:pPr>
      <w:r w:rsidRPr="00770099">
        <w:rPr>
          <w:rFonts w:eastAsia="Times New Roman" w:cs="Times New Roman"/>
          <w:szCs w:val="26"/>
        </w:rPr>
        <w:t>Người xử lý</w:t>
      </w:r>
    </w:p>
    <w:p w14:paraId="7F4F9796" w14:textId="77777777" w:rsidR="005F5EAA" w:rsidRPr="00770099" w:rsidRDefault="005F5EAA" w:rsidP="00F619FC">
      <w:pPr>
        <w:jc w:val="center"/>
        <w:rPr>
          <w:rFonts w:cs="Times New Roman"/>
          <w:szCs w:val="26"/>
        </w:rPr>
      </w:pPr>
      <w:r w:rsidRPr="00770099">
        <w:rPr>
          <w:rFonts w:eastAsia="Times New Roman" w:cs="Times New Roman"/>
          <w:szCs w:val="26"/>
        </w:rPr>
        <w:t>(Ký, ghi rõ họ tên)</w:t>
      </w:r>
    </w:p>
    <w:p w14:paraId="2B774A15" w14:textId="77777777" w:rsidR="005F5EAA" w:rsidRPr="00770099" w:rsidRDefault="005F5EAA" w:rsidP="00F619FC">
      <w:pPr>
        <w:jc w:val="center"/>
        <w:rPr>
          <w:rFonts w:cs="Times New Roman"/>
          <w:szCs w:val="26"/>
          <w:lang w:val="vi-VN"/>
        </w:rPr>
        <w:sectPr w:rsidR="005F5EAA" w:rsidRPr="00770099" w:rsidSect="005F5EAA">
          <w:type w:val="continuous"/>
          <w:pgSz w:w="11906" w:h="16838" w:code="9"/>
          <w:pgMar w:top="1440" w:right="1440" w:bottom="1440" w:left="1440" w:header="720" w:footer="720" w:gutter="0"/>
          <w:cols w:num="2" w:space="720"/>
          <w:docGrid w:linePitch="360"/>
        </w:sectPr>
      </w:pPr>
    </w:p>
    <w:p w14:paraId="1A61D362" w14:textId="77777777" w:rsidR="005F5EAA" w:rsidRPr="00770099" w:rsidRDefault="005F5EAA" w:rsidP="00F619FC">
      <w:pPr>
        <w:jc w:val="center"/>
        <w:rPr>
          <w:rFonts w:cs="Times New Roman"/>
          <w:szCs w:val="26"/>
          <w:lang w:val="vi-VN"/>
        </w:rPr>
      </w:pPr>
    </w:p>
    <w:p w14:paraId="35F72294" w14:textId="77777777" w:rsidR="005F5EAA" w:rsidRPr="00770099" w:rsidRDefault="005F5EAA" w:rsidP="00F619FC">
      <w:pPr>
        <w:jc w:val="center"/>
        <w:rPr>
          <w:rFonts w:cs="Times New Roman"/>
          <w:szCs w:val="26"/>
          <w:lang w:val="vi-VN"/>
        </w:rPr>
        <w:sectPr w:rsidR="005F5EAA" w:rsidRPr="00770099" w:rsidSect="005F5EAA">
          <w:type w:val="continuous"/>
          <w:pgSz w:w="11906" w:h="16838" w:code="9"/>
          <w:pgMar w:top="1440" w:right="1440" w:bottom="1440" w:left="1440" w:header="720" w:footer="720" w:gutter="0"/>
          <w:cols w:space="720"/>
          <w:docGrid w:linePitch="360"/>
        </w:sectPr>
      </w:pPr>
    </w:p>
    <w:p w14:paraId="64F668A5" w14:textId="77777777" w:rsidR="005F5EAA" w:rsidRPr="00770099" w:rsidRDefault="005F5EAA" w:rsidP="005F5EAA">
      <w:pPr>
        <w:jc w:val="center"/>
        <w:rPr>
          <w:rFonts w:cs="Times New Roman"/>
          <w:szCs w:val="26"/>
        </w:rPr>
      </w:pPr>
    </w:p>
    <w:p w14:paraId="5C197CD3" w14:textId="77777777" w:rsidR="005F5EAA" w:rsidRPr="00770099" w:rsidRDefault="005F5EAA" w:rsidP="005F5EAA">
      <w:pPr>
        <w:rPr>
          <w:rFonts w:cs="Times New Roman"/>
          <w:szCs w:val="26"/>
        </w:rPr>
      </w:pPr>
    </w:p>
    <w:p w14:paraId="58D6804B" w14:textId="77777777" w:rsidR="005F5EAA" w:rsidRPr="00770099" w:rsidRDefault="005F5EAA" w:rsidP="005F5EAA">
      <w:pPr>
        <w:rPr>
          <w:rFonts w:cs="Times New Roman"/>
          <w:szCs w:val="26"/>
        </w:rPr>
        <w:sectPr w:rsidR="005F5EAA" w:rsidRPr="00770099" w:rsidSect="005F5EAA">
          <w:type w:val="continuous"/>
          <w:pgSz w:w="11906" w:h="16838" w:code="9"/>
          <w:pgMar w:top="1440" w:right="1440" w:bottom="1440" w:left="1440" w:header="720" w:footer="720" w:gutter="0"/>
          <w:cols w:num="2" w:space="720"/>
          <w:docGrid w:linePitch="360"/>
        </w:sectPr>
      </w:pPr>
    </w:p>
    <w:p w14:paraId="3804AEB0" w14:textId="77777777" w:rsidR="005F5EAA" w:rsidRPr="00770099" w:rsidRDefault="005F5EAA" w:rsidP="00EF0F56">
      <w:pPr>
        <w:rPr>
          <w:rFonts w:cs="Times New Roman"/>
          <w:b/>
          <w:bCs/>
          <w:szCs w:val="26"/>
        </w:rPr>
      </w:pPr>
      <w:r w:rsidRPr="00770099">
        <w:rPr>
          <w:rFonts w:eastAsia="Times New Roman" w:cs="Times New Roman"/>
          <w:b/>
          <w:bCs/>
          <w:szCs w:val="26"/>
        </w:rPr>
        <w:lastRenderedPageBreak/>
        <w:t>BM09 - BÁO CÁO DOANH THU CA LÀM VIỆC</w:t>
      </w:r>
    </w:p>
    <w:p w14:paraId="26AE6FEE" w14:textId="77777777" w:rsidR="005F5EAA" w:rsidRPr="00770099" w:rsidRDefault="005F5EAA" w:rsidP="00F619FC">
      <w:pPr>
        <w:jc w:val="center"/>
        <w:rPr>
          <w:rFonts w:cs="Times New Roman"/>
          <w:szCs w:val="26"/>
        </w:rPr>
      </w:pPr>
      <w:r w:rsidRPr="00770099">
        <w:rPr>
          <w:rFonts w:eastAsia="Times New Roman" w:cs="Times New Roman"/>
          <w:b/>
          <w:bCs/>
          <w:szCs w:val="26"/>
        </w:rPr>
        <w:t>HỆ THỐNG QUẢN LÝ TRÀ SỮA</w:t>
      </w:r>
      <w:r w:rsidRPr="00770099">
        <w:rPr>
          <w:rFonts w:eastAsia="Times New Roman" w:cs="Times New Roman"/>
          <w:szCs w:val="26"/>
        </w:rPr>
        <w:br/>
      </w:r>
      <w:r w:rsidRPr="00770099">
        <w:rPr>
          <w:rFonts w:eastAsia="Times New Roman" w:cs="Times New Roman"/>
          <w:b/>
          <w:bCs/>
          <w:szCs w:val="26"/>
        </w:rPr>
        <w:t>BÁO CÁO DOANH THU CA</w:t>
      </w:r>
    </w:p>
    <w:p w14:paraId="0D08B6B6" w14:textId="77777777" w:rsidR="005F5EAA" w:rsidRPr="00770099" w:rsidRDefault="005F5EAA" w:rsidP="00F619FC">
      <w:pPr>
        <w:rPr>
          <w:rFonts w:cs="Times New Roman"/>
          <w:szCs w:val="26"/>
        </w:rPr>
      </w:pPr>
      <w:r w:rsidRPr="00770099">
        <w:rPr>
          <w:rFonts w:eastAsia="Times New Roman" w:cs="Times New Roman"/>
          <w:szCs w:val="26"/>
        </w:rPr>
        <w:t>Mã ca: .......................</w:t>
      </w:r>
    </w:p>
    <w:p w14:paraId="22560EE7" w14:textId="77777777" w:rsidR="005F5EAA" w:rsidRPr="00770099" w:rsidRDefault="005F5EAA" w:rsidP="00F619FC">
      <w:pPr>
        <w:rPr>
          <w:rFonts w:cs="Times New Roman"/>
          <w:szCs w:val="26"/>
        </w:rPr>
      </w:pPr>
      <w:r w:rsidRPr="00770099">
        <w:rPr>
          <w:rFonts w:eastAsia="Times New Roman" w:cs="Times New Roman"/>
          <w:szCs w:val="26"/>
        </w:rPr>
        <w:t>Ngày: ...... / ...... / ........</w:t>
      </w:r>
    </w:p>
    <w:p w14:paraId="5A8682E4" w14:textId="77777777" w:rsidR="005F5EAA" w:rsidRPr="00770099" w:rsidRDefault="005F5EAA" w:rsidP="00F619FC">
      <w:pPr>
        <w:rPr>
          <w:rFonts w:cs="Times New Roman"/>
          <w:szCs w:val="26"/>
        </w:rPr>
      </w:pPr>
      <w:r w:rsidRPr="00770099">
        <w:rPr>
          <w:rFonts w:eastAsia="Times New Roman" w:cs="Times New Roman"/>
          <w:szCs w:val="26"/>
        </w:rPr>
        <w:t>Nhân viên: .......................</w:t>
      </w:r>
    </w:p>
    <w:p w14:paraId="75584FE6" w14:textId="77777777" w:rsidR="005F5EAA" w:rsidRPr="00770099" w:rsidRDefault="005F5EAA" w:rsidP="00F619FC">
      <w:pPr>
        <w:rPr>
          <w:rFonts w:cs="Times New Roman"/>
          <w:szCs w:val="26"/>
        </w:rPr>
      </w:pPr>
      <w:r w:rsidRPr="00770099">
        <w:rPr>
          <w:rFonts w:eastAsia="Times New Roman" w:cs="Times New Roman"/>
          <w:szCs w:val="26"/>
        </w:rPr>
        <w:t>Thời gian:</w:t>
      </w:r>
    </w:p>
    <w:p w14:paraId="57FE1A0C" w14:textId="77777777" w:rsidR="005F5EAA" w:rsidRPr="00770099" w:rsidRDefault="005F5EAA" w:rsidP="00F619FC">
      <w:pPr>
        <w:rPr>
          <w:rFonts w:cs="Times New Roman"/>
          <w:szCs w:val="26"/>
        </w:rPr>
      </w:pPr>
      <w:r w:rsidRPr="00770099">
        <w:rPr>
          <w:rFonts w:eastAsia="Times New Roman" w:cs="Times New Roman"/>
          <w:szCs w:val="26"/>
        </w:rPr>
        <w:t>Từ: ............</w:t>
      </w:r>
    </w:p>
    <w:p w14:paraId="4A3A22FD" w14:textId="77777777" w:rsidR="005F5EAA" w:rsidRPr="00770099" w:rsidRDefault="005F5EAA" w:rsidP="00F619FC">
      <w:pPr>
        <w:rPr>
          <w:rFonts w:cs="Times New Roman"/>
          <w:szCs w:val="26"/>
        </w:rPr>
      </w:pPr>
      <w:r w:rsidRPr="00770099">
        <w:rPr>
          <w:rFonts w:eastAsia="Times New Roman" w:cs="Times New Roman"/>
          <w:szCs w:val="26"/>
        </w:rPr>
        <w:t>Đến: ............</w:t>
      </w:r>
    </w:p>
    <w:tbl>
      <w:tblPr>
        <w:tblStyle w:val="TableGrid"/>
        <w:tblW w:w="9057" w:type="dxa"/>
        <w:jc w:val="center"/>
        <w:tblLayout w:type="fixed"/>
        <w:tblLook w:val="04A0" w:firstRow="1" w:lastRow="0" w:firstColumn="1" w:lastColumn="0" w:noHBand="0" w:noVBand="1"/>
      </w:tblPr>
      <w:tblGrid>
        <w:gridCol w:w="652"/>
        <w:gridCol w:w="1977"/>
        <w:gridCol w:w="1704"/>
        <w:gridCol w:w="1704"/>
        <w:gridCol w:w="1667"/>
        <w:gridCol w:w="1353"/>
      </w:tblGrid>
      <w:tr w:rsidR="005F5EAA" w:rsidRPr="00770099" w14:paraId="5B7D2B84" w14:textId="77777777" w:rsidTr="00446171">
        <w:trPr>
          <w:jc w:val="center"/>
        </w:trPr>
        <w:tc>
          <w:tcPr>
            <w:tcW w:w="652" w:type="dxa"/>
            <w:tcBorders>
              <w:top w:val="single" w:sz="4" w:space="0" w:color="auto"/>
              <w:left w:val="single" w:sz="4" w:space="0" w:color="auto"/>
              <w:bottom w:val="single" w:sz="4" w:space="0" w:color="auto"/>
              <w:right w:val="single" w:sz="4" w:space="0" w:color="auto"/>
            </w:tcBorders>
            <w:vAlign w:val="center"/>
            <w:hideMark/>
          </w:tcPr>
          <w:p w14:paraId="335D1B94"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STT</w:t>
            </w:r>
          </w:p>
        </w:tc>
        <w:tc>
          <w:tcPr>
            <w:tcW w:w="1977" w:type="dxa"/>
            <w:tcBorders>
              <w:top w:val="single" w:sz="4" w:space="0" w:color="auto"/>
              <w:left w:val="single" w:sz="4" w:space="0" w:color="auto"/>
              <w:bottom w:val="single" w:sz="4" w:space="0" w:color="auto"/>
              <w:right w:val="single" w:sz="4" w:space="0" w:color="auto"/>
            </w:tcBorders>
            <w:vAlign w:val="center"/>
            <w:hideMark/>
          </w:tcPr>
          <w:p w14:paraId="15F7C42D"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Mã hóa đơn</w:t>
            </w:r>
          </w:p>
        </w:tc>
        <w:tc>
          <w:tcPr>
            <w:tcW w:w="1704" w:type="dxa"/>
            <w:tcBorders>
              <w:top w:val="single" w:sz="4" w:space="0" w:color="auto"/>
              <w:left w:val="single" w:sz="4" w:space="0" w:color="auto"/>
              <w:bottom w:val="single" w:sz="4" w:space="0" w:color="auto"/>
              <w:right w:val="single" w:sz="4" w:space="0" w:color="auto"/>
            </w:tcBorders>
            <w:vAlign w:val="center"/>
            <w:hideMark/>
          </w:tcPr>
          <w:p w14:paraId="5D2DA9CB"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Thời gian</w:t>
            </w:r>
          </w:p>
        </w:tc>
        <w:tc>
          <w:tcPr>
            <w:tcW w:w="1704" w:type="dxa"/>
            <w:tcBorders>
              <w:top w:val="single" w:sz="4" w:space="0" w:color="auto"/>
              <w:left w:val="single" w:sz="4" w:space="0" w:color="auto"/>
              <w:bottom w:val="single" w:sz="4" w:space="0" w:color="auto"/>
              <w:right w:val="single" w:sz="4" w:space="0" w:color="auto"/>
            </w:tcBorders>
            <w:vAlign w:val="center"/>
            <w:hideMark/>
          </w:tcPr>
          <w:p w14:paraId="3BD7BA78"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Phương thức thanh toán</w:t>
            </w:r>
          </w:p>
        </w:tc>
        <w:tc>
          <w:tcPr>
            <w:tcW w:w="1667" w:type="dxa"/>
            <w:tcBorders>
              <w:top w:val="single" w:sz="4" w:space="0" w:color="auto"/>
              <w:left w:val="single" w:sz="4" w:space="0" w:color="auto"/>
              <w:bottom w:val="single" w:sz="4" w:space="0" w:color="auto"/>
              <w:right w:val="single" w:sz="4" w:space="0" w:color="auto"/>
            </w:tcBorders>
            <w:vAlign w:val="center"/>
            <w:hideMark/>
          </w:tcPr>
          <w:p w14:paraId="5E1972BF"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Thành tiền</w:t>
            </w:r>
          </w:p>
        </w:tc>
        <w:tc>
          <w:tcPr>
            <w:tcW w:w="1353" w:type="dxa"/>
            <w:tcBorders>
              <w:top w:val="single" w:sz="4" w:space="0" w:color="auto"/>
              <w:left w:val="single" w:sz="4" w:space="0" w:color="auto"/>
              <w:bottom w:val="single" w:sz="4" w:space="0" w:color="auto"/>
              <w:right w:val="single" w:sz="4" w:space="0" w:color="auto"/>
            </w:tcBorders>
            <w:vAlign w:val="center"/>
            <w:hideMark/>
          </w:tcPr>
          <w:p w14:paraId="1153EB79"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Ghi chú</w:t>
            </w:r>
          </w:p>
        </w:tc>
      </w:tr>
      <w:tr w:rsidR="005F5EAA" w:rsidRPr="00770099" w14:paraId="25DC0867" w14:textId="77777777" w:rsidTr="00446171">
        <w:trPr>
          <w:jc w:val="center"/>
        </w:trPr>
        <w:tc>
          <w:tcPr>
            <w:tcW w:w="652" w:type="dxa"/>
            <w:tcBorders>
              <w:top w:val="single" w:sz="4" w:space="0" w:color="auto"/>
              <w:left w:val="single" w:sz="4" w:space="0" w:color="auto"/>
              <w:bottom w:val="single" w:sz="4" w:space="0" w:color="auto"/>
              <w:right w:val="single" w:sz="4" w:space="0" w:color="auto"/>
            </w:tcBorders>
            <w:vAlign w:val="center"/>
            <w:hideMark/>
          </w:tcPr>
          <w:p w14:paraId="6BFB4762" w14:textId="77777777" w:rsidR="005F5EAA" w:rsidRPr="00770099" w:rsidRDefault="005F5EAA" w:rsidP="00F619FC">
            <w:pPr>
              <w:spacing w:before="0" w:after="0" w:line="360" w:lineRule="auto"/>
              <w:jc w:val="center"/>
              <w:rPr>
                <w:rFonts w:ascii="Times New Roman" w:hAnsi="Times New Roman" w:cs="Times New Roman"/>
                <w:szCs w:val="26"/>
              </w:rPr>
            </w:pPr>
            <w:r w:rsidRPr="00770099">
              <w:rPr>
                <w:rFonts w:ascii="Times New Roman" w:hAnsi="Times New Roman" w:cs="Times New Roman"/>
                <w:szCs w:val="26"/>
              </w:rPr>
              <w:t>1</w:t>
            </w:r>
          </w:p>
        </w:tc>
        <w:tc>
          <w:tcPr>
            <w:tcW w:w="1977" w:type="dxa"/>
            <w:tcBorders>
              <w:top w:val="single" w:sz="4" w:space="0" w:color="auto"/>
              <w:left w:val="single" w:sz="4" w:space="0" w:color="auto"/>
              <w:bottom w:val="single" w:sz="4" w:space="0" w:color="auto"/>
              <w:right w:val="single" w:sz="4" w:space="0" w:color="auto"/>
            </w:tcBorders>
            <w:vAlign w:val="center"/>
          </w:tcPr>
          <w:p w14:paraId="21EE720A"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704" w:type="dxa"/>
            <w:tcBorders>
              <w:top w:val="single" w:sz="4" w:space="0" w:color="auto"/>
              <w:left w:val="single" w:sz="4" w:space="0" w:color="auto"/>
              <w:bottom w:val="single" w:sz="4" w:space="0" w:color="auto"/>
              <w:right w:val="single" w:sz="4" w:space="0" w:color="auto"/>
            </w:tcBorders>
            <w:vAlign w:val="center"/>
          </w:tcPr>
          <w:p w14:paraId="5399B1CA"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704" w:type="dxa"/>
            <w:tcBorders>
              <w:top w:val="single" w:sz="4" w:space="0" w:color="auto"/>
              <w:left w:val="single" w:sz="4" w:space="0" w:color="auto"/>
              <w:bottom w:val="single" w:sz="4" w:space="0" w:color="auto"/>
              <w:right w:val="single" w:sz="4" w:space="0" w:color="auto"/>
            </w:tcBorders>
            <w:vAlign w:val="center"/>
          </w:tcPr>
          <w:p w14:paraId="4A466926"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667" w:type="dxa"/>
            <w:tcBorders>
              <w:top w:val="single" w:sz="4" w:space="0" w:color="auto"/>
              <w:left w:val="single" w:sz="4" w:space="0" w:color="auto"/>
              <w:bottom w:val="single" w:sz="4" w:space="0" w:color="auto"/>
              <w:right w:val="single" w:sz="4" w:space="0" w:color="auto"/>
            </w:tcBorders>
            <w:vAlign w:val="center"/>
          </w:tcPr>
          <w:p w14:paraId="0A3CBDAF"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353" w:type="dxa"/>
            <w:tcBorders>
              <w:top w:val="single" w:sz="4" w:space="0" w:color="auto"/>
              <w:left w:val="single" w:sz="4" w:space="0" w:color="auto"/>
              <w:bottom w:val="single" w:sz="4" w:space="0" w:color="auto"/>
              <w:right w:val="single" w:sz="4" w:space="0" w:color="auto"/>
            </w:tcBorders>
            <w:vAlign w:val="center"/>
          </w:tcPr>
          <w:p w14:paraId="5745A51C" w14:textId="77777777" w:rsidR="005F5EAA" w:rsidRPr="00770099" w:rsidRDefault="005F5EAA" w:rsidP="00F619FC">
            <w:pPr>
              <w:spacing w:before="0" w:after="0" w:line="360" w:lineRule="auto"/>
              <w:jc w:val="center"/>
              <w:rPr>
                <w:rFonts w:ascii="Times New Roman" w:hAnsi="Times New Roman" w:cs="Times New Roman"/>
                <w:szCs w:val="26"/>
              </w:rPr>
            </w:pPr>
          </w:p>
        </w:tc>
      </w:tr>
      <w:tr w:rsidR="005F5EAA" w:rsidRPr="00770099" w14:paraId="65DE87F6" w14:textId="77777777" w:rsidTr="00446171">
        <w:trPr>
          <w:jc w:val="center"/>
        </w:trPr>
        <w:tc>
          <w:tcPr>
            <w:tcW w:w="652" w:type="dxa"/>
            <w:tcBorders>
              <w:top w:val="single" w:sz="4" w:space="0" w:color="auto"/>
              <w:left w:val="single" w:sz="4" w:space="0" w:color="auto"/>
              <w:bottom w:val="single" w:sz="4" w:space="0" w:color="auto"/>
              <w:right w:val="single" w:sz="4" w:space="0" w:color="auto"/>
            </w:tcBorders>
            <w:vAlign w:val="center"/>
            <w:hideMark/>
          </w:tcPr>
          <w:p w14:paraId="053B1A1C" w14:textId="77777777" w:rsidR="005F5EAA" w:rsidRPr="00770099" w:rsidRDefault="005F5EAA" w:rsidP="00F619FC">
            <w:pPr>
              <w:spacing w:before="0" w:after="0" w:line="360" w:lineRule="auto"/>
              <w:jc w:val="center"/>
              <w:rPr>
                <w:rFonts w:ascii="Times New Roman" w:hAnsi="Times New Roman" w:cs="Times New Roman"/>
                <w:szCs w:val="26"/>
              </w:rPr>
            </w:pPr>
            <w:r w:rsidRPr="00770099">
              <w:rPr>
                <w:rFonts w:ascii="Times New Roman" w:hAnsi="Times New Roman" w:cs="Times New Roman"/>
                <w:szCs w:val="26"/>
              </w:rPr>
              <w:t>2</w:t>
            </w:r>
          </w:p>
        </w:tc>
        <w:tc>
          <w:tcPr>
            <w:tcW w:w="1977" w:type="dxa"/>
            <w:tcBorders>
              <w:top w:val="single" w:sz="4" w:space="0" w:color="auto"/>
              <w:left w:val="single" w:sz="4" w:space="0" w:color="auto"/>
              <w:bottom w:val="single" w:sz="4" w:space="0" w:color="auto"/>
              <w:right w:val="single" w:sz="4" w:space="0" w:color="auto"/>
            </w:tcBorders>
            <w:vAlign w:val="center"/>
          </w:tcPr>
          <w:p w14:paraId="47654A9C"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704" w:type="dxa"/>
            <w:tcBorders>
              <w:top w:val="single" w:sz="4" w:space="0" w:color="auto"/>
              <w:left w:val="single" w:sz="4" w:space="0" w:color="auto"/>
              <w:bottom w:val="single" w:sz="4" w:space="0" w:color="auto"/>
              <w:right w:val="single" w:sz="4" w:space="0" w:color="auto"/>
            </w:tcBorders>
            <w:vAlign w:val="center"/>
          </w:tcPr>
          <w:p w14:paraId="13EC237B"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704" w:type="dxa"/>
            <w:tcBorders>
              <w:top w:val="single" w:sz="4" w:space="0" w:color="auto"/>
              <w:left w:val="single" w:sz="4" w:space="0" w:color="auto"/>
              <w:bottom w:val="single" w:sz="4" w:space="0" w:color="auto"/>
              <w:right w:val="single" w:sz="4" w:space="0" w:color="auto"/>
            </w:tcBorders>
            <w:vAlign w:val="center"/>
          </w:tcPr>
          <w:p w14:paraId="6519F33C"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667" w:type="dxa"/>
            <w:tcBorders>
              <w:top w:val="single" w:sz="4" w:space="0" w:color="auto"/>
              <w:left w:val="single" w:sz="4" w:space="0" w:color="auto"/>
              <w:bottom w:val="single" w:sz="4" w:space="0" w:color="auto"/>
              <w:right w:val="single" w:sz="4" w:space="0" w:color="auto"/>
            </w:tcBorders>
            <w:vAlign w:val="center"/>
          </w:tcPr>
          <w:p w14:paraId="2F951E90"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353" w:type="dxa"/>
            <w:tcBorders>
              <w:top w:val="single" w:sz="4" w:space="0" w:color="auto"/>
              <w:left w:val="single" w:sz="4" w:space="0" w:color="auto"/>
              <w:bottom w:val="single" w:sz="4" w:space="0" w:color="auto"/>
              <w:right w:val="single" w:sz="4" w:space="0" w:color="auto"/>
            </w:tcBorders>
            <w:vAlign w:val="center"/>
          </w:tcPr>
          <w:p w14:paraId="06C24505" w14:textId="77777777" w:rsidR="005F5EAA" w:rsidRPr="00770099" w:rsidRDefault="005F5EAA" w:rsidP="00F619FC">
            <w:pPr>
              <w:spacing w:before="0" w:after="0" w:line="360" w:lineRule="auto"/>
              <w:jc w:val="center"/>
              <w:rPr>
                <w:rFonts w:ascii="Times New Roman" w:hAnsi="Times New Roman" w:cs="Times New Roman"/>
                <w:szCs w:val="26"/>
              </w:rPr>
            </w:pPr>
          </w:p>
        </w:tc>
      </w:tr>
    </w:tbl>
    <w:p w14:paraId="2512DC95" w14:textId="77777777" w:rsidR="005F5EAA" w:rsidRPr="00770099" w:rsidRDefault="005F5EAA" w:rsidP="00F619FC">
      <w:pPr>
        <w:rPr>
          <w:rFonts w:cs="Times New Roman"/>
          <w:szCs w:val="26"/>
        </w:rPr>
      </w:pPr>
    </w:p>
    <w:p w14:paraId="5FA50F67" w14:textId="77777777" w:rsidR="005F5EAA" w:rsidRPr="00770099" w:rsidRDefault="005F5EAA" w:rsidP="00F619FC">
      <w:pPr>
        <w:rPr>
          <w:rFonts w:cs="Times New Roman"/>
          <w:b/>
          <w:bCs/>
          <w:szCs w:val="26"/>
        </w:rPr>
      </w:pPr>
      <w:r w:rsidRPr="00770099">
        <w:rPr>
          <w:rFonts w:eastAsia="Times New Roman" w:cs="Times New Roman"/>
          <w:b/>
          <w:bCs/>
          <w:szCs w:val="26"/>
        </w:rPr>
        <w:t>Tổng kết ca</w:t>
      </w:r>
    </w:p>
    <w:tbl>
      <w:tblPr>
        <w:tblStyle w:val="TableGrid"/>
        <w:tblW w:w="0" w:type="auto"/>
        <w:jc w:val="center"/>
        <w:tblLook w:val="04A0" w:firstRow="1" w:lastRow="0" w:firstColumn="1" w:lastColumn="0" w:noHBand="0" w:noVBand="1"/>
      </w:tblPr>
      <w:tblGrid>
        <w:gridCol w:w="4389"/>
        <w:gridCol w:w="4389"/>
      </w:tblGrid>
      <w:tr w:rsidR="005F5EAA" w:rsidRPr="00770099" w14:paraId="671050DA" w14:textId="77777777" w:rsidTr="00623E46">
        <w:trPr>
          <w:jc w:val="center"/>
        </w:trPr>
        <w:tc>
          <w:tcPr>
            <w:tcW w:w="4389" w:type="dxa"/>
          </w:tcPr>
          <w:p w14:paraId="5A4CC300"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Nội dung</w:t>
            </w:r>
          </w:p>
        </w:tc>
        <w:tc>
          <w:tcPr>
            <w:tcW w:w="4389" w:type="dxa"/>
          </w:tcPr>
          <w:p w14:paraId="4DE1B602"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Giá trị</w:t>
            </w:r>
          </w:p>
        </w:tc>
      </w:tr>
      <w:tr w:rsidR="005F5EAA" w:rsidRPr="00770099" w14:paraId="7B763BC2" w14:textId="77777777" w:rsidTr="00623E46">
        <w:trPr>
          <w:jc w:val="center"/>
        </w:trPr>
        <w:tc>
          <w:tcPr>
            <w:tcW w:w="4389" w:type="dxa"/>
          </w:tcPr>
          <w:p w14:paraId="77FAAB23" w14:textId="77777777" w:rsidR="005F5EAA" w:rsidRPr="00770099" w:rsidRDefault="005F5EAA" w:rsidP="00F619FC">
            <w:pPr>
              <w:spacing w:before="0" w:after="0" w:line="360" w:lineRule="auto"/>
              <w:rPr>
                <w:rFonts w:ascii="Times New Roman" w:hAnsi="Times New Roman" w:cs="Times New Roman"/>
                <w:szCs w:val="26"/>
              </w:rPr>
            </w:pPr>
            <w:r w:rsidRPr="00770099">
              <w:rPr>
                <w:rFonts w:ascii="Times New Roman" w:hAnsi="Times New Roman" w:cs="Times New Roman"/>
                <w:szCs w:val="26"/>
              </w:rPr>
              <w:t>Tổng số hóa đơn</w:t>
            </w:r>
          </w:p>
        </w:tc>
        <w:tc>
          <w:tcPr>
            <w:tcW w:w="4389" w:type="dxa"/>
          </w:tcPr>
          <w:p w14:paraId="668445CA" w14:textId="77777777" w:rsidR="005F5EAA" w:rsidRPr="00770099" w:rsidRDefault="005F5EAA" w:rsidP="00F619FC">
            <w:pPr>
              <w:spacing w:before="0" w:after="0" w:line="360" w:lineRule="auto"/>
              <w:jc w:val="center"/>
              <w:rPr>
                <w:rFonts w:ascii="Times New Roman" w:hAnsi="Times New Roman" w:cs="Times New Roman"/>
                <w:szCs w:val="26"/>
              </w:rPr>
            </w:pPr>
          </w:p>
        </w:tc>
      </w:tr>
      <w:tr w:rsidR="005F5EAA" w:rsidRPr="00770099" w14:paraId="7C0BF3F0" w14:textId="77777777" w:rsidTr="00623E46">
        <w:trPr>
          <w:jc w:val="center"/>
        </w:trPr>
        <w:tc>
          <w:tcPr>
            <w:tcW w:w="4389" w:type="dxa"/>
          </w:tcPr>
          <w:p w14:paraId="01DF7878" w14:textId="77777777" w:rsidR="005F5EAA" w:rsidRPr="00770099" w:rsidRDefault="005F5EAA" w:rsidP="00F619FC">
            <w:pPr>
              <w:spacing w:before="0" w:after="0" w:line="360" w:lineRule="auto"/>
              <w:rPr>
                <w:rFonts w:ascii="Times New Roman" w:hAnsi="Times New Roman" w:cs="Times New Roman"/>
                <w:szCs w:val="26"/>
              </w:rPr>
            </w:pPr>
            <w:r w:rsidRPr="00770099">
              <w:rPr>
                <w:rFonts w:ascii="Times New Roman" w:hAnsi="Times New Roman" w:cs="Times New Roman"/>
                <w:szCs w:val="26"/>
              </w:rPr>
              <w:t>Doanh thu tiền mặt</w:t>
            </w:r>
          </w:p>
        </w:tc>
        <w:tc>
          <w:tcPr>
            <w:tcW w:w="4389" w:type="dxa"/>
          </w:tcPr>
          <w:p w14:paraId="751D31C9" w14:textId="77777777" w:rsidR="005F5EAA" w:rsidRPr="00770099" w:rsidRDefault="005F5EAA" w:rsidP="00F619FC">
            <w:pPr>
              <w:spacing w:before="0" w:after="0" w:line="360" w:lineRule="auto"/>
              <w:jc w:val="center"/>
              <w:rPr>
                <w:rFonts w:ascii="Times New Roman" w:hAnsi="Times New Roman" w:cs="Times New Roman"/>
                <w:szCs w:val="26"/>
              </w:rPr>
            </w:pPr>
          </w:p>
        </w:tc>
      </w:tr>
      <w:tr w:rsidR="005F5EAA" w:rsidRPr="00770099" w14:paraId="725EEBDE" w14:textId="77777777" w:rsidTr="00623E46">
        <w:trPr>
          <w:jc w:val="center"/>
        </w:trPr>
        <w:tc>
          <w:tcPr>
            <w:tcW w:w="4389" w:type="dxa"/>
          </w:tcPr>
          <w:p w14:paraId="719A4222" w14:textId="77777777" w:rsidR="005F5EAA" w:rsidRPr="00770099" w:rsidRDefault="005F5EAA" w:rsidP="00F619FC">
            <w:pPr>
              <w:spacing w:before="0" w:after="0" w:line="360" w:lineRule="auto"/>
              <w:rPr>
                <w:rFonts w:ascii="Times New Roman" w:hAnsi="Times New Roman" w:cs="Times New Roman"/>
                <w:szCs w:val="26"/>
              </w:rPr>
            </w:pPr>
            <w:r w:rsidRPr="00770099">
              <w:rPr>
                <w:rFonts w:ascii="Times New Roman" w:hAnsi="Times New Roman" w:cs="Times New Roman"/>
                <w:szCs w:val="26"/>
              </w:rPr>
              <w:t>Doanh thu chuyển khoản</w:t>
            </w:r>
          </w:p>
        </w:tc>
        <w:tc>
          <w:tcPr>
            <w:tcW w:w="4389" w:type="dxa"/>
          </w:tcPr>
          <w:p w14:paraId="45E80D9C" w14:textId="77777777" w:rsidR="005F5EAA" w:rsidRPr="00770099" w:rsidRDefault="005F5EAA" w:rsidP="00F619FC">
            <w:pPr>
              <w:spacing w:before="0" w:after="0" w:line="360" w:lineRule="auto"/>
              <w:jc w:val="center"/>
              <w:rPr>
                <w:rFonts w:ascii="Times New Roman" w:hAnsi="Times New Roman" w:cs="Times New Roman"/>
                <w:szCs w:val="26"/>
              </w:rPr>
            </w:pPr>
          </w:p>
        </w:tc>
      </w:tr>
      <w:tr w:rsidR="005F5EAA" w:rsidRPr="00770099" w14:paraId="48D7607A" w14:textId="77777777" w:rsidTr="00623E46">
        <w:trPr>
          <w:jc w:val="center"/>
        </w:trPr>
        <w:tc>
          <w:tcPr>
            <w:tcW w:w="4389" w:type="dxa"/>
          </w:tcPr>
          <w:p w14:paraId="3E8B8774" w14:textId="77777777" w:rsidR="005F5EAA" w:rsidRPr="00770099" w:rsidRDefault="005F5EAA" w:rsidP="00F619FC">
            <w:pPr>
              <w:spacing w:before="0" w:after="0" w:line="360" w:lineRule="auto"/>
              <w:rPr>
                <w:rFonts w:ascii="Times New Roman" w:hAnsi="Times New Roman" w:cs="Times New Roman"/>
                <w:szCs w:val="26"/>
              </w:rPr>
            </w:pPr>
            <w:r w:rsidRPr="00770099">
              <w:rPr>
                <w:rFonts w:ascii="Times New Roman" w:hAnsi="Times New Roman" w:cs="Times New Roman"/>
                <w:szCs w:val="26"/>
              </w:rPr>
              <w:t>Tổng doanh thu</w:t>
            </w:r>
          </w:p>
        </w:tc>
        <w:tc>
          <w:tcPr>
            <w:tcW w:w="4389" w:type="dxa"/>
          </w:tcPr>
          <w:p w14:paraId="09D844E3" w14:textId="77777777" w:rsidR="005F5EAA" w:rsidRPr="00770099" w:rsidRDefault="005F5EAA" w:rsidP="00F619FC">
            <w:pPr>
              <w:spacing w:before="0" w:after="0" w:line="360" w:lineRule="auto"/>
              <w:jc w:val="center"/>
              <w:rPr>
                <w:rFonts w:ascii="Times New Roman" w:hAnsi="Times New Roman" w:cs="Times New Roman"/>
                <w:szCs w:val="26"/>
              </w:rPr>
            </w:pPr>
          </w:p>
        </w:tc>
      </w:tr>
    </w:tbl>
    <w:p w14:paraId="099D0203" w14:textId="77777777" w:rsidR="005F5EAA" w:rsidRPr="00770099" w:rsidRDefault="005F5EAA" w:rsidP="00F619FC">
      <w:pPr>
        <w:rPr>
          <w:rFonts w:cs="Times New Roman"/>
          <w:b/>
          <w:bCs/>
          <w:szCs w:val="26"/>
        </w:rPr>
      </w:pPr>
    </w:p>
    <w:p w14:paraId="12F4581D" w14:textId="77777777" w:rsidR="0089606C" w:rsidRPr="00770099" w:rsidRDefault="005F5EAA" w:rsidP="00F619FC">
      <w:pPr>
        <w:jc w:val="right"/>
        <w:rPr>
          <w:rFonts w:eastAsia="Times New Roman" w:cs="Times New Roman"/>
          <w:szCs w:val="26"/>
        </w:rPr>
      </w:pPr>
      <w:r w:rsidRPr="00770099">
        <w:rPr>
          <w:rFonts w:eastAsia="Times New Roman" w:cs="Times New Roman"/>
          <w:szCs w:val="26"/>
        </w:rPr>
        <w:t>Nhân viên lập báo cá</w:t>
      </w:r>
      <w:r w:rsidR="0089606C" w:rsidRPr="00770099">
        <w:rPr>
          <w:rFonts w:eastAsia="Times New Roman" w:cs="Times New Roman"/>
          <w:szCs w:val="26"/>
        </w:rPr>
        <w:t>o</w:t>
      </w:r>
    </w:p>
    <w:p w14:paraId="6762F0D3" w14:textId="128EFFB4" w:rsidR="005F5EAA" w:rsidRPr="00770099" w:rsidRDefault="005F5EAA" w:rsidP="00F619FC">
      <w:pPr>
        <w:jc w:val="right"/>
        <w:rPr>
          <w:rFonts w:cs="Times New Roman"/>
          <w:szCs w:val="26"/>
        </w:rPr>
      </w:pPr>
      <w:r w:rsidRPr="00770099">
        <w:rPr>
          <w:rFonts w:eastAsia="Times New Roman" w:cs="Times New Roman"/>
          <w:szCs w:val="26"/>
        </w:rPr>
        <w:t>(Ký, ghi rõ họ tên)</w:t>
      </w:r>
    </w:p>
    <w:p w14:paraId="59BDB048" w14:textId="77777777" w:rsidR="005F5EAA" w:rsidRPr="00770099" w:rsidRDefault="005F5EAA" w:rsidP="005F5EAA">
      <w:pPr>
        <w:jc w:val="center"/>
        <w:rPr>
          <w:rFonts w:cs="Times New Roman"/>
          <w:szCs w:val="26"/>
        </w:rPr>
      </w:pPr>
      <w:r w:rsidRPr="00770099">
        <w:rPr>
          <w:rFonts w:cs="Times New Roman"/>
          <w:szCs w:val="26"/>
        </w:rPr>
        <w:br w:type="page"/>
      </w:r>
    </w:p>
    <w:p w14:paraId="5D20ADFE" w14:textId="77777777" w:rsidR="005F5EAA" w:rsidRPr="00770099" w:rsidRDefault="005F5EAA" w:rsidP="00F619FC">
      <w:pPr>
        <w:rPr>
          <w:rFonts w:cs="Times New Roman"/>
          <w:b/>
          <w:bCs/>
          <w:szCs w:val="26"/>
        </w:rPr>
      </w:pPr>
      <w:r w:rsidRPr="00770099">
        <w:rPr>
          <w:rFonts w:eastAsia="Times New Roman" w:cs="Times New Roman"/>
          <w:b/>
          <w:szCs w:val="26"/>
        </w:rPr>
        <w:lastRenderedPageBreak/>
        <w:t>BM10 - PHIẾU BÁO CÁO MÓN KHÔNG THỂ CHẾ BIẾN</w:t>
      </w:r>
    </w:p>
    <w:p w14:paraId="49BFE26F" w14:textId="77777777" w:rsidR="005F5EAA" w:rsidRPr="00770099" w:rsidRDefault="005F5EAA" w:rsidP="00F619FC">
      <w:pPr>
        <w:jc w:val="center"/>
        <w:rPr>
          <w:rFonts w:cs="Times New Roman"/>
          <w:b/>
          <w:bCs/>
          <w:szCs w:val="26"/>
        </w:rPr>
      </w:pPr>
      <w:r w:rsidRPr="00770099">
        <w:rPr>
          <w:rFonts w:eastAsia="Times New Roman" w:cs="Times New Roman"/>
          <w:b/>
          <w:bCs/>
          <w:szCs w:val="26"/>
        </w:rPr>
        <w:t>HỆ THỐNG QUẢN LÝ TRÀ SỮA</w:t>
      </w:r>
    </w:p>
    <w:p w14:paraId="615E8B26" w14:textId="77777777" w:rsidR="005F5EAA" w:rsidRPr="00770099" w:rsidRDefault="005F5EAA" w:rsidP="00F619FC">
      <w:pPr>
        <w:jc w:val="center"/>
        <w:rPr>
          <w:rFonts w:cs="Times New Roman"/>
          <w:b/>
          <w:bCs/>
          <w:szCs w:val="26"/>
        </w:rPr>
      </w:pPr>
      <w:r w:rsidRPr="00770099">
        <w:rPr>
          <w:rFonts w:eastAsia="Times New Roman" w:cs="Times New Roman"/>
          <w:b/>
          <w:szCs w:val="26"/>
        </w:rPr>
        <w:t>PHIẾU BÁO CÁO MÓN KHÔNG THỂ CHẾ BIẾN</w:t>
      </w:r>
    </w:p>
    <w:p w14:paraId="030D0DF2" w14:textId="77777777" w:rsidR="005F5EAA" w:rsidRPr="00770099" w:rsidRDefault="005F5EAA" w:rsidP="00F619FC">
      <w:pPr>
        <w:rPr>
          <w:rFonts w:cs="Times New Roman"/>
          <w:szCs w:val="26"/>
        </w:rPr>
      </w:pPr>
      <w:r w:rsidRPr="00770099">
        <w:rPr>
          <w:rFonts w:eastAsia="Times New Roman" w:cs="Times New Roman"/>
          <w:szCs w:val="26"/>
        </w:rPr>
        <w:t>Mã báo cáo: .......................</w:t>
      </w:r>
    </w:p>
    <w:p w14:paraId="26DCA7ED" w14:textId="77777777" w:rsidR="005F5EAA" w:rsidRPr="00770099" w:rsidRDefault="005F5EAA" w:rsidP="00F619FC">
      <w:pPr>
        <w:rPr>
          <w:rFonts w:cs="Times New Roman"/>
          <w:szCs w:val="26"/>
        </w:rPr>
      </w:pPr>
      <w:r w:rsidRPr="00770099">
        <w:rPr>
          <w:rFonts w:eastAsia="Times New Roman" w:cs="Times New Roman"/>
          <w:szCs w:val="26"/>
        </w:rPr>
        <w:t>Ngày báo cáo: ...... / ...... / ........</w:t>
      </w:r>
    </w:p>
    <w:p w14:paraId="7A22EC9D" w14:textId="77777777" w:rsidR="005F5EAA" w:rsidRPr="00770099" w:rsidRDefault="005F5EAA" w:rsidP="00F619FC">
      <w:pPr>
        <w:rPr>
          <w:rFonts w:cs="Times New Roman"/>
          <w:szCs w:val="26"/>
        </w:rPr>
      </w:pPr>
      <w:r w:rsidRPr="00770099">
        <w:rPr>
          <w:rFonts w:eastAsia="Times New Roman" w:cs="Times New Roman"/>
          <w:szCs w:val="26"/>
        </w:rPr>
        <w:t>Nhân viên bếp: .......................</w:t>
      </w:r>
    </w:p>
    <w:p w14:paraId="28DC38C0" w14:textId="77777777" w:rsidR="005F5EAA" w:rsidRPr="00770099" w:rsidRDefault="005F5EAA" w:rsidP="00F619FC">
      <w:pPr>
        <w:rPr>
          <w:rFonts w:cs="Times New Roman"/>
          <w:szCs w:val="26"/>
        </w:rPr>
      </w:pPr>
      <w:r w:rsidRPr="00770099">
        <w:rPr>
          <w:rFonts w:eastAsia="Times New Roman" w:cs="Times New Roman"/>
          <w:szCs w:val="26"/>
        </w:rPr>
        <w:t>Mã đơn hàng: .......................</w:t>
      </w:r>
    </w:p>
    <w:p w14:paraId="2379DF04" w14:textId="77777777" w:rsidR="005F5EAA" w:rsidRPr="00770099" w:rsidRDefault="005F5EAA" w:rsidP="00F619FC">
      <w:pPr>
        <w:rPr>
          <w:rFonts w:cs="Times New Roman"/>
          <w:szCs w:val="26"/>
        </w:rPr>
      </w:pPr>
      <w:r w:rsidRPr="00770099">
        <w:rPr>
          <w:rFonts w:eastAsia="Times New Roman" w:cs="Times New Roman"/>
          <w:szCs w:val="26"/>
        </w:rPr>
        <w:t>Danh sách món không thể chế biến</w:t>
      </w:r>
    </w:p>
    <w:tbl>
      <w:tblPr>
        <w:tblStyle w:val="TableGrid"/>
        <w:tblW w:w="8926" w:type="dxa"/>
        <w:tblLook w:val="04A0" w:firstRow="1" w:lastRow="0" w:firstColumn="1" w:lastColumn="0" w:noHBand="0" w:noVBand="1"/>
      </w:tblPr>
      <w:tblGrid>
        <w:gridCol w:w="708"/>
        <w:gridCol w:w="2505"/>
        <w:gridCol w:w="1318"/>
        <w:gridCol w:w="4395"/>
      </w:tblGrid>
      <w:tr w:rsidR="005F5EAA" w:rsidRPr="00770099" w14:paraId="23B5567D" w14:textId="77777777" w:rsidTr="00623E46">
        <w:tc>
          <w:tcPr>
            <w:tcW w:w="708" w:type="dxa"/>
            <w:tcBorders>
              <w:top w:val="single" w:sz="4" w:space="0" w:color="auto"/>
              <w:left w:val="single" w:sz="4" w:space="0" w:color="auto"/>
              <w:bottom w:val="single" w:sz="4" w:space="0" w:color="auto"/>
              <w:right w:val="single" w:sz="4" w:space="0" w:color="auto"/>
            </w:tcBorders>
            <w:vAlign w:val="center"/>
            <w:hideMark/>
          </w:tcPr>
          <w:p w14:paraId="156D57F3"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STT</w:t>
            </w:r>
          </w:p>
        </w:tc>
        <w:tc>
          <w:tcPr>
            <w:tcW w:w="2505" w:type="dxa"/>
            <w:tcBorders>
              <w:top w:val="single" w:sz="4" w:space="0" w:color="auto"/>
              <w:left w:val="single" w:sz="4" w:space="0" w:color="auto"/>
              <w:bottom w:val="single" w:sz="4" w:space="0" w:color="auto"/>
              <w:right w:val="single" w:sz="4" w:space="0" w:color="auto"/>
            </w:tcBorders>
            <w:vAlign w:val="center"/>
            <w:hideMark/>
          </w:tcPr>
          <w:p w14:paraId="1ED3C14C"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Tên món</w:t>
            </w:r>
          </w:p>
        </w:tc>
        <w:tc>
          <w:tcPr>
            <w:tcW w:w="1318" w:type="dxa"/>
            <w:tcBorders>
              <w:top w:val="single" w:sz="4" w:space="0" w:color="auto"/>
              <w:left w:val="single" w:sz="4" w:space="0" w:color="auto"/>
              <w:bottom w:val="single" w:sz="4" w:space="0" w:color="auto"/>
              <w:right w:val="single" w:sz="4" w:space="0" w:color="auto"/>
            </w:tcBorders>
            <w:vAlign w:val="center"/>
            <w:hideMark/>
          </w:tcPr>
          <w:p w14:paraId="3CAB470B"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Số lượng</w:t>
            </w:r>
          </w:p>
        </w:tc>
        <w:tc>
          <w:tcPr>
            <w:tcW w:w="4395" w:type="dxa"/>
            <w:tcBorders>
              <w:top w:val="single" w:sz="4" w:space="0" w:color="auto"/>
              <w:left w:val="single" w:sz="4" w:space="0" w:color="auto"/>
              <w:bottom w:val="single" w:sz="4" w:space="0" w:color="auto"/>
              <w:right w:val="single" w:sz="4" w:space="0" w:color="auto"/>
            </w:tcBorders>
            <w:vAlign w:val="center"/>
            <w:hideMark/>
          </w:tcPr>
          <w:p w14:paraId="11D140F3" w14:textId="77777777" w:rsidR="005F5EAA" w:rsidRPr="00770099" w:rsidRDefault="005F5EAA" w:rsidP="00F619FC">
            <w:pPr>
              <w:spacing w:before="0" w:after="0" w:line="360" w:lineRule="auto"/>
              <w:jc w:val="center"/>
              <w:rPr>
                <w:rFonts w:ascii="Times New Roman" w:hAnsi="Times New Roman" w:cs="Times New Roman"/>
                <w:b/>
                <w:bCs/>
                <w:szCs w:val="26"/>
              </w:rPr>
            </w:pPr>
            <w:r w:rsidRPr="00770099">
              <w:rPr>
                <w:rFonts w:ascii="Times New Roman" w:hAnsi="Times New Roman" w:cs="Times New Roman"/>
                <w:b/>
                <w:bCs/>
                <w:szCs w:val="26"/>
              </w:rPr>
              <w:t>Lí do</w:t>
            </w:r>
          </w:p>
        </w:tc>
      </w:tr>
      <w:tr w:rsidR="005F5EAA" w:rsidRPr="00770099" w14:paraId="688C22C1" w14:textId="77777777" w:rsidTr="00623E46">
        <w:tc>
          <w:tcPr>
            <w:tcW w:w="708" w:type="dxa"/>
            <w:tcBorders>
              <w:top w:val="single" w:sz="4" w:space="0" w:color="auto"/>
              <w:left w:val="single" w:sz="4" w:space="0" w:color="auto"/>
              <w:bottom w:val="single" w:sz="4" w:space="0" w:color="auto"/>
              <w:right w:val="single" w:sz="4" w:space="0" w:color="auto"/>
            </w:tcBorders>
            <w:vAlign w:val="center"/>
            <w:hideMark/>
          </w:tcPr>
          <w:p w14:paraId="7EC3B354" w14:textId="77777777" w:rsidR="005F5EAA" w:rsidRPr="00770099" w:rsidRDefault="005F5EAA" w:rsidP="00F619FC">
            <w:pPr>
              <w:spacing w:before="0" w:after="0" w:line="360" w:lineRule="auto"/>
              <w:jc w:val="center"/>
              <w:rPr>
                <w:rFonts w:ascii="Times New Roman" w:hAnsi="Times New Roman" w:cs="Times New Roman"/>
                <w:szCs w:val="26"/>
              </w:rPr>
            </w:pPr>
            <w:r w:rsidRPr="00770099">
              <w:rPr>
                <w:rFonts w:ascii="Times New Roman" w:hAnsi="Times New Roman" w:cs="Times New Roman"/>
                <w:szCs w:val="26"/>
              </w:rPr>
              <w:t>1</w:t>
            </w:r>
          </w:p>
        </w:tc>
        <w:tc>
          <w:tcPr>
            <w:tcW w:w="2505" w:type="dxa"/>
            <w:tcBorders>
              <w:top w:val="single" w:sz="4" w:space="0" w:color="auto"/>
              <w:left w:val="single" w:sz="4" w:space="0" w:color="auto"/>
              <w:bottom w:val="single" w:sz="4" w:space="0" w:color="auto"/>
              <w:right w:val="single" w:sz="4" w:space="0" w:color="auto"/>
            </w:tcBorders>
            <w:vAlign w:val="center"/>
          </w:tcPr>
          <w:p w14:paraId="34C38704"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318" w:type="dxa"/>
            <w:tcBorders>
              <w:top w:val="single" w:sz="4" w:space="0" w:color="auto"/>
              <w:left w:val="single" w:sz="4" w:space="0" w:color="auto"/>
              <w:bottom w:val="single" w:sz="4" w:space="0" w:color="auto"/>
              <w:right w:val="single" w:sz="4" w:space="0" w:color="auto"/>
            </w:tcBorders>
            <w:vAlign w:val="center"/>
          </w:tcPr>
          <w:p w14:paraId="4C1F74B3"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4395" w:type="dxa"/>
            <w:tcBorders>
              <w:top w:val="single" w:sz="4" w:space="0" w:color="auto"/>
              <w:left w:val="single" w:sz="4" w:space="0" w:color="auto"/>
              <w:bottom w:val="single" w:sz="4" w:space="0" w:color="auto"/>
              <w:right w:val="single" w:sz="4" w:space="0" w:color="auto"/>
            </w:tcBorders>
            <w:vAlign w:val="center"/>
          </w:tcPr>
          <w:p w14:paraId="6DCCE578" w14:textId="77777777" w:rsidR="005F5EAA" w:rsidRPr="00770099" w:rsidRDefault="005F5EAA" w:rsidP="00F619FC">
            <w:pPr>
              <w:spacing w:before="0" w:after="0" w:line="360" w:lineRule="auto"/>
              <w:jc w:val="center"/>
              <w:rPr>
                <w:rFonts w:ascii="Times New Roman" w:hAnsi="Times New Roman" w:cs="Times New Roman"/>
                <w:szCs w:val="26"/>
              </w:rPr>
            </w:pPr>
          </w:p>
        </w:tc>
      </w:tr>
      <w:tr w:rsidR="005F5EAA" w:rsidRPr="00770099" w14:paraId="77C90FC4" w14:textId="77777777" w:rsidTr="00623E46">
        <w:tc>
          <w:tcPr>
            <w:tcW w:w="708" w:type="dxa"/>
            <w:tcBorders>
              <w:top w:val="single" w:sz="4" w:space="0" w:color="auto"/>
              <w:left w:val="single" w:sz="4" w:space="0" w:color="auto"/>
              <w:bottom w:val="single" w:sz="4" w:space="0" w:color="auto"/>
              <w:right w:val="single" w:sz="4" w:space="0" w:color="auto"/>
            </w:tcBorders>
            <w:vAlign w:val="center"/>
            <w:hideMark/>
          </w:tcPr>
          <w:p w14:paraId="631E312F" w14:textId="77777777" w:rsidR="005F5EAA" w:rsidRPr="00770099" w:rsidRDefault="005F5EAA" w:rsidP="00F619FC">
            <w:pPr>
              <w:spacing w:before="0" w:after="0" w:line="360" w:lineRule="auto"/>
              <w:jc w:val="center"/>
              <w:rPr>
                <w:rFonts w:ascii="Times New Roman" w:hAnsi="Times New Roman" w:cs="Times New Roman"/>
                <w:szCs w:val="26"/>
              </w:rPr>
            </w:pPr>
            <w:r w:rsidRPr="00770099">
              <w:rPr>
                <w:rFonts w:ascii="Times New Roman" w:hAnsi="Times New Roman" w:cs="Times New Roman"/>
                <w:szCs w:val="26"/>
              </w:rPr>
              <w:t>2</w:t>
            </w:r>
          </w:p>
        </w:tc>
        <w:tc>
          <w:tcPr>
            <w:tcW w:w="2505" w:type="dxa"/>
            <w:tcBorders>
              <w:top w:val="single" w:sz="4" w:space="0" w:color="auto"/>
              <w:left w:val="single" w:sz="4" w:space="0" w:color="auto"/>
              <w:bottom w:val="single" w:sz="4" w:space="0" w:color="auto"/>
              <w:right w:val="single" w:sz="4" w:space="0" w:color="auto"/>
            </w:tcBorders>
            <w:vAlign w:val="center"/>
          </w:tcPr>
          <w:p w14:paraId="1851C792"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1318" w:type="dxa"/>
            <w:tcBorders>
              <w:top w:val="single" w:sz="4" w:space="0" w:color="auto"/>
              <w:left w:val="single" w:sz="4" w:space="0" w:color="auto"/>
              <w:bottom w:val="single" w:sz="4" w:space="0" w:color="auto"/>
              <w:right w:val="single" w:sz="4" w:space="0" w:color="auto"/>
            </w:tcBorders>
            <w:vAlign w:val="center"/>
          </w:tcPr>
          <w:p w14:paraId="1461EA4F" w14:textId="77777777" w:rsidR="005F5EAA" w:rsidRPr="00770099" w:rsidRDefault="005F5EAA" w:rsidP="00F619FC">
            <w:pPr>
              <w:spacing w:before="0" w:after="0" w:line="360" w:lineRule="auto"/>
              <w:jc w:val="center"/>
              <w:rPr>
                <w:rFonts w:ascii="Times New Roman" w:hAnsi="Times New Roman" w:cs="Times New Roman"/>
                <w:szCs w:val="26"/>
              </w:rPr>
            </w:pPr>
          </w:p>
        </w:tc>
        <w:tc>
          <w:tcPr>
            <w:tcW w:w="4395" w:type="dxa"/>
            <w:tcBorders>
              <w:top w:val="single" w:sz="4" w:space="0" w:color="auto"/>
              <w:left w:val="single" w:sz="4" w:space="0" w:color="auto"/>
              <w:bottom w:val="single" w:sz="4" w:space="0" w:color="auto"/>
              <w:right w:val="single" w:sz="4" w:space="0" w:color="auto"/>
            </w:tcBorders>
            <w:vAlign w:val="center"/>
          </w:tcPr>
          <w:p w14:paraId="0B668A01" w14:textId="77777777" w:rsidR="005F5EAA" w:rsidRPr="00770099" w:rsidRDefault="005F5EAA" w:rsidP="00F619FC">
            <w:pPr>
              <w:spacing w:before="0" w:after="0" w:line="360" w:lineRule="auto"/>
              <w:jc w:val="center"/>
              <w:rPr>
                <w:rFonts w:ascii="Times New Roman" w:hAnsi="Times New Roman" w:cs="Times New Roman"/>
                <w:szCs w:val="26"/>
              </w:rPr>
            </w:pPr>
          </w:p>
        </w:tc>
      </w:tr>
    </w:tbl>
    <w:p w14:paraId="776ED660" w14:textId="77777777" w:rsidR="005F5EAA" w:rsidRPr="00770099" w:rsidRDefault="005F5EAA" w:rsidP="00F619FC">
      <w:pPr>
        <w:rPr>
          <w:rFonts w:cs="Times New Roman"/>
          <w:szCs w:val="26"/>
        </w:rPr>
      </w:pPr>
    </w:p>
    <w:p w14:paraId="72230A99" w14:textId="77777777" w:rsidR="005F5EAA" w:rsidRPr="00770099" w:rsidRDefault="005F5EAA" w:rsidP="00F619FC">
      <w:pPr>
        <w:rPr>
          <w:rFonts w:cs="Times New Roman"/>
          <w:szCs w:val="26"/>
        </w:rPr>
      </w:pPr>
      <w:r w:rsidRPr="00770099">
        <w:rPr>
          <w:rFonts w:eastAsia="Times New Roman" w:cs="Times New Roman"/>
          <w:szCs w:val="26"/>
        </w:rPr>
        <w:t>Nguyên nhân:</w:t>
      </w:r>
    </w:p>
    <w:p w14:paraId="455A74CF" w14:textId="77777777" w:rsidR="005F5EAA" w:rsidRPr="00770099" w:rsidRDefault="005F5EAA" w:rsidP="00F619FC">
      <w:pPr>
        <w:rPr>
          <w:rFonts w:cs="Times New Roman"/>
          <w:szCs w:val="26"/>
        </w:rPr>
      </w:pPr>
      <w:r w:rsidRPr="00770099">
        <w:rPr>
          <w:rFonts w:ascii="Segoe UI Symbol" w:hAnsi="Segoe UI Symbol" w:cs="Segoe UI Symbol"/>
          <w:szCs w:val="26"/>
        </w:rPr>
        <w:t>☐</w:t>
      </w:r>
      <w:r w:rsidRPr="00770099">
        <w:rPr>
          <w:rFonts w:eastAsia="Times New Roman" w:cs="Times New Roman"/>
          <w:szCs w:val="26"/>
        </w:rPr>
        <w:t xml:space="preserve"> Hết nguyên liệu</w:t>
      </w:r>
    </w:p>
    <w:p w14:paraId="3A401253" w14:textId="77777777" w:rsidR="005F5EAA" w:rsidRPr="00770099" w:rsidRDefault="005F5EAA" w:rsidP="00F619FC">
      <w:pPr>
        <w:rPr>
          <w:rFonts w:cs="Times New Roman"/>
          <w:szCs w:val="26"/>
        </w:rPr>
      </w:pPr>
      <w:r w:rsidRPr="00770099">
        <w:rPr>
          <w:rFonts w:ascii="Segoe UI Symbol" w:hAnsi="Segoe UI Symbol" w:cs="Segoe UI Symbol"/>
          <w:szCs w:val="26"/>
        </w:rPr>
        <w:t>☐</w:t>
      </w:r>
      <w:r w:rsidRPr="00770099">
        <w:rPr>
          <w:rFonts w:eastAsia="Times New Roman" w:cs="Times New Roman"/>
          <w:szCs w:val="26"/>
        </w:rPr>
        <w:t xml:space="preserve"> Thiết bị lỗi</w:t>
      </w:r>
    </w:p>
    <w:p w14:paraId="470BCDEC" w14:textId="77777777" w:rsidR="005F5EAA" w:rsidRPr="00770099" w:rsidRDefault="005F5EAA" w:rsidP="00F619FC">
      <w:pPr>
        <w:rPr>
          <w:rFonts w:cs="Times New Roman"/>
          <w:szCs w:val="26"/>
        </w:rPr>
      </w:pPr>
      <w:r w:rsidRPr="00770099">
        <w:rPr>
          <w:rFonts w:ascii="Segoe UI Symbol" w:hAnsi="Segoe UI Symbol" w:cs="Segoe UI Symbol"/>
          <w:szCs w:val="26"/>
        </w:rPr>
        <w:t>☐</w:t>
      </w:r>
      <w:r w:rsidRPr="00770099">
        <w:rPr>
          <w:rFonts w:eastAsia="Times New Roman" w:cs="Times New Roman"/>
          <w:szCs w:val="26"/>
        </w:rPr>
        <w:t xml:space="preserve"> Khác</w:t>
      </w:r>
    </w:p>
    <w:p w14:paraId="2AE7B36C" w14:textId="77777777" w:rsidR="005F5EAA" w:rsidRPr="00770099" w:rsidRDefault="005F5EAA" w:rsidP="00F619FC">
      <w:pPr>
        <w:rPr>
          <w:rFonts w:cs="Times New Roman"/>
          <w:szCs w:val="26"/>
        </w:rPr>
      </w:pPr>
      <w:r w:rsidRPr="00770099">
        <w:rPr>
          <w:rFonts w:eastAsia="Times New Roman" w:cs="Times New Roman"/>
          <w:szCs w:val="26"/>
        </w:rPr>
        <w:t xml:space="preserve">Phương án xử lý đề xuất: </w:t>
      </w:r>
      <w:r w:rsidRPr="00770099">
        <w:rPr>
          <w:rFonts w:ascii="Segoe UI Symbol" w:eastAsia="Times New Roman" w:hAnsi="Segoe UI Symbol" w:cs="Segoe UI Symbol"/>
          <w:szCs w:val="26"/>
        </w:rPr>
        <w:t>☐</w:t>
      </w:r>
      <w:r w:rsidRPr="00770099">
        <w:rPr>
          <w:rFonts w:eastAsia="Times New Roman" w:cs="Times New Roman"/>
          <w:szCs w:val="26"/>
        </w:rPr>
        <w:t xml:space="preserve"> Đổi món    </w:t>
      </w:r>
      <w:r w:rsidRPr="00770099">
        <w:rPr>
          <w:rFonts w:ascii="Segoe UI Symbol" w:eastAsia="Times New Roman" w:hAnsi="Segoe UI Symbol" w:cs="Segoe UI Symbol"/>
          <w:szCs w:val="26"/>
        </w:rPr>
        <w:t>☐</w:t>
      </w:r>
      <w:r w:rsidRPr="00770099">
        <w:rPr>
          <w:rFonts w:eastAsia="Times New Roman" w:cs="Times New Roman"/>
          <w:szCs w:val="26"/>
        </w:rPr>
        <w:t xml:space="preserve"> Hủy món    </w:t>
      </w:r>
      <w:r w:rsidRPr="00770099">
        <w:rPr>
          <w:rFonts w:ascii="Segoe UI Symbol" w:eastAsia="Times New Roman" w:hAnsi="Segoe UI Symbol" w:cs="Segoe UI Symbol"/>
          <w:szCs w:val="26"/>
        </w:rPr>
        <w:t>☐</w:t>
      </w:r>
      <w:r w:rsidRPr="00770099">
        <w:rPr>
          <w:rFonts w:eastAsia="Times New Roman" w:cs="Times New Roman"/>
          <w:szCs w:val="26"/>
        </w:rPr>
        <w:t xml:space="preserve"> Khác</w:t>
      </w:r>
    </w:p>
    <w:p w14:paraId="15DB042A" w14:textId="77777777" w:rsidR="005F5EAA" w:rsidRPr="00770099" w:rsidRDefault="005F5EAA" w:rsidP="00F619FC">
      <w:pPr>
        <w:rPr>
          <w:rFonts w:cs="Times New Roman"/>
          <w:szCs w:val="26"/>
        </w:rPr>
      </w:pPr>
      <w:r w:rsidRPr="00770099">
        <w:rPr>
          <w:rFonts w:eastAsia="Times New Roman" w:cs="Times New Roman"/>
          <w:szCs w:val="26"/>
        </w:rPr>
        <w:t>...................................................</w:t>
      </w:r>
    </w:p>
    <w:p w14:paraId="0E3B6F24" w14:textId="77777777" w:rsidR="005F5EAA" w:rsidRPr="00770099" w:rsidRDefault="005F5EAA" w:rsidP="00F619FC">
      <w:pPr>
        <w:rPr>
          <w:rFonts w:cs="Times New Roman"/>
          <w:szCs w:val="26"/>
        </w:rPr>
      </w:pPr>
      <w:r w:rsidRPr="00770099">
        <w:rPr>
          <w:rFonts w:eastAsia="Times New Roman" w:cs="Times New Roman"/>
          <w:szCs w:val="26"/>
        </w:rPr>
        <w:t xml:space="preserve">Trạng thái thông báo: </w:t>
      </w:r>
      <w:r w:rsidRPr="00770099">
        <w:rPr>
          <w:rFonts w:ascii="Segoe UI Symbol" w:eastAsia="Times New Roman" w:hAnsi="Segoe UI Symbol" w:cs="Segoe UI Symbol"/>
          <w:szCs w:val="26"/>
        </w:rPr>
        <w:t>☐</w:t>
      </w:r>
      <w:r w:rsidRPr="00770099">
        <w:rPr>
          <w:rFonts w:eastAsia="Times New Roman" w:cs="Times New Roman"/>
          <w:szCs w:val="26"/>
        </w:rPr>
        <w:t xml:space="preserve"> Đã báo Order/Cashier    </w:t>
      </w:r>
      <w:r w:rsidRPr="00770099">
        <w:rPr>
          <w:rFonts w:ascii="Segoe UI Symbol" w:eastAsia="Times New Roman" w:hAnsi="Segoe UI Symbol" w:cs="Segoe UI Symbol"/>
          <w:szCs w:val="26"/>
        </w:rPr>
        <w:t>☐</w:t>
      </w:r>
      <w:r w:rsidRPr="00770099">
        <w:rPr>
          <w:rFonts w:eastAsia="Times New Roman" w:cs="Times New Roman"/>
          <w:szCs w:val="26"/>
        </w:rPr>
        <w:t xml:space="preserve"> Đã báo Customer</w:t>
      </w:r>
    </w:p>
    <w:p w14:paraId="3A1CB13E" w14:textId="77777777" w:rsidR="0089606C" w:rsidRPr="00770099" w:rsidRDefault="005F5EAA" w:rsidP="00F619FC">
      <w:pPr>
        <w:jc w:val="right"/>
        <w:rPr>
          <w:rFonts w:eastAsia="Times New Roman" w:cs="Times New Roman"/>
          <w:szCs w:val="26"/>
        </w:rPr>
      </w:pPr>
      <w:r w:rsidRPr="00770099">
        <w:rPr>
          <w:rFonts w:eastAsia="Times New Roman" w:cs="Times New Roman"/>
          <w:szCs w:val="26"/>
        </w:rPr>
        <w:t>Nhân viên bếp</w:t>
      </w:r>
    </w:p>
    <w:p w14:paraId="19236E2E" w14:textId="6581A826" w:rsidR="005F5EAA" w:rsidRPr="00770099" w:rsidRDefault="005F5EAA" w:rsidP="00F619FC">
      <w:pPr>
        <w:jc w:val="right"/>
        <w:rPr>
          <w:rFonts w:cs="Times New Roman"/>
          <w:szCs w:val="26"/>
        </w:rPr>
      </w:pPr>
      <w:r w:rsidRPr="00770099">
        <w:rPr>
          <w:rFonts w:eastAsia="Times New Roman" w:cs="Times New Roman"/>
          <w:szCs w:val="26"/>
        </w:rPr>
        <w:t>(Ký, ghi rõ họ tên)</w:t>
      </w:r>
    </w:p>
    <w:p w14:paraId="7F4693BA" w14:textId="77777777" w:rsidR="005F5EAA" w:rsidRPr="00770099" w:rsidRDefault="005F5EAA" w:rsidP="005F5EAA">
      <w:pPr>
        <w:rPr>
          <w:rFonts w:cs="Times New Roman"/>
          <w:szCs w:val="26"/>
        </w:rPr>
      </w:pPr>
    </w:p>
    <w:p w14:paraId="519E4F8A" w14:textId="77777777" w:rsidR="005F5EAA" w:rsidRPr="00770099" w:rsidRDefault="005F5EAA" w:rsidP="005F5EAA">
      <w:pPr>
        <w:rPr>
          <w:rFonts w:cs="Times New Roman"/>
          <w:szCs w:val="26"/>
        </w:rPr>
      </w:pPr>
      <w:r w:rsidRPr="00770099">
        <w:rPr>
          <w:rFonts w:cs="Times New Roman"/>
          <w:szCs w:val="26"/>
        </w:rPr>
        <w:br w:type="page"/>
      </w:r>
    </w:p>
    <w:p w14:paraId="415E3C78" w14:textId="77777777" w:rsidR="005F5EAA" w:rsidRPr="00770099" w:rsidRDefault="005F5EAA" w:rsidP="00EF0F56">
      <w:pPr>
        <w:pageBreakBefore/>
        <w:rPr>
          <w:rFonts w:cs="Times New Roman"/>
          <w:szCs w:val="26"/>
        </w:rPr>
      </w:pPr>
      <w:r w:rsidRPr="00770099">
        <w:rPr>
          <w:rFonts w:eastAsia="Times New Roman" w:cs="Times New Roman"/>
          <w:b/>
          <w:szCs w:val="26"/>
        </w:rPr>
        <w:lastRenderedPageBreak/>
        <w:t>BM11 - PHIẾU YÊU CẦU HOÀN TIỀN</w:t>
      </w:r>
    </w:p>
    <w:p w14:paraId="5742B18B" w14:textId="77777777" w:rsidR="005F5EAA" w:rsidRPr="00770099" w:rsidRDefault="005F5EAA" w:rsidP="00F619FC">
      <w:pPr>
        <w:jc w:val="center"/>
        <w:rPr>
          <w:rFonts w:cs="Times New Roman"/>
          <w:szCs w:val="26"/>
        </w:rPr>
      </w:pPr>
      <w:r w:rsidRPr="00770099">
        <w:rPr>
          <w:rFonts w:eastAsia="Times New Roman" w:cs="Times New Roman"/>
          <w:b/>
          <w:szCs w:val="26"/>
        </w:rPr>
        <w:t>HỆ THỐNG QUẢN LÝ TRÀ SỮA</w:t>
      </w:r>
    </w:p>
    <w:p w14:paraId="34A1F531" w14:textId="77777777" w:rsidR="005F5EAA" w:rsidRPr="00770099" w:rsidRDefault="005F5EAA" w:rsidP="00F619FC">
      <w:pPr>
        <w:jc w:val="center"/>
        <w:rPr>
          <w:rFonts w:cs="Times New Roman"/>
          <w:szCs w:val="26"/>
        </w:rPr>
      </w:pPr>
      <w:r w:rsidRPr="00770099">
        <w:rPr>
          <w:rFonts w:eastAsia="Times New Roman" w:cs="Times New Roman"/>
          <w:b/>
          <w:szCs w:val="26"/>
        </w:rPr>
        <w:t>PHIẾU YÊU CẦU HOÀN TIỀN</w:t>
      </w:r>
    </w:p>
    <w:p w14:paraId="44482E85" w14:textId="77777777" w:rsidR="005F5EAA" w:rsidRPr="00770099" w:rsidRDefault="005F5EAA" w:rsidP="00F619FC">
      <w:pPr>
        <w:rPr>
          <w:rFonts w:cs="Times New Roman"/>
          <w:szCs w:val="26"/>
        </w:rPr>
      </w:pPr>
      <w:r w:rsidRPr="00770099">
        <w:rPr>
          <w:rFonts w:eastAsia="Times New Roman" w:cs="Times New Roman"/>
          <w:szCs w:val="26"/>
        </w:rPr>
        <w:t>Mã yêu cầu: .......................</w:t>
      </w:r>
    </w:p>
    <w:p w14:paraId="202D765D" w14:textId="77777777" w:rsidR="005F5EAA" w:rsidRPr="00770099" w:rsidRDefault="005F5EAA" w:rsidP="00F619FC">
      <w:pPr>
        <w:rPr>
          <w:rFonts w:cs="Times New Roman"/>
          <w:szCs w:val="26"/>
        </w:rPr>
      </w:pPr>
      <w:r w:rsidRPr="00770099">
        <w:rPr>
          <w:rFonts w:eastAsia="Times New Roman" w:cs="Times New Roman"/>
          <w:szCs w:val="26"/>
        </w:rPr>
        <w:t>Ngày tạo: ...... / ...... / ........</w:t>
      </w:r>
    </w:p>
    <w:p w14:paraId="0B22A3A8" w14:textId="77777777" w:rsidR="005F5EAA" w:rsidRPr="00770099" w:rsidRDefault="005F5EAA" w:rsidP="00F619FC">
      <w:pPr>
        <w:rPr>
          <w:rFonts w:cs="Times New Roman"/>
          <w:szCs w:val="26"/>
        </w:rPr>
      </w:pPr>
      <w:r w:rsidRPr="00770099">
        <w:rPr>
          <w:rFonts w:eastAsia="Times New Roman" w:cs="Times New Roman"/>
          <w:szCs w:val="26"/>
        </w:rPr>
        <w:t>Mã hóa đơn: .......................</w:t>
      </w:r>
    </w:p>
    <w:p w14:paraId="4AED1DA7" w14:textId="77777777" w:rsidR="005F5EAA" w:rsidRPr="00770099" w:rsidRDefault="005F5EAA" w:rsidP="00F619FC">
      <w:pPr>
        <w:rPr>
          <w:rFonts w:cs="Times New Roman"/>
          <w:szCs w:val="26"/>
        </w:rPr>
      </w:pPr>
      <w:r w:rsidRPr="00770099">
        <w:rPr>
          <w:rFonts w:eastAsia="Times New Roman" w:cs="Times New Roman"/>
          <w:szCs w:val="26"/>
        </w:rPr>
        <w:t>Mã đơn hàng: .......................</w:t>
      </w:r>
    </w:p>
    <w:p w14:paraId="05975D4C" w14:textId="77777777" w:rsidR="005F5EAA" w:rsidRPr="00770099" w:rsidRDefault="005F5EAA" w:rsidP="00F619FC">
      <w:pPr>
        <w:rPr>
          <w:rFonts w:cs="Times New Roman"/>
          <w:szCs w:val="26"/>
        </w:rPr>
      </w:pPr>
      <w:r w:rsidRPr="00770099">
        <w:rPr>
          <w:rFonts w:eastAsia="Times New Roman" w:cs="Times New Roman"/>
          <w:szCs w:val="26"/>
        </w:rPr>
        <w:t>Người yêu cầu: .......................</w:t>
      </w:r>
    </w:p>
    <w:p w14:paraId="1AE2E6FB" w14:textId="77777777" w:rsidR="005F5EAA" w:rsidRPr="00770099" w:rsidRDefault="005F5EAA" w:rsidP="00F619FC">
      <w:pPr>
        <w:rPr>
          <w:rFonts w:cs="Times New Roman"/>
          <w:szCs w:val="26"/>
        </w:rPr>
      </w:pPr>
      <w:r w:rsidRPr="00770099">
        <w:rPr>
          <w:rFonts w:eastAsia="Times New Roman" w:cs="Times New Roman"/>
          <w:szCs w:val="26"/>
        </w:rPr>
        <w:t>Lý do: ....................................................................</w:t>
      </w:r>
    </w:p>
    <w:p w14:paraId="0DC3F1C5" w14:textId="77777777" w:rsidR="005F5EAA" w:rsidRPr="00770099" w:rsidRDefault="005F5EAA" w:rsidP="00F619FC">
      <w:pPr>
        <w:rPr>
          <w:rFonts w:cs="Times New Roman"/>
          <w:szCs w:val="26"/>
        </w:rPr>
      </w:pPr>
      <w:r w:rsidRPr="00770099">
        <w:rPr>
          <w:rFonts w:eastAsia="Times New Roman" w:cs="Times New Roman"/>
          <w:szCs w:val="26"/>
        </w:rPr>
        <w:t>Chi tiết hoàn tiền</w:t>
      </w:r>
    </w:p>
    <w:tbl>
      <w:tblPr>
        <w:tblStyle w:val="TableGrid"/>
        <w:tblW w:w="0" w:type="auto"/>
        <w:tblLook w:val="04A0" w:firstRow="1" w:lastRow="0" w:firstColumn="1" w:lastColumn="0" w:noHBand="0" w:noVBand="1"/>
      </w:tblPr>
      <w:tblGrid>
        <w:gridCol w:w="1804"/>
        <w:gridCol w:w="1803"/>
        <w:gridCol w:w="1803"/>
        <w:gridCol w:w="1803"/>
        <w:gridCol w:w="1803"/>
      </w:tblGrid>
      <w:tr w:rsidR="005F5EAA" w:rsidRPr="00770099" w14:paraId="1C557E23" w14:textId="77777777" w:rsidTr="00623E46">
        <w:tc>
          <w:tcPr>
            <w:tcW w:w="1805" w:type="dxa"/>
            <w:vAlign w:val="center"/>
          </w:tcPr>
          <w:p w14:paraId="311ECA17"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STT</w:t>
            </w:r>
          </w:p>
        </w:tc>
        <w:tc>
          <w:tcPr>
            <w:tcW w:w="1805" w:type="dxa"/>
            <w:vAlign w:val="center"/>
          </w:tcPr>
          <w:p w14:paraId="053B9EB0"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Tên món</w:t>
            </w:r>
          </w:p>
        </w:tc>
        <w:tc>
          <w:tcPr>
            <w:tcW w:w="1805" w:type="dxa"/>
            <w:vAlign w:val="center"/>
          </w:tcPr>
          <w:p w14:paraId="5B43809B"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Số lượng</w:t>
            </w:r>
          </w:p>
        </w:tc>
        <w:tc>
          <w:tcPr>
            <w:tcW w:w="1805" w:type="dxa"/>
            <w:vAlign w:val="center"/>
          </w:tcPr>
          <w:p w14:paraId="47A99CC4"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Số tiền hoàn</w:t>
            </w:r>
          </w:p>
        </w:tc>
        <w:tc>
          <w:tcPr>
            <w:tcW w:w="1805" w:type="dxa"/>
            <w:vAlign w:val="center"/>
          </w:tcPr>
          <w:p w14:paraId="50EFD89A"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Lý do</w:t>
            </w:r>
          </w:p>
        </w:tc>
      </w:tr>
      <w:tr w:rsidR="005F5EAA" w:rsidRPr="00770099" w14:paraId="0FE8A4F8" w14:textId="77777777" w:rsidTr="00623E46">
        <w:tc>
          <w:tcPr>
            <w:tcW w:w="1805" w:type="dxa"/>
            <w:vAlign w:val="center"/>
          </w:tcPr>
          <w:p w14:paraId="16D4D7AA"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w:t>
            </w:r>
          </w:p>
        </w:tc>
        <w:tc>
          <w:tcPr>
            <w:tcW w:w="1805" w:type="dxa"/>
            <w:vAlign w:val="center"/>
          </w:tcPr>
          <w:p w14:paraId="7E624B27" w14:textId="77777777" w:rsidR="005F5EAA" w:rsidRPr="00770099" w:rsidRDefault="005F5EAA" w:rsidP="00F619FC">
            <w:pPr>
              <w:spacing w:line="360" w:lineRule="auto"/>
              <w:jc w:val="center"/>
              <w:rPr>
                <w:rFonts w:ascii="Times New Roman" w:hAnsi="Times New Roman" w:cs="Times New Roman"/>
                <w:szCs w:val="26"/>
              </w:rPr>
            </w:pPr>
          </w:p>
        </w:tc>
        <w:tc>
          <w:tcPr>
            <w:tcW w:w="1805" w:type="dxa"/>
            <w:vAlign w:val="center"/>
          </w:tcPr>
          <w:p w14:paraId="1BEA126D" w14:textId="77777777" w:rsidR="005F5EAA" w:rsidRPr="00770099" w:rsidRDefault="005F5EAA" w:rsidP="00F619FC">
            <w:pPr>
              <w:spacing w:line="360" w:lineRule="auto"/>
              <w:jc w:val="center"/>
              <w:rPr>
                <w:rFonts w:ascii="Times New Roman" w:hAnsi="Times New Roman" w:cs="Times New Roman"/>
                <w:szCs w:val="26"/>
              </w:rPr>
            </w:pPr>
          </w:p>
        </w:tc>
        <w:tc>
          <w:tcPr>
            <w:tcW w:w="1805" w:type="dxa"/>
            <w:vAlign w:val="center"/>
          </w:tcPr>
          <w:p w14:paraId="7DD1B1CA" w14:textId="77777777" w:rsidR="005F5EAA" w:rsidRPr="00770099" w:rsidRDefault="005F5EAA" w:rsidP="00F619FC">
            <w:pPr>
              <w:spacing w:line="360" w:lineRule="auto"/>
              <w:jc w:val="center"/>
              <w:rPr>
                <w:rFonts w:ascii="Times New Roman" w:hAnsi="Times New Roman" w:cs="Times New Roman"/>
                <w:szCs w:val="26"/>
              </w:rPr>
            </w:pPr>
          </w:p>
        </w:tc>
        <w:tc>
          <w:tcPr>
            <w:tcW w:w="1805" w:type="dxa"/>
            <w:vAlign w:val="center"/>
          </w:tcPr>
          <w:p w14:paraId="709E9C8C" w14:textId="77777777" w:rsidR="005F5EAA" w:rsidRPr="00770099" w:rsidRDefault="005F5EAA" w:rsidP="00F619FC">
            <w:pPr>
              <w:spacing w:line="360" w:lineRule="auto"/>
              <w:jc w:val="center"/>
              <w:rPr>
                <w:rFonts w:ascii="Times New Roman" w:hAnsi="Times New Roman" w:cs="Times New Roman"/>
                <w:szCs w:val="26"/>
              </w:rPr>
            </w:pPr>
          </w:p>
        </w:tc>
      </w:tr>
      <w:tr w:rsidR="005F5EAA" w:rsidRPr="00770099" w14:paraId="139B81A2" w14:textId="77777777" w:rsidTr="00623E46">
        <w:tc>
          <w:tcPr>
            <w:tcW w:w="1805" w:type="dxa"/>
            <w:vAlign w:val="center"/>
          </w:tcPr>
          <w:p w14:paraId="6B0D662E" w14:textId="77777777" w:rsidR="005F5EAA" w:rsidRPr="00770099" w:rsidRDefault="005F5EAA" w:rsidP="00F619FC">
            <w:pPr>
              <w:spacing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w:t>
            </w:r>
          </w:p>
        </w:tc>
        <w:tc>
          <w:tcPr>
            <w:tcW w:w="1805" w:type="dxa"/>
            <w:vAlign w:val="center"/>
          </w:tcPr>
          <w:p w14:paraId="7C15D35D" w14:textId="77777777" w:rsidR="005F5EAA" w:rsidRPr="00770099" w:rsidRDefault="005F5EAA" w:rsidP="00F619FC">
            <w:pPr>
              <w:spacing w:line="360" w:lineRule="auto"/>
              <w:jc w:val="center"/>
              <w:rPr>
                <w:rFonts w:ascii="Times New Roman" w:hAnsi="Times New Roman" w:cs="Times New Roman"/>
                <w:szCs w:val="26"/>
              </w:rPr>
            </w:pPr>
          </w:p>
        </w:tc>
        <w:tc>
          <w:tcPr>
            <w:tcW w:w="1805" w:type="dxa"/>
            <w:vAlign w:val="center"/>
          </w:tcPr>
          <w:p w14:paraId="6C5AA346" w14:textId="77777777" w:rsidR="005F5EAA" w:rsidRPr="00770099" w:rsidRDefault="005F5EAA" w:rsidP="00F619FC">
            <w:pPr>
              <w:spacing w:line="360" w:lineRule="auto"/>
              <w:jc w:val="center"/>
              <w:rPr>
                <w:rFonts w:ascii="Times New Roman" w:hAnsi="Times New Roman" w:cs="Times New Roman"/>
                <w:szCs w:val="26"/>
              </w:rPr>
            </w:pPr>
          </w:p>
        </w:tc>
        <w:tc>
          <w:tcPr>
            <w:tcW w:w="1805" w:type="dxa"/>
            <w:vAlign w:val="center"/>
          </w:tcPr>
          <w:p w14:paraId="6C36A472" w14:textId="77777777" w:rsidR="005F5EAA" w:rsidRPr="00770099" w:rsidRDefault="005F5EAA" w:rsidP="00F619FC">
            <w:pPr>
              <w:spacing w:line="360" w:lineRule="auto"/>
              <w:jc w:val="center"/>
              <w:rPr>
                <w:rFonts w:ascii="Times New Roman" w:hAnsi="Times New Roman" w:cs="Times New Roman"/>
                <w:szCs w:val="26"/>
              </w:rPr>
            </w:pPr>
          </w:p>
        </w:tc>
        <w:tc>
          <w:tcPr>
            <w:tcW w:w="1805" w:type="dxa"/>
            <w:vAlign w:val="center"/>
          </w:tcPr>
          <w:p w14:paraId="074F9889" w14:textId="77777777" w:rsidR="005F5EAA" w:rsidRPr="00770099" w:rsidRDefault="005F5EAA" w:rsidP="00F619FC">
            <w:pPr>
              <w:spacing w:line="360" w:lineRule="auto"/>
              <w:jc w:val="center"/>
              <w:rPr>
                <w:rFonts w:ascii="Times New Roman" w:hAnsi="Times New Roman" w:cs="Times New Roman"/>
                <w:szCs w:val="26"/>
              </w:rPr>
            </w:pPr>
          </w:p>
        </w:tc>
      </w:tr>
    </w:tbl>
    <w:p w14:paraId="4FC8F0BA" w14:textId="77777777" w:rsidR="005F5EAA" w:rsidRPr="00770099" w:rsidRDefault="005F5EAA" w:rsidP="00F619FC">
      <w:pPr>
        <w:rPr>
          <w:rFonts w:cs="Times New Roman"/>
          <w:szCs w:val="26"/>
        </w:rPr>
      </w:pPr>
      <w:r w:rsidRPr="00770099">
        <w:rPr>
          <w:rFonts w:eastAsia="Times New Roman" w:cs="Times New Roman"/>
          <w:szCs w:val="26"/>
        </w:rPr>
        <w:t>Tổng số tiền yêu cầu hoàn: ................ VNĐ</w:t>
      </w:r>
    </w:p>
    <w:p w14:paraId="6AC7F758" w14:textId="77777777" w:rsidR="005F5EAA" w:rsidRPr="00770099" w:rsidRDefault="005F5EAA" w:rsidP="00F619FC">
      <w:pPr>
        <w:rPr>
          <w:rFonts w:cs="Times New Roman"/>
          <w:szCs w:val="26"/>
        </w:rPr>
      </w:pPr>
      <w:r w:rsidRPr="00770099">
        <w:rPr>
          <w:rFonts w:eastAsia="Times New Roman" w:cs="Times New Roman"/>
          <w:szCs w:val="26"/>
        </w:rPr>
        <w:t xml:space="preserve">Trạng thái: </w:t>
      </w:r>
      <w:r w:rsidRPr="00770099">
        <w:rPr>
          <w:rFonts w:ascii="Segoe UI Symbol" w:eastAsia="Times New Roman" w:hAnsi="Segoe UI Symbol" w:cs="Segoe UI Symbol"/>
          <w:szCs w:val="26"/>
        </w:rPr>
        <w:t>☐</w:t>
      </w:r>
      <w:r w:rsidRPr="00770099">
        <w:rPr>
          <w:rFonts w:eastAsia="Times New Roman" w:cs="Times New Roman"/>
          <w:szCs w:val="26"/>
        </w:rPr>
        <w:t xml:space="preserve"> Chờ duyệt    </w:t>
      </w:r>
      <w:r w:rsidRPr="00770099">
        <w:rPr>
          <w:rFonts w:ascii="Segoe UI Symbol" w:eastAsia="Times New Roman" w:hAnsi="Segoe UI Symbol" w:cs="Segoe UI Symbol"/>
          <w:szCs w:val="26"/>
        </w:rPr>
        <w:t>☐</w:t>
      </w:r>
      <w:r w:rsidRPr="00770099">
        <w:rPr>
          <w:rFonts w:eastAsia="Times New Roman" w:cs="Times New Roman"/>
          <w:szCs w:val="26"/>
        </w:rPr>
        <w:t xml:space="preserve"> Đã duyệt    </w:t>
      </w:r>
      <w:r w:rsidRPr="00770099">
        <w:rPr>
          <w:rFonts w:ascii="Segoe UI Symbol" w:eastAsia="Times New Roman" w:hAnsi="Segoe UI Symbol" w:cs="Segoe UI Symbol"/>
          <w:szCs w:val="26"/>
        </w:rPr>
        <w:t>☐</w:t>
      </w:r>
      <w:r w:rsidRPr="00770099">
        <w:rPr>
          <w:rFonts w:eastAsia="Times New Roman" w:cs="Times New Roman"/>
          <w:szCs w:val="26"/>
        </w:rPr>
        <w:t xml:space="preserve"> Từ chối</w:t>
      </w:r>
    </w:p>
    <w:p w14:paraId="3FA5CFEF" w14:textId="77777777" w:rsidR="005F5EAA" w:rsidRPr="00770099" w:rsidRDefault="005F5EAA" w:rsidP="00F619FC">
      <w:pPr>
        <w:rPr>
          <w:rFonts w:eastAsia="Times New Roman" w:cs="Times New Roman"/>
          <w:szCs w:val="26"/>
        </w:rPr>
      </w:pPr>
    </w:p>
    <w:p w14:paraId="1468DAC4" w14:textId="77777777" w:rsidR="009F06DC" w:rsidRPr="00770099" w:rsidRDefault="009F06DC" w:rsidP="00F619FC">
      <w:pPr>
        <w:rPr>
          <w:rFonts w:eastAsia="Times New Roman" w:cs="Times New Roman"/>
          <w:szCs w:val="26"/>
        </w:rPr>
        <w:sectPr w:rsidR="009F06DC" w:rsidRPr="00770099" w:rsidSect="005F5EAA">
          <w:pgSz w:w="11906" w:h="16838" w:code="9"/>
          <w:pgMar w:top="1440" w:right="1440" w:bottom="1440" w:left="1440" w:header="720" w:footer="720" w:gutter="0"/>
          <w:cols w:space="720"/>
          <w:docGrid w:linePitch="360"/>
        </w:sectPr>
      </w:pPr>
    </w:p>
    <w:p w14:paraId="309ADBC1" w14:textId="77777777" w:rsidR="00F619FC" w:rsidRPr="00770099" w:rsidRDefault="005F5EAA" w:rsidP="00F619FC">
      <w:pPr>
        <w:jc w:val="center"/>
        <w:rPr>
          <w:rFonts w:eastAsia="Times New Roman" w:cs="Times New Roman"/>
          <w:szCs w:val="26"/>
        </w:rPr>
      </w:pPr>
      <w:r w:rsidRPr="00770099">
        <w:rPr>
          <w:rFonts w:eastAsia="Times New Roman" w:cs="Times New Roman"/>
          <w:szCs w:val="26"/>
        </w:rPr>
        <w:t>Người yêu cầu</w:t>
      </w:r>
    </w:p>
    <w:p w14:paraId="159D44FB" w14:textId="5608F48E" w:rsidR="005F5EAA" w:rsidRPr="00770099" w:rsidRDefault="005F5EAA" w:rsidP="00F619FC">
      <w:pPr>
        <w:jc w:val="center"/>
        <w:rPr>
          <w:rFonts w:cs="Times New Roman"/>
          <w:szCs w:val="26"/>
        </w:rPr>
      </w:pPr>
      <w:r w:rsidRPr="00770099">
        <w:rPr>
          <w:rFonts w:eastAsia="Times New Roman" w:cs="Times New Roman"/>
          <w:szCs w:val="26"/>
        </w:rPr>
        <w:t>(Ký, ghi rõ họ tên)</w:t>
      </w:r>
    </w:p>
    <w:p w14:paraId="5F1C9B27" w14:textId="77777777" w:rsidR="00F619FC" w:rsidRPr="00770099" w:rsidRDefault="005F5EAA" w:rsidP="00F619FC">
      <w:pPr>
        <w:jc w:val="center"/>
        <w:rPr>
          <w:rFonts w:eastAsia="Times New Roman" w:cs="Times New Roman"/>
          <w:szCs w:val="26"/>
        </w:rPr>
      </w:pPr>
      <w:r w:rsidRPr="00770099">
        <w:rPr>
          <w:rFonts w:eastAsia="Times New Roman" w:cs="Times New Roman"/>
          <w:szCs w:val="26"/>
        </w:rPr>
        <w:t>Quản lý duyệt</w:t>
      </w:r>
    </w:p>
    <w:p w14:paraId="4D6C185D" w14:textId="1F4E40D9" w:rsidR="005F5EAA" w:rsidRPr="00770099" w:rsidRDefault="005F5EAA" w:rsidP="00F619FC">
      <w:pPr>
        <w:jc w:val="center"/>
        <w:rPr>
          <w:rFonts w:eastAsia="Times New Roman" w:cs="Times New Roman"/>
          <w:szCs w:val="26"/>
          <w:lang w:val="vi-VN"/>
        </w:rPr>
      </w:pPr>
      <w:r w:rsidRPr="00770099">
        <w:rPr>
          <w:rFonts w:eastAsia="Times New Roman" w:cs="Times New Roman"/>
          <w:szCs w:val="26"/>
        </w:rPr>
        <w:t>(Ký, ghi rõ họtên)</w:t>
      </w:r>
    </w:p>
    <w:p w14:paraId="3BE8A672" w14:textId="77777777" w:rsidR="00F619FC" w:rsidRPr="00770099" w:rsidRDefault="00F619FC" w:rsidP="00F619FC">
      <w:pPr>
        <w:rPr>
          <w:rFonts w:cs="Times New Roman"/>
          <w:szCs w:val="26"/>
        </w:rPr>
        <w:sectPr w:rsidR="00F619FC" w:rsidRPr="00770099" w:rsidSect="00F619FC">
          <w:type w:val="continuous"/>
          <w:pgSz w:w="11906" w:h="16838" w:code="9"/>
          <w:pgMar w:top="1440" w:right="1440" w:bottom="1440" w:left="1440" w:header="720" w:footer="720" w:gutter="0"/>
          <w:cols w:num="2" w:space="720"/>
          <w:docGrid w:linePitch="360"/>
        </w:sectPr>
      </w:pPr>
    </w:p>
    <w:p w14:paraId="46EF970E" w14:textId="77777777" w:rsidR="005F5EAA" w:rsidRPr="00770099" w:rsidRDefault="005F5EAA" w:rsidP="00F619FC">
      <w:pPr>
        <w:rPr>
          <w:rFonts w:cs="Times New Roman"/>
          <w:szCs w:val="26"/>
        </w:rPr>
        <w:sectPr w:rsidR="005F5EAA" w:rsidRPr="00770099" w:rsidSect="00F619FC">
          <w:type w:val="continuous"/>
          <w:pgSz w:w="11906" w:h="16838" w:code="9"/>
          <w:pgMar w:top="1440" w:right="1440" w:bottom="1440" w:left="1440" w:header="720" w:footer="720" w:gutter="0"/>
          <w:cols w:num="2" w:space="720"/>
          <w:docGrid w:linePitch="360"/>
        </w:sectPr>
      </w:pPr>
    </w:p>
    <w:p w14:paraId="639EC03A" w14:textId="77777777" w:rsidR="005F5EAA" w:rsidRPr="00770099" w:rsidRDefault="005F5EAA" w:rsidP="00EF0F56">
      <w:pPr>
        <w:pageBreakBefore/>
        <w:rPr>
          <w:rFonts w:cs="Times New Roman"/>
          <w:szCs w:val="26"/>
        </w:rPr>
      </w:pPr>
      <w:r w:rsidRPr="00770099">
        <w:rPr>
          <w:rFonts w:eastAsia="Times New Roman" w:cs="Times New Roman"/>
          <w:b/>
          <w:szCs w:val="26"/>
        </w:rPr>
        <w:lastRenderedPageBreak/>
        <w:t>BM12 - BÁO CÁO THỜI GIAN CHẾ BIẾN</w:t>
      </w:r>
    </w:p>
    <w:p w14:paraId="5C415DCA" w14:textId="77777777" w:rsidR="005F5EAA" w:rsidRPr="00770099" w:rsidRDefault="005F5EAA" w:rsidP="00DD7A1E">
      <w:pPr>
        <w:jc w:val="center"/>
        <w:rPr>
          <w:rFonts w:cs="Times New Roman"/>
          <w:szCs w:val="26"/>
        </w:rPr>
      </w:pPr>
      <w:r w:rsidRPr="00770099">
        <w:rPr>
          <w:rFonts w:eastAsia="Times New Roman" w:cs="Times New Roman"/>
          <w:b/>
          <w:szCs w:val="26"/>
        </w:rPr>
        <w:t>HỆ THỐNG QUẢN LÝ TRÀ SỮA</w:t>
      </w:r>
    </w:p>
    <w:p w14:paraId="52B7FDBA" w14:textId="77777777" w:rsidR="005F5EAA" w:rsidRPr="00770099" w:rsidRDefault="005F5EAA" w:rsidP="00DD7A1E">
      <w:pPr>
        <w:jc w:val="center"/>
        <w:rPr>
          <w:rFonts w:cs="Times New Roman"/>
          <w:szCs w:val="26"/>
        </w:rPr>
      </w:pPr>
      <w:r w:rsidRPr="00770099">
        <w:rPr>
          <w:rFonts w:eastAsia="Times New Roman" w:cs="Times New Roman"/>
          <w:b/>
          <w:szCs w:val="26"/>
        </w:rPr>
        <w:t>BÁO CÁO THỜI GIAN CHẾ BIẾN</w:t>
      </w:r>
    </w:p>
    <w:p w14:paraId="778D9F42" w14:textId="77777777" w:rsidR="005F5EAA" w:rsidRPr="00770099" w:rsidRDefault="005F5EAA" w:rsidP="00DD7A1E">
      <w:pPr>
        <w:rPr>
          <w:rFonts w:cs="Times New Roman"/>
          <w:szCs w:val="26"/>
        </w:rPr>
      </w:pPr>
      <w:r w:rsidRPr="00770099">
        <w:rPr>
          <w:rFonts w:eastAsia="Times New Roman" w:cs="Times New Roman"/>
          <w:szCs w:val="26"/>
        </w:rPr>
        <w:t>Ngày lập: ....../....../......</w:t>
      </w:r>
    </w:p>
    <w:p w14:paraId="0F23AD40" w14:textId="77777777" w:rsidR="005F5EAA" w:rsidRPr="00770099" w:rsidRDefault="005F5EAA" w:rsidP="00DD7A1E">
      <w:pPr>
        <w:rPr>
          <w:rFonts w:cs="Times New Roman"/>
          <w:szCs w:val="26"/>
        </w:rPr>
      </w:pPr>
      <w:r w:rsidRPr="00770099">
        <w:rPr>
          <w:rFonts w:eastAsia="Times New Roman" w:cs="Times New Roman"/>
          <w:szCs w:val="26"/>
        </w:rPr>
        <w:t>Khoảng thời gian: Từ ....../....../...... đến ....../....../......</w:t>
      </w:r>
    </w:p>
    <w:p w14:paraId="66BA36E8" w14:textId="77777777" w:rsidR="005F5EAA" w:rsidRPr="00770099" w:rsidRDefault="005F5EAA" w:rsidP="00DD7A1E">
      <w:pPr>
        <w:rPr>
          <w:rFonts w:cs="Times New Roman"/>
          <w:szCs w:val="26"/>
        </w:rPr>
      </w:pPr>
      <w:r w:rsidRPr="00770099">
        <w:rPr>
          <w:rFonts w:eastAsia="Times New Roman" w:cs="Times New Roman"/>
          <w:szCs w:val="26"/>
        </w:rPr>
        <w:t>Người lập: .......................</w:t>
      </w:r>
    </w:p>
    <w:tbl>
      <w:tblPr>
        <w:tblStyle w:val="TableGrid"/>
        <w:tblW w:w="9057" w:type="dxa"/>
        <w:jc w:val="center"/>
        <w:tblLayout w:type="fixed"/>
        <w:tblLook w:val="04A0" w:firstRow="1" w:lastRow="0" w:firstColumn="1" w:lastColumn="0" w:noHBand="0" w:noVBand="1"/>
      </w:tblPr>
      <w:tblGrid>
        <w:gridCol w:w="652"/>
        <w:gridCol w:w="1977"/>
        <w:gridCol w:w="1704"/>
        <w:gridCol w:w="1704"/>
        <w:gridCol w:w="1667"/>
        <w:gridCol w:w="1353"/>
      </w:tblGrid>
      <w:tr w:rsidR="005F5EAA" w:rsidRPr="00770099" w14:paraId="6EE86DFA" w14:textId="77777777" w:rsidTr="00446171">
        <w:trPr>
          <w:jc w:val="center"/>
        </w:trPr>
        <w:tc>
          <w:tcPr>
            <w:tcW w:w="652" w:type="dxa"/>
            <w:vAlign w:val="center"/>
          </w:tcPr>
          <w:p w14:paraId="10D94723" w14:textId="77777777" w:rsidR="005F5EAA" w:rsidRPr="00770099" w:rsidRDefault="005F5EAA" w:rsidP="00DD7A1E">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STT</w:t>
            </w:r>
          </w:p>
        </w:tc>
        <w:tc>
          <w:tcPr>
            <w:tcW w:w="1977" w:type="dxa"/>
            <w:vAlign w:val="center"/>
          </w:tcPr>
          <w:p w14:paraId="7A8ACFEB" w14:textId="77777777" w:rsidR="005F5EAA" w:rsidRPr="00770099" w:rsidRDefault="005F5EAA" w:rsidP="00DD7A1E">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Mã đơn</w:t>
            </w:r>
          </w:p>
        </w:tc>
        <w:tc>
          <w:tcPr>
            <w:tcW w:w="1704" w:type="dxa"/>
            <w:vAlign w:val="center"/>
          </w:tcPr>
          <w:p w14:paraId="3A577224" w14:textId="77777777" w:rsidR="005F5EAA" w:rsidRPr="00770099" w:rsidRDefault="005F5EAA" w:rsidP="00DD7A1E">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Tên món</w:t>
            </w:r>
          </w:p>
        </w:tc>
        <w:tc>
          <w:tcPr>
            <w:tcW w:w="1704" w:type="dxa"/>
            <w:vAlign w:val="center"/>
          </w:tcPr>
          <w:p w14:paraId="47C2AE03" w14:textId="77777777" w:rsidR="005F5EAA" w:rsidRPr="00770099" w:rsidRDefault="005F5EAA" w:rsidP="00DD7A1E">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Bắt đầu</w:t>
            </w:r>
          </w:p>
        </w:tc>
        <w:tc>
          <w:tcPr>
            <w:tcW w:w="1667" w:type="dxa"/>
            <w:vAlign w:val="center"/>
          </w:tcPr>
          <w:p w14:paraId="129A8840" w14:textId="77777777" w:rsidR="005F5EAA" w:rsidRPr="00770099" w:rsidRDefault="005F5EAA" w:rsidP="00DD7A1E">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Hoàn thành</w:t>
            </w:r>
          </w:p>
        </w:tc>
        <w:tc>
          <w:tcPr>
            <w:tcW w:w="1353" w:type="dxa"/>
            <w:vAlign w:val="center"/>
          </w:tcPr>
          <w:p w14:paraId="4D69CCF3" w14:textId="77777777" w:rsidR="005F5EAA" w:rsidRPr="00770099" w:rsidRDefault="005F5EAA" w:rsidP="00DD7A1E">
            <w:pPr>
              <w:spacing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Thời gian (phút)</w:t>
            </w:r>
          </w:p>
        </w:tc>
      </w:tr>
      <w:tr w:rsidR="005F5EAA" w:rsidRPr="00770099" w14:paraId="12FC2C08" w14:textId="77777777" w:rsidTr="00446171">
        <w:trPr>
          <w:jc w:val="center"/>
        </w:trPr>
        <w:tc>
          <w:tcPr>
            <w:tcW w:w="652" w:type="dxa"/>
            <w:vAlign w:val="center"/>
          </w:tcPr>
          <w:p w14:paraId="65CFF8A5" w14:textId="77777777" w:rsidR="005F5EAA" w:rsidRPr="00770099" w:rsidRDefault="005F5EAA" w:rsidP="00DD7A1E">
            <w:pPr>
              <w:spacing w:line="360" w:lineRule="auto"/>
              <w:jc w:val="center"/>
              <w:rPr>
                <w:rFonts w:ascii="Times New Roman" w:hAnsi="Times New Roman" w:cs="Times New Roman"/>
                <w:szCs w:val="26"/>
              </w:rPr>
            </w:pPr>
            <w:r w:rsidRPr="00770099">
              <w:rPr>
                <w:rFonts w:ascii="Times New Roman" w:eastAsia="Times New Roman" w:hAnsi="Times New Roman" w:cs="Times New Roman"/>
                <w:szCs w:val="26"/>
              </w:rPr>
              <w:t>1</w:t>
            </w:r>
          </w:p>
        </w:tc>
        <w:tc>
          <w:tcPr>
            <w:tcW w:w="1977" w:type="dxa"/>
            <w:vAlign w:val="center"/>
          </w:tcPr>
          <w:p w14:paraId="7682B046" w14:textId="77777777" w:rsidR="005F5EAA" w:rsidRPr="00770099" w:rsidRDefault="005F5EAA" w:rsidP="00DD7A1E">
            <w:pPr>
              <w:spacing w:line="360" w:lineRule="auto"/>
              <w:jc w:val="left"/>
              <w:rPr>
                <w:rFonts w:ascii="Times New Roman" w:hAnsi="Times New Roman" w:cs="Times New Roman"/>
                <w:szCs w:val="26"/>
              </w:rPr>
            </w:pPr>
          </w:p>
        </w:tc>
        <w:tc>
          <w:tcPr>
            <w:tcW w:w="1704" w:type="dxa"/>
            <w:vAlign w:val="center"/>
          </w:tcPr>
          <w:p w14:paraId="0EB16192" w14:textId="77777777" w:rsidR="005F5EAA" w:rsidRPr="00770099" w:rsidRDefault="005F5EAA" w:rsidP="00DD7A1E">
            <w:pPr>
              <w:spacing w:line="360" w:lineRule="auto"/>
              <w:jc w:val="left"/>
              <w:rPr>
                <w:rFonts w:ascii="Times New Roman" w:hAnsi="Times New Roman" w:cs="Times New Roman"/>
                <w:szCs w:val="26"/>
              </w:rPr>
            </w:pPr>
          </w:p>
        </w:tc>
        <w:tc>
          <w:tcPr>
            <w:tcW w:w="1704" w:type="dxa"/>
            <w:vAlign w:val="center"/>
          </w:tcPr>
          <w:p w14:paraId="45F8E67F" w14:textId="77777777" w:rsidR="005F5EAA" w:rsidRPr="00770099" w:rsidRDefault="005F5EAA" w:rsidP="00DD7A1E">
            <w:pPr>
              <w:spacing w:line="360" w:lineRule="auto"/>
              <w:jc w:val="left"/>
              <w:rPr>
                <w:rFonts w:ascii="Times New Roman" w:hAnsi="Times New Roman" w:cs="Times New Roman"/>
                <w:szCs w:val="26"/>
              </w:rPr>
            </w:pPr>
          </w:p>
        </w:tc>
        <w:tc>
          <w:tcPr>
            <w:tcW w:w="1667" w:type="dxa"/>
            <w:vAlign w:val="center"/>
          </w:tcPr>
          <w:p w14:paraId="78AF6269" w14:textId="77777777" w:rsidR="005F5EAA" w:rsidRPr="00770099" w:rsidRDefault="005F5EAA" w:rsidP="00DD7A1E">
            <w:pPr>
              <w:spacing w:line="360" w:lineRule="auto"/>
              <w:jc w:val="left"/>
              <w:rPr>
                <w:rFonts w:ascii="Times New Roman" w:hAnsi="Times New Roman" w:cs="Times New Roman"/>
                <w:szCs w:val="26"/>
              </w:rPr>
            </w:pPr>
          </w:p>
        </w:tc>
        <w:tc>
          <w:tcPr>
            <w:tcW w:w="1353" w:type="dxa"/>
            <w:vAlign w:val="center"/>
          </w:tcPr>
          <w:p w14:paraId="7B5F52E6" w14:textId="77777777" w:rsidR="005F5EAA" w:rsidRPr="00770099" w:rsidRDefault="005F5EAA" w:rsidP="00DD7A1E">
            <w:pPr>
              <w:spacing w:line="360" w:lineRule="auto"/>
              <w:jc w:val="left"/>
              <w:rPr>
                <w:rFonts w:ascii="Times New Roman" w:hAnsi="Times New Roman" w:cs="Times New Roman"/>
                <w:szCs w:val="26"/>
              </w:rPr>
            </w:pPr>
          </w:p>
        </w:tc>
      </w:tr>
      <w:tr w:rsidR="005F5EAA" w:rsidRPr="00770099" w14:paraId="273F4CC7" w14:textId="77777777" w:rsidTr="00446171">
        <w:trPr>
          <w:jc w:val="center"/>
        </w:trPr>
        <w:tc>
          <w:tcPr>
            <w:tcW w:w="652" w:type="dxa"/>
            <w:vAlign w:val="center"/>
          </w:tcPr>
          <w:p w14:paraId="6F31E6BA" w14:textId="77777777" w:rsidR="005F5EAA" w:rsidRPr="00770099" w:rsidRDefault="005F5EAA" w:rsidP="00DD7A1E">
            <w:pPr>
              <w:spacing w:line="360" w:lineRule="auto"/>
              <w:jc w:val="center"/>
              <w:rPr>
                <w:rFonts w:ascii="Times New Roman" w:hAnsi="Times New Roman" w:cs="Times New Roman"/>
                <w:szCs w:val="26"/>
              </w:rPr>
            </w:pPr>
            <w:r w:rsidRPr="00770099">
              <w:rPr>
                <w:rFonts w:ascii="Times New Roman" w:eastAsia="Times New Roman" w:hAnsi="Times New Roman" w:cs="Times New Roman"/>
                <w:szCs w:val="26"/>
              </w:rPr>
              <w:t>2</w:t>
            </w:r>
          </w:p>
        </w:tc>
        <w:tc>
          <w:tcPr>
            <w:tcW w:w="1977" w:type="dxa"/>
            <w:vAlign w:val="center"/>
          </w:tcPr>
          <w:p w14:paraId="686D53C5" w14:textId="77777777" w:rsidR="005F5EAA" w:rsidRPr="00770099" w:rsidRDefault="005F5EAA" w:rsidP="00DD7A1E">
            <w:pPr>
              <w:spacing w:line="360" w:lineRule="auto"/>
              <w:jc w:val="left"/>
              <w:rPr>
                <w:rFonts w:ascii="Times New Roman" w:hAnsi="Times New Roman" w:cs="Times New Roman"/>
                <w:szCs w:val="26"/>
              </w:rPr>
            </w:pPr>
          </w:p>
        </w:tc>
        <w:tc>
          <w:tcPr>
            <w:tcW w:w="1704" w:type="dxa"/>
            <w:vAlign w:val="center"/>
          </w:tcPr>
          <w:p w14:paraId="4533A37A" w14:textId="77777777" w:rsidR="005F5EAA" w:rsidRPr="00770099" w:rsidRDefault="005F5EAA" w:rsidP="00DD7A1E">
            <w:pPr>
              <w:spacing w:line="360" w:lineRule="auto"/>
              <w:jc w:val="left"/>
              <w:rPr>
                <w:rFonts w:ascii="Times New Roman" w:hAnsi="Times New Roman" w:cs="Times New Roman"/>
                <w:szCs w:val="26"/>
              </w:rPr>
            </w:pPr>
          </w:p>
        </w:tc>
        <w:tc>
          <w:tcPr>
            <w:tcW w:w="1704" w:type="dxa"/>
            <w:vAlign w:val="center"/>
          </w:tcPr>
          <w:p w14:paraId="69136346" w14:textId="77777777" w:rsidR="005F5EAA" w:rsidRPr="00770099" w:rsidRDefault="005F5EAA" w:rsidP="00DD7A1E">
            <w:pPr>
              <w:spacing w:line="360" w:lineRule="auto"/>
              <w:jc w:val="left"/>
              <w:rPr>
                <w:rFonts w:ascii="Times New Roman" w:hAnsi="Times New Roman" w:cs="Times New Roman"/>
                <w:szCs w:val="26"/>
              </w:rPr>
            </w:pPr>
          </w:p>
        </w:tc>
        <w:tc>
          <w:tcPr>
            <w:tcW w:w="1667" w:type="dxa"/>
            <w:vAlign w:val="center"/>
          </w:tcPr>
          <w:p w14:paraId="27D45A1C" w14:textId="77777777" w:rsidR="005F5EAA" w:rsidRPr="00770099" w:rsidRDefault="005F5EAA" w:rsidP="00DD7A1E">
            <w:pPr>
              <w:spacing w:line="360" w:lineRule="auto"/>
              <w:jc w:val="left"/>
              <w:rPr>
                <w:rFonts w:ascii="Times New Roman" w:hAnsi="Times New Roman" w:cs="Times New Roman"/>
                <w:szCs w:val="26"/>
              </w:rPr>
            </w:pPr>
          </w:p>
        </w:tc>
        <w:tc>
          <w:tcPr>
            <w:tcW w:w="1353" w:type="dxa"/>
            <w:vAlign w:val="center"/>
          </w:tcPr>
          <w:p w14:paraId="1891AA4F" w14:textId="77777777" w:rsidR="005F5EAA" w:rsidRPr="00770099" w:rsidRDefault="005F5EAA" w:rsidP="00DD7A1E">
            <w:pPr>
              <w:spacing w:line="360" w:lineRule="auto"/>
              <w:jc w:val="left"/>
              <w:rPr>
                <w:rFonts w:ascii="Times New Roman" w:hAnsi="Times New Roman" w:cs="Times New Roman"/>
                <w:szCs w:val="26"/>
              </w:rPr>
            </w:pPr>
          </w:p>
        </w:tc>
      </w:tr>
    </w:tbl>
    <w:p w14:paraId="42712AFC" w14:textId="77777777" w:rsidR="005F5EAA" w:rsidRPr="00770099" w:rsidRDefault="005F5EAA" w:rsidP="00DD7A1E">
      <w:pPr>
        <w:rPr>
          <w:rFonts w:cs="Times New Roman"/>
          <w:szCs w:val="26"/>
        </w:rPr>
      </w:pPr>
      <w:r w:rsidRPr="00770099">
        <w:rPr>
          <w:rFonts w:eastAsia="Times New Roman" w:cs="Times New Roman"/>
          <w:szCs w:val="26"/>
        </w:rPr>
        <w:t>Thời gian chế biến trung bình: ................ phút</w:t>
      </w:r>
    </w:p>
    <w:p w14:paraId="0A8AE456" w14:textId="77777777" w:rsidR="005F5EAA" w:rsidRPr="00770099" w:rsidRDefault="005F5EAA" w:rsidP="00DD7A1E">
      <w:pPr>
        <w:rPr>
          <w:rFonts w:cs="Times New Roman"/>
          <w:szCs w:val="26"/>
        </w:rPr>
      </w:pPr>
      <w:r w:rsidRPr="00770099">
        <w:rPr>
          <w:rFonts w:eastAsia="Times New Roman" w:cs="Times New Roman"/>
          <w:szCs w:val="26"/>
        </w:rPr>
        <w:t>Số món vượt ngưỡng: ................</w:t>
      </w:r>
    </w:p>
    <w:p w14:paraId="0D66621B" w14:textId="77777777" w:rsidR="005F5EAA" w:rsidRPr="00770099" w:rsidRDefault="005F5EAA" w:rsidP="00DD7A1E">
      <w:pPr>
        <w:rPr>
          <w:rFonts w:cs="Times New Roman"/>
          <w:szCs w:val="26"/>
        </w:rPr>
      </w:pPr>
      <w:r w:rsidRPr="00770099">
        <w:rPr>
          <w:rFonts w:eastAsia="Times New Roman" w:cs="Times New Roman"/>
          <w:szCs w:val="26"/>
        </w:rPr>
        <w:t>Ghi chú/cảnh báo quá tải: ........................................................</w:t>
      </w:r>
    </w:p>
    <w:p w14:paraId="2BCE5564" w14:textId="77777777" w:rsidR="005F5EAA" w:rsidRPr="00770099" w:rsidRDefault="005F5EAA" w:rsidP="00DD7A1E">
      <w:pPr>
        <w:ind w:left="6480"/>
        <w:jc w:val="left"/>
        <w:rPr>
          <w:rFonts w:eastAsia="Times New Roman" w:cs="Times New Roman"/>
          <w:szCs w:val="26"/>
          <w:lang w:val="vi-VN"/>
        </w:rPr>
      </w:pPr>
      <w:r w:rsidRPr="00770099">
        <w:rPr>
          <w:rFonts w:eastAsia="Times New Roman" w:cs="Times New Roman"/>
          <w:szCs w:val="26"/>
        </w:rPr>
        <w:t>Người lập báo cáo</w:t>
      </w:r>
      <w:r w:rsidRPr="00770099">
        <w:rPr>
          <w:rFonts w:eastAsia="Times New Roman" w:cs="Times New Roman"/>
          <w:szCs w:val="26"/>
        </w:rPr>
        <w:br/>
      </w:r>
      <w:r w:rsidRPr="00770099">
        <w:rPr>
          <w:rFonts w:eastAsia="Times New Roman" w:cs="Times New Roman"/>
          <w:szCs w:val="26"/>
          <w:lang w:val="vi-VN"/>
        </w:rPr>
        <w:t xml:space="preserve"> </w:t>
      </w:r>
      <w:r w:rsidRPr="00770099">
        <w:rPr>
          <w:rFonts w:eastAsia="Times New Roman" w:cs="Times New Roman"/>
          <w:szCs w:val="26"/>
        </w:rPr>
        <w:t>(Ký, ghi rõ họ tên)</w:t>
      </w:r>
    </w:p>
    <w:p w14:paraId="5F4B9131" w14:textId="5279D07B" w:rsidR="00CF2B78" w:rsidRPr="00770099" w:rsidRDefault="00CF2B78" w:rsidP="00EA4B3A">
      <w:pPr>
        <w:rPr>
          <w:rFonts w:cs="Times New Roman"/>
          <w:szCs w:val="26"/>
        </w:rPr>
      </w:pPr>
    </w:p>
    <w:p w14:paraId="72E5B158" w14:textId="77777777" w:rsidR="00EA4B3A" w:rsidRPr="00770099" w:rsidRDefault="00EA4B3A" w:rsidP="00EA4B3A">
      <w:pPr>
        <w:rPr>
          <w:rFonts w:cs="Times New Roman"/>
          <w:szCs w:val="26"/>
        </w:rPr>
        <w:sectPr w:rsidR="00EA4B3A" w:rsidRPr="00770099" w:rsidSect="00E87E80">
          <w:headerReference w:type="default" r:id="rId15"/>
          <w:footerReference w:type="default" r:id="rId16"/>
          <w:pgSz w:w="11906" w:h="16838" w:code="9"/>
          <w:pgMar w:top="1701" w:right="1138" w:bottom="1701" w:left="1701" w:header="850" w:footer="850" w:gutter="0"/>
          <w:cols w:space="720"/>
          <w:docGrid w:linePitch="360"/>
        </w:sectPr>
      </w:pPr>
    </w:p>
    <w:p w14:paraId="7A9BDBC3" w14:textId="69DF197D" w:rsidR="00EA4B3A" w:rsidRPr="00770099" w:rsidRDefault="007875EB" w:rsidP="00B61C92">
      <w:pPr>
        <w:pStyle w:val="Heading1"/>
      </w:pPr>
      <w:r w:rsidRPr="00770099">
        <w:lastRenderedPageBreak/>
        <w:t>MÔ HÌNH HÓA YÊU CẦU</w:t>
      </w:r>
    </w:p>
    <w:p w14:paraId="2740D1E4" w14:textId="2CA9E6AB" w:rsidR="007875EB" w:rsidRPr="00770099" w:rsidRDefault="00DF2635" w:rsidP="00DF2635">
      <w:pPr>
        <w:pStyle w:val="Heading2"/>
        <w:rPr>
          <w:rFonts w:cs="Times New Roman"/>
          <w:lang w:val="en-US"/>
        </w:rPr>
      </w:pPr>
      <w:r w:rsidRPr="00770099">
        <w:rPr>
          <w:rFonts w:cs="Times New Roman"/>
          <w:lang w:val="en-US"/>
        </w:rPr>
        <w:t>Nhận diện tác nhân và chức năng của hệ thống</w:t>
      </w:r>
    </w:p>
    <w:p w14:paraId="414119EF" w14:textId="1C821CB6" w:rsidR="00D82043" w:rsidRPr="00770099" w:rsidRDefault="00D82043" w:rsidP="0089298B">
      <w:pPr>
        <w:pStyle w:val="Heading5"/>
      </w:pPr>
      <w:r w:rsidRPr="00770099">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w:t>
      </w:r>
      <w:r w:rsidR="000C4D07">
        <w:fldChar w:fldCharType="end"/>
      </w:r>
      <w:r w:rsidRPr="00770099">
        <w:t>: Bảng nhận diện tác nhân và chức năng</w:t>
      </w:r>
    </w:p>
    <w:tbl>
      <w:tblPr>
        <w:tblStyle w:val="TableGrid"/>
        <w:tblW w:w="9026" w:type="dxa"/>
        <w:tblLook w:val="04A0" w:firstRow="1" w:lastRow="0" w:firstColumn="1" w:lastColumn="0" w:noHBand="0" w:noVBand="1"/>
      </w:tblPr>
      <w:tblGrid>
        <w:gridCol w:w="2870"/>
        <w:gridCol w:w="6156"/>
      </w:tblGrid>
      <w:tr w:rsidR="005E0F3C" w:rsidRPr="00770099" w14:paraId="380E0DDD" w14:textId="77777777" w:rsidTr="005E0F3C">
        <w:trPr>
          <w:tblHeader/>
        </w:trPr>
        <w:tc>
          <w:tcPr>
            <w:tcW w:w="2870" w:type="dxa"/>
            <w:vAlign w:val="center"/>
            <w:hideMark/>
          </w:tcPr>
          <w:p w14:paraId="0BE4FB0B" w14:textId="77777777" w:rsidR="005E0F3C" w:rsidRPr="00770099" w:rsidRDefault="005E0F3C" w:rsidP="005E0F3C">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Actor</w:t>
            </w:r>
          </w:p>
        </w:tc>
        <w:tc>
          <w:tcPr>
            <w:tcW w:w="6156" w:type="dxa"/>
            <w:vAlign w:val="center"/>
            <w:hideMark/>
          </w:tcPr>
          <w:p w14:paraId="6A7F7DE8" w14:textId="77777777" w:rsidR="005E0F3C" w:rsidRPr="00770099" w:rsidRDefault="005E0F3C" w:rsidP="005E0F3C">
            <w:pPr>
              <w:spacing w:before="0" w:after="0" w:line="360" w:lineRule="auto"/>
              <w:jc w:val="center"/>
              <w:rPr>
                <w:rFonts w:ascii="Times New Roman" w:hAnsi="Times New Roman" w:cs="Times New Roman"/>
                <w:szCs w:val="26"/>
              </w:rPr>
            </w:pPr>
            <w:r w:rsidRPr="00770099">
              <w:rPr>
                <w:rFonts w:ascii="Times New Roman" w:eastAsia="Times New Roman" w:hAnsi="Times New Roman" w:cs="Times New Roman"/>
                <w:b/>
                <w:szCs w:val="26"/>
              </w:rPr>
              <w:t>Use case</w:t>
            </w:r>
          </w:p>
        </w:tc>
      </w:tr>
      <w:tr w:rsidR="005E0F3C" w:rsidRPr="00770099" w14:paraId="7D3402E8" w14:textId="77777777" w:rsidTr="005956D0">
        <w:tc>
          <w:tcPr>
            <w:tcW w:w="2870" w:type="dxa"/>
            <w:vAlign w:val="center"/>
          </w:tcPr>
          <w:p w14:paraId="0E36B64C" w14:textId="77777777" w:rsidR="005E0F3C" w:rsidRPr="00770099" w:rsidRDefault="005E0F3C" w:rsidP="005E0F3C">
            <w:pPr>
              <w:spacing w:before="0" w:after="0" w:line="360" w:lineRule="auto"/>
              <w:jc w:val="center"/>
              <w:rPr>
                <w:rFonts w:ascii="Times New Roman" w:hAnsi="Times New Roman" w:cs="Times New Roman"/>
                <w:szCs w:val="26"/>
                <w:lang w:val="vi-VN"/>
              </w:rPr>
            </w:pPr>
            <w:r w:rsidRPr="00770099">
              <w:rPr>
                <w:rFonts w:ascii="Times New Roman" w:hAnsi="Times New Roman" w:cs="Times New Roman"/>
                <w:szCs w:val="26"/>
                <w:lang w:val="vi-VN"/>
              </w:rPr>
              <w:t>Người quản trị</w:t>
            </w:r>
          </w:p>
        </w:tc>
        <w:tc>
          <w:tcPr>
            <w:tcW w:w="6156" w:type="dxa"/>
            <w:vAlign w:val="center"/>
          </w:tcPr>
          <w:p w14:paraId="63FC415F"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lang w:val="vi-VN"/>
              </w:rPr>
              <w:t>Đăng nhập / Quên mật khẩu / Đăng xuất</w:t>
            </w:r>
          </w:p>
          <w:p w14:paraId="5F64C974"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Xem tổng quan hệ thống</w:t>
            </w:r>
          </w:p>
          <w:p w14:paraId="38914F38"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Xem báo cáo doanh thu và thời gian chế biến</w:t>
            </w:r>
          </w:p>
          <w:p w14:paraId="3998D649"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Xem nhật ký thao tác</w:t>
            </w:r>
          </w:p>
          <w:p w14:paraId="3761782D" w14:textId="77777777" w:rsidR="005E0F3C" w:rsidRPr="00770099" w:rsidRDefault="005E0F3C" w:rsidP="006778C2">
            <w:pPr>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Quản lý khách hàng</w:t>
            </w:r>
            <w:r w:rsidRPr="00770099">
              <w:rPr>
                <w:rFonts w:ascii="Times New Roman" w:hAnsi="Times New Roman" w:cs="Times New Roman"/>
                <w:szCs w:val="26"/>
              </w:rPr>
              <w:t xml:space="preserve"> Quản lý khách hàng</w:t>
            </w:r>
          </w:p>
          <w:p w14:paraId="314C1F08" w14:textId="77777777" w:rsidR="005E0F3C" w:rsidRPr="00770099" w:rsidRDefault="005E0F3C" w:rsidP="006778C2">
            <w:pPr>
              <w:numPr>
                <w:ilvl w:val="0"/>
                <w:numId w:val="9"/>
              </w:numPr>
              <w:spacing w:before="0" w:after="0" w:line="360" w:lineRule="auto"/>
              <w:ind w:left="360"/>
              <w:rPr>
                <w:rFonts w:ascii="Times New Roman" w:hAnsi="Times New Roman" w:cs="Times New Roman"/>
                <w:szCs w:val="26"/>
              </w:rPr>
            </w:pPr>
            <w:r w:rsidRPr="00770099">
              <w:rPr>
                <w:rFonts w:ascii="Times New Roman" w:hAnsi="Times New Roman" w:cs="Times New Roman"/>
                <w:szCs w:val="26"/>
              </w:rPr>
              <w:t>Quản lý tài khoản nhân viên</w:t>
            </w:r>
          </w:p>
          <w:p w14:paraId="504F30B9" w14:textId="77777777" w:rsidR="005E0F3C" w:rsidRPr="00770099" w:rsidRDefault="005E0F3C" w:rsidP="006778C2">
            <w:pPr>
              <w:numPr>
                <w:ilvl w:val="0"/>
                <w:numId w:val="9"/>
              </w:numPr>
              <w:spacing w:before="0" w:after="0" w:line="360" w:lineRule="auto"/>
              <w:ind w:left="360"/>
              <w:rPr>
                <w:rFonts w:ascii="Times New Roman" w:hAnsi="Times New Roman" w:cs="Times New Roman"/>
                <w:szCs w:val="26"/>
              </w:rPr>
            </w:pPr>
            <w:r w:rsidRPr="00770099">
              <w:rPr>
                <w:rFonts w:ascii="Times New Roman" w:hAnsi="Times New Roman" w:cs="Times New Roman"/>
                <w:szCs w:val="26"/>
              </w:rPr>
              <w:t>Quản lý danh mục</w:t>
            </w:r>
          </w:p>
          <w:p w14:paraId="090D199A" w14:textId="77777777" w:rsidR="005E0F3C" w:rsidRPr="00770099" w:rsidRDefault="005E0F3C" w:rsidP="006778C2">
            <w:pPr>
              <w:numPr>
                <w:ilvl w:val="0"/>
                <w:numId w:val="9"/>
              </w:numPr>
              <w:spacing w:before="0" w:after="0" w:line="360" w:lineRule="auto"/>
              <w:ind w:left="360"/>
              <w:rPr>
                <w:rFonts w:ascii="Times New Roman" w:hAnsi="Times New Roman" w:cs="Times New Roman"/>
                <w:szCs w:val="26"/>
              </w:rPr>
            </w:pPr>
            <w:r w:rsidRPr="00770099">
              <w:rPr>
                <w:rFonts w:ascii="Times New Roman" w:hAnsi="Times New Roman" w:cs="Times New Roman"/>
                <w:szCs w:val="26"/>
              </w:rPr>
              <w:t>Quản lý bàn</w:t>
            </w:r>
            <w:r w:rsidRPr="00770099">
              <w:rPr>
                <w:rFonts w:ascii="Times New Roman" w:hAnsi="Times New Roman" w:cs="Times New Roman"/>
                <w:szCs w:val="26"/>
                <w:lang w:val="vi-VN"/>
              </w:rPr>
              <w:t xml:space="preserve"> </w:t>
            </w:r>
            <w:r w:rsidRPr="00770099">
              <w:rPr>
                <w:rFonts w:ascii="Times New Roman" w:eastAsia="Times New Roman" w:hAnsi="Times New Roman" w:cs="Times New Roman"/>
                <w:szCs w:val="26"/>
              </w:rPr>
              <w:t>và QR</w:t>
            </w:r>
          </w:p>
          <w:p w14:paraId="569BEE1A"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Quản lý thực đơn, món tạm hết, nguyên liệu, công thức và kho</w:t>
            </w:r>
          </w:p>
          <w:p w14:paraId="370A4E63"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Quản lý thanh toán và khuyến mãi</w:t>
            </w:r>
          </w:p>
          <w:p w14:paraId="216DF7DF"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Kiểm duyệt hoàn tiền</w:t>
            </w:r>
          </w:p>
          <w:p w14:paraId="0B0941F5" w14:textId="1F485725"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Theo dõi cảnh báo bếp quá tải</w:t>
            </w:r>
          </w:p>
        </w:tc>
      </w:tr>
      <w:tr w:rsidR="005E0F3C" w:rsidRPr="00770099" w14:paraId="073D0FB5" w14:textId="77777777" w:rsidTr="005956D0">
        <w:tc>
          <w:tcPr>
            <w:tcW w:w="2870" w:type="dxa"/>
            <w:vAlign w:val="center"/>
          </w:tcPr>
          <w:p w14:paraId="4F60733E" w14:textId="603F9F79" w:rsidR="005E0F3C" w:rsidRPr="00770099" w:rsidRDefault="005E0F3C" w:rsidP="005E0F3C">
            <w:pPr>
              <w:spacing w:before="0" w:after="0" w:line="360" w:lineRule="auto"/>
              <w:jc w:val="center"/>
              <w:rPr>
                <w:rFonts w:ascii="Times New Roman" w:hAnsi="Times New Roman" w:cs="Times New Roman"/>
                <w:szCs w:val="26"/>
                <w:lang w:val="vi-VN"/>
              </w:rPr>
            </w:pPr>
            <w:r w:rsidRPr="00770099">
              <w:rPr>
                <w:rFonts w:ascii="Times New Roman" w:eastAsia="Times New Roman" w:hAnsi="Times New Roman" w:cs="Times New Roman"/>
                <w:szCs w:val="26"/>
                <w:lang w:val="vi-VN"/>
              </w:rPr>
              <w:t>Nhân viên order/t</w:t>
            </w:r>
            <w:r w:rsidRPr="00770099">
              <w:rPr>
                <w:rFonts w:ascii="Times New Roman" w:eastAsia="Times New Roman" w:hAnsi="Times New Roman" w:cs="Times New Roman"/>
                <w:szCs w:val="26"/>
              </w:rPr>
              <w:t>hu</w:t>
            </w:r>
            <w:r w:rsidRPr="00770099">
              <w:rPr>
                <w:rFonts w:ascii="Times New Roman" w:eastAsia="Times New Roman" w:hAnsi="Times New Roman" w:cs="Times New Roman"/>
                <w:szCs w:val="26"/>
                <w:lang w:val="vi-VN"/>
              </w:rPr>
              <w:t xml:space="preserve"> ngân</w:t>
            </w:r>
          </w:p>
        </w:tc>
        <w:tc>
          <w:tcPr>
            <w:tcW w:w="6156" w:type="dxa"/>
            <w:vAlign w:val="center"/>
          </w:tcPr>
          <w:p w14:paraId="42320031"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lang w:val="vi-VN"/>
              </w:rPr>
              <w:t>Đăng nhập / Quên mật khẩu / Đăng xuất</w:t>
            </w:r>
          </w:p>
          <w:p w14:paraId="133E3C82"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lang w:val="vi-VN"/>
              </w:rPr>
              <w:t>Tra cứu thực đơn và kiểm tra món khả dụng</w:t>
            </w:r>
          </w:p>
          <w:p w14:paraId="55A3FF7F"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Tạo order tại quầy / nhận order tại bàn</w:t>
            </w:r>
          </w:p>
          <w:p w14:paraId="0F8D94CA"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Xác nhận đơn hàng</w:t>
            </w:r>
          </w:p>
          <w:p w14:paraId="4591C134"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Xem danh sách, chi tiết và lịch sử đơn</w:t>
            </w:r>
          </w:p>
          <w:p w14:paraId="03ADCE19"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Chỉnh sửa đơn trước khi món bắt đầu chế biến</w:t>
            </w:r>
          </w:p>
          <w:p w14:paraId="3DC83F44"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Yêu cầu hủy đơn / Xử lý hủy đơn</w:t>
            </w:r>
          </w:p>
          <w:p w14:paraId="462FF7A8"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Thanh toán, in/gửi hóa đơn</w:t>
            </w:r>
          </w:p>
          <w:p w14:paraId="393CCDB6"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Quản lý trạng thái bàn / Kiểm tra phiên bàn</w:t>
            </w:r>
          </w:p>
          <w:p w14:paraId="6CAC853F"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rPr>
              <w:t>Yêu cầu hoàn tiền</w:t>
            </w:r>
          </w:p>
          <w:p w14:paraId="3180C2B1"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lang w:val="vi-VN"/>
              </w:rPr>
              <w:t>Xử lý món không thể chế biến</w:t>
            </w:r>
          </w:p>
          <w:p w14:paraId="33B9BD12"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lastRenderedPageBreak/>
              <w:t>Nhận thông báo trạng thái</w:t>
            </w:r>
          </w:p>
          <w:p w14:paraId="77971AED"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 xml:space="preserve">Tra cứu khách hàng </w:t>
            </w:r>
          </w:p>
          <w:p w14:paraId="7AF0E98F"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Xem doanh thu ca</w:t>
            </w:r>
          </w:p>
        </w:tc>
      </w:tr>
      <w:tr w:rsidR="005E0F3C" w:rsidRPr="00770099" w14:paraId="26A7F907" w14:textId="77777777" w:rsidTr="005956D0">
        <w:tc>
          <w:tcPr>
            <w:tcW w:w="2870" w:type="dxa"/>
            <w:vAlign w:val="center"/>
          </w:tcPr>
          <w:p w14:paraId="4C9056DD" w14:textId="77777777" w:rsidR="005E0F3C" w:rsidRPr="00770099" w:rsidRDefault="005E0F3C" w:rsidP="005E0F3C">
            <w:pPr>
              <w:spacing w:before="0" w:after="0" w:line="360" w:lineRule="auto"/>
              <w:jc w:val="center"/>
              <w:rPr>
                <w:rFonts w:ascii="Times New Roman" w:hAnsi="Times New Roman" w:cs="Times New Roman"/>
                <w:szCs w:val="26"/>
                <w:lang w:val="vi-VN"/>
              </w:rPr>
            </w:pPr>
            <w:r w:rsidRPr="00770099">
              <w:rPr>
                <w:rFonts w:ascii="Times New Roman" w:hAnsi="Times New Roman" w:cs="Times New Roman"/>
                <w:szCs w:val="26"/>
                <w:lang w:val="vi-VN"/>
              </w:rPr>
              <w:t>Bếp</w:t>
            </w:r>
          </w:p>
        </w:tc>
        <w:tc>
          <w:tcPr>
            <w:tcW w:w="6156" w:type="dxa"/>
            <w:vAlign w:val="center"/>
          </w:tcPr>
          <w:p w14:paraId="58613A65"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lang w:val="vi-VN"/>
              </w:rPr>
              <w:t>Đăng nhập / Quên mật khẩu / Đăng xuất</w:t>
            </w:r>
          </w:p>
          <w:p w14:paraId="250A13ED"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Xem hàng đợi chế biến</w:t>
            </w:r>
          </w:p>
          <w:p w14:paraId="0EAB3FC5"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Xem chi tiết phiếu chế biến</w:t>
            </w:r>
          </w:p>
          <w:p w14:paraId="5ABA25C8"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Xác nhận bắt đầu từng món</w:t>
            </w:r>
          </w:p>
          <w:p w14:paraId="324852DB"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Xác nhận hoàn thành từng món</w:t>
            </w:r>
          </w:p>
          <w:p w14:paraId="1B9F764D"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Báo cáo món không thể chế biến</w:t>
            </w:r>
          </w:p>
          <w:p w14:paraId="4F8A1A2D"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Theo dõi trạng thái từng món</w:t>
            </w:r>
          </w:p>
          <w:p w14:paraId="001AFEA7"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rPr>
            </w:pPr>
            <w:r w:rsidRPr="00770099">
              <w:rPr>
                <w:rFonts w:ascii="Times New Roman" w:eastAsia="Times New Roman" w:hAnsi="Times New Roman" w:cs="Times New Roman"/>
                <w:szCs w:val="26"/>
              </w:rPr>
              <w:t>Xem lịch sử và thời gian chế biến</w:t>
            </w:r>
          </w:p>
        </w:tc>
      </w:tr>
      <w:tr w:rsidR="005E0F3C" w:rsidRPr="007C26E8" w14:paraId="2B58D5A5" w14:textId="77777777" w:rsidTr="005956D0">
        <w:tc>
          <w:tcPr>
            <w:tcW w:w="2870" w:type="dxa"/>
            <w:vAlign w:val="center"/>
          </w:tcPr>
          <w:p w14:paraId="15094967" w14:textId="77777777" w:rsidR="005E0F3C" w:rsidRPr="00770099" w:rsidRDefault="005E0F3C" w:rsidP="005E0F3C">
            <w:pPr>
              <w:spacing w:before="0" w:after="0" w:line="360" w:lineRule="auto"/>
              <w:jc w:val="center"/>
              <w:rPr>
                <w:rFonts w:ascii="Times New Roman" w:hAnsi="Times New Roman" w:cs="Times New Roman"/>
                <w:szCs w:val="26"/>
                <w:lang w:val="vi-VN"/>
              </w:rPr>
            </w:pPr>
            <w:r w:rsidRPr="00770099">
              <w:rPr>
                <w:rFonts w:ascii="Times New Roman" w:hAnsi="Times New Roman" w:cs="Times New Roman"/>
                <w:szCs w:val="26"/>
                <w:lang w:val="vi-VN"/>
              </w:rPr>
              <w:t>Khách hàng</w:t>
            </w:r>
          </w:p>
        </w:tc>
        <w:tc>
          <w:tcPr>
            <w:tcW w:w="6156" w:type="dxa"/>
            <w:vAlign w:val="center"/>
          </w:tcPr>
          <w:p w14:paraId="2051BDB3"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lang w:val="vi-VN"/>
              </w:rPr>
              <w:t>Đăng ký tài khoản / Đăng nhập (không bắt buộc để đặt món) / Quên mật khẩu / Đăng xuất</w:t>
            </w:r>
          </w:p>
          <w:p w14:paraId="7AE7483A"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lang w:val="vi-VN"/>
              </w:rPr>
              <w:t>Quét QR riêng của bàn và truy cập phiên bàn</w:t>
            </w:r>
          </w:p>
          <w:p w14:paraId="15CACEDC"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lang w:val="vi-VN"/>
              </w:rPr>
              <w:t>Xem, tìm kiếm và xem chi tiết thực đơn</w:t>
            </w:r>
          </w:p>
          <w:p w14:paraId="206E9614"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lang w:val="vi-VN"/>
              </w:rPr>
              <w:t>Quản lý giỏ hàng / ghi chú món / đặt món</w:t>
            </w:r>
          </w:p>
          <w:p w14:paraId="4D805408"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lang w:val="vi-VN"/>
              </w:rPr>
              <w:t>Theo dõi trạng thái đơn và từng món</w:t>
            </w:r>
          </w:p>
          <w:p w14:paraId="4F249DC8"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lang w:val="vi-VN"/>
              </w:rPr>
              <w:t>Yêu cầu hủy đơn khi món chưa chế biến</w:t>
            </w:r>
          </w:p>
          <w:p w14:paraId="4AC5EA8E"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lang w:val="vi-VN"/>
              </w:rPr>
              <w:t>Thanh toán / yêu cầu hoàn tiền / xem hoặc nhận hóa đơn</w:t>
            </w:r>
          </w:p>
          <w:p w14:paraId="25C42ED1"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lang w:val="vi-VN"/>
              </w:rPr>
              <w:t>Xem lịch sử đơn và cập nhật hồ sơ (khi có tài khoản)</w:t>
            </w:r>
          </w:p>
          <w:p w14:paraId="7244CA9C" w14:textId="77777777"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lang w:val="vi-VN"/>
              </w:rPr>
              <w:t>Xem/áp dụng khuyến mãi (chỉ khi có tài khoản)</w:t>
            </w:r>
          </w:p>
          <w:p w14:paraId="12D5B3A1" w14:textId="64CB9A21" w:rsidR="005E0F3C" w:rsidRPr="00770099" w:rsidRDefault="005E0F3C" w:rsidP="006778C2">
            <w:pPr>
              <w:pStyle w:val="ListParagraph"/>
              <w:numPr>
                <w:ilvl w:val="0"/>
                <w:numId w:val="9"/>
              </w:numPr>
              <w:spacing w:before="0" w:after="0" w:line="360" w:lineRule="auto"/>
              <w:ind w:left="360"/>
              <w:rPr>
                <w:rFonts w:ascii="Times New Roman" w:hAnsi="Times New Roman" w:cs="Times New Roman"/>
                <w:szCs w:val="26"/>
                <w:lang w:val="vi-VN"/>
              </w:rPr>
            </w:pPr>
            <w:r w:rsidRPr="00770099">
              <w:rPr>
                <w:rFonts w:ascii="Times New Roman" w:eastAsia="Times New Roman" w:hAnsi="Times New Roman" w:cs="Times New Roman"/>
                <w:szCs w:val="26"/>
                <w:lang w:val="vi-VN"/>
              </w:rPr>
              <w:t>Nhận thông báo trạng thái</w:t>
            </w:r>
          </w:p>
        </w:tc>
      </w:tr>
    </w:tbl>
    <w:p w14:paraId="6CD52853" w14:textId="77777777" w:rsidR="00567213" w:rsidRPr="00770099" w:rsidRDefault="00567213">
      <w:pPr>
        <w:rPr>
          <w:rFonts w:eastAsiaTheme="majorEastAsia" w:cs="Times New Roman"/>
          <w:b/>
          <w:color w:val="000000" w:themeColor="text1"/>
          <w:szCs w:val="32"/>
          <w:lang w:val="vi-VN"/>
        </w:rPr>
      </w:pPr>
      <w:r w:rsidRPr="00770099">
        <w:rPr>
          <w:rFonts w:cs="Times New Roman"/>
          <w:lang w:val="vi-VN"/>
        </w:rPr>
        <w:br w:type="page"/>
      </w:r>
    </w:p>
    <w:p w14:paraId="63C2293F" w14:textId="55099CE7" w:rsidR="00DF2635" w:rsidRPr="00770099" w:rsidRDefault="00980FB4" w:rsidP="00980FB4">
      <w:pPr>
        <w:pStyle w:val="Heading2"/>
        <w:rPr>
          <w:rFonts w:cs="Times New Roman"/>
        </w:rPr>
      </w:pPr>
      <w:r w:rsidRPr="00770099">
        <w:rPr>
          <w:rFonts w:cs="Times New Roman"/>
        </w:rPr>
        <w:lastRenderedPageBreak/>
        <w:t>Danh sách các chức năng và mô tả chung</w:t>
      </w:r>
    </w:p>
    <w:p w14:paraId="0F773BDF" w14:textId="009F8F33" w:rsidR="007B3ECD" w:rsidRPr="00770099" w:rsidRDefault="007B3ECD" w:rsidP="0089298B">
      <w:pPr>
        <w:pStyle w:val="Heading5"/>
        <w:rPr>
          <w:lang w:val="vi-VN"/>
        </w:rPr>
      </w:pPr>
      <w:r w:rsidRPr="00770099">
        <w:rPr>
          <w:lang w:val="vi-VN"/>
        </w:rPr>
        <w:t xml:space="preserve">Bảng </w:t>
      </w:r>
      <w:r w:rsidR="000C4D07">
        <w:rPr>
          <w:lang w:val="vi-VN"/>
        </w:rPr>
        <w:fldChar w:fldCharType="begin"/>
      </w:r>
      <w:r w:rsidR="000C4D07">
        <w:rPr>
          <w:lang w:val="vi-VN"/>
        </w:rPr>
        <w:instrText xml:space="preserve"> STYLEREF 1 \s </w:instrText>
      </w:r>
      <w:r w:rsidR="000C4D07">
        <w:rPr>
          <w:lang w:val="vi-VN"/>
        </w:rPr>
        <w:fldChar w:fldCharType="separate"/>
      </w:r>
      <w:r w:rsidR="000C4D07">
        <w:rPr>
          <w:noProof/>
          <w:lang w:val="vi-VN"/>
        </w:rPr>
        <w:t>2</w:t>
      </w:r>
      <w:r w:rsidR="000C4D07">
        <w:rPr>
          <w:lang w:val="vi-VN"/>
        </w:rPr>
        <w:fldChar w:fldCharType="end"/>
      </w:r>
      <w:r w:rsidR="000C4D07">
        <w:rPr>
          <w:lang w:val="vi-VN"/>
        </w:rPr>
        <w:t>.</w:t>
      </w:r>
      <w:r w:rsidR="000C4D07">
        <w:rPr>
          <w:lang w:val="vi-VN"/>
        </w:rPr>
        <w:fldChar w:fldCharType="begin"/>
      </w:r>
      <w:r w:rsidR="000C4D07">
        <w:rPr>
          <w:lang w:val="vi-VN"/>
        </w:rPr>
        <w:instrText xml:space="preserve"> SEQ Bảng \* ARABIC \s 1 </w:instrText>
      </w:r>
      <w:r w:rsidR="000C4D07">
        <w:rPr>
          <w:lang w:val="vi-VN"/>
        </w:rPr>
        <w:fldChar w:fldCharType="separate"/>
      </w:r>
      <w:r w:rsidR="000C4D07">
        <w:rPr>
          <w:noProof/>
          <w:lang w:val="vi-VN"/>
        </w:rPr>
        <w:t>2</w:t>
      </w:r>
      <w:r w:rsidR="000C4D07">
        <w:rPr>
          <w:lang w:val="vi-VN"/>
        </w:rPr>
        <w:fldChar w:fldCharType="end"/>
      </w:r>
      <w:r w:rsidRPr="00770099">
        <w:rPr>
          <w:lang w:val="vi-VN"/>
        </w:rPr>
        <w:t>: Bảng danh sách các chức năng và mô tả chung</w:t>
      </w:r>
    </w:p>
    <w:tbl>
      <w:tblPr>
        <w:tblStyle w:val="TableGrid"/>
        <w:tblW w:w="0" w:type="auto"/>
        <w:tblLook w:val="04A0" w:firstRow="1" w:lastRow="0" w:firstColumn="1" w:lastColumn="0" w:noHBand="0" w:noVBand="1"/>
      </w:tblPr>
      <w:tblGrid>
        <w:gridCol w:w="708"/>
        <w:gridCol w:w="2201"/>
        <w:gridCol w:w="6148"/>
      </w:tblGrid>
      <w:tr w:rsidR="00567213" w:rsidRPr="00567213" w14:paraId="2F8A1E9D" w14:textId="77777777" w:rsidTr="000D22C0">
        <w:trPr>
          <w:tblHeader/>
        </w:trPr>
        <w:tc>
          <w:tcPr>
            <w:tcW w:w="0" w:type="auto"/>
            <w:vAlign w:val="center"/>
            <w:hideMark/>
          </w:tcPr>
          <w:p w14:paraId="4525483A" w14:textId="77777777" w:rsidR="00567213" w:rsidRPr="00567213" w:rsidRDefault="00567213" w:rsidP="000D22C0">
            <w:pPr>
              <w:spacing w:before="0" w:after="0" w:line="360" w:lineRule="auto"/>
              <w:jc w:val="center"/>
              <w:rPr>
                <w:rFonts w:ascii="Times New Roman" w:hAnsi="Times New Roman" w:cs="Times New Roman"/>
                <w:b/>
                <w:bCs/>
                <w:szCs w:val="26"/>
              </w:rPr>
            </w:pPr>
            <w:r w:rsidRPr="00567213">
              <w:rPr>
                <w:rFonts w:ascii="Times New Roman" w:hAnsi="Times New Roman" w:cs="Times New Roman"/>
                <w:b/>
                <w:bCs/>
                <w:szCs w:val="26"/>
              </w:rPr>
              <w:t>STT</w:t>
            </w:r>
          </w:p>
        </w:tc>
        <w:tc>
          <w:tcPr>
            <w:tcW w:w="0" w:type="auto"/>
            <w:vAlign w:val="center"/>
            <w:hideMark/>
          </w:tcPr>
          <w:p w14:paraId="4250AEF0" w14:textId="77777777" w:rsidR="00567213" w:rsidRPr="00567213" w:rsidRDefault="00567213" w:rsidP="000D22C0">
            <w:pPr>
              <w:spacing w:before="0" w:after="0" w:line="360" w:lineRule="auto"/>
              <w:jc w:val="center"/>
              <w:rPr>
                <w:rFonts w:ascii="Times New Roman" w:hAnsi="Times New Roman" w:cs="Times New Roman"/>
                <w:b/>
                <w:bCs/>
                <w:szCs w:val="26"/>
              </w:rPr>
            </w:pPr>
            <w:r w:rsidRPr="00567213">
              <w:rPr>
                <w:rFonts w:ascii="Times New Roman" w:hAnsi="Times New Roman" w:cs="Times New Roman"/>
                <w:b/>
                <w:bCs/>
                <w:szCs w:val="26"/>
              </w:rPr>
              <w:t>Chức năng</w:t>
            </w:r>
          </w:p>
        </w:tc>
        <w:tc>
          <w:tcPr>
            <w:tcW w:w="0" w:type="auto"/>
            <w:vAlign w:val="center"/>
            <w:hideMark/>
          </w:tcPr>
          <w:p w14:paraId="2C540D2C" w14:textId="77777777" w:rsidR="00567213" w:rsidRPr="00567213" w:rsidRDefault="00567213" w:rsidP="000D22C0">
            <w:pPr>
              <w:spacing w:before="0" w:after="0" w:line="360" w:lineRule="auto"/>
              <w:jc w:val="center"/>
              <w:rPr>
                <w:rFonts w:ascii="Times New Roman" w:hAnsi="Times New Roman" w:cs="Times New Roman"/>
                <w:b/>
                <w:bCs/>
                <w:szCs w:val="26"/>
              </w:rPr>
            </w:pPr>
            <w:r w:rsidRPr="00567213">
              <w:rPr>
                <w:rFonts w:ascii="Times New Roman" w:hAnsi="Times New Roman" w:cs="Times New Roman"/>
                <w:b/>
                <w:bCs/>
                <w:szCs w:val="26"/>
              </w:rPr>
              <w:t>Mô tả</w:t>
            </w:r>
          </w:p>
        </w:tc>
      </w:tr>
      <w:tr w:rsidR="00567213" w:rsidRPr="00567213" w14:paraId="5AD308D0" w14:textId="77777777" w:rsidTr="000D22C0">
        <w:tc>
          <w:tcPr>
            <w:tcW w:w="0" w:type="auto"/>
            <w:vAlign w:val="center"/>
            <w:hideMark/>
          </w:tcPr>
          <w:p w14:paraId="60C52767"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1</w:t>
            </w:r>
          </w:p>
        </w:tc>
        <w:tc>
          <w:tcPr>
            <w:tcW w:w="0" w:type="auto"/>
            <w:vAlign w:val="center"/>
            <w:hideMark/>
          </w:tcPr>
          <w:p w14:paraId="0685875E"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Đăng nhập</w:t>
            </w:r>
          </w:p>
        </w:tc>
        <w:tc>
          <w:tcPr>
            <w:tcW w:w="0" w:type="auto"/>
            <w:vAlign w:val="center"/>
            <w:hideMark/>
          </w:tcPr>
          <w:p w14:paraId="4BA6D8AB"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dùng đăng nhập vào hệ thống bằng tài khoản và mật khẩu để sử dụng các chức năng theo quyền được cấp.</w:t>
            </w:r>
          </w:p>
        </w:tc>
      </w:tr>
      <w:tr w:rsidR="00567213" w:rsidRPr="00567213" w14:paraId="554C29D1" w14:textId="77777777" w:rsidTr="000D22C0">
        <w:tc>
          <w:tcPr>
            <w:tcW w:w="0" w:type="auto"/>
            <w:vAlign w:val="center"/>
            <w:hideMark/>
          </w:tcPr>
          <w:p w14:paraId="6D05F498"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2</w:t>
            </w:r>
          </w:p>
        </w:tc>
        <w:tc>
          <w:tcPr>
            <w:tcW w:w="0" w:type="auto"/>
            <w:vAlign w:val="center"/>
            <w:hideMark/>
          </w:tcPr>
          <w:p w14:paraId="18854DAD"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Quên mật khẩu</w:t>
            </w:r>
          </w:p>
        </w:tc>
        <w:tc>
          <w:tcPr>
            <w:tcW w:w="0" w:type="auto"/>
            <w:vAlign w:val="center"/>
            <w:hideMark/>
          </w:tcPr>
          <w:p w14:paraId="4D01B366"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dùng yêu cầu khôi phục mật khẩu khi quên mật khẩu đăng nhập.</w:t>
            </w:r>
          </w:p>
        </w:tc>
      </w:tr>
      <w:tr w:rsidR="00567213" w:rsidRPr="00567213" w14:paraId="08DCCE4A" w14:textId="77777777" w:rsidTr="000D22C0">
        <w:tc>
          <w:tcPr>
            <w:tcW w:w="0" w:type="auto"/>
            <w:vAlign w:val="center"/>
            <w:hideMark/>
          </w:tcPr>
          <w:p w14:paraId="65ED27FE"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3</w:t>
            </w:r>
          </w:p>
        </w:tc>
        <w:tc>
          <w:tcPr>
            <w:tcW w:w="0" w:type="auto"/>
            <w:vAlign w:val="center"/>
            <w:hideMark/>
          </w:tcPr>
          <w:p w14:paraId="562418C8"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Đăng xuất</w:t>
            </w:r>
          </w:p>
        </w:tc>
        <w:tc>
          <w:tcPr>
            <w:tcW w:w="0" w:type="auto"/>
            <w:vAlign w:val="center"/>
            <w:hideMark/>
          </w:tcPr>
          <w:p w14:paraId="41D7A4DF"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dùng đăng xuất khỏi hệ thống sau khi hoàn thành công việc.</w:t>
            </w:r>
          </w:p>
        </w:tc>
      </w:tr>
      <w:tr w:rsidR="00567213" w:rsidRPr="00567213" w14:paraId="098A6FA6" w14:textId="77777777" w:rsidTr="000D22C0">
        <w:tc>
          <w:tcPr>
            <w:tcW w:w="0" w:type="auto"/>
            <w:vAlign w:val="center"/>
            <w:hideMark/>
          </w:tcPr>
          <w:p w14:paraId="19E2A71B"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4</w:t>
            </w:r>
          </w:p>
        </w:tc>
        <w:tc>
          <w:tcPr>
            <w:tcW w:w="0" w:type="auto"/>
            <w:vAlign w:val="center"/>
            <w:hideMark/>
          </w:tcPr>
          <w:p w14:paraId="27316F75"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Xem tổng quan hệ thống</w:t>
            </w:r>
          </w:p>
        </w:tc>
        <w:tc>
          <w:tcPr>
            <w:tcW w:w="0" w:type="auto"/>
            <w:vAlign w:val="center"/>
            <w:hideMark/>
          </w:tcPr>
          <w:p w14:paraId="2E8D9B45"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xem các số liệu thống kê, biểu đồ và tình hình hoạt động kinh doanh của quán.</w:t>
            </w:r>
          </w:p>
        </w:tc>
      </w:tr>
      <w:tr w:rsidR="00567213" w:rsidRPr="00567213" w14:paraId="36868408" w14:textId="77777777" w:rsidTr="000D22C0">
        <w:tc>
          <w:tcPr>
            <w:tcW w:w="0" w:type="auto"/>
            <w:vAlign w:val="center"/>
            <w:hideMark/>
          </w:tcPr>
          <w:p w14:paraId="1EE9F505"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5</w:t>
            </w:r>
          </w:p>
        </w:tc>
        <w:tc>
          <w:tcPr>
            <w:tcW w:w="0" w:type="auto"/>
            <w:vAlign w:val="center"/>
            <w:hideMark/>
          </w:tcPr>
          <w:p w14:paraId="10697FC2"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Xem báo cáo doanh thu</w:t>
            </w:r>
          </w:p>
        </w:tc>
        <w:tc>
          <w:tcPr>
            <w:tcW w:w="0" w:type="auto"/>
            <w:vAlign w:val="center"/>
            <w:hideMark/>
          </w:tcPr>
          <w:p w14:paraId="3A56FF22"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theo dõi doanh thu bán hàng theo khoảng thời gian được lựa chọn.</w:t>
            </w:r>
          </w:p>
        </w:tc>
      </w:tr>
      <w:tr w:rsidR="00567213" w:rsidRPr="00567213" w14:paraId="32FA2B34" w14:textId="77777777" w:rsidTr="000D22C0">
        <w:tc>
          <w:tcPr>
            <w:tcW w:w="0" w:type="auto"/>
            <w:vAlign w:val="center"/>
            <w:hideMark/>
          </w:tcPr>
          <w:p w14:paraId="61840816"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6</w:t>
            </w:r>
          </w:p>
        </w:tc>
        <w:tc>
          <w:tcPr>
            <w:tcW w:w="0" w:type="auto"/>
            <w:vAlign w:val="center"/>
            <w:hideMark/>
          </w:tcPr>
          <w:p w14:paraId="21372463"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Xem báo cáo thời gian chế biến</w:t>
            </w:r>
          </w:p>
        </w:tc>
        <w:tc>
          <w:tcPr>
            <w:tcW w:w="0" w:type="auto"/>
            <w:vAlign w:val="center"/>
            <w:hideMark/>
          </w:tcPr>
          <w:p w14:paraId="5B7BAF1F"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theo dõi thời gian chế biến món nhằm đánh giá hiệu suất hoạt động của bộ phận bếp.</w:t>
            </w:r>
          </w:p>
        </w:tc>
      </w:tr>
      <w:tr w:rsidR="00567213" w:rsidRPr="00567213" w14:paraId="487F608A" w14:textId="77777777" w:rsidTr="000D22C0">
        <w:tc>
          <w:tcPr>
            <w:tcW w:w="0" w:type="auto"/>
            <w:vAlign w:val="center"/>
            <w:hideMark/>
          </w:tcPr>
          <w:p w14:paraId="425835CB"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7</w:t>
            </w:r>
          </w:p>
        </w:tc>
        <w:tc>
          <w:tcPr>
            <w:tcW w:w="0" w:type="auto"/>
            <w:vAlign w:val="center"/>
            <w:hideMark/>
          </w:tcPr>
          <w:p w14:paraId="4D1486A9"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Xem nhật ký thao tác</w:t>
            </w:r>
          </w:p>
        </w:tc>
        <w:tc>
          <w:tcPr>
            <w:tcW w:w="0" w:type="auto"/>
            <w:vAlign w:val="center"/>
            <w:hideMark/>
          </w:tcPr>
          <w:p w14:paraId="277EDA09"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kiểm tra lịch sử thao tác của người dùng trong hệ thống.</w:t>
            </w:r>
          </w:p>
        </w:tc>
      </w:tr>
      <w:tr w:rsidR="00567213" w:rsidRPr="00567213" w14:paraId="4F30CD0C" w14:textId="77777777" w:rsidTr="000D22C0">
        <w:tc>
          <w:tcPr>
            <w:tcW w:w="0" w:type="auto"/>
            <w:vAlign w:val="center"/>
            <w:hideMark/>
          </w:tcPr>
          <w:p w14:paraId="59A75CBB"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8</w:t>
            </w:r>
          </w:p>
        </w:tc>
        <w:tc>
          <w:tcPr>
            <w:tcW w:w="0" w:type="auto"/>
            <w:vAlign w:val="center"/>
            <w:hideMark/>
          </w:tcPr>
          <w:p w14:paraId="049D6088"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Quản lý khách hàng</w:t>
            </w:r>
          </w:p>
        </w:tc>
        <w:tc>
          <w:tcPr>
            <w:tcW w:w="0" w:type="auto"/>
            <w:vAlign w:val="center"/>
            <w:hideMark/>
          </w:tcPr>
          <w:p w14:paraId="248CF8C8"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xem, tìm kiếm và cập nhật thông tin khách hàng trong hệ thống.</w:t>
            </w:r>
          </w:p>
        </w:tc>
      </w:tr>
      <w:tr w:rsidR="00567213" w:rsidRPr="00567213" w14:paraId="4012395E" w14:textId="77777777" w:rsidTr="000D22C0">
        <w:tc>
          <w:tcPr>
            <w:tcW w:w="0" w:type="auto"/>
            <w:vAlign w:val="center"/>
            <w:hideMark/>
          </w:tcPr>
          <w:p w14:paraId="1E372EA3"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9</w:t>
            </w:r>
          </w:p>
        </w:tc>
        <w:tc>
          <w:tcPr>
            <w:tcW w:w="0" w:type="auto"/>
            <w:vAlign w:val="center"/>
            <w:hideMark/>
          </w:tcPr>
          <w:p w14:paraId="4604DE8F"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Quản lý tài khoản nhân viên</w:t>
            </w:r>
          </w:p>
        </w:tc>
        <w:tc>
          <w:tcPr>
            <w:tcW w:w="0" w:type="auto"/>
            <w:vAlign w:val="center"/>
            <w:hideMark/>
          </w:tcPr>
          <w:p w14:paraId="43DAE865"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thêm mới, chỉnh sửa thông tin, phân quyền và quản lý trạng thái tài khoản nhân viên.</w:t>
            </w:r>
          </w:p>
        </w:tc>
      </w:tr>
      <w:tr w:rsidR="00567213" w:rsidRPr="00567213" w14:paraId="02339FC1" w14:textId="77777777" w:rsidTr="000D22C0">
        <w:tc>
          <w:tcPr>
            <w:tcW w:w="0" w:type="auto"/>
            <w:vAlign w:val="center"/>
            <w:hideMark/>
          </w:tcPr>
          <w:p w14:paraId="162F9A5A"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10</w:t>
            </w:r>
          </w:p>
        </w:tc>
        <w:tc>
          <w:tcPr>
            <w:tcW w:w="0" w:type="auto"/>
            <w:vAlign w:val="center"/>
            <w:hideMark/>
          </w:tcPr>
          <w:p w14:paraId="3B4121F2"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Quản lý danh mục</w:t>
            </w:r>
          </w:p>
        </w:tc>
        <w:tc>
          <w:tcPr>
            <w:tcW w:w="0" w:type="auto"/>
            <w:vAlign w:val="center"/>
            <w:hideMark/>
          </w:tcPr>
          <w:p w14:paraId="4CC0240B"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thêm mới, chỉnh sửa và quản lý các danh mục sản phẩm của quán.</w:t>
            </w:r>
          </w:p>
        </w:tc>
      </w:tr>
      <w:tr w:rsidR="00567213" w:rsidRPr="00567213" w14:paraId="44035660" w14:textId="77777777" w:rsidTr="000D22C0">
        <w:tc>
          <w:tcPr>
            <w:tcW w:w="0" w:type="auto"/>
            <w:vAlign w:val="center"/>
            <w:hideMark/>
          </w:tcPr>
          <w:p w14:paraId="118455DB"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11</w:t>
            </w:r>
          </w:p>
        </w:tc>
        <w:tc>
          <w:tcPr>
            <w:tcW w:w="0" w:type="auto"/>
            <w:vAlign w:val="center"/>
            <w:hideMark/>
          </w:tcPr>
          <w:p w14:paraId="1CDE6284"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Quản lý bàn và QR</w:t>
            </w:r>
          </w:p>
        </w:tc>
        <w:tc>
          <w:tcPr>
            <w:tcW w:w="0" w:type="auto"/>
            <w:vAlign w:val="center"/>
            <w:hideMark/>
          </w:tcPr>
          <w:p w14:paraId="1A763606"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quản lý danh sách bàn, trạng thái bàn và mã QR tương ứng với từng bàn.</w:t>
            </w:r>
          </w:p>
        </w:tc>
      </w:tr>
      <w:tr w:rsidR="00567213" w:rsidRPr="00567213" w14:paraId="18F24425" w14:textId="77777777" w:rsidTr="000D22C0">
        <w:tc>
          <w:tcPr>
            <w:tcW w:w="0" w:type="auto"/>
            <w:vAlign w:val="center"/>
            <w:hideMark/>
          </w:tcPr>
          <w:p w14:paraId="4F1584AE"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12</w:t>
            </w:r>
          </w:p>
        </w:tc>
        <w:tc>
          <w:tcPr>
            <w:tcW w:w="0" w:type="auto"/>
            <w:vAlign w:val="center"/>
            <w:hideMark/>
          </w:tcPr>
          <w:p w14:paraId="078FDEF5"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Quản lý thực đơn</w:t>
            </w:r>
          </w:p>
        </w:tc>
        <w:tc>
          <w:tcPr>
            <w:tcW w:w="0" w:type="auto"/>
            <w:vAlign w:val="center"/>
            <w:hideMark/>
          </w:tcPr>
          <w:p w14:paraId="35690504"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thêm mới, chỉnh sửa thông tin, giá bán và trạng thái kinh doanh của các món.</w:t>
            </w:r>
          </w:p>
        </w:tc>
      </w:tr>
      <w:tr w:rsidR="00567213" w:rsidRPr="00567213" w14:paraId="21368E31" w14:textId="77777777" w:rsidTr="000D22C0">
        <w:tc>
          <w:tcPr>
            <w:tcW w:w="0" w:type="auto"/>
            <w:vAlign w:val="center"/>
            <w:hideMark/>
          </w:tcPr>
          <w:p w14:paraId="212D032E"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13</w:t>
            </w:r>
          </w:p>
        </w:tc>
        <w:tc>
          <w:tcPr>
            <w:tcW w:w="0" w:type="auto"/>
            <w:vAlign w:val="center"/>
            <w:hideMark/>
          </w:tcPr>
          <w:p w14:paraId="56DFB6FA"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Quản lý món tạm hết</w:t>
            </w:r>
          </w:p>
        </w:tc>
        <w:tc>
          <w:tcPr>
            <w:tcW w:w="0" w:type="auto"/>
            <w:vAlign w:val="center"/>
            <w:hideMark/>
          </w:tcPr>
          <w:p w14:paraId="5F7B88A8"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cập nhật trạng thái tạm hết đối với những món không thể phục vụ.</w:t>
            </w:r>
          </w:p>
        </w:tc>
      </w:tr>
      <w:tr w:rsidR="00567213" w:rsidRPr="00567213" w14:paraId="2A603400" w14:textId="77777777" w:rsidTr="000D22C0">
        <w:tc>
          <w:tcPr>
            <w:tcW w:w="0" w:type="auto"/>
            <w:vAlign w:val="center"/>
            <w:hideMark/>
          </w:tcPr>
          <w:p w14:paraId="44F9BCA0"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lastRenderedPageBreak/>
              <w:t>14</w:t>
            </w:r>
          </w:p>
        </w:tc>
        <w:tc>
          <w:tcPr>
            <w:tcW w:w="0" w:type="auto"/>
            <w:vAlign w:val="center"/>
            <w:hideMark/>
          </w:tcPr>
          <w:p w14:paraId="3BC62343"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Quản lý nguyên liệu</w:t>
            </w:r>
          </w:p>
        </w:tc>
        <w:tc>
          <w:tcPr>
            <w:tcW w:w="0" w:type="auto"/>
            <w:vAlign w:val="center"/>
            <w:hideMark/>
          </w:tcPr>
          <w:p w14:paraId="3B4392B6"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quản lý danh sách nguyên liệu, số lượng tồn kho và các hoạt động nhập, xuất, tiêu hao nguyên liệu.</w:t>
            </w:r>
          </w:p>
        </w:tc>
      </w:tr>
      <w:tr w:rsidR="00567213" w:rsidRPr="00567213" w14:paraId="1308DE2A" w14:textId="77777777" w:rsidTr="000D22C0">
        <w:tc>
          <w:tcPr>
            <w:tcW w:w="0" w:type="auto"/>
            <w:vAlign w:val="center"/>
            <w:hideMark/>
          </w:tcPr>
          <w:p w14:paraId="47B79C59"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15</w:t>
            </w:r>
          </w:p>
        </w:tc>
        <w:tc>
          <w:tcPr>
            <w:tcW w:w="0" w:type="auto"/>
            <w:vAlign w:val="center"/>
            <w:hideMark/>
          </w:tcPr>
          <w:p w14:paraId="69F5CC95"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Quản lý công thức và định mức</w:t>
            </w:r>
          </w:p>
        </w:tc>
        <w:tc>
          <w:tcPr>
            <w:tcW w:w="0" w:type="auto"/>
            <w:vAlign w:val="center"/>
            <w:hideMark/>
          </w:tcPr>
          <w:p w14:paraId="15B6708F"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thiết lập và cập nhật công thức chế biến, định mức nguyên liệu sử dụng cho từng món.</w:t>
            </w:r>
          </w:p>
        </w:tc>
      </w:tr>
      <w:tr w:rsidR="00567213" w:rsidRPr="00567213" w14:paraId="39B9286B" w14:textId="77777777" w:rsidTr="000D22C0">
        <w:tc>
          <w:tcPr>
            <w:tcW w:w="0" w:type="auto"/>
            <w:vAlign w:val="center"/>
            <w:hideMark/>
          </w:tcPr>
          <w:p w14:paraId="563FBE48"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16</w:t>
            </w:r>
          </w:p>
        </w:tc>
        <w:tc>
          <w:tcPr>
            <w:tcW w:w="0" w:type="auto"/>
            <w:vAlign w:val="center"/>
            <w:hideMark/>
          </w:tcPr>
          <w:p w14:paraId="6673C5DE"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Quản lý thanh toán</w:t>
            </w:r>
          </w:p>
        </w:tc>
        <w:tc>
          <w:tcPr>
            <w:tcW w:w="0" w:type="auto"/>
            <w:vAlign w:val="center"/>
            <w:hideMark/>
          </w:tcPr>
          <w:p w14:paraId="027ABD34"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theo dõi các giao dịch thanh toán và tình trạng thanh toán của đơn hàng.</w:t>
            </w:r>
          </w:p>
        </w:tc>
      </w:tr>
      <w:tr w:rsidR="00567213" w:rsidRPr="00567213" w14:paraId="4551080A" w14:textId="77777777" w:rsidTr="000D22C0">
        <w:tc>
          <w:tcPr>
            <w:tcW w:w="0" w:type="auto"/>
            <w:vAlign w:val="center"/>
            <w:hideMark/>
          </w:tcPr>
          <w:p w14:paraId="0F505104"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17</w:t>
            </w:r>
          </w:p>
        </w:tc>
        <w:tc>
          <w:tcPr>
            <w:tcW w:w="0" w:type="auto"/>
            <w:vAlign w:val="center"/>
            <w:hideMark/>
          </w:tcPr>
          <w:p w14:paraId="1740BD27"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Quản lý khuyến mãi</w:t>
            </w:r>
          </w:p>
        </w:tc>
        <w:tc>
          <w:tcPr>
            <w:tcW w:w="0" w:type="auto"/>
            <w:vAlign w:val="center"/>
            <w:hideMark/>
          </w:tcPr>
          <w:p w14:paraId="29A54B93"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thiết lập, chỉnh sửa và quản lý các chương trình khuyến mãi áp dụng cho đơn hàng.</w:t>
            </w:r>
          </w:p>
        </w:tc>
      </w:tr>
      <w:tr w:rsidR="00567213" w:rsidRPr="00567213" w14:paraId="7558D720" w14:textId="77777777" w:rsidTr="000D22C0">
        <w:tc>
          <w:tcPr>
            <w:tcW w:w="0" w:type="auto"/>
            <w:vAlign w:val="center"/>
            <w:hideMark/>
          </w:tcPr>
          <w:p w14:paraId="50AE45F8"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18</w:t>
            </w:r>
          </w:p>
        </w:tc>
        <w:tc>
          <w:tcPr>
            <w:tcW w:w="0" w:type="auto"/>
            <w:vAlign w:val="center"/>
            <w:hideMark/>
          </w:tcPr>
          <w:p w14:paraId="48BF08DE"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Kiểm duyệt hoàn tiền</w:t>
            </w:r>
          </w:p>
        </w:tc>
        <w:tc>
          <w:tcPr>
            <w:tcW w:w="0" w:type="auto"/>
            <w:vAlign w:val="center"/>
            <w:hideMark/>
          </w:tcPr>
          <w:p w14:paraId="63C41B51"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xem xét, phê duyệt hoặc từ chối các yêu cầu hoàn tiền.</w:t>
            </w:r>
          </w:p>
        </w:tc>
      </w:tr>
      <w:tr w:rsidR="00567213" w:rsidRPr="00567213" w14:paraId="61E5B47A" w14:textId="77777777" w:rsidTr="000D22C0">
        <w:tc>
          <w:tcPr>
            <w:tcW w:w="0" w:type="auto"/>
            <w:vAlign w:val="center"/>
            <w:hideMark/>
          </w:tcPr>
          <w:p w14:paraId="6C41EB9F"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19</w:t>
            </w:r>
          </w:p>
        </w:tc>
        <w:tc>
          <w:tcPr>
            <w:tcW w:w="0" w:type="auto"/>
            <w:vAlign w:val="center"/>
            <w:hideMark/>
          </w:tcPr>
          <w:p w14:paraId="37F91C7D"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Theo dõi cảnh báo bếp quá tải</w:t>
            </w:r>
          </w:p>
        </w:tc>
        <w:tc>
          <w:tcPr>
            <w:tcW w:w="0" w:type="auto"/>
            <w:vAlign w:val="center"/>
            <w:hideMark/>
          </w:tcPr>
          <w:p w14:paraId="6AC6A646"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Người quản trị theo dõi các cảnh báo khi số lượng đơn hàng chờ chế biến vượt ngưỡng cho phép.</w:t>
            </w:r>
          </w:p>
        </w:tc>
      </w:tr>
      <w:tr w:rsidR="00567213" w:rsidRPr="00567213" w14:paraId="7D926757" w14:textId="77777777" w:rsidTr="000D22C0">
        <w:tc>
          <w:tcPr>
            <w:tcW w:w="0" w:type="auto"/>
            <w:vAlign w:val="center"/>
            <w:hideMark/>
          </w:tcPr>
          <w:p w14:paraId="44499FA3"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20</w:t>
            </w:r>
          </w:p>
        </w:tc>
        <w:tc>
          <w:tcPr>
            <w:tcW w:w="0" w:type="auto"/>
            <w:vAlign w:val="center"/>
            <w:hideMark/>
          </w:tcPr>
          <w:p w14:paraId="577DF898"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Tra cứu thực đơn</w:t>
            </w:r>
          </w:p>
        </w:tc>
        <w:tc>
          <w:tcPr>
            <w:tcW w:w="0" w:type="auto"/>
            <w:vAlign w:val="center"/>
            <w:hideMark/>
          </w:tcPr>
          <w:p w14:paraId="16B6CAE5"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và khách hàng xem, tìm kiếm các món trong thực đơn để lựa chọn món phù hợp.</w:t>
            </w:r>
          </w:p>
        </w:tc>
      </w:tr>
      <w:tr w:rsidR="00567213" w:rsidRPr="00567213" w14:paraId="68F9C962" w14:textId="77777777" w:rsidTr="000D22C0">
        <w:tc>
          <w:tcPr>
            <w:tcW w:w="0" w:type="auto"/>
            <w:vAlign w:val="center"/>
            <w:hideMark/>
          </w:tcPr>
          <w:p w14:paraId="74935EA0"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21</w:t>
            </w:r>
          </w:p>
        </w:tc>
        <w:tc>
          <w:tcPr>
            <w:tcW w:w="0" w:type="auto"/>
            <w:vAlign w:val="center"/>
            <w:hideMark/>
          </w:tcPr>
          <w:p w14:paraId="54A2213A"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Kiểm tra món khả dụng</w:t>
            </w:r>
          </w:p>
        </w:tc>
        <w:tc>
          <w:tcPr>
            <w:tcW w:w="0" w:type="auto"/>
            <w:vAlign w:val="center"/>
            <w:hideMark/>
          </w:tcPr>
          <w:p w14:paraId="6AE186B5"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kiểm tra trạng thái món để xác định món còn phục vụ hoặc đang tạm hết.</w:t>
            </w:r>
          </w:p>
        </w:tc>
      </w:tr>
      <w:tr w:rsidR="00567213" w:rsidRPr="00567213" w14:paraId="7988559C" w14:textId="77777777" w:rsidTr="000D22C0">
        <w:tc>
          <w:tcPr>
            <w:tcW w:w="0" w:type="auto"/>
            <w:vAlign w:val="center"/>
            <w:hideMark/>
          </w:tcPr>
          <w:p w14:paraId="51AFA9B7"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22</w:t>
            </w:r>
          </w:p>
        </w:tc>
        <w:tc>
          <w:tcPr>
            <w:tcW w:w="0" w:type="auto"/>
            <w:vAlign w:val="center"/>
            <w:hideMark/>
          </w:tcPr>
          <w:p w14:paraId="5B0EA7A6"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Tạo order tại quầy</w:t>
            </w:r>
          </w:p>
        </w:tc>
        <w:tc>
          <w:tcPr>
            <w:tcW w:w="0" w:type="auto"/>
            <w:vAlign w:val="center"/>
            <w:hideMark/>
          </w:tcPr>
          <w:p w14:paraId="5C4260CC"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lựa chọn món, số lượng và các tùy chọn đi kèm để tạo đơn hàng trực tiếp tại quầy.</w:t>
            </w:r>
          </w:p>
        </w:tc>
      </w:tr>
      <w:tr w:rsidR="00567213" w:rsidRPr="00567213" w14:paraId="345EE573" w14:textId="77777777" w:rsidTr="000D22C0">
        <w:tc>
          <w:tcPr>
            <w:tcW w:w="0" w:type="auto"/>
            <w:vAlign w:val="center"/>
            <w:hideMark/>
          </w:tcPr>
          <w:p w14:paraId="7E494A43"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23</w:t>
            </w:r>
          </w:p>
        </w:tc>
        <w:tc>
          <w:tcPr>
            <w:tcW w:w="0" w:type="auto"/>
            <w:vAlign w:val="center"/>
            <w:hideMark/>
          </w:tcPr>
          <w:p w14:paraId="5CB2F1A3"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Nhận order tại bàn</w:t>
            </w:r>
          </w:p>
        </w:tc>
        <w:tc>
          <w:tcPr>
            <w:tcW w:w="0" w:type="auto"/>
            <w:vAlign w:val="center"/>
            <w:hideMark/>
          </w:tcPr>
          <w:p w14:paraId="57ECD973"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tiếp nhận và xử lý các đơn hàng do khách đặt thông qua mã QR tại bàn.</w:t>
            </w:r>
          </w:p>
        </w:tc>
      </w:tr>
      <w:tr w:rsidR="00567213" w:rsidRPr="00567213" w14:paraId="3B9D5F4E" w14:textId="77777777" w:rsidTr="000D22C0">
        <w:tc>
          <w:tcPr>
            <w:tcW w:w="0" w:type="auto"/>
            <w:vAlign w:val="center"/>
            <w:hideMark/>
          </w:tcPr>
          <w:p w14:paraId="379529FF"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24</w:t>
            </w:r>
          </w:p>
        </w:tc>
        <w:tc>
          <w:tcPr>
            <w:tcW w:w="0" w:type="auto"/>
            <w:vAlign w:val="center"/>
            <w:hideMark/>
          </w:tcPr>
          <w:p w14:paraId="7078DE78"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Xác nhận đơn hàng</w:t>
            </w:r>
          </w:p>
        </w:tc>
        <w:tc>
          <w:tcPr>
            <w:tcW w:w="0" w:type="auto"/>
            <w:vAlign w:val="center"/>
            <w:hideMark/>
          </w:tcPr>
          <w:p w14:paraId="67FBA2B1"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kiểm tra thông tin và xác nhận đơn hàng để chuyển sang quy trình chế biến.</w:t>
            </w:r>
          </w:p>
        </w:tc>
      </w:tr>
      <w:tr w:rsidR="00567213" w:rsidRPr="00567213" w14:paraId="1C36891D" w14:textId="77777777" w:rsidTr="000D22C0">
        <w:tc>
          <w:tcPr>
            <w:tcW w:w="0" w:type="auto"/>
            <w:vAlign w:val="center"/>
            <w:hideMark/>
          </w:tcPr>
          <w:p w14:paraId="1F5E089B"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25</w:t>
            </w:r>
          </w:p>
        </w:tc>
        <w:tc>
          <w:tcPr>
            <w:tcW w:w="0" w:type="auto"/>
            <w:vAlign w:val="center"/>
            <w:hideMark/>
          </w:tcPr>
          <w:p w14:paraId="757CF0E8"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Xem danh sách đơn hàng</w:t>
            </w:r>
          </w:p>
        </w:tc>
        <w:tc>
          <w:tcPr>
            <w:tcW w:w="0" w:type="auto"/>
            <w:vAlign w:val="center"/>
            <w:hideMark/>
          </w:tcPr>
          <w:p w14:paraId="5532E2E0"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xem danh sách các đơn hàng đã được tạo trong hệ thống.</w:t>
            </w:r>
          </w:p>
        </w:tc>
      </w:tr>
      <w:tr w:rsidR="00567213" w:rsidRPr="00567213" w14:paraId="5B7ED0A8" w14:textId="77777777" w:rsidTr="000D22C0">
        <w:tc>
          <w:tcPr>
            <w:tcW w:w="0" w:type="auto"/>
            <w:vAlign w:val="center"/>
            <w:hideMark/>
          </w:tcPr>
          <w:p w14:paraId="7336D9ED"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26</w:t>
            </w:r>
          </w:p>
        </w:tc>
        <w:tc>
          <w:tcPr>
            <w:tcW w:w="0" w:type="auto"/>
            <w:vAlign w:val="center"/>
            <w:hideMark/>
          </w:tcPr>
          <w:p w14:paraId="1A534260"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Xem chi tiết đơn hàng</w:t>
            </w:r>
          </w:p>
        </w:tc>
        <w:tc>
          <w:tcPr>
            <w:tcW w:w="0" w:type="auto"/>
            <w:vAlign w:val="center"/>
            <w:hideMark/>
          </w:tcPr>
          <w:p w14:paraId="0726184C"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xem thông tin món, số lượng, giá tiền và trạng thái của từng đơn hàng.</w:t>
            </w:r>
          </w:p>
        </w:tc>
      </w:tr>
      <w:tr w:rsidR="00567213" w:rsidRPr="00567213" w14:paraId="611EE468" w14:textId="77777777" w:rsidTr="000D22C0">
        <w:tc>
          <w:tcPr>
            <w:tcW w:w="0" w:type="auto"/>
            <w:vAlign w:val="center"/>
            <w:hideMark/>
          </w:tcPr>
          <w:p w14:paraId="2B17ADF3"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27</w:t>
            </w:r>
          </w:p>
        </w:tc>
        <w:tc>
          <w:tcPr>
            <w:tcW w:w="0" w:type="auto"/>
            <w:vAlign w:val="center"/>
            <w:hideMark/>
          </w:tcPr>
          <w:p w14:paraId="467912DA"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Xem lịch sử đơn hàng</w:t>
            </w:r>
          </w:p>
        </w:tc>
        <w:tc>
          <w:tcPr>
            <w:tcW w:w="0" w:type="auto"/>
            <w:vAlign w:val="center"/>
            <w:hideMark/>
          </w:tcPr>
          <w:p w14:paraId="2DD50B4A"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tra cứu các đơn hàng đã được xử lý trước đó.</w:t>
            </w:r>
          </w:p>
        </w:tc>
      </w:tr>
      <w:tr w:rsidR="00567213" w:rsidRPr="00567213" w14:paraId="1FD02AC2" w14:textId="77777777" w:rsidTr="000D22C0">
        <w:tc>
          <w:tcPr>
            <w:tcW w:w="0" w:type="auto"/>
            <w:vAlign w:val="center"/>
            <w:hideMark/>
          </w:tcPr>
          <w:p w14:paraId="792D5167"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lastRenderedPageBreak/>
              <w:t>28</w:t>
            </w:r>
          </w:p>
        </w:tc>
        <w:tc>
          <w:tcPr>
            <w:tcW w:w="0" w:type="auto"/>
            <w:vAlign w:val="center"/>
            <w:hideMark/>
          </w:tcPr>
          <w:p w14:paraId="5A98E4A3"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Chỉnh sửa đơn hàng</w:t>
            </w:r>
          </w:p>
        </w:tc>
        <w:tc>
          <w:tcPr>
            <w:tcW w:w="0" w:type="auto"/>
            <w:vAlign w:val="center"/>
            <w:hideMark/>
          </w:tcPr>
          <w:p w14:paraId="368823BF"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điều chỉnh thông tin đơn hàng trước khi món bắt đầu được chế biến.</w:t>
            </w:r>
          </w:p>
        </w:tc>
      </w:tr>
      <w:tr w:rsidR="00567213" w:rsidRPr="00567213" w14:paraId="0D159A1E" w14:textId="77777777" w:rsidTr="000D22C0">
        <w:tc>
          <w:tcPr>
            <w:tcW w:w="0" w:type="auto"/>
            <w:vAlign w:val="center"/>
            <w:hideMark/>
          </w:tcPr>
          <w:p w14:paraId="10051C30"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29</w:t>
            </w:r>
          </w:p>
        </w:tc>
        <w:tc>
          <w:tcPr>
            <w:tcW w:w="0" w:type="auto"/>
            <w:vAlign w:val="center"/>
            <w:hideMark/>
          </w:tcPr>
          <w:p w14:paraId="2F170A65"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Yêu cầu hủy đơn hàng</w:t>
            </w:r>
          </w:p>
        </w:tc>
        <w:tc>
          <w:tcPr>
            <w:tcW w:w="0" w:type="auto"/>
            <w:vAlign w:val="center"/>
            <w:hideMark/>
          </w:tcPr>
          <w:p w14:paraId="21F69DEF"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hoặc khách hàng gửi yêu cầu hủy đơn khi đơn hàng chưa bắt đầu chế biến.</w:t>
            </w:r>
          </w:p>
        </w:tc>
      </w:tr>
      <w:tr w:rsidR="00567213" w:rsidRPr="00567213" w14:paraId="705681A8" w14:textId="77777777" w:rsidTr="000D22C0">
        <w:tc>
          <w:tcPr>
            <w:tcW w:w="0" w:type="auto"/>
            <w:vAlign w:val="center"/>
            <w:hideMark/>
          </w:tcPr>
          <w:p w14:paraId="10C61E88"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30</w:t>
            </w:r>
          </w:p>
        </w:tc>
        <w:tc>
          <w:tcPr>
            <w:tcW w:w="0" w:type="auto"/>
            <w:vAlign w:val="center"/>
            <w:hideMark/>
          </w:tcPr>
          <w:p w14:paraId="1B8E12A3"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Xử lý hủy đơn hàng</w:t>
            </w:r>
          </w:p>
        </w:tc>
        <w:tc>
          <w:tcPr>
            <w:tcW w:w="0" w:type="auto"/>
            <w:vAlign w:val="center"/>
            <w:hideMark/>
          </w:tcPr>
          <w:p w14:paraId="346DB8C7"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kiểm tra và xử lý các yêu cầu hủy đơn hàng theo điều kiện của hệ thống.</w:t>
            </w:r>
          </w:p>
        </w:tc>
      </w:tr>
      <w:tr w:rsidR="00567213" w:rsidRPr="00567213" w14:paraId="7EEA832A" w14:textId="77777777" w:rsidTr="000D22C0">
        <w:tc>
          <w:tcPr>
            <w:tcW w:w="0" w:type="auto"/>
            <w:vAlign w:val="center"/>
            <w:hideMark/>
          </w:tcPr>
          <w:p w14:paraId="41B9024B"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31</w:t>
            </w:r>
          </w:p>
        </w:tc>
        <w:tc>
          <w:tcPr>
            <w:tcW w:w="0" w:type="auto"/>
            <w:vAlign w:val="center"/>
            <w:hideMark/>
          </w:tcPr>
          <w:p w14:paraId="7199BF40"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Thanh toán đơn hàng</w:t>
            </w:r>
          </w:p>
        </w:tc>
        <w:tc>
          <w:tcPr>
            <w:tcW w:w="0" w:type="auto"/>
            <w:vAlign w:val="center"/>
            <w:hideMark/>
          </w:tcPr>
          <w:p w14:paraId="324AE972"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thực hiện thu tiền đơn hàng bằng hình thức tiền mặt hoặc chuyển khoản.</w:t>
            </w:r>
          </w:p>
        </w:tc>
      </w:tr>
      <w:tr w:rsidR="00567213" w:rsidRPr="00567213" w14:paraId="556A826A" w14:textId="77777777" w:rsidTr="000D22C0">
        <w:tc>
          <w:tcPr>
            <w:tcW w:w="0" w:type="auto"/>
            <w:vAlign w:val="center"/>
            <w:hideMark/>
          </w:tcPr>
          <w:p w14:paraId="05B6F0C6"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32</w:t>
            </w:r>
          </w:p>
        </w:tc>
        <w:tc>
          <w:tcPr>
            <w:tcW w:w="0" w:type="auto"/>
            <w:vAlign w:val="center"/>
            <w:hideMark/>
          </w:tcPr>
          <w:p w14:paraId="563FA1FD"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In và gửi hóa đơn</w:t>
            </w:r>
          </w:p>
        </w:tc>
        <w:tc>
          <w:tcPr>
            <w:tcW w:w="0" w:type="auto"/>
            <w:vAlign w:val="center"/>
            <w:hideMark/>
          </w:tcPr>
          <w:p w14:paraId="62363A61"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xuất hóa đơn sau khi thanh toán để cung cấp cho khách hàng.</w:t>
            </w:r>
          </w:p>
        </w:tc>
      </w:tr>
      <w:tr w:rsidR="00567213" w:rsidRPr="00567213" w14:paraId="59B18F94" w14:textId="77777777" w:rsidTr="000D22C0">
        <w:tc>
          <w:tcPr>
            <w:tcW w:w="0" w:type="auto"/>
            <w:vAlign w:val="center"/>
            <w:hideMark/>
          </w:tcPr>
          <w:p w14:paraId="7219FAEA"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33</w:t>
            </w:r>
          </w:p>
        </w:tc>
        <w:tc>
          <w:tcPr>
            <w:tcW w:w="0" w:type="auto"/>
            <w:vAlign w:val="center"/>
            <w:hideMark/>
          </w:tcPr>
          <w:p w14:paraId="69BBDE1D"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Quản lý trạng thái bàn</w:t>
            </w:r>
          </w:p>
        </w:tc>
        <w:tc>
          <w:tcPr>
            <w:tcW w:w="0" w:type="auto"/>
            <w:vAlign w:val="center"/>
            <w:hideMark/>
          </w:tcPr>
          <w:p w14:paraId="6744E928"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cập nhật trạng thái bàn có khách hoặc bàn trống theo tình hình sử dụng thực tế.</w:t>
            </w:r>
          </w:p>
        </w:tc>
      </w:tr>
      <w:tr w:rsidR="00567213" w:rsidRPr="00567213" w14:paraId="51B950EC" w14:textId="77777777" w:rsidTr="000D22C0">
        <w:tc>
          <w:tcPr>
            <w:tcW w:w="0" w:type="auto"/>
            <w:vAlign w:val="center"/>
            <w:hideMark/>
          </w:tcPr>
          <w:p w14:paraId="0BDDF7C3"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34</w:t>
            </w:r>
          </w:p>
        </w:tc>
        <w:tc>
          <w:tcPr>
            <w:tcW w:w="0" w:type="auto"/>
            <w:vAlign w:val="center"/>
            <w:hideMark/>
          </w:tcPr>
          <w:p w14:paraId="5D76A2E5"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Kiểm tra phiên bàn</w:t>
            </w:r>
          </w:p>
        </w:tc>
        <w:tc>
          <w:tcPr>
            <w:tcW w:w="0" w:type="auto"/>
            <w:vAlign w:val="center"/>
            <w:hideMark/>
          </w:tcPr>
          <w:p w14:paraId="2B5407BB"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kiểm tra thông tin phiên bàn và các đơn hàng liên quan trước khi thực hiện đóng phiên.</w:t>
            </w:r>
          </w:p>
        </w:tc>
      </w:tr>
      <w:tr w:rsidR="00567213" w:rsidRPr="00567213" w14:paraId="4FA7E60B" w14:textId="77777777" w:rsidTr="000D22C0">
        <w:tc>
          <w:tcPr>
            <w:tcW w:w="0" w:type="auto"/>
            <w:vAlign w:val="center"/>
            <w:hideMark/>
          </w:tcPr>
          <w:p w14:paraId="4D624C38"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35</w:t>
            </w:r>
          </w:p>
        </w:tc>
        <w:tc>
          <w:tcPr>
            <w:tcW w:w="0" w:type="auto"/>
            <w:vAlign w:val="center"/>
            <w:hideMark/>
          </w:tcPr>
          <w:p w14:paraId="4F12DC0E"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Yêu cầu hoàn tiền</w:t>
            </w:r>
          </w:p>
        </w:tc>
        <w:tc>
          <w:tcPr>
            <w:tcW w:w="0" w:type="auto"/>
            <w:vAlign w:val="center"/>
            <w:hideMark/>
          </w:tcPr>
          <w:p w14:paraId="2190EB84"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hoặc khách hàng gửi yêu cầu hoàn tiền đối với đơn hàng đáp ứng điều kiện hoàn tiền.</w:t>
            </w:r>
          </w:p>
        </w:tc>
      </w:tr>
      <w:tr w:rsidR="00567213" w:rsidRPr="00567213" w14:paraId="09624AB3" w14:textId="77777777" w:rsidTr="000D22C0">
        <w:tc>
          <w:tcPr>
            <w:tcW w:w="0" w:type="auto"/>
            <w:vAlign w:val="center"/>
            <w:hideMark/>
          </w:tcPr>
          <w:p w14:paraId="77310B96"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36</w:t>
            </w:r>
          </w:p>
        </w:tc>
        <w:tc>
          <w:tcPr>
            <w:tcW w:w="0" w:type="auto"/>
            <w:vAlign w:val="center"/>
            <w:hideMark/>
          </w:tcPr>
          <w:p w14:paraId="2F96604C"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Xử lý món không thể chế biến</w:t>
            </w:r>
          </w:p>
        </w:tc>
        <w:tc>
          <w:tcPr>
            <w:tcW w:w="0" w:type="auto"/>
            <w:vAlign w:val="center"/>
            <w:hideMark/>
          </w:tcPr>
          <w:p w14:paraId="36F8FF2E"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phối hợp với bộ phận bếp để xử lý các món không thể chế biến và thông báo cho khách hàng.</w:t>
            </w:r>
          </w:p>
        </w:tc>
      </w:tr>
      <w:tr w:rsidR="00567213" w:rsidRPr="00567213" w14:paraId="29651658" w14:textId="77777777" w:rsidTr="000D22C0">
        <w:tc>
          <w:tcPr>
            <w:tcW w:w="0" w:type="auto"/>
            <w:vAlign w:val="center"/>
            <w:hideMark/>
          </w:tcPr>
          <w:p w14:paraId="1AD87757"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37</w:t>
            </w:r>
          </w:p>
        </w:tc>
        <w:tc>
          <w:tcPr>
            <w:tcW w:w="0" w:type="auto"/>
            <w:vAlign w:val="center"/>
            <w:hideMark/>
          </w:tcPr>
          <w:p w14:paraId="7D6714ED"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Nhận thông báo trạng thái</w:t>
            </w:r>
          </w:p>
        </w:tc>
        <w:tc>
          <w:tcPr>
            <w:tcW w:w="0" w:type="auto"/>
            <w:vAlign w:val="center"/>
            <w:hideMark/>
          </w:tcPr>
          <w:p w14:paraId="769ABD82"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và khách hàng nhận thông báo về tình trạng xử lý đơn hàng.</w:t>
            </w:r>
          </w:p>
        </w:tc>
      </w:tr>
      <w:tr w:rsidR="00567213" w:rsidRPr="00567213" w14:paraId="577D7555" w14:textId="77777777" w:rsidTr="000D22C0">
        <w:tc>
          <w:tcPr>
            <w:tcW w:w="0" w:type="auto"/>
            <w:vAlign w:val="center"/>
            <w:hideMark/>
          </w:tcPr>
          <w:p w14:paraId="2616FA06"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38</w:t>
            </w:r>
          </w:p>
        </w:tc>
        <w:tc>
          <w:tcPr>
            <w:tcW w:w="0" w:type="auto"/>
            <w:vAlign w:val="center"/>
            <w:hideMark/>
          </w:tcPr>
          <w:p w14:paraId="5A8279AA"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Tra cứu khách hàng</w:t>
            </w:r>
          </w:p>
        </w:tc>
        <w:tc>
          <w:tcPr>
            <w:tcW w:w="0" w:type="auto"/>
            <w:vAlign w:val="center"/>
            <w:hideMark/>
          </w:tcPr>
          <w:p w14:paraId="5A826585"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tìm kiếm thông tin khách hàng để hỗ trợ quá trình bán hàng và thanh toán.</w:t>
            </w:r>
          </w:p>
        </w:tc>
      </w:tr>
      <w:tr w:rsidR="00567213" w:rsidRPr="00567213" w14:paraId="30787F8A" w14:textId="77777777" w:rsidTr="000D22C0">
        <w:tc>
          <w:tcPr>
            <w:tcW w:w="0" w:type="auto"/>
            <w:vAlign w:val="center"/>
            <w:hideMark/>
          </w:tcPr>
          <w:p w14:paraId="030B2BCE"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39</w:t>
            </w:r>
          </w:p>
        </w:tc>
        <w:tc>
          <w:tcPr>
            <w:tcW w:w="0" w:type="auto"/>
            <w:vAlign w:val="center"/>
            <w:hideMark/>
          </w:tcPr>
          <w:p w14:paraId="5E9C1CDB"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Xem doanh thu ca</w:t>
            </w:r>
          </w:p>
        </w:tc>
        <w:tc>
          <w:tcPr>
            <w:tcW w:w="0" w:type="auto"/>
            <w:vAlign w:val="center"/>
            <w:hideMark/>
          </w:tcPr>
          <w:p w14:paraId="260BDF0B"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theo dõi tổng số tiền thu được từ các giao dịch trong ca làm việc.</w:t>
            </w:r>
          </w:p>
        </w:tc>
      </w:tr>
      <w:tr w:rsidR="00567213" w:rsidRPr="00567213" w14:paraId="6176352C" w14:textId="77777777" w:rsidTr="000D22C0">
        <w:tc>
          <w:tcPr>
            <w:tcW w:w="0" w:type="auto"/>
            <w:vAlign w:val="center"/>
            <w:hideMark/>
          </w:tcPr>
          <w:p w14:paraId="19C1A31B"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40</w:t>
            </w:r>
          </w:p>
        </w:tc>
        <w:tc>
          <w:tcPr>
            <w:tcW w:w="0" w:type="auto"/>
            <w:vAlign w:val="center"/>
            <w:hideMark/>
          </w:tcPr>
          <w:p w14:paraId="349B11B6"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Xem hàng đợi chế biến</w:t>
            </w:r>
          </w:p>
        </w:tc>
        <w:tc>
          <w:tcPr>
            <w:tcW w:w="0" w:type="auto"/>
            <w:vAlign w:val="center"/>
            <w:hideMark/>
          </w:tcPr>
          <w:p w14:paraId="3C0330DC"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bếp xem danh sách các đơn hàng hoặc món đang chờ chế biến.</w:t>
            </w:r>
          </w:p>
        </w:tc>
      </w:tr>
      <w:tr w:rsidR="00567213" w:rsidRPr="00567213" w14:paraId="4EA81DE8" w14:textId="77777777" w:rsidTr="000D22C0">
        <w:tc>
          <w:tcPr>
            <w:tcW w:w="0" w:type="auto"/>
            <w:vAlign w:val="center"/>
            <w:hideMark/>
          </w:tcPr>
          <w:p w14:paraId="0EE2BD3E"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41</w:t>
            </w:r>
          </w:p>
        </w:tc>
        <w:tc>
          <w:tcPr>
            <w:tcW w:w="0" w:type="auto"/>
            <w:vAlign w:val="center"/>
            <w:hideMark/>
          </w:tcPr>
          <w:p w14:paraId="2B82A859"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Xem chi tiết phiếu chế biến</w:t>
            </w:r>
          </w:p>
        </w:tc>
        <w:tc>
          <w:tcPr>
            <w:tcW w:w="0" w:type="auto"/>
            <w:vAlign w:val="center"/>
            <w:hideMark/>
          </w:tcPr>
          <w:p w14:paraId="4E813A58"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bếp xem thông tin món, số lượng, kích cỡ, topping và các yêu cầu chế biến.</w:t>
            </w:r>
          </w:p>
        </w:tc>
      </w:tr>
      <w:tr w:rsidR="00567213" w:rsidRPr="00567213" w14:paraId="7DBADA06" w14:textId="77777777" w:rsidTr="000D22C0">
        <w:tc>
          <w:tcPr>
            <w:tcW w:w="0" w:type="auto"/>
            <w:vAlign w:val="center"/>
            <w:hideMark/>
          </w:tcPr>
          <w:p w14:paraId="22902241"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lastRenderedPageBreak/>
              <w:t>42</w:t>
            </w:r>
          </w:p>
        </w:tc>
        <w:tc>
          <w:tcPr>
            <w:tcW w:w="0" w:type="auto"/>
            <w:vAlign w:val="center"/>
            <w:hideMark/>
          </w:tcPr>
          <w:p w14:paraId="0E7ECA58"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Xác nhận bắt đầu chế biến</w:t>
            </w:r>
          </w:p>
        </w:tc>
        <w:tc>
          <w:tcPr>
            <w:tcW w:w="0" w:type="auto"/>
            <w:vAlign w:val="center"/>
            <w:hideMark/>
          </w:tcPr>
          <w:p w14:paraId="31254452"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bếp xác nhận bắt đầu thực hiện chế biến món được giao.</w:t>
            </w:r>
          </w:p>
        </w:tc>
      </w:tr>
      <w:tr w:rsidR="00567213" w:rsidRPr="00567213" w14:paraId="7FE7DFBA" w14:textId="77777777" w:rsidTr="000D22C0">
        <w:tc>
          <w:tcPr>
            <w:tcW w:w="0" w:type="auto"/>
            <w:vAlign w:val="center"/>
            <w:hideMark/>
          </w:tcPr>
          <w:p w14:paraId="044B0907"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43</w:t>
            </w:r>
          </w:p>
        </w:tc>
        <w:tc>
          <w:tcPr>
            <w:tcW w:w="0" w:type="auto"/>
            <w:vAlign w:val="center"/>
            <w:hideMark/>
          </w:tcPr>
          <w:p w14:paraId="4DA5F3EF"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Xác nhận hoàn thành chế biến</w:t>
            </w:r>
          </w:p>
        </w:tc>
        <w:tc>
          <w:tcPr>
            <w:tcW w:w="0" w:type="auto"/>
            <w:vAlign w:val="center"/>
            <w:hideMark/>
          </w:tcPr>
          <w:p w14:paraId="728BFFF9"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bếp cập nhật trạng thái hoàn thành sau khi chế biến xong món.</w:t>
            </w:r>
          </w:p>
        </w:tc>
      </w:tr>
      <w:tr w:rsidR="00567213" w:rsidRPr="00567213" w14:paraId="0FD10C7C" w14:textId="77777777" w:rsidTr="000D22C0">
        <w:tc>
          <w:tcPr>
            <w:tcW w:w="0" w:type="auto"/>
            <w:vAlign w:val="center"/>
            <w:hideMark/>
          </w:tcPr>
          <w:p w14:paraId="7D7ECE8A"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44</w:t>
            </w:r>
          </w:p>
        </w:tc>
        <w:tc>
          <w:tcPr>
            <w:tcW w:w="0" w:type="auto"/>
            <w:vAlign w:val="center"/>
            <w:hideMark/>
          </w:tcPr>
          <w:p w14:paraId="04C67A99"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Báo cáo món không thể chế biến</w:t>
            </w:r>
          </w:p>
        </w:tc>
        <w:tc>
          <w:tcPr>
            <w:tcW w:w="0" w:type="auto"/>
            <w:vAlign w:val="center"/>
            <w:hideMark/>
          </w:tcPr>
          <w:p w14:paraId="4D59F9CD"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bếp thông báo khi không thể chế biến món do thiếu nguyên liệu hoặc nguyên nhân khác.</w:t>
            </w:r>
          </w:p>
        </w:tc>
      </w:tr>
      <w:tr w:rsidR="00567213" w:rsidRPr="00567213" w14:paraId="7F468378" w14:textId="77777777" w:rsidTr="000D22C0">
        <w:tc>
          <w:tcPr>
            <w:tcW w:w="0" w:type="auto"/>
            <w:vAlign w:val="center"/>
            <w:hideMark/>
          </w:tcPr>
          <w:p w14:paraId="61D8B0CF"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45</w:t>
            </w:r>
          </w:p>
        </w:tc>
        <w:tc>
          <w:tcPr>
            <w:tcW w:w="0" w:type="auto"/>
            <w:vAlign w:val="center"/>
            <w:hideMark/>
          </w:tcPr>
          <w:p w14:paraId="5103E524"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Theo dõi trạng thái món</w:t>
            </w:r>
          </w:p>
        </w:tc>
        <w:tc>
          <w:tcPr>
            <w:tcW w:w="0" w:type="auto"/>
            <w:vAlign w:val="center"/>
            <w:hideMark/>
          </w:tcPr>
          <w:p w14:paraId="1D7A7E28"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bếp theo dõi tiến độ chế biến của các món trong hàng đợi.</w:t>
            </w:r>
          </w:p>
        </w:tc>
      </w:tr>
      <w:tr w:rsidR="00567213" w:rsidRPr="00567213" w14:paraId="78CC37AD" w14:textId="77777777" w:rsidTr="000D22C0">
        <w:tc>
          <w:tcPr>
            <w:tcW w:w="0" w:type="auto"/>
            <w:vAlign w:val="center"/>
            <w:hideMark/>
          </w:tcPr>
          <w:p w14:paraId="4F2E829C"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46</w:t>
            </w:r>
          </w:p>
        </w:tc>
        <w:tc>
          <w:tcPr>
            <w:tcW w:w="0" w:type="auto"/>
            <w:vAlign w:val="center"/>
            <w:hideMark/>
          </w:tcPr>
          <w:p w14:paraId="465589CA"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Xem lịch sử chế biến</w:t>
            </w:r>
          </w:p>
        </w:tc>
        <w:tc>
          <w:tcPr>
            <w:tcW w:w="0" w:type="auto"/>
            <w:vAlign w:val="center"/>
            <w:hideMark/>
          </w:tcPr>
          <w:p w14:paraId="5A93F288"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Nhân viên bếp tra cứu lịch sử các món đã chế biến và thời gian thực hiện.</w:t>
            </w:r>
          </w:p>
        </w:tc>
      </w:tr>
      <w:tr w:rsidR="00567213" w:rsidRPr="00567213" w14:paraId="6FEA04E7" w14:textId="77777777" w:rsidTr="000D22C0">
        <w:tc>
          <w:tcPr>
            <w:tcW w:w="0" w:type="auto"/>
            <w:vAlign w:val="center"/>
            <w:hideMark/>
          </w:tcPr>
          <w:p w14:paraId="4D80D3BE"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47</w:t>
            </w:r>
          </w:p>
        </w:tc>
        <w:tc>
          <w:tcPr>
            <w:tcW w:w="0" w:type="auto"/>
            <w:vAlign w:val="center"/>
            <w:hideMark/>
          </w:tcPr>
          <w:p w14:paraId="62480F71"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Đăng nhập khách hàng</w:t>
            </w:r>
          </w:p>
        </w:tc>
        <w:tc>
          <w:tcPr>
            <w:tcW w:w="0" w:type="auto"/>
            <w:vAlign w:val="center"/>
            <w:hideMark/>
          </w:tcPr>
          <w:p w14:paraId="01853FB7"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Khách hàng đăng nhập vào tài khoản để sử dụng các chức năng cá nhân và theo dõi lịch sử mua hàng.</w:t>
            </w:r>
          </w:p>
        </w:tc>
      </w:tr>
      <w:tr w:rsidR="00567213" w:rsidRPr="00567213" w14:paraId="7965BE57" w14:textId="77777777" w:rsidTr="000D22C0">
        <w:tc>
          <w:tcPr>
            <w:tcW w:w="0" w:type="auto"/>
            <w:vAlign w:val="center"/>
            <w:hideMark/>
          </w:tcPr>
          <w:p w14:paraId="7FCAFF50"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48</w:t>
            </w:r>
          </w:p>
        </w:tc>
        <w:tc>
          <w:tcPr>
            <w:tcW w:w="0" w:type="auto"/>
            <w:vAlign w:val="center"/>
            <w:hideMark/>
          </w:tcPr>
          <w:p w14:paraId="29B18CEF"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Quét mã QR tại bàn</w:t>
            </w:r>
          </w:p>
        </w:tc>
        <w:tc>
          <w:tcPr>
            <w:tcW w:w="0" w:type="auto"/>
            <w:vAlign w:val="center"/>
            <w:hideMark/>
          </w:tcPr>
          <w:p w14:paraId="1B7883D2"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Khách hàng quét mã QR để truy cập trang đặt món tương ứng với bàn đang sử dụng.</w:t>
            </w:r>
          </w:p>
        </w:tc>
      </w:tr>
      <w:tr w:rsidR="00567213" w:rsidRPr="00567213" w14:paraId="2F79F3D6" w14:textId="77777777" w:rsidTr="000D22C0">
        <w:tc>
          <w:tcPr>
            <w:tcW w:w="0" w:type="auto"/>
            <w:vAlign w:val="center"/>
            <w:hideMark/>
          </w:tcPr>
          <w:p w14:paraId="4F441281"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49</w:t>
            </w:r>
          </w:p>
        </w:tc>
        <w:tc>
          <w:tcPr>
            <w:tcW w:w="0" w:type="auto"/>
            <w:vAlign w:val="center"/>
            <w:hideMark/>
          </w:tcPr>
          <w:p w14:paraId="0186C54B"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Xem và tìm kiếm thực đơn</w:t>
            </w:r>
          </w:p>
        </w:tc>
        <w:tc>
          <w:tcPr>
            <w:tcW w:w="0" w:type="auto"/>
            <w:vAlign w:val="center"/>
            <w:hideMark/>
          </w:tcPr>
          <w:p w14:paraId="2A4B8D56"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Khách hàng xem danh sách món, thông tin chi tiết và tìm kiếm món muốn đặt.</w:t>
            </w:r>
          </w:p>
        </w:tc>
      </w:tr>
      <w:tr w:rsidR="00567213" w:rsidRPr="00567213" w14:paraId="2D75D2B4" w14:textId="77777777" w:rsidTr="000D22C0">
        <w:tc>
          <w:tcPr>
            <w:tcW w:w="0" w:type="auto"/>
            <w:vAlign w:val="center"/>
            <w:hideMark/>
          </w:tcPr>
          <w:p w14:paraId="748C24AE"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50</w:t>
            </w:r>
          </w:p>
        </w:tc>
        <w:tc>
          <w:tcPr>
            <w:tcW w:w="0" w:type="auto"/>
            <w:vAlign w:val="center"/>
            <w:hideMark/>
          </w:tcPr>
          <w:p w14:paraId="3F6817CB"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Quản lý giỏ hàng</w:t>
            </w:r>
          </w:p>
        </w:tc>
        <w:tc>
          <w:tcPr>
            <w:tcW w:w="0" w:type="auto"/>
            <w:vAlign w:val="center"/>
            <w:hideMark/>
          </w:tcPr>
          <w:p w14:paraId="17658A42"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Khách hàng thêm, chỉnh sửa số lượng hoặc xóa món trong giỏ hàng trước khi đặt đơn.</w:t>
            </w:r>
          </w:p>
        </w:tc>
      </w:tr>
      <w:tr w:rsidR="00567213" w:rsidRPr="00567213" w14:paraId="1D49E5C1" w14:textId="77777777" w:rsidTr="000D22C0">
        <w:tc>
          <w:tcPr>
            <w:tcW w:w="0" w:type="auto"/>
            <w:vAlign w:val="center"/>
            <w:hideMark/>
          </w:tcPr>
          <w:p w14:paraId="1C211D3B"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51</w:t>
            </w:r>
          </w:p>
        </w:tc>
        <w:tc>
          <w:tcPr>
            <w:tcW w:w="0" w:type="auto"/>
            <w:vAlign w:val="center"/>
            <w:hideMark/>
          </w:tcPr>
          <w:p w14:paraId="3D6B321B"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Ghi chú món</w:t>
            </w:r>
          </w:p>
        </w:tc>
        <w:tc>
          <w:tcPr>
            <w:tcW w:w="0" w:type="auto"/>
            <w:vAlign w:val="center"/>
            <w:hideMark/>
          </w:tcPr>
          <w:p w14:paraId="546E0F32"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Khách hàng nhập yêu cầu riêng đối với món như mức đường, mức đá hoặc ghi chú khác.</w:t>
            </w:r>
          </w:p>
        </w:tc>
      </w:tr>
      <w:tr w:rsidR="00567213" w:rsidRPr="00567213" w14:paraId="712CC83E" w14:textId="77777777" w:rsidTr="000D22C0">
        <w:tc>
          <w:tcPr>
            <w:tcW w:w="0" w:type="auto"/>
            <w:vAlign w:val="center"/>
            <w:hideMark/>
          </w:tcPr>
          <w:p w14:paraId="36FFE8DE"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52</w:t>
            </w:r>
          </w:p>
        </w:tc>
        <w:tc>
          <w:tcPr>
            <w:tcW w:w="0" w:type="auto"/>
            <w:vAlign w:val="center"/>
            <w:hideMark/>
          </w:tcPr>
          <w:p w14:paraId="129558A1"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Đặt món</w:t>
            </w:r>
          </w:p>
        </w:tc>
        <w:tc>
          <w:tcPr>
            <w:tcW w:w="0" w:type="auto"/>
            <w:vAlign w:val="center"/>
            <w:hideMark/>
          </w:tcPr>
          <w:p w14:paraId="0675D303"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Khách hàng xác nhận giỏ hàng để gửi đơn đặt món đến hệ thống.</w:t>
            </w:r>
          </w:p>
        </w:tc>
      </w:tr>
      <w:tr w:rsidR="00567213" w:rsidRPr="00567213" w14:paraId="36E827C5" w14:textId="77777777" w:rsidTr="000D22C0">
        <w:tc>
          <w:tcPr>
            <w:tcW w:w="0" w:type="auto"/>
            <w:vAlign w:val="center"/>
            <w:hideMark/>
          </w:tcPr>
          <w:p w14:paraId="5E0AEE87"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53</w:t>
            </w:r>
          </w:p>
        </w:tc>
        <w:tc>
          <w:tcPr>
            <w:tcW w:w="0" w:type="auto"/>
            <w:vAlign w:val="center"/>
            <w:hideMark/>
          </w:tcPr>
          <w:p w14:paraId="646DA28F"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Theo dõi trạng thái đơn hàng</w:t>
            </w:r>
          </w:p>
        </w:tc>
        <w:tc>
          <w:tcPr>
            <w:tcW w:w="0" w:type="auto"/>
            <w:vAlign w:val="center"/>
            <w:hideMark/>
          </w:tcPr>
          <w:p w14:paraId="5D0228E8"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Khách hàng theo dõi quá trình tiếp nhận, xác nhận, chế biến và hoàn thành đơn hàng.</w:t>
            </w:r>
          </w:p>
        </w:tc>
      </w:tr>
      <w:tr w:rsidR="00567213" w:rsidRPr="00567213" w14:paraId="28648021" w14:textId="77777777" w:rsidTr="000D22C0">
        <w:tc>
          <w:tcPr>
            <w:tcW w:w="0" w:type="auto"/>
            <w:vAlign w:val="center"/>
            <w:hideMark/>
          </w:tcPr>
          <w:p w14:paraId="034A8218"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54</w:t>
            </w:r>
          </w:p>
        </w:tc>
        <w:tc>
          <w:tcPr>
            <w:tcW w:w="0" w:type="auto"/>
            <w:vAlign w:val="center"/>
            <w:hideMark/>
          </w:tcPr>
          <w:p w14:paraId="5C6D77CF"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Theo dõi trạng thái từng món</w:t>
            </w:r>
          </w:p>
        </w:tc>
        <w:tc>
          <w:tcPr>
            <w:tcW w:w="0" w:type="auto"/>
            <w:vAlign w:val="center"/>
            <w:hideMark/>
          </w:tcPr>
          <w:p w14:paraId="6E9A16AB"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Khách hàng xem tiến độ chế biến của từng món trong đơn hàng.</w:t>
            </w:r>
          </w:p>
        </w:tc>
      </w:tr>
      <w:tr w:rsidR="00567213" w:rsidRPr="00567213" w14:paraId="62D9EBD4" w14:textId="77777777" w:rsidTr="000D22C0">
        <w:tc>
          <w:tcPr>
            <w:tcW w:w="0" w:type="auto"/>
            <w:vAlign w:val="center"/>
            <w:hideMark/>
          </w:tcPr>
          <w:p w14:paraId="32943BF2"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55</w:t>
            </w:r>
          </w:p>
        </w:tc>
        <w:tc>
          <w:tcPr>
            <w:tcW w:w="0" w:type="auto"/>
            <w:vAlign w:val="center"/>
            <w:hideMark/>
          </w:tcPr>
          <w:p w14:paraId="7BCC711A"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Thanh toán trực tuyến</w:t>
            </w:r>
          </w:p>
        </w:tc>
        <w:tc>
          <w:tcPr>
            <w:tcW w:w="0" w:type="auto"/>
            <w:vAlign w:val="center"/>
            <w:hideMark/>
          </w:tcPr>
          <w:p w14:paraId="6D1BE981"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Khách hàng thực hiện thanh toán đơn hàng thông qua hình thức chuyển khoản được hệ thống hỗ trợ.</w:t>
            </w:r>
          </w:p>
        </w:tc>
      </w:tr>
      <w:tr w:rsidR="00567213" w:rsidRPr="00567213" w14:paraId="0272C5C0" w14:textId="77777777" w:rsidTr="000D22C0">
        <w:tc>
          <w:tcPr>
            <w:tcW w:w="0" w:type="auto"/>
            <w:vAlign w:val="center"/>
            <w:hideMark/>
          </w:tcPr>
          <w:p w14:paraId="5D39087E"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lastRenderedPageBreak/>
              <w:t>56</w:t>
            </w:r>
          </w:p>
        </w:tc>
        <w:tc>
          <w:tcPr>
            <w:tcW w:w="0" w:type="auto"/>
            <w:vAlign w:val="center"/>
            <w:hideMark/>
          </w:tcPr>
          <w:p w14:paraId="7007B9DD"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Xem hoặc nhận hóa đơn</w:t>
            </w:r>
          </w:p>
        </w:tc>
        <w:tc>
          <w:tcPr>
            <w:tcW w:w="0" w:type="auto"/>
            <w:vAlign w:val="center"/>
            <w:hideMark/>
          </w:tcPr>
          <w:p w14:paraId="7372494B"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Khách hàng xem thông tin hóa đơn sau khi đơn hàng được thanh toán.</w:t>
            </w:r>
          </w:p>
        </w:tc>
      </w:tr>
      <w:tr w:rsidR="00567213" w:rsidRPr="00567213" w14:paraId="4684C44F" w14:textId="77777777" w:rsidTr="000D22C0">
        <w:tc>
          <w:tcPr>
            <w:tcW w:w="0" w:type="auto"/>
            <w:vAlign w:val="center"/>
            <w:hideMark/>
          </w:tcPr>
          <w:p w14:paraId="081901D6"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57</w:t>
            </w:r>
          </w:p>
        </w:tc>
        <w:tc>
          <w:tcPr>
            <w:tcW w:w="0" w:type="auto"/>
            <w:vAlign w:val="center"/>
            <w:hideMark/>
          </w:tcPr>
          <w:p w14:paraId="4268333B"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Xem lịch sử đơn hàng cá nhân</w:t>
            </w:r>
          </w:p>
        </w:tc>
        <w:tc>
          <w:tcPr>
            <w:tcW w:w="0" w:type="auto"/>
            <w:vAlign w:val="center"/>
            <w:hideMark/>
          </w:tcPr>
          <w:p w14:paraId="328229A7"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Khách hàng có tài khoản xem lại danh sách và thông tin các đơn hàng đã đặt trước đó.</w:t>
            </w:r>
          </w:p>
        </w:tc>
      </w:tr>
      <w:tr w:rsidR="00567213" w:rsidRPr="00567213" w14:paraId="556645CC" w14:textId="77777777" w:rsidTr="000D22C0">
        <w:tc>
          <w:tcPr>
            <w:tcW w:w="0" w:type="auto"/>
            <w:vAlign w:val="center"/>
            <w:hideMark/>
          </w:tcPr>
          <w:p w14:paraId="6E6BDFF7"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58</w:t>
            </w:r>
          </w:p>
        </w:tc>
        <w:tc>
          <w:tcPr>
            <w:tcW w:w="0" w:type="auto"/>
            <w:vAlign w:val="center"/>
            <w:hideMark/>
          </w:tcPr>
          <w:p w14:paraId="3B7BFBB2"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Cập nhật hồ sơ cá nhân</w:t>
            </w:r>
          </w:p>
        </w:tc>
        <w:tc>
          <w:tcPr>
            <w:tcW w:w="0" w:type="auto"/>
            <w:vAlign w:val="center"/>
            <w:hideMark/>
          </w:tcPr>
          <w:p w14:paraId="1E73A3F9"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Khách hàng chỉnh sửa thông tin cá nhân như họ tên, số điện thoại và các thông tin được phép cập nhật.</w:t>
            </w:r>
          </w:p>
        </w:tc>
      </w:tr>
      <w:tr w:rsidR="00567213" w:rsidRPr="00567213" w14:paraId="78FA9165" w14:textId="77777777" w:rsidTr="000D22C0">
        <w:tc>
          <w:tcPr>
            <w:tcW w:w="0" w:type="auto"/>
            <w:vAlign w:val="center"/>
            <w:hideMark/>
          </w:tcPr>
          <w:p w14:paraId="4F9081BE"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59</w:t>
            </w:r>
          </w:p>
        </w:tc>
        <w:tc>
          <w:tcPr>
            <w:tcW w:w="0" w:type="auto"/>
            <w:vAlign w:val="center"/>
            <w:hideMark/>
          </w:tcPr>
          <w:p w14:paraId="75CE3FAB"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Xem và áp dụng khuyến mãi</w:t>
            </w:r>
          </w:p>
        </w:tc>
        <w:tc>
          <w:tcPr>
            <w:tcW w:w="0" w:type="auto"/>
            <w:vAlign w:val="center"/>
            <w:hideMark/>
          </w:tcPr>
          <w:p w14:paraId="046D87AC"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Khách hàng có tài khoản xem các chương trình khuyến mãi và áp dụng ưu đãi phù hợp khi đặt món.</w:t>
            </w:r>
          </w:p>
        </w:tc>
      </w:tr>
      <w:tr w:rsidR="00567213" w:rsidRPr="00567213" w14:paraId="26657CCA" w14:textId="77777777" w:rsidTr="000D22C0">
        <w:tc>
          <w:tcPr>
            <w:tcW w:w="0" w:type="auto"/>
            <w:vAlign w:val="center"/>
            <w:hideMark/>
          </w:tcPr>
          <w:p w14:paraId="3FA8CD92" w14:textId="77777777" w:rsidR="00567213" w:rsidRPr="00567213" w:rsidRDefault="00567213" w:rsidP="000D22C0">
            <w:pPr>
              <w:spacing w:before="0" w:after="0" w:line="360" w:lineRule="auto"/>
              <w:jc w:val="center"/>
              <w:rPr>
                <w:rFonts w:ascii="Times New Roman" w:hAnsi="Times New Roman" w:cs="Times New Roman"/>
                <w:szCs w:val="26"/>
              </w:rPr>
            </w:pPr>
            <w:r w:rsidRPr="00567213">
              <w:rPr>
                <w:rFonts w:ascii="Times New Roman" w:hAnsi="Times New Roman" w:cs="Times New Roman"/>
                <w:szCs w:val="26"/>
              </w:rPr>
              <w:t>60</w:t>
            </w:r>
          </w:p>
        </w:tc>
        <w:tc>
          <w:tcPr>
            <w:tcW w:w="0" w:type="auto"/>
            <w:vAlign w:val="center"/>
            <w:hideMark/>
          </w:tcPr>
          <w:p w14:paraId="49E339DF"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Nhận thông báo đơn hàng</w:t>
            </w:r>
          </w:p>
        </w:tc>
        <w:tc>
          <w:tcPr>
            <w:tcW w:w="0" w:type="auto"/>
            <w:vAlign w:val="center"/>
            <w:hideMark/>
          </w:tcPr>
          <w:p w14:paraId="2D300611" w14:textId="77777777" w:rsidR="00567213" w:rsidRPr="00567213" w:rsidRDefault="00567213" w:rsidP="000D22C0">
            <w:pPr>
              <w:spacing w:before="0" w:after="0" w:line="360" w:lineRule="auto"/>
              <w:rPr>
                <w:rFonts w:ascii="Times New Roman" w:hAnsi="Times New Roman" w:cs="Times New Roman"/>
                <w:szCs w:val="26"/>
              </w:rPr>
            </w:pPr>
            <w:r w:rsidRPr="00567213">
              <w:rPr>
                <w:rFonts w:ascii="Times New Roman" w:hAnsi="Times New Roman" w:cs="Times New Roman"/>
                <w:szCs w:val="26"/>
              </w:rPr>
              <w:t>Khách hàng nhận thông báo khi trạng thái đơn hàng có thay đổi.</w:t>
            </w:r>
          </w:p>
        </w:tc>
      </w:tr>
    </w:tbl>
    <w:p w14:paraId="279DEC3F" w14:textId="7A9AEB16" w:rsidR="00980FB4" w:rsidRPr="00770099" w:rsidRDefault="001F26F6" w:rsidP="001F26F6">
      <w:pPr>
        <w:pStyle w:val="Heading2"/>
        <w:rPr>
          <w:rFonts w:cs="Times New Roman"/>
          <w:lang w:val="en-US"/>
        </w:rPr>
      </w:pPr>
      <w:r w:rsidRPr="00770099">
        <w:rPr>
          <w:rFonts w:cs="Times New Roman"/>
          <w:lang w:val="en-US"/>
        </w:rPr>
        <w:t>Lược đồ use case</w:t>
      </w:r>
    </w:p>
    <w:p w14:paraId="04806BD3" w14:textId="77777777" w:rsidR="007C26E8" w:rsidRDefault="007C26E8" w:rsidP="007C26E8">
      <w:pPr>
        <w:keepNext/>
        <w:jc w:val="center"/>
      </w:pPr>
      <w:r w:rsidRPr="007C26E8">
        <w:rPr>
          <w:rFonts w:cs="Times New Roman"/>
        </w:rPr>
        <w:drawing>
          <wp:inline distT="0" distB="0" distL="0" distR="0" wp14:anchorId="246411F2" wp14:editId="7DFE73A2">
            <wp:extent cx="5757545" cy="37934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57545" cy="3793490"/>
                    </a:xfrm>
                    <a:prstGeom prst="rect">
                      <a:avLst/>
                    </a:prstGeom>
                  </pic:spPr>
                </pic:pic>
              </a:graphicData>
            </a:graphic>
          </wp:inline>
        </w:drawing>
      </w:r>
    </w:p>
    <w:p w14:paraId="23282FDC" w14:textId="7F7F6151" w:rsidR="009B127C" w:rsidRDefault="007C26E8" w:rsidP="0089298B">
      <w:pPr>
        <w:pStyle w:val="Heading4"/>
      </w:pPr>
      <w:r>
        <w:t xml:space="preserve">Hình </w:t>
      </w:r>
      <w:r w:rsidR="00B23798">
        <w:fldChar w:fldCharType="begin"/>
      </w:r>
      <w:r w:rsidR="00B23798">
        <w:instrText xml:space="preserve"> STYLEREF 1 \s </w:instrText>
      </w:r>
      <w:r w:rsidR="00B23798">
        <w:fldChar w:fldCharType="separate"/>
      </w:r>
      <w:r w:rsidR="00B23798">
        <w:rPr>
          <w:noProof/>
        </w:rPr>
        <w:t>2</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1</w:t>
      </w:r>
      <w:r w:rsidR="00B23798">
        <w:fldChar w:fldCharType="end"/>
      </w:r>
      <w:r>
        <w:t>: Các use case chính trong hệ thống</w:t>
      </w:r>
    </w:p>
    <w:p w14:paraId="23BBDBF9" w14:textId="77777777" w:rsidR="00011E02" w:rsidRDefault="00011E02" w:rsidP="00011E02"/>
    <w:p w14:paraId="69A30313" w14:textId="77777777" w:rsidR="00011E02" w:rsidRDefault="00011E02" w:rsidP="00011E02">
      <w:pPr>
        <w:keepNext/>
        <w:jc w:val="center"/>
      </w:pPr>
      <w:r w:rsidRPr="00011E02">
        <w:lastRenderedPageBreak/>
        <w:drawing>
          <wp:inline distT="0" distB="0" distL="0" distR="0" wp14:anchorId="18C01771" wp14:editId="1DC2D84C">
            <wp:extent cx="5505450" cy="7009476"/>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40904" cy="7054615"/>
                    </a:xfrm>
                    <a:prstGeom prst="rect">
                      <a:avLst/>
                    </a:prstGeom>
                  </pic:spPr>
                </pic:pic>
              </a:graphicData>
            </a:graphic>
          </wp:inline>
        </w:drawing>
      </w:r>
    </w:p>
    <w:p w14:paraId="1E8D1BD2" w14:textId="3BD6614F" w:rsidR="00011E02" w:rsidRDefault="00011E02" w:rsidP="0089298B">
      <w:pPr>
        <w:pStyle w:val="Heading4"/>
      </w:pPr>
      <w:r>
        <w:t xml:space="preserve">Hình </w:t>
      </w:r>
      <w:r w:rsidR="00B23798">
        <w:fldChar w:fldCharType="begin"/>
      </w:r>
      <w:r w:rsidR="00B23798">
        <w:instrText xml:space="preserve"> STYLEREF 1 \s </w:instrText>
      </w:r>
      <w:r w:rsidR="00B23798">
        <w:fldChar w:fldCharType="separate"/>
      </w:r>
      <w:r w:rsidR="00B23798">
        <w:rPr>
          <w:noProof/>
        </w:rPr>
        <w:t>2</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2</w:t>
      </w:r>
      <w:r w:rsidR="00B23798">
        <w:fldChar w:fldCharType="end"/>
      </w:r>
      <w:r>
        <w:t>: Use case thực đơn, công thức và kho</w:t>
      </w:r>
    </w:p>
    <w:p w14:paraId="0F2CC852" w14:textId="77777777" w:rsidR="006710BA" w:rsidRDefault="009D48BF" w:rsidP="006710BA">
      <w:pPr>
        <w:keepNext/>
        <w:jc w:val="center"/>
      </w:pPr>
      <w:r w:rsidRPr="009D48BF">
        <w:lastRenderedPageBreak/>
        <w:drawing>
          <wp:inline distT="0" distB="0" distL="0" distR="0" wp14:anchorId="08379AEC" wp14:editId="34B15C11">
            <wp:extent cx="4217692" cy="711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36092" cy="7143027"/>
                    </a:xfrm>
                    <a:prstGeom prst="rect">
                      <a:avLst/>
                    </a:prstGeom>
                  </pic:spPr>
                </pic:pic>
              </a:graphicData>
            </a:graphic>
          </wp:inline>
        </w:drawing>
      </w:r>
    </w:p>
    <w:p w14:paraId="3992FD76" w14:textId="31746620" w:rsidR="009D48BF" w:rsidRDefault="006710BA" w:rsidP="0089298B">
      <w:pPr>
        <w:pStyle w:val="Heading4"/>
      </w:pPr>
      <w:r>
        <w:t xml:space="preserve">Hình </w:t>
      </w:r>
      <w:r w:rsidR="00B23798">
        <w:fldChar w:fldCharType="begin"/>
      </w:r>
      <w:r w:rsidR="00B23798">
        <w:instrText xml:space="preserve"> STYLEREF 1 \s </w:instrText>
      </w:r>
      <w:r w:rsidR="00B23798">
        <w:fldChar w:fldCharType="separate"/>
      </w:r>
      <w:r w:rsidR="00B23798">
        <w:rPr>
          <w:noProof/>
        </w:rPr>
        <w:t>2</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3</w:t>
      </w:r>
      <w:r w:rsidR="00B23798">
        <w:fldChar w:fldCharType="end"/>
      </w:r>
      <w:r>
        <w:t>: Use case quản trị, báo cáo</w:t>
      </w:r>
    </w:p>
    <w:p w14:paraId="692B0F6E" w14:textId="77777777" w:rsidR="00DD0EAA" w:rsidRDefault="00DD0EAA" w:rsidP="00DD0EAA">
      <w:pPr>
        <w:keepNext/>
        <w:jc w:val="center"/>
      </w:pPr>
      <w:r w:rsidRPr="00DD0EAA">
        <w:lastRenderedPageBreak/>
        <w:drawing>
          <wp:inline distT="0" distB="0" distL="0" distR="0" wp14:anchorId="14CE9DA5" wp14:editId="1D3B9EAF">
            <wp:extent cx="3800198" cy="3481243"/>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817353" cy="3496958"/>
                    </a:xfrm>
                    <a:prstGeom prst="rect">
                      <a:avLst/>
                    </a:prstGeom>
                  </pic:spPr>
                </pic:pic>
              </a:graphicData>
            </a:graphic>
          </wp:inline>
        </w:drawing>
      </w:r>
    </w:p>
    <w:p w14:paraId="03AC9C27" w14:textId="5888F353" w:rsidR="00A74BEA" w:rsidRDefault="00DD0EAA" w:rsidP="0089298B">
      <w:pPr>
        <w:pStyle w:val="Heading4"/>
      </w:pPr>
      <w:r>
        <w:t xml:space="preserve">Hình </w:t>
      </w:r>
      <w:r w:rsidR="00B23798">
        <w:fldChar w:fldCharType="begin"/>
      </w:r>
      <w:r w:rsidR="00B23798">
        <w:instrText xml:space="preserve"> STYLEREF 1 \s </w:instrText>
      </w:r>
      <w:r w:rsidR="00B23798">
        <w:fldChar w:fldCharType="separate"/>
      </w:r>
      <w:r w:rsidR="00B23798">
        <w:rPr>
          <w:noProof/>
        </w:rPr>
        <w:t>2</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4</w:t>
      </w:r>
      <w:r w:rsidR="00B23798">
        <w:fldChar w:fldCharType="end"/>
      </w:r>
      <w:r>
        <w:t xml:space="preserve">: </w:t>
      </w:r>
      <w:r w:rsidRPr="0089298B">
        <w:t>Use</w:t>
      </w:r>
      <w:r>
        <w:t xml:space="preserve"> case Chi tiết chế biến</w:t>
      </w:r>
    </w:p>
    <w:p w14:paraId="21C83A31" w14:textId="77777777" w:rsidR="00475202" w:rsidRDefault="00475202" w:rsidP="002A45F6"/>
    <w:p w14:paraId="3613C3D9" w14:textId="77777777" w:rsidR="0089298B" w:rsidRDefault="0089298B" w:rsidP="0089298B">
      <w:pPr>
        <w:keepNext/>
        <w:jc w:val="center"/>
      </w:pPr>
      <w:r w:rsidRPr="0089298B">
        <w:drawing>
          <wp:inline distT="0" distB="0" distL="0" distR="0" wp14:anchorId="2E6B1D98" wp14:editId="365A36F5">
            <wp:extent cx="3851051" cy="37261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62818" cy="3737566"/>
                    </a:xfrm>
                    <a:prstGeom prst="rect">
                      <a:avLst/>
                    </a:prstGeom>
                  </pic:spPr>
                </pic:pic>
              </a:graphicData>
            </a:graphic>
          </wp:inline>
        </w:drawing>
      </w:r>
    </w:p>
    <w:p w14:paraId="35348C60" w14:textId="6FB8B31F" w:rsidR="002A45F6" w:rsidRDefault="0089298B" w:rsidP="0089298B">
      <w:pPr>
        <w:pStyle w:val="Heading4"/>
      </w:pPr>
      <w:r>
        <w:t xml:space="preserve">Hình </w:t>
      </w:r>
      <w:r w:rsidR="00B23798">
        <w:fldChar w:fldCharType="begin"/>
      </w:r>
      <w:r w:rsidR="00B23798">
        <w:instrText xml:space="preserve"> STYLEREF 1 \s </w:instrText>
      </w:r>
      <w:r w:rsidR="00B23798">
        <w:fldChar w:fldCharType="separate"/>
      </w:r>
      <w:r w:rsidR="00B23798">
        <w:rPr>
          <w:noProof/>
        </w:rPr>
        <w:t>2</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5</w:t>
      </w:r>
      <w:r w:rsidR="00B23798">
        <w:fldChar w:fldCharType="end"/>
      </w:r>
      <w:r>
        <w:t>: Use case Quản lý truy cập và tài khoản</w:t>
      </w:r>
    </w:p>
    <w:p w14:paraId="0B78E087" w14:textId="77777777" w:rsidR="0089298B" w:rsidRDefault="0089298B" w:rsidP="002A45F6"/>
    <w:p w14:paraId="201DB965" w14:textId="77777777" w:rsidR="00626EFD" w:rsidRDefault="00626EFD" w:rsidP="00626EFD">
      <w:pPr>
        <w:keepNext/>
        <w:jc w:val="center"/>
      </w:pPr>
      <w:r w:rsidRPr="00626EFD">
        <w:lastRenderedPageBreak/>
        <w:drawing>
          <wp:inline distT="0" distB="0" distL="0" distR="0" wp14:anchorId="3B3C842E" wp14:editId="6ADC3B90">
            <wp:extent cx="4004873" cy="3962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08318" cy="3965879"/>
                    </a:xfrm>
                    <a:prstGeom prst="rect">
                      <a:avLst/>
                    </a:prstGeom>
                  </pic:spPr>
                </pic:pic>
              </a:graphicData>
            </a:graphic>
          </wp:inline>
        </w:drawing>
      </w:r>
    </w:p>
    <w:p w14:paraId="2174392B" w14:textId="2C41AE14" w:rsidR="0070746C" w:rsidRDefault="00626EFD" w:rsidP="00626EFD">
      <w:pPr>
        <w:pStyle w:val="Heading4"/>
      </w:pPr>
      <w:r>
        <w:t xml:space="preserve">Hình </w:t>
      </w:r>
      <w:r w:rsidR="00B23798">
        <w:fldChar w:fldCharType="begin"/>
      </w:r>
      <w:r w:rsidR="00B23798">
        <w:instrText xml:space="preserve"> STYLEREF 1 \s </w:instrText>
      </w:r>
      <w:r w:rsidR="00B23798">
        <w:fldChar w:fldCharType="separate"/>
      </w:r>
      <w:r w:rsidR="00B23798">
        <w:rPr>
          <w:noProof/>
        </w:rPr>
        <w:t>2</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6</w:t>
      </w:r>
      <w:r w:rsidR="00B23798">
        <w:fldChar w:fldCharType="end"/>
      </w:r>
      <w:r>
        <w:t>: Use case thanh toán và hóa đơn</w:t>
      </w:r>
    </w:p>
    <w:p w14:paraId="78346DF0" w14:textId="77777777" w:rsidR="00F850FE" w:rsidRDefault="00F850FE" w:rsidP="00F850FE"/>
    <w:p w14:paraId="67B4A596" w14:textId="77777777" w:rsidR="00936A04" w:rsidRDefault="00936A04" w:rsidP="00936A04">
      <w:pPr>
        <w:keepNext/>
        <w:jc w:val="center"/>
      </w:pPr>
      <w:r w:rsidRPr="00936A04">
        <w:drawing>
          <wp:inline distT="0" distB="0" distL="0" distR="0" wp14:anchorId="6D2A561F" wp14:editId="229232A1">
            <wp:extent cx="4207031" cy="3299460"/>
            <wp:effectExtent l="0" t="0" r="317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09703" cy="3301556"/>
                    </a:xfrm>
                    <a:prstGeom prst="rect">
                      <a:avLst/>
                    </a:prstGeom>
                  </pic:spPr>
                </pic:pic>
              </a:graphicData>
            </a:graphic>
          </wp:inline>
        </w:drawing>
      </w:r>
    </w:p>
    <w:p w14:paraId="27F8CC40" w14:textId="54110E18" w:rsidR="00F850FE" w:rsidRDefault="00936A04" w:rsidP="00936A04">
      <w:pPr>
        <w:pStyle w:val="Heading4"/>
      </w:pPr>
      <w:r>
        <w:t xml:space="preserve">Hình </w:t>
      </w:r>
      <w:r w:rsidR="00B23798">
        <w:fldChar w:fldCharType="begin"/>
      </w:r>
      <w:r w:rsidR="00B23798">
        <w:instrText xml:space="preserve"> STYLEREF 1 \s </w:instrText>
      </w:r>
      <w:r w:rsidR="00B23798">
        <w:fldChar w:fldCharType="separate"/>
      </w:r>
      <w:r w:rsidR="00B23798">
        <w:rPr>
          <w:noProof/>
        </w:rPr>
        <w:t>2</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7</w:t>
      </w:r>
      <w:r w:rsidR="00B23798">
        <w:fldChar w:fldCharType="end"/>
      </w:r>
      <w:r>
        <w:t>: Use case Chi tiết đặt món, đơn hàng và bán</w:t>
      </w:r>
    </w:p>
    <w:p w14:paraId="0ABA8A39" w14:textId="77777777" w:rsidR="00936A04" w:rsidRDefault="00936A04" w:rsidP="00CB06E2"/>
    <w:p w14:paraId="09B80EE4" w14:textId="77777777" w:rsidR="0015531A" w:rsidRDefault="0015531A" w:rsidP="0015531A">
      <w:pPr>
        <w:keepNext/>
        <w:jc w:val="center"/>
      </w:pPr>
      <w:r w:rsidRPr="0015531A">
        <w:lastRenderedPageBreak/>
        <w:drawing>
          <wp:inline distT="0" distB="0" distL="0" distR="0" wp14:anchorId="131C06C1" wp14:editId="7BDE4B98">
            <wp:extent cx="4378325" cy="4406332"/>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82757" cy="4410792"/>
                    </a:xfrm>
                    <a:prstGeom prst="rect">
                      <a:avLst/>
                    </a:prstGeom>
                  </pic:spPr>
                </pic:pic>
              </a:graphicData>
            </a:graphic>
          </wp:inline>
        </w:drawing>
      </w:r>
    </w:p>
    <w:p w14:paraId="7999CE10" w14:textId="2470B0FF" w:rsidR="007C7FDD" w:rsidRPr="00936A04" w:rsidRDefault="0015531A" w:rsidP="0015531A">
      <w:pPr>
        <w:pStyle w:val="Heading4"/>
      </w:pPr>
      <w:r>
        <w:t xml:space="preserve">Hình </w:t>
      </w:r>
      <w:r w:rsidR="00B23798">
        <w:fldChar w:fldCharType="begin"/>
      </w:r>
      <w:r w:rsidR="00B23798">
        <w:instrText xml:space="preserve"> STYLEREF 1 \s </w:instrText>
      </w:r>
      <w:r w:rsidR="00B23798">
        <w:fldChar w:fldCharType="separate"/>
      </w:r>
      <w:r w:rsidR="00B23798">
        <w:rPr>
          <w:noProof/>
        </w:rPr>
        <w:t>2</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8</w:t>
      </w:r>
      <w:r w:rsidR="00B23798">
        <w:fldChar w:fldCharType="end"/>
      </w:r>
      <w:r>
        <w:t>: Use case Tra cứu thực đơn và giỏ hàng</w:t>
      </w:r>
    </w:p>
    <w:p w14:paraId="1CA20F32" w14:textId="0E12D2D3" w:rsidR="009B127C" w:rsidRPr="00770099" w:rsidRDefault="009B127C" w:rsidP="009B127C">
      <w:pPr>
        <w:pStyle w:val="Heading2"/>
        <w:rPr>
          <w:rFonts w:cs="Times New Roman"/>
          <w:lang w:val="en-US"/>
        </w:rPr>
      </w:pPr>
      <w:r w:rsidRPr="00770099">
        <w:rPr>
          <w:rFonts w:cs="Times New Roman"/>
          <w:lang w:val="en-US"/>
        </w:rPr>
        <w:t>Đặc tả use case</w:t>
      </w:r>
    </w:p>
    <w:p w14:paraId="3AE9EDAD" w14:textId="36EE835B" w:rsidR="003D19B8" w:rsidRPr="00770099" w:rsidRDefault="003D19B8" w:rsidP="0089298B">
      <w:pPr>
        <w:pStyle w:val="Heading5"/>
      </w:pPr>
      <w:r w:rsidRPr="00770099">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3</w:t>
      </w:r>
      <w:r w:rsidR="000C4D07">
        <w:fldChar w:fldCharType="end"/>
      </w:r>
      <w:r w:rsidRPr="00770099">
        <w:t xml:space="preserve">: Bảng đặc tả </w:t>
      </w:r>
      <w:r w:rsidR="008D56BA" w:rsidRPr="00770099">
        <w:t>U</w:t>
      </w:r>
      <w:r w:rsidRPr="00770099">
        <w:t xml:space="preserve">se </w:t>
      </w:r>
      <w:r w:rsidR="008D56BA" w:rsidRPr="00770099">
        <w:t>C</w:t>
      </w:r>
      <w:r w:rsidRPr="00770099">
        <w:t>ase Đăng nhập</w:t>
      </w:r>
    </w:p>
    <w:tbl>
      <w:tblPr>
        <w:tblStyle w:val="TableGrid"/>
        <w:tblW w:w="0" w:type="auto"/>
        <w:tblLook w:val="04A0" w:firstRow="1" w:lastRow="0" w:firstColumn="1" w:lastColumn="0" w:noHBand="0" w:noVBand="1"/>
      </w:tblPr>
      <w:tblGrid>
        <w:gridCol w:w="1548"/>
        <w:gridCol w:w="7509"/>
      </w:tblGrid>
      <w:tr w:rsidR="009B127C" w:rsidRPr="00770099" w14:paraId="085A33F5" w14:textId="77777777" w:rsidTr="00C804CB">
        <w:tc>
          <w:tcPr>
            <w:tcW w:w="0" w:type="auto"/>
            <w:gridSpan w:val="2"/>
            <w:hideMark/>
          </w:tcPr>
          <w:p w14:paraId="172883EF" w14:textId="081BDC85" w:rsidR="009B127C" w:rsidRPr="009B127C" w:rsidRDefault="009B127C" w:rsidP="009B127C">
            <w:pPr>
              <w:spacing w:before="0" w:after="0" w:line="360" w:lineRule="auto"/>
              <w:rPr>
                <w:rFonts w:ascii="Times New Roman" w:hAnsi="Times New Roman" w:cs="Times New Roman"/>
                <w:b/>
                <w:bCs/>
              </w:rPr>
            </w:pPr>
            <w:r w:rsidRPr="009B127C">
              <w:rPr>
                <w:rFonts w:ascii="Times New Roman" w:hAnsi="Times New Roman" w:cs="Times New Roman"/>
                <w:b/>
                <w:bCs/>
              </w:rPr>
              <w:t>Use Case Đăng nhập</w:t>
            </w:r>
          </w:p>
        </w:tc>
      </w:tr>
      <w:tr w:rsidR="009B127C" w:rsidRPr="009B127C" w14:paraId="3ECDFED1" w14:textId="77777777" w:rsidTr="00C804CB">
        <w:tc>
          <w:tcPr>
            <w:tcW w:w="0" w:type="auto"/>
            <w:vAlign w:val="center"/>
            <w:hideMark/>
          </w:tcPr>
          <w:p w14:paraId="0787E01A" w14:textId="77777777" w:rsidR="009B127C" w:rsidRPr="009B127C" w:rsidRDefault="009B127C" w:rsidP="008175FC">
            <w:pPr>
              <w:spacing w:before="0" w:after="0" w:line="360" w:lineRule="auto"/>
              <w:jc w:val="left"/>
              <w:rPr>
                <w:rFonts w:ascii="Times New Roman" w:hAnsi="Times New Roman" w:cs="Times New Roman"/>
                <w:b/>
                <w:bCs/>
              </w:rPr>
            </w:pPr>
            <w:r w:rsidRPr="009B127C">
              <w:rPr>
                <w:rFonts w:ascii="Times New Roman" w:hAnsi="Times New Roman" w:cs="Times New Roman"/>
                <w:b/>
                <w:bCs/>
              </w:rPr>
              <w:t>Mô tả</w:t>
            </w:r>
          </w:p>
        </w:tc>
        <w:tc>
          <w:tcPr>
            <w:tcW w:w="0" w:type="auto"/>
            <w:vAlign w:val="center"/>
            <w:hideMark/>
          </w:tcPr>
          <w:p w14:paraId="02ACEB5D" w14:textId="77777777" w:rsidR="009B127C" w:rsidRPr="009B127C" w:rsidRDefault="009B127C" w:rsidP="008175FC">
            <w:pPr>
              <w:spacing w:before="0" w:after="0" w:line="360" w:lineRule="auto"/>
              <w:jc w:val="left"/>
              <w:rPr>
                <w:rFonts w:ascii="Times New Roman" w:hAnsi="Times New Roman" w:cs="Times New Roman"/>
              </w:rPr>
            </w:pPr>
            <w:r w:rsidRPr="009B127C">
              <w:rPr>
                <w:rFonts w:ascii="Times New Roman" w:hAnsi="Times New Roman" w:cs="Times New Roman"/>
              </w:rPr>
              <w:t>Cho phép người dùng đăng nhập vào hệ thống để sử dụng các chức năng theo quyền được cấp.</w:t>
            </w:r>
          </w:p>
        </w:tc>
      </w:tr>
      <w:tr w:rsidR="009B127C" w:rsidRPr="009B127C" w14:paraId="6EECAE07" w14:textId="77777777" w:rsidTr="00C804CB">
        <w:tc>
          <w:tcPr>
            <w:tcW w:w="0" w:type="auto"/>
            <w:vAlign w:val="center"/>
            <w:hideMark/>
          </w:tcPr>
          <w:p w14:paraId="7FB55BF6" w14:textId="77777777" w:rsidR="009B127C" w:rsidRPr="009B127C" w:rsidRDefault="009B127C" w:rsidP="00C804CB">
            <w:pPr>
              <w:spacing w:before="0" w:after="0" w:line="360" w:lineRule="auto"/>
              <w:rPr>
                <w:rFonts w:ascii="Times New Roman" w:hAnsi="Times New Roman" w:cs="Times New Roman"/>
                <w:b/>
                <w:bCs/>
              </w:rPr>
            </w:pPr>
            <w:r w:rsidRPr="009B127C">
              <w:rPr>
                <w:rFonts w:ascii="Times New Roman" w:hAnsi="Times New Roman" w:cs="Times New Roman"/>
                <w:b/>
                <w:bCs/>
              </w:rPr>
              <w:t>Tác nhân kích hoạt</w:t>
            </w:r>
          </w:p>
        </w:tc>
        <w:tc>
          <w:tcPr>
            <w:tcW w:w="0" w:type="auto"/>
            <w:vAlign w:val="center"/>
            <w:hideMark/>
          </w:tcPr>
          <w:p w14:paraId="6B95DA82" w14:textId="77777777" w:rsidR="009B127C" w:rsidRPr="009B127C" w:rsidRDefault="009B127C" w:rsidP="008175FC">
            <w:pPr>
              <w:spacing w:before="0" w:after="0" w:line="360" w:lineRule="auto"/>
              <w:jc w:val="left"/>
              <w:rPr>
                <w:rFonts w:ascii="Times New Roman" w:hAnsi="Times New Roman" w:cs="Times New Roman"/>
              </w:rPr>
            </w:pPr>
            <w:r w:rsidRPr="009B127C">
              <w:rPr>
                <w:rFonts w:ascii="Times New Roman" w:hAnsi="Times New Roman" w:cs="Times New Roman"/>
              </w:rPr>
              <w:t>Người quản trị, Nhân viên thu ngân, Bếp, Khách hàng.</w:t>
            </w:r>
          </w:p>
        </w:tc>
      </w:tr>
      <w:tr w:rsidR="009B127C" w:rsidRPr="009B127C" w14:paraId="0AA05A23" w14:textId="77777777" w:rsidTr="00C804CB">
        <w:tc>
          <w:tcPr>
            <w:tcW w:w="0" w:type="auto"/>
            <w:vAlign w:val="center"/>
            <w:hideMark/>
          </w:tcPr>
          <w:p w14:paraId="08DD25AD" w14:textId="77777777" w:rsidR="009B127C" w:rsidRPr="009B127C" w:rsidRDefault="009B127C" w:rsidP="008175FC">
            <w:pPr>
              <w:spacing w:before="0" w:after="0" w:line="360" w:lineRule="auto"/>
              <w:jc w:val="left"/>
              <w:rPr>
                <w:rFonts w:ascii="Times New Roman" w:hAnsi="Times New Roman" w:cs="Times New Roman"/>
                <w:b/>
                <w:bCs/>
              </w:rPr>
            </w:pPr>
            <w:r w:rsidRPr="009B127C">
              <w:rPr>
                <w:rFonts w:ascii="Times New Roman" w:hAnsi="Times New Roman" w:cs="Times New Roman"/>
                <w:b/>
                <w:bCs/>
              </w:rPr>
              <w:t>Tiền điều kiện</w:t>
            </w:r>
          </w:p>
        </w:tc>
        <w:tc>
          <w:tcPr>
            <w:tcW w:w="0" w:type="auto"/>
            <w:vAlign w:val="center"/>
            <w:hideMark/>
          </w:tcPr>
          <w:p w14:paraId="26FB1D50" w14:textId="77777777" w:rsidR="009B127C" w:rsidRPr="009B127C" w:rsidRDefault="009B127C" w:rsidP="008175FC">
            <w:pPr>
              <w:spacing w:before="0" w:after="0" w:line="360" w:lineRule="auto"/>
              <w:jc w:val="left"/>
              <w:rPr>
                <w:rFonts w:ascii="Times New Roman" w:hAnsi="Times New Roman" w:cs="Times New Roman"/>
              </w:rPr>
            </w:pPr>
            <w:r w:rsidRPr="009B127C">
              <w:rPr>
                <w:rFonts w:ascii="Times New Roman" w:hAnsi="Times New Roman" w:cs="Times New Roman"/>
              </w:rPr>
              <w:t>Người dùng đã có tài khoản hợp lệ trong hệ thống.</w:t>
            </w:r>
          </w:p>
        </w:tc>
      </w:tr>
      <w:tr w:rsidR="009B127C" w:rsidRPr="009B127C" w14:paraId="37AC7380" w14:textId="77777777" w:rsidTr="00C804CB">
        <w:tc>
          <w:tcPr>
            <w:tcW w:w="0" w:type="auto"/>
            <w:vAlign w:val="center"/>
            <w:hideMark/>
          </w:tcPr>
          <w:p w14:paraId="44AE9C8C" w14:textId="77777777" w:rsidR="009B127C" w:rsidRPr="009B127C" w:rsidRDefault="009B127C" w:rsidP="008175FC">
            <w:pPr>
              <w:spacing w:before="0" w:after="0" w:line="360" w:lineRule="auto"/>
              <w:jc w:val="left"/>
              <w:rPr>
                <w:rFonts w:ascii="Times New Roman" w:hAnsi="Times New Roman" w:cs="Times New Roman"/>
                <w:b/>
                <w:bCs/>
              </w:rPr>
            </w:pPr>
            <w:r w:rsidRPr="009B127C">
              <w:rPr>
                <w:rFonts w:ascii="Times New Roman" w:hAnsi="Times New Roman" w:cs="Times New Roman"/>
                <w:b/>
                <w:bCs/>
              </w:rPr>
              <w:t>Các bước thực hiện</w:t>
            </w:r>
          </w:p>
        </w:tc>
        <w:tc>
          <w:tcPr>
            <w:tcW w:w="0" w:type="auto"/>
            <w:vAlign w:val="center"/>
            <w:hideMark/>
          </w:tcPr>
          <w:p w14:paraId="6C774110" w14:textId="77777777" w:rsidR="009B127C" w:rsidRPr="00770099" w:rsidRDefault="009B127C" w:rsidP="008175FC">
            <w:pPr>
              <w:spacing w:before="0" w:after="0" w:line="360" w:lineRule="auto"/>
              <w:jc w:val="left"/>
              <w:rPr>
                <w:rFonts w:ascii="Times New Roman" w:hAnsi="Times New Roman" w:cs="Times New Roman"/>
              </w:rPr>
            </w:pPr>
            <w:r w:rsidRPr="009B127C">
              <w:rPr>
                <w:rFonts w:ascii="Times New Roman" w:hAnsi="Times New Roman" w:cs="Times New Roman"/>
              </w:rPr>
              <w:t>(1) Người dùng mở trang đăng nhập.</w:t>
            </w:r>
          </w:p>
          <w:p w14:paraId="1E164220" w14:textId="77777777" w:rsidR="009B127C" w:rsidRPr="00770099" w:rsidRDefault="009B127C" w:rsidP="008175FC">
            <w:pPr>
              <w:spacing w:before="0" w:after="0" w:line="360" w:lineRule="auto"/>
              <w:jc w:val="left"/>
              <w:rPr>
                <w:rFonts w:ascii="Times New Roman" w:hAnsi="Times New Roman" w:cs="Times New Roman"/>
              </w:rPr>
            </w:pPr>
            <w:r w:rsidRPr="009B127C">
              <w:rPr>
                <w:rFonts w:ascii="Times New Roman" w:hAnsi="Times New Roman" w:cs="Times New Roman"/>
              </w:rPr>
              <w:t>(2) Nhập email và mật khẩu.</w:t>
            </w:r>
          </w:p>
          <w:p w14:paraId="56F3846A" w14:textId="77777777" w:rsidR="009B127C" w:rsidRPr="00770099" w:rsidRDefault="009B127C" w:rsidP="008175FC">
            <w:pPr>
              <w:spacing w:before="0" w:after="0" w:line="360" w:lineRule="auto"/>
              <w:jc w:val="left"/>
              <w:rPr>
                <w:rFonts w:ascii="Times New Roman" w:hAnsi="Times New Roman" w:cs="Times New Roman"/>
              </w:rPr>
            </w:pPr>
            <w:r w:rsidRPr="009B127C">
              <w:rPr>
                <w:rFonts w:ascii="Times New Roman" w:hAnsi="Times New Roman" w:cs="Times New Roman"/>
              </w:rPr>
              <w:t>(3) Nhấn nút "Đăng nhập".</w:t>
            </w:r>
          </w:p>
          <w:p w14:paraId="572BB896" w14:textId="77777777" w:rsidR="009B127C" w:rsidRPr="00770099" w:rsidRDefault="009B127C" w:rsidP="008175FC">
            <w:pPr>
              <w:spacing w:before="0" w:after="0" w:line="360" w:lineRule="auto"/>
              <w:jc w:val="left"/>
              <w:rPr>
                <w:rFonts w:ascii="Times New Roman" w:hAnsi="Times New Roman" w:cs="Times New Roman"/>
              </w:rPr>
            </w:pPr>
            <w:r w:rsidRPr="009B127C">
              <w:rPr>
                <w:rFonts w:ascii="Times New Roman" w:hAnsi="Times New Roman" w:cs="Times New Roman"/>
              </w:rPr>
              <w:lastRenderedPageBreak/>
              <w:t>(4) Hệ thống kiểm tra thông tin tài khoản và mật khẩu. Nếu thông tin không chính xác, hệ thống hiển thị thông báo lỗi và yêu cầu nhập lại.</w:t>
            </w:r>
          </w:p>
          <w:p w14:paraId="79B88AA9" w14:textId="435549C7" w:rsidR="009B127C" w:rsidRPr="009B127C" w:rsidRDefault="009B127C" w:rsidP="008175FC">
            <w:pPr>
              <w:spacing w:before="0" w:after="0" w:line="360" w:lineRule="auto"/>
              <w:jc w:val="left"/>
              <w:rPr>
                <w:rFonts w:ascii="Times New Roman" w:hAnsi="Times New Roman" w:cs="Times New Roman"/>
              </w:rPr>
            </w:pPr>
            <w:r w:rsidRPr="009B127C">
              <w:rPr>
                <w:rFonts w:ascii="Times New Roman" w:hAnsi="Times New Roman" w:cs="Times New Roman"/>
              </w:rPr>
              <w:t>(5) Nếu đăng nhập thành công, hệ thống chuyển người dùng đến giao diện tương ứng với vai trò.</w:t>
            </w:r>
          </w:p>
        </w:tc>
      </w:tr>
    </w:tbl>
    <w:p w14:paraId="2CC6DF92" w14:textId="77777777" w:rsidR="009B127C" w:rsidRPr="00770099" w:rsidRDefault="009B127C" w:rsidP="009B127C">
      <w:pPr>
        <w:rPr>
          <w:rFonts w:cs="Times New Roman"/>
        </w:rPr>
      </w:pPr>
    </w:p>
    <w:p w14:paraId="578B4D3F" w14:textId="03B9BDC2" w:rsidR="008D56BA" w:rsidRPr="00770099" w:rsidRDefault="008D56BA" w:rsidP="0089298B">
      <w:pPr>
        <w:pStyle w:val="Heading5"/>
      </w:pPr>
      <w:r w:rsidRPr="00770099">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4</w:t>
      </w:r>
      <w:r w:rsidR="000C4D07">
        <w:fldChar w:fldCharType="end"/>
      </w:r>
      <w:r w:rsidRPr="00770099">
        <w:t>: Bảng đặc tả Use Case Quản lý tài khoản nhân viên</w:t>
      </w:r>
    </w:p>
    <w:tbl>
      <w:tblPr>
        <w:tblStyle w:val="TableGrid"/>
        <w:tblW w:w="0" w:type="auto"/>
        <w:tblLook w:val="04A0" w:firstRow="1" w:lastRow="0" w:firstColumn="1" w:lastColumn="0" w:noHBand="0" w:noVBand="1"/>
      </w:tblPr>
      <w:tblGrid>
        <w:gridCol w:w="1525"/>
        <w:gridCol w:w="7532"/>
      </w:tblGrid>
      <w:tr w:rsidR="00C804CB" w:rsidRPr="00770099" w14:paraId="10A0C3A4" w14:textId="77777777" w:rsidTr="00C804CB">
        <w:trPr>
          <w:trHeight w:val="530"/>
        </w:trPr>
        <w:tc>
          <w:tcPr>
            <w:tcW w:w="0" w:type="auto"/>
            <w:gridSpan w:val="2"/>
            <w:hideMark/>
          </w:tcPr>
          <w:p w14:paraId="05C92518" w14:textId="68A32258" w:rsidR="00C804CB" w:rsidRPr="00C804CB" w:rsidRDefault="00C804CB" w:rsidP="00C804CB">
            <w:pPr>
              <w:spacing w:before="0" w:after="0" w:line="360" w:lineRule="auto"/>
              <w:rPr>
                <w:rFonts w:ascii="Times New Roman" w:hAnsi="Times New Roman" w:cs="Times New Roman"/>
                <w:b/>
                <w:bCs/>
              </w:rPr>
            </w:pPr>
            <w:r w:rsidRPr="00C804CB">
              <w:rPr>
                <w:rFonts w:ascii="Times New Roman" w:hAnsi="Times New Roman" w:cs="Times New Roman"/>
                <w:b/>
                <w:bCs/>
              </w:rPr>
              <w:t>Use Case Quản lý tài khoản nhân viên</w:t>
            </w:r>
          </w:p>
        </w:tc>
      </w:tr>
      <w:tr w:rsidR="00C804CB" w:rsidRPr="00C804CB" w14:paraId="20F8EF05" w14:textId="77777777" w:rsidTr="00F10C81">
        <w:tc>
          <w:tcPr>
            <w:tcW w:w="1525" w:type="dxa"/>
            <w:vAlign w:val="center"/>
            <w:hideMark/>
          </w:tcPr>
          <w:p w14:paraId="027E2DB8" w14:textId="77777777" w:rsidR="00C804CB" w:rsidRPr="00C804CB" w:rsidRDefault="00C804CB" w:rsidP="00C804CB">
            <w:pPr>
              <w:spacing w:before="0" w:after="0" w:line="360" w:lineRule="auto"/>
              <w:rPr>
                <w:rFonts w:ascii="Times New Roman" w:hAnsi="Times New Roman" w:cs="Times New Roman"/>
                <w:b/>
                <w:bCs/>
              </w:rPr>
            </w:pPr>
            <w:r w:rsidRPr="00C804CB">
              <w:rPr>
                <w:rFonts w:ascii="Times New Roman" w:hAnsi="Times New Roman" w:cs="Times New Roman"/>
                <w:b/>
                <w:bCs/>
              </w:rPr>
              <w:t>Mô tả</w:t>
            </w:r>
          </w:p>
        </w:tc>
        <w:tc>
          <w:tcPr>
            <w:tcW w:w="7532" w:type="dxa"/>
            <w:vAlign w:val="center"/>
            <w:hideMark/>
          </w:tcPr>
          <w:p w14:paraId="3DAC95BB" w14:textId="77777777" w:rsidR="00C804CB" w:rsidRPr="00C804CB" w:rsidRDefault="00C804CB" w:rsidP="00C804CB">
            <w:pPr>
              <w:spacing w:before="0" w:after="0" w:line="360" w:lineRule="auto"/>
              <w:jc w:val="left"/>
              <w:rPr>
                <w:rFonts w:ascii="Times New Roman" w:hAnsi="Times New Roman" w:cs="Times New Roman"/>
              </w:rPr>
            </w:pPr>
            <w:r w:rsidRPr="00C804CB">
              <w:rPr>
                <w:rFonts w:ascii="Times New Roman" w:hAnsi="Times New Roman" w:cs="Times New Roman"/>
              </w:rPr>
              <w:t>Cho phép người quản trị thêm mới, chỉnh sửa, phân quyền và quản lý trạng thái tài khoản nhân viên.</w:t>
            </w:r>
          </w:p>
        </w:tc>
      </w:tr>
      <w:tr w:rsidR="00C804CB" w:rsidRPr="00C804CB" w14:paraId="1FA1ABD9" w14:textId="77777777" w:rsidTr="00F10C81">
        <w:tc>
          <w:tcPr>
            <w:tcW w:w="1525" w:type="dxa"/>
            <w:vAlign w:val="center"/>
            <w:hideMark/>
          </w:tcPr>
          <w:p w14:paraId="08F65342" w14:textId="77777777" w:rsidR="00C804CB" w:rsidRPr="00C804CB" w:rsidRDefault="00C804CB" w:rsidP="00C804CB">
            <w:pPr>
              <w:spacing w:before="0" w:after="0" w:line="360" w:lineRule="auto"/>
              <w:rPr>
                <w:rFonts w:ascii="Times New Roman" w:hAnsi="Times New Roman" w:cs="Times New Roman"/>
                <w:b/>
                <w:bCs/>
              </w:rPr>
            </w:pPr>
            <w:r w:rsidRPr="00C804CB">
              <w:rPr>
                <w:rFonts w:ascii="Times New Roman" w:hAnsi="Times New Roman" w:cs="Times New Roman"/>
                <w:b/>
                <w:bCs/>
              </w:rPr>
              <w:t>Tác nhân kích hoạt</w:t>
            </w:r>
          </w:p>
        </w:tc>
        <w:tc>
          <w:tcPr>
            <w:tcW w:w="7532" w:type="dxa"/>
            <w:vAlign w:val="center"/>
            <w:hideMark/>
          </w:tcPr>
          <w:p w14:paraId="6CE4C68B" w14:textId="77777777" w:rsidR="00C804CB" w:rsidRPr="00C804CB" w:rsidRDefault="00C804CB" w:rsidP="00C804CB">
            <w:pPr>
              <w:spacing w:before="0" w:after="0" w:line="360" w:lineRule="auto"/>
              <w:jc w:val="left"/>
              <w:rPr>
                <w:rFonts w:ascii="Times New Roman" w:hAnsi="Times New Roman" w:cs="Times New Roman"/>
              </w:rPr>
            </w:pPr>
            <w:r w:rsidRPr="00C804CB">
              <w:rPr>
                <w:rFonts w:ascii="Times New Roman" w:hAnsi="Times New Roman" w:cs="Times New Roman"/>
              </w:rPr>
              <w:t>Người quản trị.</w:t>
            </w:r>
          </w:p>
        </w:tc>
      </w:tr>
      <w:tr w:rsidR="00C804CB" w:rsidRPr="00C804CB" w14:paraId="209C2709" w14:textId="77777777" w:rsidTr="00F10C81">
        <w:trPr>
          <w:trHeight w:val="539"/>
        </w:trPr>
        <w:tc>
          <w:tcPr>
            <w:tcW w:w="1525" w:type="dxa"/>
            <w:vAlign w:val="center"/>
            <w:hideMark/>
          </w:tcPr>
          <w:p w14:paraId="184A664C" w14:textId="77777777" w:rsidR="00C804CB" w:rsidRPr="00C804CB" w:rsidRDefault="00C804CB" w:rsidP="00C804CB">
            <w:pPr>
              <w:spacing w:before="0" w:after="0" w:line="360" w:lineRule="auto"/>
              <w:rPr>
                <w:rFonts w:ascii="Times New Roman" w:hAnsi="Times New Roman" w:cs="Times New Roman"/>
                <w:b/>
                <w:bCs/>
              </w:rPr>
            </w:pPr>
            <w:r w:rsidRPr="00C804CB">
              <w:rPr>
                <w:rFonts w:ascii="Times New Roman" w:hAnsi="Times New Roman" w:cs="Times New Roman"/>
                <w:b/>
                <w:bCs/>
              </w:rPr>
              <w:t>Tiền điều kiện</w:t>
            </w:r>
          </w:p>
        </w:tc>
        <w:tc>
          <w:tcPr>
            <w:tcW w:w="7532" w:type="dxa"/>
            <w:vAlign w:val="center"/>
            <w:hideMark/>
          </w:tcPr>
          <w:p w14:paraId="79432981" w14:textId="77777777" w:rsidR="00C804CB" w:rsidRPr="00C804CB" w:rsidRDefault="00C804CB" w:rsidP="00C804CB">
            <w:pPr>
              <w:spacing w:before="0" w:after="0" w:line="360" w:lineRule="auto"/>
              <w:jc w:val="left"/>
              <w:rPr>
                <w:rFonts w:ascii="Times New Roman" w:hAnsi="Times New Roman" w:cs="Times New Roman"/>
              </w:rPr>
            </w:pPr>
            <w:r w:rsidRPr="00C804CB">
              <w:rPr>
                <w:rFonts w:ascii="Times New Roman" w:hAnsi="Times New Roman" w:cs="Times New Roman"/>
              </w:rPr>
              <w:t>Người quản trị đã đăng nhập vào hệ thống.</w:t>
            </w:r>
          </w:p>
        </w:tc>
      </w:tr>
      <w:tr w:rsidR="00C804CB" w:rsidRPr="00770099" w14:paraId="57297C52" w14:textId="77777777" w:rsidTr="00F10C81">
        <w:trPr>
          <w:trHeight w:val="4993"/>
        </w:trPr>
        <w:tc>
          <w:tcPr>
            <w:tcW w:w="1525" w:type="dxa"/>
            <w:vAlign w:val="center"/>
            <w:hideMark/>
          </w:tcPr>
          <w:p w14:paraId="219250C6" w14:textId="77777777" w:rsidR="00C804CB" w:rsidRPr="00C804CB" w:rsidRDefault="00C804CB" w:rsidP="00C804CB">
            <w:pPr>
              <w:spacing w:before="0" w:after="0" w:line="360" w:lineRule="auto"/>
              <w:rPr>
                <w:rFonts w:ascii="Times New Roman" w:hAnsi="Times New Roman" w:cs="Times New Roman"/>
                <w:b/>
                <w:bCs/>
              </w:rPr>
            </w:pPr>
            <w:r w:rsidRPr="00C804CB">
              <w:rPr>
                <w:rFonts w:ascii="Times New Roman" w:hAnsi="Times New Roman" w:cs="Times New Roman"/>
                <w:b/>
                <w:bCs/>
              </w:rPr>
              <w:t>Các bước thực hiện</w:t>
            </w:r>
          </w:p>
        </w:tc>
        <w:tc>
          <w:tcPr>
            <w:tcW w:w="7532" w:type="dxa"/>
            <w:vAlign w:val="center"/>
            <w:hideMark/>
          </w:tcPr>
          <w:p w14:paraId="63507BA7" w14:textId="77777777" w:rsidR="00C804CB" w:rsidRPr="00770099" w:rsidRDefault="00C804CB" w:rsidP="00C804CB">
            <w:pPr>
              <w:spacing w:before="0" w:after="0" w:line="360" w:lineRule="auto"/>
              <w:jc w:val="left"/>
              <w:rPr>
                <w:rFonts w:ascii="Times New Roman" w:hAnsi="Times New Roman" w:cs="Times New Roman"/>
              </w:rPr>
            </w:pPr>
            <w:r w:rsidRPr="00C804CB">
              <w:rPr>
                <w:rFonts w:ascii="Times New Roman" w:hAnsi="Times New Roman" w:cs="Times New Roman"/>
              </w:rPr>
              <w:t>(1) Người quản trị truy cập chức năng quản lý tài khoản.</w:t>
            </w:r>
          </w:p>
          <w:p w14:paraId="21A499D9" w14:textId="77777777" w:rsidR="00C804CB" w:rsidRPr="00770099" w:rsidRDefault="00C804CB" w:rsidP="00C804CB">
            <w:pPr>
              <w:spacing w:before="0" w:after="0" w:line="360" w:lineRule="auto"/>
              <w:jc w:val="left"/>
              <w:rPr>
                <w:rFonts w:ascii="Times New Roman" w:hAnsi="Times New Roman" w:cs="Times New Roman"/>
              </w:rPr>
            </w:pPr>
            <w:r w:rsidRPr="00C804CB">
              <w:rPr>
                <w:rFonts w:ascii="Times New Roman" w:hAnsi="Times New Roman" w:cs="Times New Roman"/>
              </w:rPr>
              <w:t>(2) Hệ thống hiển thị danh sách tài khoản nhân viên.</w:t>
            </w:r>
          </w:p>
          <w:p w14:paraId="42AEEE0D" w14:textId="77777777" w:rsidR="00C804CB" w:rsidRPr="00770099" w:rsidRDefault="00C804CB" w:rsidP="00C804CB">
            <w:pPr>
              <w:spacing w:before="0" w:after="0" w:line="360" w:lineRule="auto"/>
              <w:jc w:val="left"/>
              <w:rPr>
                <w:rFonts w:ascii="Times New Roman" w:hAnsi="Times New Roman" w:cs="Times New Roman"/>
              </w:rPr>
            </w:pPr>
            <w:r w:rsidRPr="00C804CB">
              <w:rPr>
                <w:rFonts w:ascii="Times New Roman" w:hAnsi="Times New Roman" w:cs="Times New Roman"/>
              </w:rPr>
              <w:t>(3) Người quản trị chọn thêm mới, chỉnh sửa hoặc thay đổi trạng thái tài khoản.</w:t>
            </w:r>
          </w:p>
          <w:p w14:paraId="4BEF48DB" w14:textId="77777777" w:rsidR="00C804CB" w:rsidRPr="00770099" w:rsidRDefault="00C804CB" w:rsidP="00C804CB">
            <w:pPr>
              <w:spacing w:before="0" w:after="0" w:line="360" w:lineRule="auto"/>
              <w:jc w:val="left"/>
              <w:rPr>
                <w:rFonts w:ascii="Times New Roman" w:hAnsi="Times New Roman" w:cs="Times New Roman"/>
              </w:rPr>
            </w:pPr>
            <w:r w:rsidRPr="00C804CB">
              <w:rPr>
                <w:rFonts w:ascii="Times New Roman" w:hAnsi="Times New Roman" w:cs="Times New Roman"/>
              </w:rPr>
              <w:t>(4) Nhập hoặc cập nhật thông tin nhân viên, vai trò và trạng thái hoạt động.</w:t>
            </w:r>
          </w:p>
          <w:p w14:paraId="35CAD51F" w14:textId="77777777" w:rsidR="00C804CB" w:rsidRPr="00770099" w:rsidRDefault="00C804CB" w:rsidP="00C804CB">
            <w:pPr>
              <w:spacing w:before="0" w:after="0" w:line="360" w:lineRule="auto"/>
              <w:jc w:val="left"/>
              <w:rPr>
                <w:rFonts w:ascii="Times New Roman" w:hAnsi="Times New Roman" w:cs="Times New Roman"/>
              </w:rPr>
            </w:pPr>
            <w:r w:rsidRPr="00C804CB">
              <w:rPr>
                <w:rFonts w:ascii="Times New Roman" w:hAnsi="Times New Roman" w:cs="Times New Roman"/>
              </w:rPr>
              <w:t>(5) Nhấn nút lưu để xác nhận thay đổi.</w:t>
            </w:r>
          </w:p>
          <w:p w14:paraId="415EDEC1" w14:textId="77777777" w:rsidR="00C804CB" w:rsidRPr="00770099" w:rsidRDefault="00C804CB" w:rsidP="00C804CB">
            <w:pPr>
              <w:spacing w:before="0" w:after="0" w:line="360" w:lineRule="auto"/>
              <w:jc w:val="left"/>
              <w:rPr>
                <w:rFonts w:ascii="Times New Roman" w:hAnsi="Times New Roman" w:cs="Times New Roman"/>
              </w:rPr>
            </w:pPr>
            <w:r w:rsidRPr="00C804CB">
              <w:rPr>
                <w:rFonts w:ascii="Times New Roman" w:hAnsi="Times New Roman" w:cs="Times New Roman"/>
              </w:rPr>
              <w:t>(6) Hệ thống kiểm tra dữ liệu. Nếu không hợp lệ, hệ thống hiển thị thông báo lỗi.</w:t>
            </w:r>
          </w:p>
          <w:p w14:paraId="053180DE" w14:textId="6F945971" w:rsidR="00C804CB" w:rsidRPr="00C804CB" w:rsidRDefault="00C804CB" w:rsidP="00C804CB">
            <w:pPr>
              <w:spacing w:before="0" w:after="0" w:line="360" w:lineRule="auto"/>
              <w:jc w:val="left"/>
              <w:rPr>
                <w:rFonts w:ascii="Times New Roman" w:hAnsi="Times New Roman" w:cs="Times New Roman"/>
              </w:rPr>
            </w:pPr>
            <w:r w:rsidRPr="00C804CB">
              <w:rPr>
                <w:rFonts w:ascii="Times New Roman" w:hAnsi="Times New Roman" w:cs="Times New Roman"/>
              </w:rPr>
              <w:t>(7) Nếu hợp lệ, hệ thống lưu thông tin và cập nhật danh sách tài khoản.</w:t>
            </w:r>
          </w:p>
        </w:tc>
      </w:tr>
    </w:tbl>
    <w:p w14:paraId="7EE66484" w14:textId="77777777" w:rsidR="00C804CB" w:rsidRPr="00770099" w:rsidRDefault="00C804CB" w:rsidP="009B127C">
      <w:pPr>
        <w:rPr>
          <w:rFonts w:cs="Times New Roman"/>
        </w:rPr>
      </w:pPr>
    </w:p>
    <w:p w14:paraId="154674C7" w14:textId="6E539DCD" w:rsidR="005C506C" w:rsidRPr="00770099" w:rsidRDefault="005C506C" w:rsidP="0089298B">
      <w:pPr>
        <w:pStyle w:val="Heading5"/>
      </w:pPr>
      <w:r w:rsidRPr="00770099">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5</w:t>
      </w:r>
      <w:r w:rsidR="000C4D07">
        <w:fldChar w:fldCharType="end"/>
      </w:r>
      <w:r w:rsidRPr="00770099">
        <w:t>: Bảng đặc tả Use Case Quản lý thực đơn</w:t>
      </w:r>
    </w:p>
    <w:tbl>
      <w:tblPr>
        <w:tblStyle w:val="TableGrid"/>
        <w:tblW w:w="0" w:type="auto"/>
        <w:tblLook w:val="04A0" w:firstRow="1" w:lastRow="0" w:firstColumn="1" w:lastColumn="0" w:noHBand="0" w:noVBand="1"/>
      </w:tblPr>
      <w:tblGrid>
        <w:gridCol w:w="1525"/>
        <w:gridCol w:w="7532"/>
      </w:tblGrid>
      <w:tr w:rsidR="009226FE" w:rsidRPr="00770099" w14:paraId="40558F52" w14:textId="77777777" w:rsidTr="00971B96">
        <w:tc>
          <w:tcPr>
            <w:tcW w:w="0" w:type="auto"/>
            <w:gridSpan w:val="2"/>
            <w:hideMark/>
          </w:tcPr>
          <w:p w14:paraId="72D3BF0F" w14:textId="70FB653E" w:rsidR="009226FE" w:rsidRPr="009226FE" w:rsidRDefault="009226FE" w:rsidP="009226FE">
            <w:pPr>
              <w:spacing w:before="0" w:after="0" w:line="360" w:lineRule="auto"/>
              <w:rPr>
                <w:rFonts w:ascii="Times New Roman" w:hAnsi="Times New Roman" w:cs="Times New Roman"/>
                <w:b/>
                <w:bCs/>
              </w:rPr>
            </w:pPr>
            <w:r w:rsidRPr="009226FE">
              <w:rPr>
                <w:rFonts w:ascii="Times New Roman" w:hAnsi="Times New Roman" w:cs="Times New Roman"/>
                <w:b/>
                <w:bCs/>
              </w:rPr>
              <w:t>Use Case Quản lý thực đơn</w:t>
            </w:r>
          </w:p>
        </w:tc>
      </w:tr>
      <w:tr w:rsidR="009226FE" w:rsidRPr="009226FE" w14:paraId="7DEE766F" w14:textId="77777777" w:rsidTr="00F10C81">
        <w:tc>
          <w:tcPr>
            <w:tcW w:w="1525" w:type="dxa"/>
            <w:vAlign w:val="center"/>
            <w:hideMark/>
          </w:tcPr>
          <w:p w14:paraId="2D6813C8" w14:textId="77777777" w:rsidR="009226FE" w:rsidRPr="009226FE" w:rsidRDefault="009226FE" w:rsidP="009226FE">
            <w:pPr>
              <w:spacing w:before="0" w:after="0" w:line="360" w:lineRule="auto"/>
              <w:rPr>
                <w:rFonts w:ascii="Times New Roman" w:hAnsi="Times New Roman" w:cs="Times New Roman"/>
                <w:b/>
                <w:bCs/>
              </w:rPr>
            </w:pPr>
            <w:r w:rsidRPr="009226FE">
              <w:rPr>
                <w:rFonts w:ascii="Times New Roman" w:hAnsi="Times New Roman" w:cs="Times New Roman"/>
                <w:b/>
                <w:bCs/>
              </w:rPr>
              <w:t>Mô tả</w:t>
            </w:r>
          </w:p>
        </w:tc>
        <w:tc>
          <w:tcPr>
            <w:tcW w:w="7532" w:type="dxa"/>
            <w:vAlign w:val="center"/>
            <w:hideMark/>
          </w:tcPr>
          <w:p w14:paraId="0CCBB514" w14:textId="77777777" w:rsidR="009226FE" w:rsidRPr="009226FE" w:rsidRDefault="009226FE" w:rsidP="009226FE">
            <w:pPr>
              <w:spacing w:before="0" w:after="0" w:line="360" w:lineRule="auto"/>
              <w:rPr>
                <w:rFonts w:ascii="Times New Roman" w:hAnsi="Times New Roman" w:cs="Times New Roman"/>
              </w:rPr>
            </w:pPr>
            <w:r w:rsidRPr="009226FE">
              <w:rPr>
                <w:rFonts w:ascii="Times New Roman" w:hAnsi="Times New Roman" w:cs="Times New Roman"/>
              </w:rPr>
              <w:t>Cho phép người quản trị thêm mới, chỉnh sửa và quản lý các món trong thực đơn của quán.</w:t>
            </w:r>
          </w:p>
        </w:tc>
      </w:tr>
      <w:tr w:rsidR="009226FE" w:rsidRPr="009226FE" w14:paraId="5A9CF55A" w14:textId="77777777" w:rsidTr="00F10C81">
        <w:tc>
          <w:tcPr>
            <w:tcW w:w="1525" w:type="dxa"/>
            <w:vAlign w:val="center"/>
            <w:hideMark/>
          </w:tcPr>
          <w:p w14:paraId="40428D0A" w14:textId="77777777" w:rsidR="009226FE" w:rsidRPr="009226FE" w:rsidRDefault="009226FE" w:rsidP="009226FE">
            <w:pPr>
              <w:spacing w:before="0" w:after="0" w:line="360" w:lineRule="auto"/>
              <w:rPr>
                <w:rFonts w:ascii="Times New Roman" w:hAnsi="Times New Roman" w:cs="Times New Roman"/>
                <w:b/>
                <w:bCs/>
              </w:rPr>
            </w:pPr>
            <w:r w:rsidRPr="009226FE">
              <w:rPr>
                <w:rFonts w:ascii="Times New Roman" w:hAnsi="Times New Roman" w:cs="Times New Roman"/>
                <w:b/>
                <w:bCs/>
              </w:rPr>
              <w:lastRenderedPageBreak/>
              <w:t>Tác nhân kích hoạt</w:t>
            </w:r>
          </w:p>
        </w:tc>
        <w:tc>
          <w:tcPr>
            <w:tcW w:w="7532" w:type="dxa"/>
            <w:vAlign w:val="center"/>
            <w:hideMark/>
          </w:tcPr>
          <w:p w14:paraId="54299744" w14:textId="77777777" w:rsidR="009226FE" w:rsidRPr="009226FE" w:rsidRDefault="009226FE" w:rsidP="009226FE">
            <w:pPr>
              <w:spacing w:before="0" w:after="0" w:line="360" w:lineRule="auto"/>
              <w:rPr>
                <w:rFonts w:ascii="Times New Roman" w:hAnsi="Times New Roman" w:cs="Times New Roman"/>
              </w:rPr>
            </w:pPr>
            <w:r w:rsidRPr="009226FE">
              <w:rPr>
                <w:rFonts w:ascii="Times New Roman" w:hAnsi="Times New Roman" w:cs="Times New Roman"/>
              </w:rPr>
              <w:t>Người quản trị.</w:t>
            </w:r>
          </w:p>
        </w:tc>
      </w:tr>
      <w:tr w:rsidR="009226FE" w:rsidRPr="009226FE" w14:paraId="1C096A1A" w14:textId="77777777" w:rsidTr="00F10C81">
        <w:tc>
          <w:tcPr>
            <w:tcW w:w="1525" w:type="dxa"/>
            <w:vAlign w:val="center"/>
            <w:hideMark/>
          </w:tcPr>
          <w:p w14:paraId="527D5BE1" w14:textId="77777777" w:rsidR="009226FE" w:rsidRPr="009226FE" w:rsidRDefault="009226FE" w:rsidP="009226FE">
            <w:pPr>
              <w:spacing w:before="0" w:after="0" w:line="360" w:lineRule="auto"/>
              <w:rPr>
                <w:rFonts w:ascii="Times New Roman" w:hAnsi="Times New Roman" w:cs="Times New Roman"/>
                <w:b/>
                <w:bCs/>
              </w:rPr>
            </w:pPr>
            <w:r w:rsidRPr="009226FE">
              <w:rPr>
                <w:rFonts w:ascii="Times New Roman" w:hAnsi="Times New Roman" w:cs="Times New Roman"/>
                <w:b/>
                <w:bCs/>
              </w:rPr>
              <w:t>Tiền điều kiện</w:t>
            </w:r>
          </w:p>
        </w:tc>
        <w:tc>
          <w:tcPr>
            <w:tcW w:w="7532" w:type="dxa"/>
            <w:vAlign w:val="center"/>
            <w:hideMark/>
          </w:tcPr>
          <w:p w14:paraId="2E3AACF1" w14:textId="77777777" w:rsidR="009226FE" w:rsidRPr="009226FE" w:rsidRDefault="009226FE" w:rsidP="009226FE">
            <w:pPr>
              <w:spacing w:before="0" w:after="0" w:line="360" w:lineRule="auto"/>
              <w:rPr>
                <w:rFonts w:ascii="Times New Roman" w:hAnsi="Times New Roman" w:cs="Times New Roman"/>
              </w:rPr>
            </w:pPr>
            <w:r w:rsidRPr="009226FE">
              <w:rPr>
                <w:rFonts w:ascii="Times New Roman" w:hAnsi="Times New Roman" w:cs="Times New Roman"/>
              </w:rPr>
              <w:t>Người quản trị đã đăng nhập và có quyền quản lý thực đơn.</w:t>
            </w:r>
          </w:p>
        </w:tc>
      </w:tr>
      <w:tr w:rsidR="009226FE" w:rsidRPr="00770099" w14:paraId="76F7C368" w14:textId="77777777" w:rsidTr="00F10C81">
        <w:trPr>
          <w:trHeight w:val="4545"/>
        </w:trPr>
        <w:tc>
          <w:tcPr>
            <w:tcW w:w="1525" w:type="dxa"/>
            <w:vAlign w:val="center"/>
            <w:hideMark/>
          </w:tcPr>
          <w:p w14:paraId="3038250A" w14:textId="77777777" w:rsidR="009226FE" w:rsidRPr="009226FE" w:rsidRDefault="009226FE" w:rsidP="009226FE">
            <w:pPr>
              <w:spacing w:before="0" w:after="0" w:line="360" w:lineRule="auto"/>
              <w:rPr>
                <w:rFonts w:ascii="Times New Roman" w:hAnsi="Times New Roman" w:cs="Times New Roman"/>
                <w:b/>
                <w:bCs/>
              </w:rPr>
            </w:pPr>
            <w:r w:rsidRPr="009226FE">
              <w:rPr>
                <w:rFonts w:ascii="Times New Roman" w:hAnsi="Times New Roman" w:cs="Times New Roman"/>
                <w:b/>
                <w:bCs/>
              </w:rPr>
              <w:t>Các bước thực hiện</w:t>
            </w:r>
          </w:p>
        </w:tc>
        <w:tc>
          <w:tcPr>
            <w:tcW w:w="7532" w:type="dxa"/>
            <w:vAlign w:val="center"/>
            <w:hideMark/>
          </w:tcPr>
          <w:p w14:paraId="09E4D236" w14:textId="77777777" w:rsidR="009226FE" w:rsidRPr="00770099" w:rsidRDefault="009226FE" w:rsidP="009226FE">
            <w:pPr>
              <w:spacing w:before="0" w:after="0" w:line="360" w:lineRule="auto"/>
              <w:rPr>
                <w:rFonts w:ascii="Times New Roman" w:hAnsi="Times New Roman" w:cs="Times New Roman"/>
              </w:rPr>
            </w:pPr>
            <w:r w:rsidRPr="009226FE">
              <w:rPr>
                <w:rFonts w:ascii="Times New Roman" w:hAnsi="Times New Roman" w:cs="Times New Roman"/>
              </w:rPr>
              <w:t>(1) Người quản trị truy cập chức năng quản lý thực đơn.</w:t>
            </w:r>
          </w:p>
          <w:p w14:paraId="2A611F36" w14:textId="77777777" w:rsidR="009226FE" w:rsidRPr="00770099" w:rsidRDefault="009226FE" w:rsidP="009226FE">
            <w:pPr>
              <w:spacing w:before="0" w:after="0" w:line="360" w:lineRule="auto"/>
              <w:rPr>
                <w:rFonts w:ascii="Times New Roman" w:hAnsi="Times New Roman" w:cs="Times New Roman"/>
              </w:rPr>
            </w:pPr>
            <w:r w:rsidRPr="009226FE">
              <w:rPr>
                <w:rFonts w:ascii="Times New Roman" w:hAnsi="Times New Roman" w:cs="Times New Roman"/>
              </w:rPr>
              <w:t>(2) Hệ thống hiển thị danh sách các món hiện có.</w:t>
            </w:r>
          </w:p>
          <w:p w14:paraId="6AF719EE" w14:textId="77777777" w:rsidR="009226FE" w:rsidRPr="00770099" w:rsidRDefault="009226FE" w:rsidP="009226FE">
            <w:pPr>
              <w:spacing w:before="0" w:after="0" w:line="360" w:lineRule="auto"/>
              <w:rPr>
                <w:rFonts w:ascii="Times New Roman" w:hAnsi="Times New Roman" w:cs="Times New Roman"/>
              </w:rPr>
            </w:pPr>
            <w:r w:rsidRPr="009226FE">
              <w:rPr>
                <w:rFonts w:ascii="Times New Roman" w:hAnsi="Times New Roman" w:cs="Times New Roman"/>
              </w:rPr>
              <w:t>(3) Người quản trị chọn thêm mới, chỉnh sửa hoặc cập nhật trạng thái món.</w:t>
            </w:r>
          </w:p>
          <w:p w14:paraId="24AAABF6" w14:textId="77777777" w:rsidR="009226FE" w:rsidRPr="00770099" w:rsidRDefault="009226FE" w:rsidP="009226FE">
            <w:pPr>
              <w:spacing w:before="0" w:after="0" w:line="360" w:lineRule="auto"/>
              <w:rPr>
                <w:rFonts w:ascii="Times New Roman" w:hAnsi="Times New Roman" w:cs="Times New Roman"/>
              </w:rPr>
            </w:pPr>
            <w:r w:rsidRPr="009226FE">
              <w:rPr>
                <w:rFonts w:ascii="Times New Roman" w:hAnsi="Times New Roman" w:cs="Times New Roman"/>
              </w:rPr>
              <w:t>(4) Nhập thông tin tên món, danh mục, giá bán, kích cỡ và các thông tin liên quan.</w:t>
            </w:r>
          </w:p>
          <w:p w14:paraId="4293B071" w14:textId="77777777" w:rsidR="009226FE" w:rsidRPr="00770099" w:rsidRDefault="009226FE" w:rsidP="009226FE">
            <w:pPr>
              <w:spacing w:before="0" w:after="0" w:line="360" w:lineRule="auto"/>
              <w:rPr>
                <w:rFonts w:ascii="Times New Roman" w:hAnsi="Times New Roman" w:cs="Times New Roman"/>
              </w:rPr>
            </w:pPr>
            <w:r w:rsidRPr="009226FE">
              <w:rPr>
                <w:rFonts w:ascii="Times New Roman" w:hAnsi="Times New Roman" w:cs="Times New Roman"/>
              </w:rPr>
              <w:t>(5) Nhấn nút lưu để xác nhận.</w:t>
            </w:r>
          </w:p>
          <w:p w14:paraId="36E4C21B" w14:textId="77777777" w:rsidR="009226FE" w:rsidRPr="00770099" w:rsidRDefault="009226FE" w:rsidP="009226FE">
            <w:pPr>
              <w:spacing w:before="0" w:after="0" w:line="360" w:lineRule="auto"/>
              <w:rPr>
                <w:rFonts w:ascii="Times New Roman" w:hAnsi="Times New Roman" w:cs="Times New Roman"/>
              </w:rPr>
            </w:pPr>
            <w:r w:rsidRPr="009226FE">
              <w:rPr>
                <w:rFonts w:ascii="Times New Roman" w:hAnsi="Times New Roman" w:cs="Times New Roman"/>
              </w:rPr>
              <w:t>(6) Hệ thống kiểm tra thông tin món. Nếu dữ liệu không hợp lệ, hệ thống hiển thị thông báo lỗi.</w:t>
            </w:r>
          </w:p>
          <w:p w14:paraId="74F1AFF2" w14:textId="00F76499" w:rsidR="009226FE" w:rsidRPr="009226FE" w:rsidRDefault="009226FE" w:rsidP="009226FE">
            <w:pPr>
              <w:spacing w:before="0" w:after="0" w:line="360" w:lineRule="auto"/>
              <w:rPr>
                <w:rFonts w:ascii="Times New Roman" w:hAnsi="Times New Roman" w:cs="Times New Roman"/>
              </w:rPr>
            </w:pPr>
            <w:r w:rsidRPr="009226FE">
              <w:rPr>
                <w:rFonts w:ascii="Times New Roman" w:hAnsi="Times New Roman" w:cs="Times New Roman"/>
              </w:rPr>
              <w:t>(7) Nếu hợp lệ, hệ thống lưu thông tin và cập nhật thực đơn.</w:t>
            </w:r>
          </w:p>
        </w:tc>
      </w:tr>
    </w:tbl>
    <w:p w14:paraId="1993FAD1" w14:textId="77777777" w:rsidR="00290A96" w:rsidRPr="00264823" w:rsidRDefault="00290A96" w:rsidP="00264823">
      <w:pPr>
        <w:rPr>
          <w:rFonts w:cs="Times New Roman"/>
          <w:b/>
          <w:bCs/>
        </w:rPr>
      </w:pPr>
    </w:p>
    <w:p w14:paraId="0C0063A7" w14:textId="21526572" w:rsidR="00290A96" w:rsidRPr="00770099" w:rsidRDefault="00290A96" w:rsidP="0089298B">
      <w:pPr>
        <w:pStyle w:val="Heading5"/>
      </w:pPr>
      <w:r w:rsidRPr="00770099">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6</w:t>
      </w:r>
      <w:r w:rsidR="000C4D07">
        <w:fldChar w:fldCharType="end"/>
      </w:r>
      <w:r w:rsidRPr="00770099">
        <w:t>: Bảng đặc tả Use Case Quản lý nguyên liệu</w:t>
      </w:r>
    </w:p>
    <w:tbl>
      <w:tblPr>
        <w:tblStyle w:val="TableGrid"/>
        <w:tblW w:w="0" w:type="auto"/>
        <w:tblLook w:val="04A0" w:firstRow="1" w:lastRow="0" w:firstColumn="1" w:lastColumn="0" w:noHBand="0" w:noVBand="1"/>
      </w:tblPr>
      <w:tblGrid>
        <w:gridCol w:w="1525"/>
        <w:gridCol w:w="7532"/>
      </w:tblGrid>
      <w:tr w:rsidR="00264823" w:rsidRPr="00770099" w14:paraId="266E17BD" w14:textId="77777777" w:rsidTr="006A4FE6">
        <w:tc>
          <w:tcPr>
            <w:tcW w:w="9057" w:type="dxa"/>
            <w:gridSpan w:val="2"/>
            <w:hideMark/>
          </w:tcPr>
          <w:p w14:paraId="1BABBC93" w14:textId="5F94CDD4" w:rsidR="00264823" w:rsidRPr="00264823" w:rsidRDefault="00264823" w:rsidP="00C222C8">
            <w:pPr>
              <w:spacing w:before="0" w:after="0" w:line="360" w:lineRule="auto"/>
              <w:rPr>
                <w:rFonts w:ascii="Times New Roman" w:hAnsi="Times New Roman" w:cs="Times New Roman"/>
                <w:b/>
                <w:bCs/>
              </w:rPr>
            </w:pPr>
            <w:r w:rsidRPr="00264823">
              <w:rPr>
                <w:rFonts w:ascii="Times New Roman" w:hAnsi="Times New Roman" w:cs="Times New Roman"/>
                <w:b/>
                <w:bCs/>
              </w:rPr>
              <w:t>Use Case Quản lý nguyên liệu</w:t>
            </w:r>
          </w:p>
        </w:tc>
      </w:tr>
      <w:tr w:rsidR="00264823" w:rsidRPr="00264823" w14:paraId="2938A39E" w14:textId="77777777" w:rsidTr="00264823">
        <w:tc>
          <w:tcPr>
            <w:tcW w:w="1525" w:type="dxa"/>
            <w:vAlign w:val="center"/>
            <w:hideMark/>
          </w:tcPr>
          <w:p w14:paraId="68917A4F" w14:textId="77777777" w:rsidR="00264823" w:rsidRPr="00264823" w:rsidRDefault="00264823" w:rsidP="00C222C8">
            <w:pPr>
              <w:spacing w:before="0" w:after="0" w:line="360" w:lineRule="auto"/>
              <w:jc w:val="left"/>
              <w:rPr>
                <w:rFonts w:ascii="Times New Roman" w:hAnsi="Times New Roman" w:cs="Times New Roman"/>
                <w:b/>
                <w:bCs/>
              </w:rPr>
            </w:pPr>
            <w:r w:rsidRPr="00264823">
              <w:rPr>
                <w:rFonts w:ascii="Times New Roman" w:hAnsi="Times New Roman" w:cs="Times New Roman"/>
                <w:b/>
                <w:bCs/>
              </w:rPr>
              <w:t>Mô tả</w:t>
            </w:r>
          </w:p>
        </w:tc>
        <w:tc>
          <w:tcPr>
            <w:tcW w:w="7532" w:type="dxa"/>
            <w:vAlign w:val="center"/>
            <w:hideMark/>
          </w:tcPr>
          <w:p w14:paraId="300E21EF" w14:textId="77777777" w:rsidR="00264823" w:rsidRPr="00264823" w:rsidRDefault="00264823" w:rsidP="00C222C8">
            <w:pPr>
              <w:spacing w:before="0" w:after="0" w:line="360" w:lineRule="auto"/>
              <w:rPr>
                <w:rFonts w:ascii="Times New Roman" w:hAnsi="Times New Roman" w:cs="Times New Roman"/>
              </w:rPr>
            </w:pPr>
            <w:r w:rsidRPr="00264823">
              <w:rPr>
                <w:rFonts w:ascii="Times New Roman" w:hAnsi="Times New Roman" w:cs="Times New Roman"/>
              </w:rPr>
              <w:t>Cho phép người quản trị quản lý nguyên liệu, nhập kho và theo dõi số lượng tồn kho.</w:t>
            </w:r>
          </w:p>
        </w:tc>
      </w:tr>
      <w:tr w:rsidR="00264823" w:rsidRPr="00264823" w14:paraId="5E4A670B" w14:textId="77777777" w:rsidTr="00264823">
        <w:tc>
          <w:tcPr>
            <w:tcW w:w="1525" w:type="dxa"/>
            <w:vAlign w:val="center"/>
            <w:hideMark/>
          </w:tcPr>
          <w:p w14:paraId="7CE9BD69" w14:textId="77777777" w:rsidR="00264823" w:rsidRPr="00264823" w:rsidRDefault="00264823" w:rsidP="00C222C8">
            <w:pPr>
              <w:spacing w:before="0" w:after="0" w:line="360" w:lineRule="auto"/>
              <w:jc w:val="left"/>
              <w:rPr>
                <w:rFonts w:ascii="Times New Roman" w:hAnsi="Times New Roman" w:cs="Times New Roman"/>
                <w:b/>
                <w:bCs/>
              </w:rPr>
            </w:pPr>
            <w:r w:rsidRPr="00264823">
              <w:rPr>
                <w:rFonts w:ascii="Times New Roman" w:hAnsi="Times New Roman" w:cs="Times New Roman"/>
                <w:b/>
                <w:bCs/>
              </w:rPr>
              <w:t>Tác nhân kích hoạt</w:t>
            </w:r>
          </w:p>
        </w:tc>
        <w:tc>
          <w:tcPr>
            <w:tcW w:w="7532" w:type="dxa"/>
            <w:vAlign w:val="center"/>
            <w:hideMark/>
          </w:tcPr>
          <w:p w14:paraId="2E145D42" w14:textId="77777777" w:rsidR="00264823" w:rsidRPr="00264823" w:rsidRDefault="00264823" w:rsidP="00C222C8">
            <w:pPr>
              <w:spacing w:before="0" w:after="0" w:line="360" w:lineRule="auto"/>
              <w:rPr>
                <w:rFonts w:ascii="Times New Roman" w:hAnsi="Times New Roman" w:cs="Times New Roman"/>
              </w:rPr>
            </w:pPr>
            <w:r w:rsidRPr="00264823">
              <w:rPr>
                <w:rFonts w:ascii="Times New Roman" w:hAnsi="Times New Roman" w:cs="Times New Roman"/>
              </w:rPr>
              <w:t>Người quản trị.</w:t>
            </w:r>
          </w:p>
        </w:tc>
      </w:tr>
      <w:tr w:rsidR="00264823" w:rsidRPr="00264823" w14:paraId="5AD34FB5" w14:textId="77777777" w:rsidTr="00264823">
        <w:tc>
          <w:tcPr>
            <w:tcW w:w="1525" w:type="dxa"/>
            <w:vAlign w:val="center"/>
            <w:hideMark/>
          </w:tcPr>
          <w:p w14:paraId="6760086E" w14:textId="77777777" w:rsidR="00264823" w:rsidRPr="00264823" w:rsidRDefault="00264823" w:rsidP="00C222C8">
            <w:pPr>
              <w:spacing w:before="0" w:after="0" w:line="360" w:lineRule="auto"/>
              <w:jc w:val="left"/>
              <w:rPr>
                <w:rFonts w:ascii="Times New Roman" w:hAnsi="Times New Roman" w:cs="Times New Roman"/>
                <w:b/>
                <w:bCs/>
              </w:rPr>
            </w:pPr>
            <w:r w:rsidRPr="00264823">
              <w:rPr>
                <w:rFonts w:ascii="Times New Roman" w:hAnsi="Times New Roman" w:cs="Times New Roman"/>
                <w:b/>
                <w:bCs/>
              </w:rPr>
              <w:t>Tiền điều kiện</w:t>
            </w:r>
          </w:p>
        </w:tc>
        <w:tc>
          <w:tcPr>
            <w:tcW w:w="7532" w:type="dxa"/>
            <w:vAlign w:val="center"/>
            <w:hideMark/>
          </w:tcPr>
          <w:p w14:paraId="6A305254" w14:textId="77777777" w:rsidR="00264823" w:rsidRPr="00264823" w:rsidRDefault="00264823" w:rsidP="00C222C8">
            <w:pPr>
              <w:spacing w:before="0" w:after="0" w:line="360" w:lineRule="auto"/>
              <w:rPr>
                <w:rFonts w:ascii="Times New Roman" w:hAnsi="Times New Roman" w:cs="Times New Roman"/>
              </w:rPr>
            </w:pPr>
            <w:r w:rsidRPr="00264823">
              <w:rPr>
                <w:rFonts w:ascii="Times New Roman" w:hAnsi="Times New Roman" w:cs="Times New Roman"/>
              </w:rPr>
              <w:t>Người quản trị đã đăng nhập và có quyền quản lý kho.</w:t>
            </w:r>
          </w:p>
        </w:tc>
      </w:tr>
      <w:tr w:rsidR="00264823" w:rsidRPr="00770099" w14:paraId="2ADAC151" w14:textId="77777777" w:rsidTr="00264823">
        <w:trPr>
          <w:trHeight w:val="4096"/>
        </w:trPr>
        <w:tc>
          <w:tcPr>
            <w:tcW w:w="1525" w:type="dxa"/>
            <w:vAlign w:val="center"/>
            <w:hideMark/>
          </w:tcPr>
          <w:p w14:paraId="77A5C1DF" w14:textId="77777777" w:rsidR="00264823" w:rsidRPr="00264823" w:rsidRDefault="00264823" w:rsidP="00C222C8">
            <w:pPr>
              <w:spacing w:before="0" w:after="0" w:line="360" w:lineRule="auto"/>
              <w:jc w:val="left"/>
              <w:rPr>
                <w:rFonts w:ascii="Times New Roman" w:hAnsi="Times New Roman" w:cs="Times New Roman"/>
                <w:b/>
                <w:bCs/>
              </w:rPr>
            </w:pPr>
            <w:r w:rsidRPr="00264823">
              <w:rPr>
                <w:rFonts w:ascii="Times New Roman" w:hAnsi="Times New Roman" w:cs="Times New Roman"/>
                <w:b/>
                <w:bCs/>
              </w:rPr>
              <w:lastRenderedPageBreak/>
              <w:t>Các bước thực hiện</w:t>
            </w:r>
          </w:p>
        </w:tc>
        <w:tc>
          <w:tcPr>
            <w:tcW w:w="7532" w:type="dxa"/>
            <w:vAlign w:val="center"/>
            <w:hideMark/>
          </w:tcPr>
          <w:p w14:paraId="096EEA1A" w14:textId="77777777" w:rsidR="00264823" w:rsidRPr="00770099" w:rsidRDefault="00264823" w:rsidP="00C222C8">
            <w:pPr>
              <w:spacing w:before="0" w:after="0" w:line="360" w:lineRule="auto"/>
              <w:rPr>
                <w:rFonts w:ascii="Times New Roman" w:hAnsi="Times New Roman" w:cs="Times New Roman"/>
              </w:rPr>
            </w:pPr>
            <w:r w:rsidRPr="00264823">
              <w:rPr>
                <w:rFonts w:ascii="Times New Roman" w:hAnsi="Times New Roman" w:cs="Times New Roman"/>
              </w:rPr>
              <w:t>(1) Người quản trị truy cập chức năng quản lý nguyên liệu.</w:t>
            </w:r>
          </w:p>
          <w:p w14:paraId="7F179E70" w14:textId="77777777" w:rsidR="00264823" w:rsidRPr="00770099" w:rsidRDefault="00264823" w:rsidP="00C222C8">
            <w:pPr>
              <w:spacing w:before="0" w:after="0" w:line="360" w:lineRule="auto"/>
              <w:rPr>
                <w:rFonts w:ascii="Times New Roman" w:hAnsi="Times New Roman" w:cs="Times New Roman"/>
              </w:rPr>
            </w:pPr>
            <w:r w:rsidRPr="00264823">
              <w:rPr>
                <w:rFonts w:ascii="Times New Roman" w:hAnsi="Times New Roman" w:cs="Times New Roman"/>
              </w:rPr>
              <w:t>(2) Hệ thống hiển thị danh sách nguyên liệu và số lượng tồn kho.</w:t>
            </w:r>
          </w:p>
          <w:p w14:paraId="48263B54" w14:textId="77777777" w:rsidR="00264823" w:rsidRPr="00770099" w:rsidRDefault="00264823" w:rsidP="00C222C8">
            <w:pPr>
              <w:spacing w:before="0" w:after="0" w:line="360" w:lineRule="auto"/>
              <w:rPr>
                <w:rFonts w:ascii="Times New Roman" w:hAnsi="Times New Roman" w:cs="Times New Roman"/>
              </w:rPr>
            </w:pPr>
            <w:r w:rsidRPr="00264823">
              <w:rPr>
                <w:rFonts w:ascii="Times New Roman" w:hAnsi="Times New Roman" w:cs="Times New Roman"/>
              </w:rPr>
              <w:t>(3) Người quản trị chọn thêm nguyên liệu, chỉnh sửa thông tin hoặc thực hiện nhập kho.</w:t>
            </w:r>
          </w:p>
          <w:p w14:paraId="7DBEDD1A" w14:textId="77777777" w:rsidR="00264823" w:rsidRPr="00770099" w:rsidRDefault="00264823" w:rsidP="00C222C8">
            <w:pPr>
              <w:spacing w:before="0" w:after="0" w:line="360" w:lineRule="auto"/>
              <w:rPr>
                <w:rFonts w:ascii="Times New Roman" w:hAnsi="Times New Roman" w:cs="Times New Roman"/>
              </w:rPr>
            </w:pPr>
            <w:r w:rsidRPr="00264823">
              <w:rPr>
                <w:rFonts w:ascii="Times New Roman" w:hAnsi="Times New Roman" w:cs="Times New Roman"/>
              </w:rPr>
              <w:t>(4) Nhập thông tin nguyên liệu, số lượng và đơn vị tính.</w:t>
            </w:r>
          </w:p>
          <w:p w14:paraId="1E353B9D" w14:textId="77777777" w:rsidR="00264823" w:rsidRPr="00770099" w:rsidRDefault="00264823" w:rsidP="00C222C8">
            <w:pPr>
              <w:spacing w:before="0" w:after="0" w:line="360" w:lineRule="auto"/>
              <w:rPr>
                <w:rFonts w:ascii="Times New Roman" w:hAnsi="Times New Roman" w:cs="Times New Roman"/>
              </w:rPr>
            </w:pPr>
            <w:r w:rsidRPr="00264823">
              <w:rPr>
                <w:rFonts w:ascii="Times New Roman" w:hAnsi="Times New Roman" w:cs="Times New Roman"/>
              </w:rPr>
              <w:t>(5) Nhấn nút xác nhận để lưu thông tin.</w:t>
            </w:r>
          </w:p>
          <w:p w14:paraId="7B3CB19A" w14:textId="77777777" w:rsidR="00264823" w:rsidRPr="00770099" w:rsidRDefault="00264823" w:rsidP="00C222C8">
            <w:pPr>
              <w:spacing w:before="0" w:after="0" w:line="360" w:lineRule="auto"/>
              <w:rPr>
                <w:rFonts w:ascii="Times New Roman" w:hAnsi="Times New Roman" w:cs="Times New Roman"/>
              </w:rPr>
            </w:pPr>
            <w:r w:rsidRPr="00264823">
              <w:rPr>
                <w:rFonts w:ascii="Times New Roman" w:hAnsi="Times New Roman" w:cs="Times New Roman"/>
              </w:rPr>
              <w:t>(6) Hệ thống kiểm tra dữ liệu và thông báo nếu thông tin không hợp lệ.</w:t>
            </w:r>
          </w:p>
          <w:p w14:paraId="2D0B702A" w14:textId="62764A4B" w:rsidR="00264823" w:rsidRPr="00264823" w:rsidRDefault="00264823" w:rsidP="00C222C8">
            <w:pPr>
              <w:spacing w:before="0" w:after="0" w:line="360" w:lineRule="auto"/>
              <w:rPr>
                <w:rFonts w:ascii="Times New Roman" w:hAnsi="Times New Roman" w:cs="Times New Roman"/>
              </w:rPr>
            </w:pPr>
            <w:r w:rsidRPr="00264823">
              <w:rPr>
                <w:rFonts w:ascii="Times New Roman" w:hAnsi="Times New Roman" w:cs="Times New Roman"/>
              </w:rPr>
              <w:t>(7) Nếu hợp lệ, hệ thống cập nhật dữ liệu nguyên liệu và số lượng tồn kho tương ứng.</w:t>
            </w:r>
          </w:p>
        </w:tc>
      </w:tr>
    </w:tbl>
    <w:p w14:paraId="78628676" w14:textId="77777777" w:rsidR="00F10C81" w:rsidRPr="00770099" w:rsidRDefault="00F10C81" w:rsidP="009B127C">
      <w:pPr>
        <w:rPr>
          <w:rFonts w:cs="Times New Roman"/>
        </w:rPr>
      </w:pPr>
    </w:p>
    <w:p w14:paraId="262CAE9B" w14:textId="64CAB4CB" w:rsidR="001436C9" w:rsidRPr="00770099" w:rsidRDefault="001436C9" w:rsidP="0089298B">
      <w:pPr>
        <w:pStyle w:val="Heading5"/>
      </w:pPr>
      <w:r w:rsidRPr="00770099">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7</w:t>
      </w:r>
      <w:r w:rsidR="000C4D07">
        <w:fldChar w:fldCharType="end"/>
      </w:r>
      <w:r w:rsidRPr="00770099">
        <w:t>: Bảng đặc tả Use Case Quản lý bàn và mã QR</w:t>
      </w:r>
    </w:p>
    <w:tbl>
      <w:tblPr>
        <w:tblStyle w:val="TableGrid"/>
        <w:tblW w:w="0" w:type="auto"/>
        <w:tblLook w:val="04A0" w:firstRow="1" w:lastRow="0" w:firstColumn="1" w:lastColumn="0" w:noHBand="0" w:noVBand="1"/>
      </w:tblPr>
      <w:tblGrid>
        <w:gridCol w:w="1885"/>
        <w:gridCol w:w="7172"/>
      </w:tblGrid>
      <w:tr w:rsidR="00C222C8" w:rsidRPr="00770099" w14:paraId="16B48496" w14:textId="77777777" w:rsidTr="00803C48">
        <w:tc>
          <w:tcPr>
            <w:tcW w:w="0" w:type="auto"/>
            <w:gridSpan w:val="2"/>
            <w:hideMark/>
          </w:tcPr>
          <w:p w14:paraId="2D259AE8" w14:textId="601F72AE" w:rsidR="00C222C8" w:rsidRPr="00C222C8" w:rsidRDefault="00C222C8" w:rsidP="00C222C8">
            <w:pPr>
              <w:spacing w:before="0" w:after="0" w:line="360" w:lineRule="auto"/>
              <w:rPr>
                <w:rFonts w:ascii="Times New Roman" w:hAnsi="Times New Roman" w:cs="Times New Roman"/>
                <w:b/>
                <w:bCs/>
              </w:rPr>
            </w:pPr>
            <w:r w:rsidRPr="00C222C8">
              <w:rPr>
                <w:rFonts w:ascii="Times New Roman" w:hAnsi="Times New Roman" w:cs="Times New Roman"/>
                <w:b/>
                <w:bCs/>
              </w:rPr>
              <w:t>Use Case Quản lý bàn và mã QR</w:t>
            </w:r>
          </w:p>
        </w:tc>
      </w:tr>
      <w:tr w:rsidR="00C222C8" w:rsidRPr="00C222C8" w14:paraId="19F104FB" w14:textId="77777777" w:rsidTr="00C222C8">
        <w:tc>
          <w:tcPr>
            <w:tcW w:w="1885" w:type="dxa"/>
            <w:vAlign w:val="center"/>
            <w:hideMark/>
          </w:tcPr>
          <w:p w14:paraId="264F1ADA" w14:textId="77777777" w:rsidR="00C222C8" w:rsidRPr="00C222C8" w:rsidRDefault="00C222C8" w:rsidP="00C222C8">
            <w:pPr>
              <w:spacing w:before="0" w:after="0" w:line="360" w:lineRule="auto"/>
              <w:jc w:val="left"/>
              <w:rPr>
                <w:rFonts w:ascii="Times New Roman" w:hAnsi="Times New Roman" w:cs="Times New Roman"/>
                <w:b/>
                <w:bCs/>
              </w:rPr>
            </w:pPr>
            <w:r w:rsidRPr="00C222C8">
              <w:rPr>
                <w:rFonts w:ascii="Times New Roman" w:hAnsi="Times New Roman" w:cs="Times New Roman"/>
                <w:b/>
                <w:bCs/>
              </w:rPr>
              <w:t>Mô tả</w:t>
            </w:r>
          </w:p>
        </w:tc>
        <w:tc>
          <w:tcPr>
            <w:tcW w:w="7172" w:type="dxa"/>
            <w:vAlign w:val="center"/>
            <w:hideMark/>
          </w:tcPr>
          <w:p w14:paraId="43C5E50D" w14:textId="77777777" w:rsidR="00C222C8" w:rsidRPr="00C222C8" w:rsidRDefault="00C222C8" w:rsidP="00C222C8">
            <w:pPr>
              <w:spacing w:before="0" w:after="0" w:line="360" w:lineRule="auto"/>
              <w:rPr>
                <w:rFonts w:ascii="Times New Roman" w:hAnsi="Times New Roman" w:cs="Times New Roman"/>
              </w:rPr>
            </w:pPr>
            <w:r w:rsidRPr="00C222C8">
              <w:rPr>
                <w:rFonts w:ascii="Times New Roman" w:hAnsi="Times New Roman" w:cs="Times New Roman"/>
              </w:rPr>
              <w:t>Cho phép người quản trị quản lý danh sách bàn và mã QR dùng để khách hàng truy cập trang đặt món.</w:t>
            </w:r>
          </w:p>
        </w:tc>
      </w:tr>
      <w:tr w:rsidR="00C222C8" w:rsidRPr="00C222C8" w14:paraId="222DB37D" w14:textId="77777777" w:rsidTr="00C222C8">
        <w:tc>
          <w:tcPr>
            <w:tcW w:w="1885" w:type="dxa"/>
            <w:vAlign w:val="center"/>
            <w:hideMark/>
          </w:tcPr>
          <w:p w14:paraId="4E58E22E" w14:textId="77777777" w:rsidR="00C222C8" w:rsidRPr="00C222C8" w:rsidRDefault="00C222C8" w:rsidP="00C222C8">
            <w:pPr>
              <w:spacing w:before="0" w:after="0" w:line="360" w:lineRule="auto"/>
              <w:jc w:val="left"/>
              <w:rPr>
                <w:rFonts w:ascii="Times New Roman" w:hAnsi="Times New Roman" w:cs="Times New Roman"/>
                <w:b/>
                <w:bCs/>
              </w:rPr>
            </w:pPr>
            <w:r w:rsidRPr="00C222C8">
              <w:rPr>
                <w:rFonts w:ascii="Times New Roman" w:hAnsi="Times New Roman" w:cs="Times New Roman"/>
                <w:b/>
                <w:bCs/>
              </w:rPr>
              <w:t>Tác nhân kích hoạt</w:t>
            </w:r>
          </w:p>
        </w:tc>
        <w:tc>
          <w:tcPr>
            <w:tcW w:w="7172" w:type="dxa"/>
            <w:vAlign w:val="center"/>
            <w:hideMark/>
          </w:tcPr>
          <w:p w14:paraId="42E9E61D" w14:textId="77777777" w:rsidR="00C222C8" w:rsidRPr="00C222C8" w:rsidRDefault="00C222C8" w:rsidP="00C222C8">
            <w:pPr>
              <w:spacing w:before="0" w:after="0" w:line="360" w:lineRule="auto"/>
              <w:rPr>
                <w:rFonts w:ascii="Times New Roman" w:hAnsi="Times New Roman" w:cs="Times New Roman"/>
              </w:rPr>
            </w:pPr>
            <w:r w:rsidRPr="00C222C8">
              <w:rPr>
                <w:rFonts w:ascii="Times New Roman" w:hAnsi="Times New Roman" w:cs="Times New Roman"/>
              </w:rPr>
              <w:t>Người quản trị.</w:t>
            </w:r>
          </w:p>
        </w:tc>
      </w:tr>
      <w:tr w:rsidR="00C222C8" w:rsidRPr="00C222C8" w14:paraId="17371A9A" w14:textId="77777777" w:rsidTr="00C222C8">
        <w:trPr>
          <w:trHeight w:val="593"/>
        </w:trPr>
        <w:tc>
          <w:tcPr>
            <w:tcW w:w="1885" w:type="dxa"/>
            <w:vAlign w:val="center"/>
            <w:hideMark/>
          </w:tcPr>
          <w:p w14:paraId="4E4B8ACA" w14:textId="77777777" w:rsidR="00C222C8" w:rsidRPr="00C222C8" w:rsidRDefault="00C222C8" w:rsidP="00C222C8">
            <w:pPr>
              <w:spacing w:before="0" w:after="0" w:line="360" w:lineRule="auto"/>
              <w:jc w:val="left"/>
              <w:rPr>
                <w:rFonts w:ascii="Times New Roman" w:hAnsi="Times New Roman" w:cs="Times New Roman"/>
                <w:b/>
                <w:bCs/>
              </w:rPr>
            </w:pPr>
            <w:r w:rsidRPr="00C222C8">
              <w:rPr>
                <w:rFonts w:ascii="Times New Roman" w:hAnsi="Times New Roman" w:cs="Times New Roman"/>
                <w:b/>
                <w:bCs/>
              </w:rPr>
              <w:t>Tiền điều kiện</w:t>
            </w:r>
          </w:p>
        </w:tc>
        <w:tc>
          <w:tcPr>
            <w:tcW w:w="7172" w:type="dxa"/>
            <w:vAlign w:val="center"/>
            <w:hideMark/>
          </w:tcPr>
          <w:p w14:paraId="4318530E" w14:textId="77777777" w:rsidR="00C222C8" w:rsidRPr="00C222C8" w:rsidRDefault="00C222C8" w:rsidP="00C222C8">
            <w:pPr>
              <w:spacing w:before="0" w:after="0" w:line="360" w:lineRule="auto"/>
              <w:rPr>
                <w:rFonts w:ascii="Times New Roman" w:hAnsi="Times New Roman" w:cs="Times New Roman"/>
              </w:rPr>
            </w:pPr>
            <w:r w:rsidRPr="00C222C8">
              <w:rPr>
                <w:rFonts w:ascii="Times New Roman" w:hAnsi="Times New Roman" w:cs="Times New Roman"/>
              </w:rPr>
              <w:t>Người quản trị đã đăng nhập vào hệ thống.</w:t>
            </w:r>
          </w:p>
        </w:tc>
      </w:tr>
      <w:tr w:rsidR="00C222C8" w:rsidRPr="00770099" w14:paraId="6E87B70D" w14:textId="77777777" w:rsidTr="00C222C8">
        <w:trPr>
          <w:trHeight w:val="4094"/>
        </w:trPr>
        <w:tc>
          <w:tcPr>
            <w:tcW w:w="1885" w:type="dxa"/>
            <w:vAlign w:val="center"/>
            <w:hideMark/>
          </w:tcPr>
          <w:p w14:paraId="3804499B" w14:textId="77777777" w:rsidR="00C222C8" w:rsidRPr="00C222C8" w:rsidRDefault="00C222C8" w:rsidP="00C222C8">
            <w:pPr>
              <w:spacing w:before="0" w:after="0" w:line="360" w:lineRule="auto"/>
              <w:jc w:val="left"/>
              <w:rPr>
                <w:rFonts w:ascii="Times New Roman" w:hAnsi="Times New Roman" w:cs="Times New Roman"/>
                <w:b/>
                <w:bCs/>
              </w:rPr>
            </w:pPr>
            <w:r w:rsidRPr="00C222C8">
              <w:rPr>
                <w:rFonts w:ascii="Times New Roman" w:hAnsi="Times New Roman" w:cs="Times New Roman"/>
                <w:b/>
                <w:bCs/>
              </w:rPr>
              <w:t>Các bước thực hiện</w:t>
            </w:r>
          </w:p>
        </w:tc>
        <w:tc>
          <w:tcPr>
            <w:tcW w:w="7172" w:type="dxa"/>
            <w:vAlign w:val="center"/>
            <w:hideMark/>
          </w:tcPr>
          <w:p w14:paraId="1E730F12" w14:textId="77777777" w:rsidR="00C222C8" w:rsidRPr="00770099" w:rsidRDefault="00C222C8" w:rsidP="00C222C8">
            <w:pPr>
              <w:spacing w:before="0" w:after="0" w:line="360" w:lineRule="auto"/>
              <w:rPr>
                <w:rFonts w:ascii="Times New Roman" w:hAnsi="Times New Roman" w:cs="Times New Roman"/>
              </w:rPr>
            </w:pPr>
            <w:r w:rsidRPr="00C222C8">
              <w:rPr>
                <w:rFonts w:ascii="Times New Roman" w:hAnsi="Times New Roman" w:cs="Times New Roman"/>
              </w:rPr>
              <w:t>(1) Người quản trị truy cập chức năng quản lý bàn.</w:t>
            </w:r>
          </w:p>
          <w:p w14:paraId="3F15D6B1" w14:textId="77777777" w:rsidR="00C222C8" w:rsidRPr="00770099" w:rsidRDefault="00C222C8" w:rsidP="00C222C8">
            <w:pPr>
              <w:spacing w:before="0" w:after="0" w:line="360" w:lineRule="auto"/>
              <w:rPr>
                <w:rFonts w:ascii="Times New Roman" w:hAnsi="Times New Roman" w:cs="Times New Roman"/>
              </w:rPr>
            </w:pPr>
            <w:r w:rsidRPr="00C222C8">
              <w:rPr>
                <w:rFonts w:ascii="Times New Roman" w:hAnsi="Times New Roman" w:cs="Times New Roman"/>
              </w:rPr>
              <w:t>(2) Hệ thống hiển thị danh sách bàn và trạng thái tương ứng.</w:t>
            </w:r>
          </w:p>
          <w:p w14:paraId="43DA2422" w14:textId="77777777" w:rsidR="00C222C8" w:rsidRPr="00770099" w:rsidRDefault="00C222C8" w:rsidP="00C222C8">
            <w:pPr>
              <w:spacing w:before="0" w:after="0" w:line="360" w:lineRule="auto"/>
              <w:rPr>
                <w:rFonts w:ascii="Times New Roman" w:hAnsi="Times New Roman" w:cs="Times New Roman"/>
              </w:rPr>
            </w:pPr>
            <w:r w:rsidRPr="00C222C8">
              <w:rPr>
                <w:rFonts w:ascii="Times New Roman" w:hAnsi="Times New Roman" w:cs="Times New Roman"/>
              </w:rPr>
              <w:t>(3) Người quản trị chọn thêm bàn, chỉnh sửa thông tin hoặc xem mã QR của bàn.</w:t>
            </w:r>
          </w:p>
          <w:p w14:paraId="22A91268" w14:textId="77777777" w:rsidR="00C222C8" w:rsidRPr="00770099" w:rsidRDefault="00C222C8" w:rsidP="00C222C8">
            <w:pPr>
              <w:spacing w:before="0" w:after="0" w:line="360" w:lineRule="auto"/>
              <w:rPr>
                <w:rFonts w:ascii="Times New Roman" w:hAnsi="Times New Roman" w:cs="Times New Roman"/>
              </w:rPr>
            </w:pPr>
            <w:r w:rsidRPr="00C222C8">
              <w:rPr>
                <w:rFonts w:ascii="Times New Roman" w:hAnsi="Times New Roman" w:cs="Times New Roman"/>
              </w:rPr>
              <w:t>(4) Nhập hoặc cập nhật thông tin bàn.</w:t>
            </w:r>
          </w:p>
          <w:p w14:paraId="4B33E264" w14:textId="77777777" w:rsidR="00C222C8" w:rsidRPr="00770099" w:rsidRDefault="00C222C8" w:rsidP="00C222C8">
            <w:pPr>
              <w:spacing w:before="0" w:after="0" w:line="360" w:lineRule="auto"/>
              <w:rPr>
                <w:rFonts w:ascii="Times New Roman" w:hAnsi="Times New Roman" w:cs="Times New Roman"/>
              </w:rPr>
            </w:pPr>
            <w:r w:rsidRPr="00C222C8">
              <w:rPr>
                <w:rFonts w:ascii="Times New Roman" w:hAnsi="Times New Roman" w:cs="Times New Roman"/>
              </w:rPr>
              <w:t>(5) Nhấn nút lưu để xác nhận.</w:t>
            </w:r>
          </w:p>
          <w:p w14:paraId="20810287" w14:textId="77777777" w:rsidR="00C222C8" w:rsidRPr="00770099" w:rsidRDefault="00C222C8" w:rsidP="00C222C8">
            <w:pPr>
              <w:spacing w:before="0" w:after="0" w:line="360" w:lineRule="auto"/>
              <w:rPr>
                <w:rFonts w:ascii="Times New Roman" w:hAnsi="Times New Roman" w:cs="Times New Roman"/>
              </w:rPr>
            </w:pPr>
            <w:r w:rsidRPr="00C222C8">
              <w:rPr>
                <w:rFonts w:ascii="Times New Roman" w:hAnsi="Times New Roman" w:cs="Times New Roman"/>
              </w:rPr>
              <w:t>(6) Hệ thống kiểm tra thông tin và thông báo nếu dữ liệu không hợp lệ.</w:t>
            </w:r>
          </w:p>
          <w:p w14:paraId="178899FA" w14:textId="104AB39D" w:rsidR="00C222C8" w:rsidRPr="00C222C8" w:rsidRDefault="00C222C8" w:rsidP="00C222C8">
            <w:pPr>
              <w:spacing w:before="0" w:after="0" w:line="360" w:lineRule="auto"/>
              <w:rPr>
                <w:rFonts w:ascii="Times New Roman" w:hAnsi="Times New Roman" w:cs="Times New Roman"/>
              </w:rPr>
            </w:pPr>
            <w:r w:rsidRPr="00C222C8">
              <w:rPr>
                <w:rFonts w:ascii="Times New Roman" w:hAnsi="Times New Roman" w:cs="Times New Roman"/>
              </w:rPr>
              <w:t>(7) Nếu hợp lệ, hệ thống cập nhật thông tin bàn và mã QR tương ứng.</w:t>
            </w:r>
          </w:p>
        </w:tc>
      </w:tr>
    </w:tbl>
    <w:p w14:paraId="06D1ABDC" w14:textId="77777777" w:rsidR="00290A96" w:rsidRPr="00770099" w:rsidRDefault="00290A96" w:rsidP="009B127C">
      <w:pPr>
        <w:rPr>
          <w:rFonts w:cs="Times New Roman"/>
        </w:rPr>
      </w:pPr>
    </w:p>
    <w:p w14:paraId="249F99CD" w14:textId="0861863A" w:rsidR="0071046D" w:rsidRPr="00770099" w:rsidRDefault="0071046D" w:rsidP="0089298B">
      <w:pPr>
        <w:pStyle w:val="Heading5"/>
      </w:pPr>
      <w:r w:rsidRPr="00770099">
        <w:lastRenderedPageBreak/>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8</w:t>
      </w:r>
      <w:r w:rsidR="000C4D07">
        <w:fldChar w:fldCharType="end"/>
      </w:r>
      <w:r w:rsidRPr="00770099">
        <w:t>: Bảng đặc tả Use Case Quản lý giỏ hàng</w:t>
      </w:r>
    </w:p>
    <w:tbl>
      <w:tblPr>
        <w:tblStyle w:val="TableGrid"/>
        <w:tblW w:w="0" w:type="auto"/>
        <w:tblLook w:val="04A0" w:firstRow="1" w:lastRow="0" w:firstColumn="1" w:lastColumn="0" w:noHBand="0" w:noVBand="1"/>
      </w:tblPr>
      <w:tblGrid>
        <w:gridCol w:w="1525"/>
        <w:gridCol w:w="7532"/>
      </w:tblGrid>
      <w:tr w:rsidR="00111F99" w:rsidRPr="00770099" w14:paraId="42A4CDFD" w14:textId="77777777" w:rsidTr="00D27B5F">
        <w:tc>
          <w:tcPr>
            <w:tcW w:w="0" w:type="auto"/>
            <w:gridSpan w:val="2"/>
            <w:hideMark/>
          </w:tcPr>
          <w:p w14:paraId="1C7B5627" w14:textId="4A4D8514" w:rsidR="00111F99" w:rsidRPr="00111F99" w:rsidRDefault="00111F99" w:rsidP="00111F99">
            <w:pPr>
              <w:spacing w:before="0" w:after="0" w:line="360" w:lineRule="auto"/>
              <w:rPr>
                <w:rFonts w:ascii="Times New Roman" w:hAnsi="Times New Roman" w:cs="Times New Roman"/>
                <w:b/>
                <w:bCs/>
              </w:rPr>
            </w:pPr>
            <w:r w:rsidRPr="00111F99">
              <w:rPr>
                <w:rFonts w:ascii="Times New Roman" w:hAnsi="Times New Roman" w:cs="Times New Roman"/>
                <w:b/>
                <w:bCs/>
              </w:rPr>
              <w:t>Use Case Quản lý giỏ hàng</w:t>
            </w:r>
          </w:p>
        </w:tc>
      </w:tr>
      <w:tr w:rsidR="00111F99" w:rsidRPr="00111F99" w14:paraId="0F373F96" w14:textId="77777777" w:rsidTr="00F909E9">
        <w:tc>
          <w:tcPr>
            <w:tcW w:w="1525" w:type="dxa"/>
            <w:vAlign w:val="center"/>
            <w:hideMark/>
          </w:tcPr>
          <w:p w14:paraId="477F491D" w14:textId="77777777" w:rsidR="00111F99" w:rsidRPr="00111F99" w:rsidRDefault="00111F99" w:rsidP="0071046D">
            <w:pPr>
              <w:spacing w:before="0" w:after="0" w:line="360" w:lineRule="auto"/>
              <w:rPr>
                <w:rFonts w:ascii="Times New Roman" w:hAnsi="Times New Roman" w:cs="Times New Roman"/>
                <w:b/>
                <w:bCs/>
              </w:rPr>
            </w:pPr>
            <w:r w:rsidRPr="00111F99">
              <w:rPr>
                <w:rFonts w:ascii="Times New Roman" w:hAnsi="Times New Roman" w:cs="Times New Roman"/>
                <w:b/>
                <w:bCs/>
              </w:rPr>
              <w:t>Mô tả</w:t>
            </w:r>
          </w:p>
        </w:tc>
        <w:tc>
          <w:tcPr>
            <w:tcW w:w="7532" w:type="dxa"/>
            <w:vAlign w:val="center"/>
            <w:hideMark/>
          </w:tcPr>
          <w:p w14:paraId="7924AE14" w14:textId="77777777" w:rsidR="00111F99" w:rsidRPr="00111F99" w:rsidRDefault="00111F99" w:rsidP="0071046D">
            <w:pPr>
              <w:spacing w:before="0" w:after="0" w:line="360" w:lineRule="auto"/>
              <w:rPr>
                <w:rFonts w:ascii="Times New Roman" w:hAnsi="Times New Roman" w:cs="Times New Roman"/>
              </w:rPr>
            </w:pPr>
            <w:r w:rsidRPr="00111F99">
              <w:rPr>
                <w:rFonts w:ascii="Times New Roman" w:hAnsi="Times New Roman" w:cs="Times New Roman"/>
              </w:rPr>
              <w:t>Cho phép khách hàng thêm món, điều chỉnh số lượng hoặc xóa món khỏi giỏ hàng trước khi đặt món.</w:t>
            </w:r>
          </w:p>
        </w:tc>
      </w:tr>
      <w:tr w:rsidR="00111F99" w:rsidRPr="00111F99" w14:paraId="0FBA261A" w14:textId="77777777" w:rsidTr="00F909E9">
        <w:tc>
          <w:tcPr>
            <w:tcW w:w="1525" w:type="dxa"/>
            <w:vAlign w:val="center"/>
            <w:hideMark/>
          </w:tcPr>
          <w:p w14:paraId="558F1CF5" w14:textId="77777777" w:rsidR="00111F99" w:rsidRPr="00111F99" w:rsidRDefault="00111F99" w:rsidP="0071046D">
            <w:pPr>
              <w:spacing w:before="0" w:after="0" w:line="360" w:lineRule="auto"/>
              <w:rPr>
                <w:rFonts w:ascii="Times New Roman" w:hAnsi="Times New Roman" w:cs="Times New Roman"/>
                <w:b/>
                <w:bCs/>
              </w:rPr>
            </w:pPr>
            <w:r w:rsidRPr="00111F99">
              <w:rPr>
                <w:rFonts w:ascii="Times New Roman" w:hAnsi="Times New Roman" w:cs="Times New Roman"/>
                <w:b/>
                <w:bCs/>
              </w:rPr>
              <w:t>Tác nhân kích hoạt</w:t>
            </w:r>
          </w:p>
        </w:tc>
        <w:tc>
          <w:tcPr>
            <w:tcW w:w="7532" w:type="dxa"/>
            <w:vAlign w:val="center"/>
            <w:hideMark/>
          </w:tcPr>
          <w:p w14:paraId="6E56B712" w14:textId="77777777" w:rsidR="00111F99" w:rsidRPr="00111F99" w:rsidRDefault="00111F99" w:rsidP="0071046D">
            <w:pPr>
              <w:spacing w:before="0" w:after="0" w:line="360" w:lineRule="auto"/>
              <w:rPr>
                <w:rFonts w:ascii="Times New Roman" w:hAnsi="Times New Roman" w:cs="Times New Roman"/>
              </w:rPr>
            </w:pPr>
            <w:r w:rsidRPr="00111F99">
              <w:rPr>
                <w:rFonts w:ascii="Times New Roman" w:hAnsi="Times New Roman" w:cs="Times New Roman"/>
              </w:rPr>
              <w:t>Khách hàng.</w:t>
            </w:r>
          </w:p>
        </w:tc>
      </w:tr>
      <w:tr w:rsidR="00111F99" w:rsidRPr="00111F99" w14:paraId="52050585" w14:textId="77777777" w:rsidTr="00F909E9">
        <w:tc>
          <w:tcPr>
            <w:tcW w:w="1525" w:type="dxa"/>
            <w:vAlign w:val="center"/>
            <w:hideMark/>
          </w:tcPr>
          <w:p w14:paraId="735470F5" w14:textId="77777777" w:rsidR="00111F99" w:rsidRPr="00111F99" w:rsidRDefault="00111F99" w:rsidP="0071046D">
            <w:pPr>
              <w:spacing w:before="0" w:after="0" w:line="360" w:lineRule="auto"/>
              <w:rPr>
                <w:rFonts w:ascii="Times New Roman" w:hAnsi="Times New Roman" w:cs="Times New Roman"/>
                <w:b/>
                <w:bCs/>
              </w:rPr>
            </w:pPr>
            <w:r w:rsidRPr="00111F99">
              <w:rPr>
                <w:rFonts w:ascii="Times New Roman" w:hAnsi="Times New Roman" w:cs="Times New Roman"/>
                <w:b/>
                <w:bCs/>
              </w:rPr>
              <w:t>Tiền điều kiện</w:t>
            </w:r>
          </w:p>
        </w:tc>
        <w:tc>
          <w:tcPr>
            <w:tcW w:w="7532" w:type="dxa"/>
            <w:vAlign w:val="center"/>
            <w:hideMark/>
          </w:tcPr>
          <w:p w14:paraId="097E6C15" w14:textId="77777777" w:rsidR="00111F99" w:rsidRPr="00111F99" w:rsidRDefault="00111F99" w:rsidP="0071046D">
            <w:pPr>
              <w:spacing w:before="0" w:after="0" w:line="360" w:lineRule="auto"/>
              <w:rPr>
                <w:rFonts w:ascii="Times New Roman" w:hAnsi="Times New Roman" w:cs="Times New Roman"/>
              </w:rPr>
            </w:pPr>
            <w:r w:rsidRPr="00111F99">
              <w:rPr>
                <w:rFonts w:ascii="Times New Roman" w:hAnsi="Times New Roman" w:cs="Times New Roman"/>
              </w:rPr>
              <w:t>Khách hàng đã truy cập trang đặt món và có món trong thực đơn để lựa chọn.</w:t>
            </w:r>
          </w:p>
        </w:tc>
      </w:tr>
      <w:tr w:rsidR="00111F99" w:rsidRPr="00770099" w14:paraId="640392F3" w14:textId="77777777" w:rsidTr="00F909E9">
        <w:trPr>
          <w:trHeight w:val="3189"/>
        </w:trPr>
        <w:tc>
          <w:tcPr>
            <w:tcW w:w="1525" w:type="dxa"/>
            <w:vAlign w:val="center"/>
            <w:hideMark/>
          </w:tcPr>
          <w:p w14:paraId="25B19962" w14:textId="77777777" w:rsidR="00111F99" w:rsidRPr="00111F99" w:rsidRDefault="00111F99" w:rsidP="0071046D">
            <w:pPr>
              <w:spacing w:before="0" w:after="0" w:line="360" w:lineRule="auto"/>
              <w:rPr>
                <w:rFonts w:ascii="Times New Roman" w:hAnsi="Times New Roman" w:cs="Times New Roman"/>
                <w:b/>
                <w:bCs/>
              </w:rPr>
            </w:pPr>
            <w:r w:rsidRPr="00111F99">
              <w:rPr>
                <w:rFonts w:ascii="Times New Roman" w:hAnsi="Times New Roman" w:cs="Times New Roman"/>
                <w:b/>
                <w:bCs/>
              </w:rPr>
              <w:t>Các bước thực hiện</w:t>
            </w:r>
          </w:p>
        </w:tc>
        <w:tc>
          <w:tcPr>
            <w:tcW w:w="7532" w:type="dxa"/>
            <w:vAlign w:val="center"/>
            <w:hideMark/>
          </w:tcPr>
          <w:p w14:paraId="1AF76402" w14:textId="77777777" w:rsidR="00111F99" w:rsidRPr="00770099" w:rsidRDefault="00111F99" w:rsidP="0071046D">
            <w:pPr>
              <w:spacing w:before="0" w:after="0" w:line="360" w:lineRule="auto"/>
              <w:rPr>
                <w:rFonts w:ascii="Times New Roman" w:hAnsi="Times New Roman" w:cs="Times New Roman"/>
              </w:rPr>
            </w:pPr>
            <w:r w:rsidRPr="00111F99">
              <w:rPr>
                <w:rFonts w:ascii="Times New Roman" w:hAnsi="Times New Roman" w:cs="Times New Roman"/>
              </w:rPr>
              <w:t>(1) Khách hàng truy cập thực đơn.</w:t>
            </w:r>
          </w:p>
          <w:p w14:paraId="1FC453FB" w14:textId="77777777" w:rsidR="00111F99" w:rsidRPr="00770099" w:rsidRDefault="00111F99" w:rsidP="0071046D">
            <w:pPr>
              <w:spacing w:before="0" w:after="0" w:line="360" w:lineRule="auto"/>
              <w:rPr>
                <w:rFonts w:ascii="Times New Roman" w:hAnsi="Times New Roman" w:cs="Times New Roman"/>
              </w:rPr>
            </w:pPr>
            <w:r w:rsidRPr="00111F99">
              <w:rPr>
                <w:rFonts w:ascii="Times New Roman" w:hAnsi="Times New Roman" w:cs="Times New Roman"/>
              </w:rPr>
              <w:t>(2) Chọn món, kích cỡ, topping và số lượng mong muốn.</w:t>
            </w:r>
          </w:p>
          <w:p w14:paraId="49D68C74" w14:textId="77777777" w:rsidR="00111F99" w:rsidRPr="00770099" w:rsidRDefault="00111F99" w:rsidP="0071046D">
            <w:pPr>
              <w:spacing w:before="0" w:after="0" w:line="360" w:lineRule="auto"/>
              <w:rPr>
                <w:rFonts w:ascii="Times New Roman" w:hAnsi="Times New Roman" w:cs="Times New Roman"/>
              </w:rPr>
            </w:pPr>
            <w:r w:rsidRPr="00111F99">
              <w:rPr>
                <w:rFonts w:ascii="Times New Roman" w:hAnsi="Times New Roman" w:cs="Times New Roman"/>
              </w:rPr>
              <w:t>(3) Nhấn nút thêm vào giỏ hàng.</w:t>
            </w:r>
          </w:p>
          <w:p w14:paraId="46D70C2E" w14:textId="77777777" w:rsidR="00111F99" w:rsidRPr="00770099" w:rsidRDefault="00111F99" w:rsidP="0071046D">
            <w:pPr>
              <w:spacing w:before="0" w:after="0" w:line="360" w:lineRule="auto"/>
              <w:rPr>
                <w:rFonts w:ascii="Times New Roman" w:hAnsi="Times New Roman" w:cs="Times New Roman"/>
              </w:rPr>
            </w:pPr>
            <w:r w:rsidRPr="00111F99">
              <w:rPr>
                <w:rFonts w:ascii="Times New Roman" w:hAnsi="Times New Roman" w:cs="Times New Roman"/>
              </w:rPr>
              <w:t>(4) Hệ thống cập nhật giỏ hàng và tính tổng tiền tạm tính.</w:t>
            </w:r>
          </w:p>
          <w:p w14:paraId="42FB0E30" w14:textId="77777777" w:rsidR="00111F99" w:rsidRPr="00770099" w:rsidRDefault="00111F99" w:rsidP="0071046D">
            <w:pPr>
              <w:spacing w:before="0" w:after="0" w:line="360" w:lineRule="auto"/>
              <w:rPr>
                <w:rFonts w:ascii="Times New Roman" w:hAnsi="Times New Roman" w:cs="Times New Roman"/>
              </w:rPr>
            </w:pPr>
            <w:r w:rsidRPr="00111F99">
              <w:rPr>
                <w:rFonts w:ascii="Times New Roman" w:hAnsi="Times New Roman" w:cs="Times New Roman"/>
              </w:rPr>
              <w:t>(5) Khách hàng có thể thay đổi số lượng hoặc xóa món đã chọn.</w:t>
            </w:r>
          </w:p>
          <w:p w14:paraId="295604D1" w14:textId="345C1A3C" w:rsidR="00111F99" w:rsidRPr="00111F99" w:rsidRDefault="00111F99" w:rsidP="0071046D">
            <w:pPr>
              <w:spacing w:before="0" w:after="0" w:line="360" w:lineRule="auto"/>
              <w:rPr>
                <w:rFonts w:ascii="Times New Roman" w:hAnsi="Times New Roman" w:cs="Times New Roman"/>
              </w:rPr>
            </w:pPr>
            <w:r w:rsidRPr="00111F99">
              <w:rPr>
                <w:rFonts w:ascii="Times New Roman" w:hAnsi="Times New Roman" w:cs="Times New Roman"/>
              </w:rPr>
              <w:t>(6) Hệ thống cập nhật thông tin và tổng tiền của giỏ hàng sau mỗi thay đổi.</w:t>
            </w:r>
          </w:p>
        </w:tc>
      </w:tr>
    </w:tbl>
    <w:p w14:paraId="5E1E5B56" w14:textId="77777777" w:rsidR="00A81DC0" w:rsidRPr="00770099" w:rsidRDefault="00A81DC0" w:rsidP="009B127C">
      <w:pPr>
        <w:rPr>
          <w:rFonts w:cs="Times New Roman"/>
        </w:rPr>
      </w:pPr>
    </w:p>
    <w:p w14:paraId="0609B52D" w14:textId="35A37758" w:rsidR="00C05B5F" w:rsidRPr="00770099" w:rsidRDefault="00C05B5F" w:rsidP="0089298B">
      <w:pPr>
        <w:pStyle w:val="Heading5"/>
      </w:pPr>
      <w:r w:rsidRPr="00770099">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9</w:t>
      </w:r>
      <w:r w:rsidR="000C4D07">
        <w:fldChar w:fldCharType="end"/>
      </w:r>
      <w:r w:rsidRPr="00770099">
        <w:t>: Bảng đặc tả Use Case Đặt món</w:t>
      </w:r>
    </w:p>
    <w:tbl>
      <w:tblPr>
        <w:tblStyle w:val="TableGrid"/>
        <w:tblW w:w="0" w:type="auto"/>
        <w:tblLook w:val="04A0" w:firstRow="1" w:lastRow="0" w:firstColumn="1" w:lastColumn="0" w:noHBand="0" w:noVBand="1"/>
      </w:tblPr>
      <w:tblGrid>
        <w:gridCol w:w="1824"/>
        <w:gridCol w:w="7233"/>
      </w:tblGrid>
      <w:tr w:rsidR="00E6771B" w:rsidRPr="00770099" w14:paraId="2690E4AD" w14:textId="77777777" w:rsidTr="00E6771B">
        <w:trPr>
          <w:trHeight w:val="557"/>
        </w:trPr>
        <w:tc>
          <w:tcPr>
            <w:tcW w:w="0" w:type="auto"/>
            <w:gridSpan w:val="2"/>
            <w:hideMark/>
          </w:tcPr>
          <w:p w14:paraId="544CEF9B" w14:textId="664ECF83" w:rsidR="00E6771B" w:rsidRPr="00E6771B" w:rsidRDefault="00E6771B" w:rsidP="00E6771B">
            <w:pPr>
              <w:spacing w:before="0" w:after="0" w:line="360" w:lineRule="auto"/>
              <w:rPr>
                <w:rFonts w:ascii="Times New Roman" w:hAnsi="Times New Roman" w:cs="Times New Roman"/>
                <w:b/>
                <w:bCs/>
              </w:rPr>
            </w:pPr>
            <w:r w:rsidRPr="00E6771B">
              <w:rPr>
                <w:rFonts w:ascii="Times New Roman" w:hAnsi="Times New Roman" w:cs="Times New Roman"/>
                <w:b/>
                <w:bCs/>
              </w:rPr>
              <w:t>Use Case Đặt món</w:t>
            </w:r>
          </w:p>
        </w:tc>
      </w:tr>
      <w:tr w:rsidR="00E6771B" w:rsidRPr="00E6771B" w14:paraId="2B1318A7" w14:textId="77777777" w:rsidTr="00E6771B">
        <w:tc>
          <w:tcPr>
            <w:tcW w:w="0" w:type="auto"/>
            <w:vAlign w:val="center"/>
            <w:hideMark/>
          </w:tcPr>
          <w:p w14:paraId="1FA192BF" w14:textId="77777777" w:rsidR="00E6771B" w:rsidRPr="00E6771B" w:rsidRDefault="00E6771B" w:rsidP="00E6771B">
            <w:pPr>
              <w:spacing w:before="0" w:after="0" w:line="360" w:lineRule="auto"/>
              <w:rPr>
                <w:rFonts w:ascii="Times New Roman" w:hAnsi="Times New Roman" w:cs="Times New Roman"/>
                <w:b/>
                <w:bCs/>
              </w:rPr>
            </w:pPr>
            <w:r w:rsidRPr="00E6771B">
              <w:rPr>
                <w:rFonts w:ascii="Times New Roman" w:hAnsi="Times New Roman" w:cs="Times New Roman"/>
                <w:b/>
                <w:bCs/>
              </w:rPr>
              <w:t>Mô tả</w:t>
            </w:r>
          </w:p>
        </w:tc>
        <w:tc>
          <w:tcPr>
            <w:tcW w:w="0" w:type="auto"/>
            <w:vAlign w:val="center"/>
            <w:hideMark/>
          </w:tcPr>
          <w:p w14:paraId="14877152" w14:textId="77777777" w:rsidR="00E6771B" w:rsidRPr="00E6771B" w:rsidRDefault="00E6771B" w:rsidP="00E6771B">
            <w:pPr>
              <w:spacing w:before="0" w:after="0" w:line="360" w:lineRule="auto"/>
              <w:rPr>
                <w:rFonts w:ascii="Times New Roman" w:hAnsi="Times New Roman" w:cs="Times New Roman"/>
              </w:rPr>
            </w:pPr>
            <w:r w:rsidRPr="00E6771B">
              <w:rPr>
                <w:rFonts w:ascii="Times New Roman" w:hAnsi="Times New Roman" w:cs="Times New Roman"/>
              </w:rPr>
              <w:t>Cho phép khách hàng gửi đơn đặt món thông qua website sau khi lựa chọn các món trong giỏ hàng.</w:t>
            </w:r>
          </w:p>
        </w:tc>
      </w:tr>
      <w:tr w:rsidR="00E6771B" w:rsidRPr="00E6771B" w14:paraId="2CD9B5DC" w14:textId="77777777" w:rsidTr="00E6771B">
        <w:tc>
          <w:tcPr>
            <w:tcW w:w="0" w:type="auto"/>
            <w:vAlign w:val="center"/>
            <w:hideMark/>
          </w:tcPr>
          <w:p w14:paraId="16A58B8C" w14:textId="77777777" w:rsidR="00E6771B" w:rsidRPr="00E6771B" w:rsidRDefault="00E6771B" w:rsidP="00E6771B">
            <w:pPr>
              <w:spacing w:before="0" w:after="0" w:line="360" w:lineRule="auto"/>
              <w:rPr>
                <w:rFonts w:ascii="Times New Roman" w:hAnsi="Times New Roman" w:cs="Times New Roman"/>
                <w:b/>
                <w:bCs/>
              </w:rPr>
            </w:pPr>
            <w:r w:rsidRPr="00E6771B">
              <w:rPr>
                <w:rFonts w:ascii="Times New Roman" w:hAnsi="Times New Roman" w:cs="Times New Roman"/>
                <w:b/>
                <w:bCs/>
              </w:rPr>
              <w:t>Tác nhân kích hoạt</w:t>
            </w:r>
          </w:p>
        </w:tc>
        <w:tc>
          <w:tcPr>
            <w:tcW w:w="0" w:type="auto"/>
            <w:vAlign w:val="center"/>
            <w:hideMark/>
          </w:tcPr>
          <w:p w14:paraId="67E73B45" w14:textId="77777777" w:rsidR="00E6771B" w:rsidRPr="00E6771B" w:rsidRDefault="00E6771B" w:rsidP="00E6771B">
            <w:pPr>
              <w:spacing w:before="0" w:after="0" w:line="360" w:lineRule="auto"/>
              <w:rPr>
                <w:rFonts w:ascii="Times New Roman" w:hAnsi="Times New Roman" w:cs="Times New Roman"/>
              </w:rPr>
            </w:pPr>
            <w:r w:rsidRPr="00E6771B">
              <w:rPr>
                <w:rFonts w:ascii="Times New Roman" w:hAnsi="Times New Roman" w:cs="Times New Roman"/>
              </w:rPr>
              <w:t>Khách hàng.</w:t>
            </w:r>
          </w:p>
        </w:tc>
      </w:tr>
      <w:tr w:rsidR="00E6771B" w:rsidRPr="00E6771B" w14:paraId="2DEA668B" w14:textId="77777777" w:rsidTr="00E6771B">
        <w:tc>
          <w:tcPr>
            <w:tcW w:w="0" w:type="auto"/>
            <w:vAlign w:val="center"/>
            <w:hideMark/>
          </w:tcPr>
          <w:p w14:paraId="37229310" w14:textId="77777777" w:rsidR="00E6771B" w:rsidRPr="00E6771B" w:rsidRDefault="00E6771B" w:rsidP="00E6771B">
            <w:pPr>
              <w:spacing w:before="0" w:after="0" w:line="360" w:lineRule="auto"/>
              <w:rPr>
                <w:rFonts w:ascii="Times New Roman" w:hAnsi="Times New Roman" w:cs="Times New Roman"/>
                <w:b/>
                <w:bCs/>
              </w:rPr>
            </w:pPr>
            <w:r w:rsidRPr="00E6771B">
              <w:rPr>
                <w:rFonts w:ascii="Times New Roman" w:hAnsi="Times New Roman" w:cs="Times New Roman"/>
                <w:b/>
                <w:bCs/>
              </w:rPr>
              <w:t>Tiền điều kiện</w:t>
            </w:r>
          </w:p>
        </w:tc>
        <w:tc>
          <w:tcPr>
            <w:tcW w:w="0" w:type="auto"/>
            <w:vAlign w:val="center"/>
            <w:hideMark/>
          </w:tcPr>
          <w:p w14:paraId="447093FF" w14:textId="77777777" w:rsidR="00E6771B" w:rsidRPr="00E6771B" w:rsidRDefault="00E6771B" w:rsidP="00E6771B">
            <w:pPr>
              <w:spacing w:before="0" w:after="0" w:line="360" w:lineRule="auto"/>
              <w:rPr>
                <w:rFonts w:ascii="Times New Roman" w:hAnsi="Times New Roman" w:cs="Times New Roman"/>
              </w:rPr>
            </w:pPr>
            <w:r w:rsidRPr="00E6771B">
              <w:rPr>
                <w:rFonts w:ascii="Times New Roman" w:hAnsi="Times New Roman" w:cs="Times New Roman"/>
              </w:rPr>
              <w:t>Khách hàng đã truy cập trang đặt món và giỏ hàng có ít nhất một món hợp lệ.</w:t>
            </w:r>
          </w:p>
        </w:tc>
      </w:tr>
      <w:tr w:rsidR="00E6771B" w:rsidRPr="00770099" w14:paraId="31481329" w14:textId="77777777" w:rsidTr="00E6771B">
        <w:trPr>
          <w:trHeight w:val="4545"/>
        </w:trPr>
        <w:tc>
          <w:tcPr>
            <w:tcW w:w="0" w:type="auto"/>
            <w:vAlign w:val="center"/>
            <w:hideMark/>
          </w:tcPr>
          <w:p w14:paraId="146CB239" w14:textId="77777777" w:rsidR="00E6771B" w:rsidRPr="00E6771B" w:rsidRDefault="00E6771B" w:rsidP="00E6771B">
            <w:pPr>
              <w:spacing w:before="0" w:after="0" w:line="360" w:lineRule="auto"/>
              <w:rPr>
                <w:rFonts w:ascii="Times New Roman" w:hAnsi="Times New Roman" w:cs="Times New Roman"/>
                <w:b/>
                <w:bCs/>
              </w:rPr>
            </w:pPr>
            <w:r w:rsidRPr="00E6771B">
              <w:rPr>
                <w:rFonts w:ascii="Times New Roman" w:hAnsi="Times New Roman" w:cs="Times New Roman"/>
                <w:b/>
                <w:bCs/>
              </w:rPr>
              <w:lastRenderedPageBreak/>
              <w:t>Các bước thực hiện</w:t>
            </w:r>
          </w:p>
        </w:tc>
        <w:tc>
          <w:tcPr>
            <w:tcW w:w="0" w:type="auto"/>
            <w:vAlign w:val="center"/>
            <w:hideMark/>
          </w:tcPr>
          <w:p w14:paraId="44EBC17E" w14:textId="77777777" w:rsidR="00E6771B" w:rsidRPr="00770099" w:rsidRDefault="00E6771B" w:rsidP="00E6771B">
            <w:pPr>
              <w:spacing w:before="0" w:after="0" w:line="360" w:lineRule="auto"/>
              <w:rPr>
                <w:rFonts w:ascii="Times New Roman" w:hAnsi="Times New Roman" w:cs="Times New Roman"/>
              </w:rPr>
            </w:pPr>
            <w:r w:rsidRPr="00E6771B">
              <w:rPr>
                <w:rFonts w:ascii="Times New Roman" w:hAnsi="Times New Roman" w:cs="Times New Roman"/>
              </w:rPr>
              <w:t>(1) Khách hàng truy cập giỏ hàng.</w:t>
            </w:r>
          </w:p>
          <w:p w14:paraId="236ADC36" w14:textId="77777777" w:rsidR="00E6771B" w:rsidRPr="00770099" w:rsidRDefault="00E6771B" w:rsidP="00E6771B">
            <w:pPr>
              <w:spacing w:before="0" w:after="0" w:line="360" w:lineRule="auto"/>
              <w:rPr>
                <w:rFonts w:ascii="Times New Roman" w:hAnsi="Times New Roman" w:cs="Times New Roman"/>
              </w:rPr>
            </w:pPr>
            <w:r w:rsidRPr="00E6771B">
              <w:rPr>
                <w:rFonts w:ascii="Times New Roman" w:hAnsi="Times New Roman" w:cs="Times New Roman"/>
              </w:rPr>
              <w:t>(2) Kiểm tra danh sách món, số lượng và tổng tiền.</w:t>
            </w:r>
          </w:p>
          <w:p w14:paraId="558ECA80" w14:textId="77777777" w:rsidR="00E6771B" w:rsidRPr="00770099" w:rsidRDefault="00E6771B" w:rsidP="00E6771B">
            <w:pPr>
              <w:spacing w:before="0" w:after="0" w:line="360" w:lineRule="auto"/>
              <w:rPr>
                <w:rFonts w:ascii="Times New Roman" w:hAnsi="Times New Roman" w:cs="Times New Roman"/>
              </w:rPr>
            </w:pPr>
            <w:r w:rsidRPr="00E6771B">
              <w:rPr>
                <w:rFonts w:ascii="Times New Roman" w:hAnsi="Times New Roman" w:cs="Times New Roman"/>
              </w:rPr>
              <w:t>(3) Nhấn nút đặt món để xác nhận.</w:t>
            </w:r>
          </w:p>
          <w:p w14:paraId="61FB63E5" w14:textId="77777777" w:rsidR="00E6771B" w:rsidRPr="00770099" w:rsidRDefault="00E6771B" w:rsidP="00E6771B">
            <w:pPr>
              <w:spacing w:before="0" w:after="0" w:line="360" w:lineRule="auto"/>
              <w:rPr>
                <w:rFonts w:ascii="Times New Roman" w:hAnsi="Times New Roman" w:cs="Times New Roman"/>
              </w:rPr>
            </w:pPr>
            <w:r w:rsidRPr="00E6771B">
              <w:rPr>
                <w:rFonts w:ascii="Times New Roman" w:hAnsi="Times New Roman" w:cs="Times New Roman"/>
              </w:rPr>
              <w:t>(4) Hệ thống kiểm tra tính hợp lệ của các món trong giỏ hàng.</w:t>
            </w:r>
          </w:p>
          <w:p w14:paraId="04342867" w14:textId="77777777" w:rsidR="00E6771B" w:rsidRPr="00770099" w:rsidRDefault="00E6771B" w:rsidP="00E6771B">
            <w:pPr>
              <w:spacing w:before="0" w:after="0" w:line="360" w:lineRule="auto"/>
              <w:rPr>
                <w:rFonts w:ascii="Times New Roman" w:hAnsi="Times New Roman" w:cs="Times New Roman"/>
              </w:rPr>
            </w:pPr>
            <w:r w:rsidRPr="00E6771B">
              <w:rPr>
                <w:rFonts w:ascii="Times New Roman" w:hAnsi="Times New Roman" w:cs="Times New Roman"/>
              </w:rPr>
              <w:t>(5) Nếu có món không khả dụng, hệ thống thông báo và yêu cầu khách hàng điều chỉnh.</w:t>
            </w:r>
          </w:p>
          <w:p w14:paraId="5FFEB395" w14:textId="77777777" w:rsidR="00E6771B" w:rsidRPr="00770099" w:rsidRDefault="00E6771B" w:rsidP="00E6771B">
            <w:pPr>
              <w:spacing w:before="0" w:after="0" w:line="360" w:lineRule="auto"/>
              <w:rPr>
                <w:rFonts w:ascii="Times New Roman" w:hAnsi="Times New Roman" w:cs="Times New Roman"/>
              </w:rPr>
            </w:pPr>
            <w:r w:rsidRPr="00E6771B">
              <w:rPr>
                <w:rFonts w:ascii="Times New Roman" w:hAnsi="Times New Roman" w:cs="Times New Roman"/>
              </w:rPr>
              <w:t>(6) Nếu thông tin hợp lệ, hệ thống tạo đơn hàng và ghi nhận vào phiên bàn tương ứng.</w:t>
            </w:r>
          </w:p>
          <w:p w14:paraId="28FDF260" w14:textId="493C55DC" w:rsidR="00E6771B" w:rsidRPr="00E6771B" w:rsidRDefault="00E6771B" w:rsidP="00E6771B">
            <w:pPr>
              <w:spacing w:before="0" w:after="0" w:line="360" w:lineRule="auto"/>
              <w:rPr>
                <w:rFonts w:ascii="Times New Roman" w:hAnsi="Times New Roman" w:cs="Times New Roman"/>
              </w:rPr>
            </w:pPr>
            <w:r w:rsidRPr="00E6771B">
              <w:rPr>
                <w:rFonts w:ascii="Times New Roman" w:hAnsi="Times New Roman" w:cs="Times New Roman"/>
              </w:rPr>
              <w:t>(7) Hệ thống thông báo đặt món thành công và hiển thị trạng thái đơn hàng.</w:t>
            </w:r>
          </w:p>
        </w:tc>
      </w:tr>
    </w:tbl>
    <w:p w14:paraId="168DD41F" w14:textId="41157688" w:rsidR="00AF6F63" w:rsidRPr="00770099" w:rsidRDefault="00AF6F63" w:rsidP="00F909E9">
      <w:pPr>
        <w:rPr>
          <w:rFonts w:cs="Times New Roman"/>
        </w:rPr>
      </w:pPr>
    </w:p>
    <w:p w14:paraId="6E7AAAC6" w14:textId="22B2631F" w:rsidR="001A1784" w:rsidRPr="00770099" w:rsidRDefault="001A1784" w:rsidP="0089298B">
      <w:pPr>
        <w:pStyle w:val="Heading5"/>
      </w:pPr>
      <w:r w:rsidRPr="00770099">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10</w:t>
      </w:r>
      <w:r w:rsidR="000C4D07">
        <w:fldChar w:fldCharType="end"/>
      </w:r>
      <w:r w:rsidRPr="00770099">
        <w:t>: Bảng đặc tả Use Case Tạo đơn hàng tại quầy</w:t>
      </w:r>
    </w:p>
    <w:tbl>
      <w:tblPr>
        <w:tblStyle w:val="TableGrid"/>
        <w:tblW w:w="0" w:type="auto"/>
        <w:tblLook w:val="04A0" w:firstRow="1" w:lastRow="0" w:firstColumn="1" w:lastColumn="0" w:noHBand="0" w:noVBand="1"/>
      </w:tblPr>
      <w:tblGrid>
        <w:gridCol w:w="1924"/>
        <w:gridCol w:w="7133"/>
      </w:tblGrid>
      <w:tr w:rsidR="00AF6F63" w:rsidRPr="00770099" w14:paraId="529DD43B" w14:textId="77777777" w:rsidTr="000C3B5A">
        <w:tc>
          <w:tcPr>
            <w:tcW w:w="0" w:type="auto"/>
            <w:gridSpan w:val="2"/>
            <w:hideMark/>
          </w:tcPr>
          <w:p w14:paraId="2B07503C" w14:textId="2135CA28" w:rsidR="00AF6F63" w:rsidRPr="00AF6F63" w:rsidRDefault="00AF6F63" w:rsidP="00AF6F63">
            <w:pPr>
              <w:spacing w:before="0" w:after="0" w:line="360" w:lineRule="auto"/>
              <w:rPr>
                <w:rFonts w:ascii="Times New Roman" w:hAnsi="Times New Roman" w:cs="Times New Roman"/>
                <w:b/>
                <w:bCs/>
              </w:rPr>
            </w:pPr>
            <w:r w:rsidRPr="00AF6F63">
              <w:rPr>
                <w:rFonts w:ascii="Times New Roman" w:hAnsi="Times New Roman" w:cs="Times New Roman"/>
                <w:b/>
                <w:bCs/>
              </w:rPr>
              <w:t>Use Case Tạo đơn hàng tại quầy</w:t>
            </w:r>
          </w:p>
        </w:tc>
      </w:tr>
      <w:tr w:rsidR="00AF6F63" w:rsidRPr="00AF6F63" w14:paraId="095DF545" w14:textId="77777777" w:rsidTr="00C40649">
        <w:tc>
          <w:tcPr>
            <w:tcW w:w="0" w:type="auto"/>
            <w:vAlign w:val="center"/>
            <w:hideMark/>
          </w:tcPr>
          <w:p w14:paraId="0BE3AB63" w14:textId="77777777" w:rsidR="00AF6F63" w:rsidRPr="00AF6F63" w:rsidRDefault="00AF6F63" w:rsidP="00C40649">
            <w:pPr>
              <w:spacing w:before="0" w:after="0" w:line="360" w:lineRule="auto"/>
              <w:rPr>
                <w:rFonts w:ascii="Times New Roman" w:hAnsi="Times New Roman" w:cs="Times New Roman"/>
                <w:b/>
                <w:bCs/>
              </w:rPr>
            </w:pPr>
            <w:r w:rsidRPr="00AF6F63">
              <w:rPr>
                <w:rFonts w:ascii="Times New Roman" w:hAnsi="Times New Roman" w:cs="Times New Roman"/>
                <w:b/>
                <w:bCs/>
              </w:rPr>
              <w:t>Mô tả</w:t>
            </w:r>
          </w:p>
        </w:tc>
        <w:tc>
          <w:tcPr>
            <w:tcW w:w="0" w:type="auto"/>
            <w:vAlign w:val="center"/>
            <w:hideMark/>
          </w:tcPr>
          <w:p w14:paraId="3832A12C" w14:textId="77777777" w:rsidR="00AF6F63" w:rsidRPr="00AF6F63" w:rsidRDefault="00AF6F63" w:rsidP="00C40649">
            <w:pPr>
              <w:spacing w:before="0" w:after="0" w:line="360" w:lineRule="auto"/>
              <w:rPr>
                <w:rFonts w:ascii="Times New Roman" w:hAnsi="Times New Roman" w:cs="Times New Roman"/>
              </w:rPr>
            </w:pPr>
            <w:r w:rsidRPr="00AF6F63">
              <w:rPr>
                <w:rFonts w:ascii="Times New Roman" w:hAnsi="Times New Roman" w:cs="Times New Roman"/>
              </w:rPr>
              <w:t>Cho phép nhân viên thu ngân tạo đơn hàng trực tiếp cho khách hàng tại quầy hoặc tại bàn.</w:t>
            </w:r>
          </w:p>
        </w:tc>
      </w:tr>
      <w:tr w:rsidR="00AF6F63" w:rsidRPr="00AF6F63" w14:paraId="3F23AF3C" w14:textId="77777777" w:rsidTr="00C40649">
        <w:tc>
          <w:tcPr>
            <w:tcW w:w="0" w:type="auto"/>
            <w:vAlign w:val="center"/>
            <w:hideMark/>
          </w:tcPr>
          <w:p w14:paraId="74971B33" w14:textId="77777777" w:rsidR="00AF6F63" w:rsidRPr="00AF6F63" w:rsidRDefault="00AF6F63" w:rsidP="00C40649">
            <w:pPr>
              <w:spacing w:before="0" w:after="0" w:line="360" w:lineRule="auto"/>
              <w:rPr>
                <w:rFonts w:ascii="Times New Roman" w:hAnsi="Times New Roman" w:cs="Times New Roman"/>
                <w:b/>
                <w:bCs/>
              </w:rPr>
            </w:pPr>
            <w:r w:rsidRPr="00AF6F63">
              <w:rPr>
                <w:rFonts w:ascii="Times New Roman" w:hAnsi="Times New Roman" w:cs="Times New Roman"/>
                <w:b/>
                <w:bCs/>
              </w:rPr>
              <w:t>Tác nhân kích hoạt</w:t>
            </w:r>
          </w:p>
        </w:tc>
        <w:tc>
          <w:tcPr>
            <w:tcW w:w="0" w:type="auto"/>
            <w:vAlign w:val="center"/>
            <w:hideMark/>
          </w:tcPr>
          <w:p w14:paraId="63FB6A23" w14:textId="77777777" w:rsidR="00AF6F63" w:rsidRPr="00AF6F63" w:rsidRDefault="00AF6F63" w:rsidP="00C40649">
            <w:pPr>
              <w:spacing w:before="0" w:after="0" w:line="360" w:lineRule="auto"/>
              <w:rPr>
                <w:rFonts w:ascii="Times New Roman" w:hAnsi="Times New Roman" w:cs="Times New Roman"/>
              </w:rPr>
            </w:pPr>
            <w:r w:rsidRPr="00AF6F63">
              <w:rPr>
                <w:rFonts w:ascii="Times New Roman" w:hAnsi="Times New Roman" w:cs="Times New Roman"/>
              </w:rPr>
              <w:t>Nhân viên thu ngân.</w:t>
            </w:r>
          </w:p>
        </w:tc>
      </w:tr>
      <w:tr w:rsidR="00AF6F63" w:rsidRPr="00AF6F63" w14:paraId="7BEEA855" w14:textId="77777777" w:rsidTr="00C40649">
        <w:tc>
          <w:tcPr>
            <w:tcW w:w="0" w:type="auto"/>
            <w:vAlign w:val="center"/>
            <w:hideMark/>
          </w:tcPr>
          <w:p w14:paraId="57066790" w14:textId="77777777" w:rsidR="00AF6F63" w:rsidRPr="00AF6F63" w:rsidRDefault="00AF6F63" w:rsidP="00C40649">
            <w:pPr>
              <w:spacing w:before="0" w:after="0" w:line="360" w:lineRule="auto"/>
              <w:rPr>
                <w:rFonts w:ascii="Times New Roman" w:hAnsi="Times New Roman" w:cs="Times New Roman"/>
                <w:b/>
                <w:bCs/>
              </w:rPr>
            </w:pPr>
            <w:r w:rsidRPr="00AF6F63">
              <w:rPr>
                <w:rFonts w:ascii="Times New Roman" w:hAnsi="Times New Roman" w:cs="Times New Roman"/>
                <w:b/>
                <w:bCs/>
              </w:rPr>
              <w:t>Tiền điều kiện</w:t>
            </w:r>
          </w:p>
        </w:tc>
        <w:tc>
          <w:tcPr>
            <w:tcW w:w="0" w:type="auto"/>
            <w:vAlign w:val="center"/>
            <w:hideMark/>
          </w:tcPr>
          <w:p w14:paraId="2BBFE631" w14:textId="77777777" w:rsidR="00AF6F63" w:rsidRPr="00AF6F63" w:rsidRDefault="00AF6F63" w:rsidP="00C40649">
            <w:pPr>
              <w:spacing w:before="0" w:after="0" w:line="360" w:lineRule="auto"/>
              <w:rPr>
                <w:rFonts w:ascii="Times New Roman" w:hAnsi="Times New Roman" w:cs="Times New Roman"/>
              </w:rPr>
            </w:pPr>
            <w:r w:rsidRPr="00AF6F63">
              <w:rPr>
                <w:rFonts w:ascii="Times New Roman" w:hAnsi="Times New Roman" w:cs="Times New Roman"/>
              </w:rPr>
              <w:t>Nhân viên đã đăng nhập và có quyền tạo đơn hàng.</w:t>
            </w:r>
          </w:p>
        </w:tc>
      </w:tr>
      <w:tr w:rsidR="00C40649" w:rsidRPr="00770099" w14:paraId="6A088A9D" w14:textId="77777777" w:rsidTr="00C40649">
        <w:trPr>
          <w:trHeight w:val="4545"/>
        </w:trPr>
        <w:tc>
          <w:tcPr>
            <w:tcW w:w="0" w:type="auto"/>
            <w:vAlign w:val="center"/>
            <w:hideMark/>
          </w:tcPr>
          <w:p w14:paraId="0DBCD079" w14:textId="77777777" w:rsidR="00C40649" w:rsidRPr="00AF6F63" w:rsidRDefault="00C40649" w:rsidP="00C40649">
            <w:pPr>
              <w:spacing w:before="0" w:after="0" w:line="360" w:lineRule="auto"/>
              <w:rPr>
                <w:rFonts w:ascii="Times New Roman" w:hAnsi="Times New Roman" w:cs="Times New Roman"/>
                <w:b/>
                <w:bCs/>
              </w:rPr>
            </w:pPr>
            <w:r w:rsidRPr="00AF6F63">
              <w:rPr>
                <w:rFonts w:ascii="Times New Roman" w:hAnsi="Times New Roman" w:cs="Times New Roman"/>
                <w:b/>
                <w:bCs/>
              </w:rPr>
              <w:t>Các bước thực hiện</w:t>
            </w:r>
          </w:p>
        </w:tc>
        <w:tc>
          <w:tcPr>
            <w:tcW w:w="0" w:type="auto"/>
            <w:vAlign w:val="center"/>
            <w:hideMark/>
          </w:tcPr>
          <w:p w14:paraId="39D3ED6D" w14:textId="77777777" w:rsidR="00C40649" w:rsidRPr="00770099" w:rsidRDefault="00C40649" w:rsidP="00C40649">
            <w:pPr>
              <w:spacing w:before="0" w:after="0" w:line="360" w:lineRule="auto"/>
              <w:rPr>
                <w:rFonts w:ascii="Times New Roman" w:hAnsi="Times New Roman" w:cs="Times New Roman"/>
              </w:rPr>
            </w:pPr>
            <w:r w:rsidRPr="00AF6F63">
              <w:rPr>
                <w:rFonts w:ascii="Times New Roman" w:hAnsi="Times New Roman" w:cs="Times New Roman"/>
              </w:rPr>
              <w:t>(1) Nhân viên truy cập giao diện thu ngân.</w:t>
            </w:r>
          </w:p>
          <w:p w14:paraId="124846A4" w14:textId="77777777" w:rsidR="00C40649" w:rsidRPr="00770099" w:rsidRDefault="00C40649" w:rsidP="00C40649">
            <w:pPr>
              <w:spacing w:before="0" w:after="0" w:line="360" w:lineRule="auto"/>
              <w:rPr>
                <w:rFonts w:ascii="Times New Roman" w:hAnsi="Times New Roman" w:cs="Times New Roman"/>
              </w:rPr>
            </w:pPr>
            <w:r w:rsidRPr="00AF6F63">
              <w:rPr>
                <w:rFonts w:ascii="Times New Roman" w:hAnsi="Times New Roman" w:cs="Times New Roman"/>
              </w:rPr>
              <w:t>(2) Chọn bàn hoặc hình thức bán hàng phù hợp.</w:t>
            </w:r>
          </w:p>
          <w:p w14:paraId="79CAC576" w14:textId="77777777" w:rsidR="00C40649" w:rsidRPr="00770099" w:rsidRDefault="00C40649" w:rsidP="00C40649">
            <w:pPr>
              <w:spacing w:before="0" w:after="0" w:line="360" w:lineRule="auto"/>
              <w:rPr>
                <w:rFonts w:ascii="Times New Roman" w:hAnsi="Times New Roman" w:cs="Times New Roman"/>
              </w:rPr>
            </w:pPr>
            <w:r w:rsidRPr="00AF6F63">
              <w:rPr>
                <w:rFonts w:ascii="Times New Roman" w:hAnsi="Times New Roman" w:cs="Times New Roman"/>
              </w:rPr>
              <w:t>(3) Lựa chọn món, số lượng, kích cỡ và topping theo yêu cầu của khách.</w:t>
            </w:r>
          </w:p>
          <w:p w14:paraId="73062F6F" w14:textId="77777777" w:rsidR="00C40649" w:rsidRPr="00770099" w:rsidRDefault="00C40649" w:rsidP="00C40649">
            <w:pPr>
              <w:spacing w:before="0" w:after="0" w:line="360" w:lineRule="auto"/>
              <w:rPr>
                <w:rFonts w:ascii="Times New Roman" w:hAnsi="Times New Roman" w:cs="Times New Roman"/>
              </w:rPr>
            </w:pPr>
            <w:r w:rsidRPr="00AF6F63">
              <w:rPr>
                <w:rFonts w:ascii="Times New Roman" w:hAnsi="Times New Roman" w:cs="Times New Roman"/>
              </w:rPr>
              <w:t>(4) Hệ thống hiển thị danh sách món và tổng tiền đơn hàng.</w:t>
            </w:r>
          </w:p>
          <w:p w14:paraId="4F56A0FF" w14:textId="77777777" w:rsidR="00C40649" w:rsidRPr="00770099" w:rsidRDefault="00C40649" w:rsidP="00C40649">
            <w:pPr>
              <w:spacing w:before="0" w:after="0" w:line="360" w:lineRule="auto"/>
              <w:rPr>
                <w:rFonts w:ascii="Times New Roman" w:hAnsi="Times New Roman" w:cs="Times New Roman"/>
              </w:rPr>
            </w:pPr>
            <w:r w:rsidRPr="00AF6F63">
              <w:rPr>
                <w:rFonts w:ascii="Times New Roman" w:hAnsi="Times New Roman" w:cs="Times New Roman"/>
              </w:rPr>
              <w:t>(5) Nhân viên kiểm tra thông tin và xác nhận tạo đơn.</w:t>
            </w:r>
          </w:p>
          <w:p w14:paraId="496B313A" w14:textId="77777777" w:rsidR="00C40649" w:rsidRPr="00770099" w:rsidRDefault="00C40649" w:rsidP="00C40649">
            <w:pPr>
              <w:spacing w:before="0" w:after="0" w:line="360" w:lineRule="auto"/>
              <w:rPr>
                <w:rFonts w:ascii="Times New Roman" w:hAnsi="Times New Roman" w:cs="Times New Roman"/>
              </w:rPr>
            </w:pPr>
            <w:r w:rsidRPr="00AF6F63">
              <w:rPr>
                <w:rFonts w:ascii="Times New Roman" w:hAnsi="Times New Roman" w:cs="Times New Roman"/>
              </w:rPr>
              <w:t>(6) Hệ thống kiểm tra tính hợp lệ của đơn hàng và thông báo nếu có lỗi.</w:t>
            </w:r>
          </w:p>
          <w:p w14:paraId="1F9674B8" w14:textId="304C48B3" w:rsidR="00C40649" w:rsidRPr="00AF6F63" w:rsidRDefault="00C40649" w:rsidP="00C40649">
            <w:pPr>
              <w:spacing w:before="0" w:after="0" w:line="360" w:lineRule="auto"/>
              <w:rPr>
                <w:rFonts w:ascii="Times New Roman" w:hAnsi="Times New Roman" w:cs="Times New Roman"/>
              </w:rPr>
            </w:pPr>
            <w:r w:rsidRPr="00AF6F63">
              <w:rPr>
                <w:rFonts w:ascii="Times New Roman" w:hAnsi="Times New Roman" w:cs="Times New Roman"/>
              </w:rPr>
              <w:t>(7) Nếu hợp lệ, hệ thống lưu đơn hàng và hiển thị thông tin đơn vừa tạo.</w:t>
            </w:r>
          </w:p>
        </w:tc>
      </w:tr>
    </w:tbl>
    <w:p w14:paraId="6B986415" w14:textId="77777777" w:rsidR="00AF6F63" w:rsidRPr="00770099" w:rsidRDefault="00AF6F63" w:rsidP="00770099">
      <w:pPr>
        <w:rPr>
          <w:rFonts w:cs="Times New Roman"/>
        </w:rPr>
      </w:pPr>
    </w:p>
    <w:p w14:paraId="4234F9BC" w14:textId="738D3086" w:rsidR="00770099" w:rsidRDefault="00770099" w:rsidP="0089298B">
      <w:pPr>
        <w:pStyle w:val="Heading5"/>
      </w:pPr>
      <w:r>
        <w:lastRenderedPageBreak/>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11</w:t>
      </w:r>
      <w:r w:rsidR="000C4D07">
        <w:fldChar w:fldCharType="end"/>
      </w:r>
      <w:r>
        <w:t xml:space="preserve">: Bảng đặc tả </w:t>
      </w:r>
      <w:r w:rsidRPr="00C830F1">
        <w:t>Use Case Xác nhận đơn hàng</w:t>
      </w:r>
    </w:p>
    <w:tbl>
      <w:tblPr>
        <w:tblStyle w:val="TableGrid"/>
        <w:tblW w:w="0" w:type="auto"/>
        <w:tblLook w:val="04A0" w:firstRow="1" w:lastRow="0" w:firstColumn="1" w:lastColumn="0" w:noHBand="0" w:noVBand="1"/>
      </w:tblPr>
      <w:tblGrid>
        <w:gridCol w:w="1726"/>
        <w:gridCol w:w="7331"/>
      </w:tblGrid>
      <w:tr w:rsidR="00770099" w:rsidRPr="00770099" w14:paraId="08035A7E" w14:textId="77777777" w:rsidTr="008556D9">
        <w:tc>
          <w:tcPr>
            <w:tcW w:w="0" w:type="auto"/>
            <w:gridSpan w:val="2"/>
            <w:hideMark/>
          </w:tcPr>
          <w:p w14:paraId="39979A33" w14:textId="1CE75C30" w:rsidR="00770099" w:rsidRPr="00770099" w:rsidRDefault="00770099" w:rsidP="00770099">
            <w:pPr>
              <w:spacing w:before="0" w:after="0" w:line="360" w:lineRule="auto"/>
              <w:rPr>
                <w:rFonts w:ascii="Times New Roman" w:hAnsi="Times New Roman" w:cs="Times New Roman"/>
                <w:b/>
                <w:bCs/>
              </w:rPr>
            </w:pPr>
            <w:r w:rsidRPr="00770099">
              <w:rPr>
                <w:rFonts w:ascii="Times New Roman" w:hAnsi="Times New Roman" w:cs="Times New Roman"/>
                <w:b/>
                <w:bCs/>
              </w:rPr>
              <w:t>Use Case Xác nhận đơn hàng</w:t>
            </w:r>
          </w:p>
        </w:tc>
      </w:tr>
      <w:tr w:rsidR="00770099" w:rsidRPr="00770099" w14:paraId="7076623A" w14:textId="77777777" w:rsidTr="00770099">
        <w:tc>
          <w:tcPr>
            <w:tcW w:w="0" w:type="auto"/>
            <w:vAlign w:val="center"/>
            <w:hideMark/>
          </w:tcPr>
          <w:p w14:paraId="03B33D96" w14:textId="77777777" w:rsidR="00770099" w:rsidRPr="00770099" w:rsidRDefault="00770099" w:rsidP="00770099">
            <w:pPr>
              <w:spacing w:before="0" w:after="0" w:line="360" w:lineRule="auto"/>
              <w:jc w:val="left"/>
              <w:rPr>
                <w:rFonts w:ascii="Times New Roman" w:hAnsi="Times New Roman" w:cs="Times New Roman"/>
              </w:rPr>
            </w:pPr>
            <w:r w:rsidRPr="00770099">
              <w:rPr>
                <w:rFonts w:ascii="Times New Roman" w:hAnsi="Times New Roman" w:cs="Times New Roman"/>
              </w:rPr>
              <w:t>Mô tả</w:t>
            </w:r>
          </w:p>
        </w:tc>
        <w:tc>
          <w:tcPr>
            <w:tcW w:w="0" w:type="auto"/>
            <w:vAlign w:val="center"/>
            <w:hideMark/>
          </w:tcPr>
          <w:p w14:paraId="0E4E649C"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Cho phép nhân viên thu ngân kiểm tra và xác nhận đơn hàng để chuyển sang bộ phận bếp chế biến.</w:t>
            </w:r>
          </w:p>
        </w:tc>
      </w:tr>
      <w:tr w:rsidR="00770099" w:rsidRPr="00770099" w14:paraId="24A31432" w14:textId="77777777" w:rsidTr="00770099">
        <w:tc>
          <w:tcPr>
            <w:tcW w:w="0" w:type="auto"/>
            <w:vAlign w:val="center"/>
            <w:hideMark/>
          </w:tcPr>
          <w:p w14:paraId="08A335B2" w14:textId="77777777" w:rsidR="00770099" w:rsidRPr="00770099" w:rsidRDefault="00770099" w:rsidP="00770099">
            <w:pPr>
              <w:spacing w:before="0" w:after="0" w:line="360" w:lineRule="auto"/>
              <w:jc w:val="left"/>
              <w:rPr>
                <w:rFonts w:ascii="Times New Roman" w:hAnsi="Times New Roman" w:cs="Times New Roman"/>
              </w:rPr>
            </w:pPr>
            <w:r w:rsidRPr="00770099">
              <w:rPr>
                <w:rFonts w:ascii="Times New Roman" w:hAnsi="Times New Roman" w:cs="Times New Roman"/>
              </w:rPr>
              <w:t>Tác nhân kích hoạt</w:t>
            </w:r>
          </w:p>
        </w:tc>
        <w:tc>
          <w:tcPr>
            <w:tcW w:w="0" w:type="auto"/>
            <w:vAlign w:val="center"/>
            <w:hideMark/>
          </w:tcPr>
          <w:p w14:paraId="784FB36B"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Nhân viên thu ngân.</w:t>
            </w:r>
          </w:p>
        </w:tc>
      </w:tr>
      <w:tr w:rsidR="00770099" w:rsidRPr="00770099" w14:paraId="278672E8" w14:textId="77777777" w:rsidTr="00770099">
        <w:tc>
          <w:tcPr>
            <w:tcW w:w="0" w:type="auto"/>
            <w:vAlign w:val="center"/>
            <w:hideMark/>
          </w:tcPr>
          <w:p w14:paraId="1F4A939D" w14:textId="77777777" w:rsidR="00770099" w:rsidRPr="00770099" w:rsidRDefault="00770099" w:rsidP="00770099">
            <w:pPr>
              <w:spacing w:before="0" w:after="0" w:line="360" w:lineRule="auto"/>
              <w:jc w:val="left"/>
              <w:rPr>
                <w:rFonts w:ascii="Times New Roman" w:hAnsi="Times New Roman" w:cs="Times New Roman"/>
              </w:rPr>
            </w:pPr>
            <w:r w:rsidRPr="00770099">
              <w:rPr>
                <w:rFonts w:ascii="Times New Roman" w:hAnsi="Times New Roman" w:cs="Times New Roman"/>
              </w:rPr>
              <w:t>Tiền điều kiện</w:t>
            </w:r>
          </w:p>
        </w:tc>
        <w:tc>
          <w:tcPr>
            <w:tcW w:w="0" w:type="auto"/>
            <w:vAlign w:val="center"/>
            <w:hideMark/>
          </w:tcPr>
          <w:p w14:paraId="0B0DB286"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Nhân viên đã đăng nhập và đơn hàng đang ở trạng thái chờ xác nhận.</w:t>
            </w:r>
          </w:p>
        </w:tc>
      </w:tr>
      <w:tr w:rsidR="00770099" w:rsidRPr="00770099" w14:paraId="3CEFD87C" w14:textId="77777777" w:rsidTr="00770099">
        <w:trPr>
          <w:trHeight w:val="3648"/>
        </w:trPr>
        <w:tc>
          <w:tcPr>
            <w:tcW w:w="0" w:type="auto"/>
            <w:vAlign w:val="center"/>
            <w:hideMark/>
          </w:tcPr>
          <w:p w14:paraId="6BF2F8E8" w14:textId="77777777" w:rsidR="00770099" w:rsidRPr="00770099" w:rsidRDefault="00770099" w:rsidP="00770099">
            <w:pPr>
              <w:spacing w:before="0" w:after="0" w:line="360" w:lineRule="auto"/>
              <w:jc w:val="left"/>
              <w:rPr>
                <w:rFonts w:ascii="Times New Roman" w:hAnsi="Times New Roman" w:cs="Times New Roman"/>
              </w:rPr>
            </w:pPr>
            <w:r w:rsidRPr="00770099">
              <w:rPr>
                <w:rFonts w:ascii="Times New Roman" w:hAnsi="Times New Roman" w:cs="Times New Roman"/>
              </w:rPr>
              <w:t>Các bước thực hiện</w:t>
            </w:r>
          </w:p>
        </w:tc>
        <w:tc>
          <w:tcPr>
            <w:tcW w:w="0" w:type="auto"/>
            <w:vAlign w:val="center"/>
            <w:hideMark/>
          </w:tcPr>
          <w:p w14:paraId="42D8C728"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(1) Nhân viên truy cập danh sách đơn hàng chờ xác nhận.</w:t>
            </w:r>
          </w:p>
          <w:p w14:paraId="115D28B1"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(2) Chọn đơn hàng cần xử lý.</w:t>
            </w:r>
          </w:p>
          <w:p w14:paraId="3DEEDC00"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(3) Hệ thống hiển thị chi tiết đơn hàng.</w:t>
            </w:r>
          </w:p>
          <w:p w14:paraId="0F7AD3B4"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(4) Nhân viên kiểm tra món, số lượng và các yêu cầu đi kèm.</w:t>
            </w:r>
          </w:p>
          <w:p w14:paraId="761862D9"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(5) Nhấn nút xác nhận đơn hàng.</w:t>
            </w:r>
          </w:p>
          <w:p w14:paraId="20952375"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(6) Hệ thống kiểm tra trạng thái và tính hợp lệ của đơn hàng.</w:t>
            </w:r>
          </w:p>
          <w:p w14:paraId="6343D92F" w14:textId="147E06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(7) Nếu hợp lệ, hệ thống chuyển đơn hàng sang trạng thái chờ chế biến và cập nhật cho bộ phận bếp.</w:t>
            </w:r>
          </w:p>
        </w:tc>
      </w:tr>
    </w:tbl>
    <w:p w14:paraId="53E4C594" w14:textId="38137D29" w:rsidR="00770099" w:rsidRPr="00770099" w:rsidRDefault="00770099" w:rsidP="00770099">
      <w:pPr>
        <w:rPr>
          <w:rFonts w:cs="Times New Roman"/>
          <w:b/>
          <w:bCs/>
        </w:rPr>
      </w:pPr>
    </w:p>
    <w:p w14:paraId="6BA3BFCE" w14:textId="1CC807DE" w:rsidR="00770099" w:rsidRDefault="00770099" w:rsidP="0089298B">
      <w:pPr>
        <w:pStyle w:val="Heading5"/>
      </w:pPr>
      <w:r>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12</w:t>
      </w:r>
      <w:r w:rsidR="000C4D07">
        <w:fldChar w:fldCharType="end"/>
      </w:r>
      <w:r>
        <w:t xml:space="preserve">: Bảng đặc tả </w:t>
      </w:r>
      <w:r w:rsidRPr="00A717BC">
        <w:t>Use Case Thanh toán đơn hàng</w:t>
      </w:r>
    </w:p>
    <w:tbl>
      <w:tblPr>
        <w:tblStyle w:val="TableGrid"/>
        <w:tblW w:w="0" w:type="auto"/>
        <w:tblLook w:val="04A0" w:firstRow="1" w:lastRow="0" w:firstColumn="1" w:lastColumn="0" w:noHBand="0" w:noVBand="1"/>
      </w:tblPr>
      <w:tblGrid>
        <w:gridCol w:w="1878"/>
        <w:gridCol w:w="7179"/>
      </w:tblGrid>
      <w:tr w:rsidR="00770099" w:rsidRPr="00770099" w14:paraId="51142F45" w14:textId="77777777" w:rsidTr="002234EC">
        <w:tc>
          <w:tcPr>
            <w:tcW w:w="0" w:type="auto"/>
            <w:gridSpan w:val="2"/>
            <w:hideMark/>
          </w:tcPr>
          <w:p w14:paraId="6B41A998" w14:textId="73D4E84B" w:rsidR="00770099" w:rsidRPr="00770099" w:rsidRDefault="00770099" w:rsidP="00770099">
            <w:pPr>
              <w:spacing w:before="0" w:after="0" w:line="360" w:lineRule="auto"/>
              <w:rPr>
                <w:rFonts w:ascii="Times New Roman" w:hAnsi="Times New Roman" w:cs="Times New Roman"/>
                <w:b/>
                <w:bCs/>
              </w:rPr>
            </w:pPr>
            <w:r w:rsidRPr="00770099">
              <w:rPr>
                <w:rFonts w:ascii="Times New Roman" w:hAnsi="Times New Roman" w:cs="Times New Roman"/>
                <w:b/>
                <w:bCs/>
              </w:rPr>
              <w:t>Use Case Thanh toán đơn hàng</w:t>
            </w:r>
          </w:p>
        </w:tc>
      </w:tr>
      <w:tr w:rsidR="00770099" w:rsidRPr="00770099" w14:paraId="46E4CB4E" w14:textId="77777777" w:rsidTr="00770099">
        <w:tc>
          <w:tcPr>
            <w:tcW w:w="0" w:type="auto"/>
            <w:vAlign w:val="center"/>
            <w:hideMark/>
          </w:tcPr>
          <w:p w14:paraId="0E663812" w14:textId="77777777" w:rsidR="00770099" w:rsidRPr="00770099" w:rsidRDefault="00770099" w:rsidP="00770099">
            <w:pPr>
              <w:spacing w:before="0" w:after="0" w:line="360" w:lineRule="auto"/>
              <w:jc w:val="left"/>
              <w:rPr>
                <w:rFonts w:ascii="Times New Roman" w:hAnsi="Times New Roman" w:cs="Times New Roman"/>
                <w:b/>
                <w:bCs/>
              </w:rPr>
            </w:pPr>
            <w:r w:rsidRPr="00770099">
              <w:rPr>
                <w:rFonts w:ascii="Times New Roman" w:hAnsi="Times New Roman" w:cs="Times New Roman"/>
                <w:b/>
                <w:bCs/>
              </w:rPr>
              <w:t>Mô tả</w:t>
            </w:r>
          </w:p>
        </w:tc>
        <w:tc>
          <w:tcPr>
            <w:tcW w:w="0" w:type="auto"/>
            <w:vAlign w:val="center"/>
            <w:hideMark/>
          </w:tcPr>
          <w:p w14:paraId="0281C164"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Cho phép nhân viên thu ngân ghi nhận thanh toán đơn hàng bằng tiền mặt hoặc chuyển khoản.</w:t>
            </w:r>
          </w:p>
        </w:tc>
      </w:tr>
      <w:tr w:rsidR="00770099" w:rsidRPr="00770099" w14:paraId="2FEC5FDE" w14:textId="77777777" w:rsidTr="00770099">
        <w:tc>
          <w:tcPr>
            <w:tcW w:w="0" w:type="auto"/>
            <w:vAlign w:val="center"/>
            <w:hideMark/>
          </w:tcPr>
          <w:p w14:paraId="52584F19" w14:textId="77777777" w:rsidR="00770099" w:rsidRPr="00770099" w:rsidRDefault="00770099" w:rsidP="00770099">
            <w:pPr>
              <w:spacing w:before="0" w:after="0" w:line="360" w:lineRule="auto"/>
              <w:jc w:val="left"/>
              <w:rPr>
                <w:rFonts w:ascii="Times New Roman" w:hAnsi="Times New Roman" w:cs="Times New Roman"/>
                <w:b/>
                <w:bCs/>
              </w:rPr>
            </w:pPr>
            <w:r w:rsidRPr="00770099">
              <w:rPr>
                <w:rFonts w:ascii="Times New Roman" w:hAnsi="Times New Roman" w:cs="Times New Roman"/>
                <w:b/>
                <w:bCs/>
              </w:rPr>
              <w:t>Tác nhân kích hoạt</w:t>
            </w:r>
          </w:p>
        </w:tc>
        <w:tc>
          <w:tcPr>
            <w:tcW w:w="0" w:type="auto"/>
            <w:vAlign w:val="center"/>
            <w:hideMark/>
          </w:tcPr>
          <w:p w14:paraId="20DF41CF"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Nhân viên thu ngân.</w:t>
            </w:r>
          </w:p>
        </w:tc>
      </w:tr>
      <w:tr w:rsidR="00770099" w:rsidRPr="00770099" w14:paraId="62DBAB8E" w14:textId="77777777" w:rsidTr="00770099">
        <w:tc>
          <w:tcPr>
            <w:tcW w:w="0" w:type="auto"/>
            <w:vAlign w:val="center"/>
            <w:hideMark/>
          </w:tcPr>
          <w:p w14:paraId="1A268DEF" w14:textId="77777777" w:rsidR="00770099" w:rsidRPr="00770099" w:rsidRDefault="00770099" w:rsidP="00770099">
            <w:pPr>
              <w:spacing w:before="0" w:after="0" w:line="360" w:lineRule="auto"/>
              <w:jc w:val="left"/>
              <w:rPr>
                <w:rFonts w:ascii="Times New Roman" w:hAnsi="Times New Roman" w:cs="Times New Roman"/>
                <w:b/>
                <w:bCs/>
              </w:rPr>
            </w:pPr>
            <w:r w:rsidRPr="00770099">
              <w:rPr>
                <w:rFonts w:ascii="Times New Roman" w:hAnsi="Times New Roman" w:cs="Times New Roman"/>
                <w:b/>
                <w:bCs/>
              </w:rPr>
              <w:t>Tiền điều kiện</w:t>
            </w:r>
          </w:p>
        </w:tc>
        <w:tc>
          <w:tcPr>
            <w:tcW w:w="0" w:type="auto"/>
            <w:vAlign w:val="center"/>
            <w:hideMark/>
          </w:tcPr>
          <w:p w14:paraId="541FCBD6"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Nhân viên đã đăng nhập và đơn hàng có số tiền cần thanh toán.</w:t>
            </w:r>
          </w:p>
        </w:tc>
      </w:tr>
      <w:tr w:rsidR="00770099" w:rsidRPr="00770099" w14:paraId="216B0B26" w14:textId="77777777" w:rsidTr="00770099">
        <w:trPr>
          <w:trHeight w:val="4545"/>
        </w:trPr>
        <w:tc>
          <w:tcPr>
            <w:tcW w:w="0" w:type="auto"/>
            <w:vAlign w:val="center"/>
            <w:hideMark/>
          </w:tcPr>
          <w:p w14:paraId="2051461F" w14:textId="77777777" w:rsidR="00770099" w:rsidRPr="00770099" w:rsidRDefault="00770099" w:rsidP="00770099">
            <w:pPr>
              <w:spacing w:before="0" w:after="0" w:line="360" w:lineRule="auto"/>
              <w:jc w:val="left"/>
              <w:rPr>
                <w:rFonts w:ascii="Times New Roman" w:hAnsi="Times New Roman" w:cs="Times New Roman"/>
                <w:b/>
                <w:bCs/>
              </w:rPr>
            </w:pPr>
            <w:r w:rsidRPr="00770099">
              <w:rPr>
                <w:rFonts w:ascii="Times New Roman" w:hAnsi="Times New Roman" w:cs="Times New Roman"/>
                <w:b/>
                <w:bCs/>
              </w:rPr>
              <w:lastRenderedPageBreak/>
              <w:t>Các bước thực hiện</w:t>
            </w:r>
          </w:p>
        </w:tc>
        <w:tc>
          <w:tcPr>
            <w:tcW w:w="0" w:type="auto"/>
            <w:vAlign w:val="center"/>
            <w:hideMark/>
          </w:tcPr>
          <w:p w14:paraId="698C7C73"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(1) Nhân viên chọn đơn hàng cần thanh toán.</w:t>
            </w:r>
          </w:p>
          <w:p w14:paraId="4D8F3912"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(2) Hệ thống hiển thị chi tiết hóa đơn và tổng tiền phải trả.</w:t>
            </w:r>
          </w:p>
          <w:p w14:paraId="0A8D3398"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(3) Nhân viên lựa chọn hình thức thanh toán tiền mặt hoặc chuyển khoản.</w:t>
            </w:r>
          </w:p>
          <w:p w14:paraId="66010FB4"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(4) Nhân viên kiểm tra việc nhận tiền và xác nhận thanh toán.</w:t>
            </w:r>
          </w:p>
          <w:p w14:paraId="51C46327"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(5) Hệ thống kiểm tra thông tin thanh toán. Nếu không hợp lệ, hệ thống thông báo lỗi.</w:t>
            </w:r>
          </w:p>
          <w:p w14:paraId="761CA52F" w14:textId="77777777"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(6) Nếu hợp lệ, hệ thống ghi nhận giao dịch và cập nhật trạng thái thanh toán của hóa đơn.</w:t>
            </w:r>
          </w:p>
          <w:p w14:paraId="68FBDD70" w14:textId="43F9E9FE" w:rsidR="00770099" w:rsidRPr="00770099" w:rsidRDefault="00770099" w:rsidP="00770099">
            <w:pPr>
              <w:spacing w:before="0" w:after="0" w:line="360" w:lineRule="auto"/>
              <w:rPr>
                <w:rFonts w:ascii="Times New Roman" w:hAnsi="Times New Roman" w:cs="Times New Roman"/>
              </w:rPr>
            </w:pPr>
            <w:r w:rsidRPr="00770099">
              <w:rPr>
                <w:rFonts w:ascii="Times New Roman" w:hAnsi="Times New Roman" w:cs="Times New Roman"/>
              </w:rPr>
              <w:t>(7) Hệ thống cho phép xem hoặc in hóa đơn cho khách hàng.</w:t>
            </w:r>
          </w:p>
        </w:tc>
      </w:tr>
    </w:tbl>
    <w:p w14:paraId="7305CB9B" w14:textId="6F7116FF" w:rsidR="00FE6ED0" w:rsidRDefault="00FE6ED0" w:rsidP="00F909E9">
      <w:pPr>
        <w:rPr>
          <w:rFonts w:cs="Times New Roman"/>
          <w:b/>
          <w:bCs/>
        </w:rPr>
      </w:pPr>
    </w:p>
    <w:p w14:paraId="572242E5" w14:textId="484D64FE" w:rsidR="00F76E7D" w:rsidRDefault="00F76E7D" w:rsidP="0089298B">
      <w:pPr>
        <w:pStyle w:val="Heading5"/>
      </w:pPr>
      <w:r>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13</w:t>
      </w:r>
      <w:r w:rsidR="000C4D07">
        <w:fldChar w:fldCharType="end"/>
      </w:r>
      <w:r>
        <w:t xml:space="preserve">: Bảng đặc tả </w:t>
      </w:r>
      <w:r w:rsidRPr="00101174">
        <w:t>Use Case Xử lý hủy đơn hàng</w:t>
      </w:r>
    </w:p>
    <w:tbl>
      <w:tblPr>
        <w:tblStyle w:val="TableGrid"/>
        <w:tblW w:w="0" w:type="auto"/>
        <w:tblLook w:val="04A0" w:firstRow="1" w:lastRow="0" w:firstColumn="1" w:lastColumn="0" w:noHBand="0" w:noVBand="1"/>
      </w:tblPr>
      <w:tblGrid>
        <w:gridCol w:w="2065"/>
        <w:gridCol w:w="6992"/>
      </w:tblGrid>
      <w:tr w:rsidR="00FE6ED0" w:rsidRPr="00770099" w14:paraId="3E3ACC7D" w14:textId="77777777" w:rsidTr="002E6766">
        <w:tc>
          <w:tcPr>
            <w:tcW w:w="0" w:type="auto"/>
            <w:gridSpan w:val="2"/>
            <w:hideMark/>
          </w:tcPr>
          <w:p w14:paraId="2A9F598A" w14:textId="0278EBEF" w:rsidR="00FE6ED0" w:rsidRPr="00770099" w:rsidRDefault="00FE6ED0" w:rsidP="00770099">
            <w:pPr>
              <w:spacing w:before="0" w:after="0" w:line="360" w:lineRule="auto"/>
              <w:rPr>
                <w:rFonts w:ascii="Times New Roman" w:hAnsi="Times New Roman" w:cs="Times New Roman"/>
                <w:b/>
                <w:bCs/>
              </w:rPr>
            </w:pPr>
            <w:r w:rsidRPr="00770099">
              <w:rPr>
                <w:rFonts w:ascii="Times New Roman" w:hAnsi="Times New Roman" w:cs="Times New Roman"/>
                <w:b/>
                <w:bCs/>
              </w:rPr>
              <w:t>Use Case Xử lý hủy đơn hàng</w:t>
            </w:r>
          </w:p>
        </w:tc>
      </w:tr>
      <w:tr w:rsidR="00770099" w:rsidRPr="00770099" w14:paraId="019C27EF" w14:textId="77777777" w:rsidTr="00FE6ED0">
        <w:tc>
          <w:tcPr>
            <w:tcW w:w="2065" w:type="dxa"/>
            <w:vAlign w:val="center"/>
            <w:hideMark/>
          </w:tcPr>
          <w:p w14:paraId="70C3AA94" w14:textId="77777777" w:rsidR="00770099" w:rsidRPr="00770099" w:rsidRDefault="00770099" w:rsidP="00FE6ED0">
            <w:pPr>
              <w:spacing w:before="0" w:after="0" w:line="360" w:lineRule="auto"/>
              <w:rPr>
                <w:rFonts w:ascii="Times New Roman" w:hAnsi="Times New Roman" w:cs="Times New Roman"/>
                <w:b/>
                <w:bCs/>
              </w:rPr>
            </w:pPr>
            <w:r w:rsidRPr="00770099">
              <w:rPr>
                <w:rFonts w:ascii="Times New Roman" w:hAnsi="Times New Roman" w:cs="Times New Roman"/>
                <w:b/>
                <w:bCs/>
              </w:rPr>
              <w:t>Mô tả</w:t>
            </w:r>
          </w:p>
        </w:tc>
        <w:tc>
          <w:tcPr>
            <w:tcW w:w="6992" w:type="dxa"/>
            <w:vAlign w:val="center"/>
            <w:hideMark/>
          </w:tcPr>
          <w:p w14:paraId="1D73E16F" w14:textId="77777777" w:rsidR="00770099" w:rsidRPr="00770099" w:rsidRDefault="00770099" w:rsidP="00FE6ED0">
            <w:pPr>
              <w:spacing w:before="0" w:after="0" w:line="360" w:lineRule="auto"/>
              <w:rPr>
                <w:rFonts w:ascii="Times New Roman" w:hAnsi="Times New Roman" w:cs="Times New Roman"/>
              </w:rPr>
            </w:pPr>
            <w:r w:rsidRPr="00770099">
              <w:rPr>
                <w:rFonts w:ascii="Times New Roman" w:hAnsi="Times New Roman" w:cs="Times New Roman"/>
              </w:rPr>
              <w:t>Cho phép nhân viên thu ngân kiểm tra và xử lý yêu cầu hủy đơn hàng khi đơn chưa bắt đầu chế biến.</w:t>
            </w:r>
          </w:p>
        </w:tc>
      </w:tr>
      <w:tr w:rsidR="00770099" w:rsidRPr="00770099" w14:paraId="09F12640" w14:textId="77777777" w:rsidTr="00FE6ED0">
        <w:tc>
          <w:tcPr>
            <w:tcW w:w="2065" w:type="dxa"/>
            <w:vAlign w:val="center"/>
            <w:hideMark/>
          </w:tcPr>
          <w:p w14:paraId="5EB4AFAC" w14:textId="77777777" w:rsidR="00770099" w:rsidRPr="00770099" w:rsidRDefault="00770099" w:rsidP="00FE6ED0">
            <w:pPr>
              <w:spacing w:before="0" w:after="0" w:line="360" w:lineRule="auto"/>
              <w:rPr>
                <w:rFonts w:ascii="Times New Roman" w:hAnsi="Times New Roman" w:cs="Times New Roman"/>
                <w:b/>
                <w:bCs/>
              </w:rPr>
            </w:pPr>
            <w:r w:rsidRPr="00770099">
              <w:rPr>
                <w:rFonts w:ascii="Times New Roman" w:hAnsi="Times New Roman" w:cs="Times New Roman"/>
                <w:b/>
                <w:bCs/>
              </w:rPr>
              <w:t>Tác nhân kích hoạt</w:t>
            </w:r>
          </w:p>
        </w:tc>
        <w:tc>
          <w:tcPr>
            <w:tcW w:w="6992" w:type="dxa"/>
            <w:vAlign w:val="center"/>
            <w:hideMark/>
          </w:tcPr>
          <w:p w14:paraId="54C44E00" w14:textId="77777777" w:rsidR="00770099" w:rsidRPr="00770099" w:rsidRDefault="00770099" w:rsidP="00FE6ED0">
            <w:pPr>
              <w:spacing w:before="0" w:after="0" w:line="360" w:lineRule="auto"/>
              <w:rPr>
                <w:rFonts w:ascii="Times New Roman" w:hAnsi="Times New Roman" w:cs="Times New Roman"/>
              </w:rPr>
            </w:pPr>
            <w:r w:rsidRPr="00770099">
              <w:rPr>
                <w:rFonts w:ascii="Times New Roman" w:hAnsi="Times New Roman" w:cs="Times New Roman"/>
              </w:rPr>
              <w:t>Nhân viên thu ngân.</w:t>
            </w:r>
          </w:p>
        </w:tc>
      </w:tr>
      <w:tr w:rsidR="00770099" w:rsidRPr="00770099" w14:paraId="515008D9" w14:textId="77777777" w:rsidTr="00FE6ED0">
        <w:tc>
          <w:tcPr>
            <w:tcW w:w="2065" w:type="dxa"/>
            <w:vAlign w:val="center"/>
            <w:hideMark/>
          </w:tcPr>
          <w:p w14:paraId="03552D56" w14:textId="77777777" w:rsidR="00770099" w:rsidRPr="00770099" w:rsidRDefault="00770099" w:rsidP="00FE6ED0">
            <w:pPr>
              <w:spacing w:before="0" w:after="0" w:line="360" w:lineRule="auto"/>
              <w:rPr>
                <w:rFonts w:ascii="Times New Roman" w:hAnsi="Times New Roman" w:cs="Times New Roman"/>
                <w:b/>
                <w:bCs/>
              </w:rPr>
            </w:pPr>
            <w:r w:rsidRPr="00770099">
              <w:rPr>
                <w:rFonts w:ascii="Times New Roman" w:hAnsi="Times New Roman" w:cs="Times New Roman"/>
                <w:b/>
                <w:bCs/>
              </w:rPr>
              <w:t>Tiền điều kiện</w:t>
            </w:r>
          </w:p>
        </w:tc>
        <w:tc>
          <w:tcPr>
            <w:tcW w:w="6992" w:type="dxa"/>
            <w:vAlign w:val="center"/>
            <w:hideMark/>
          </w:tcPr>
          <w:p w14:paraId="75B8E5AD" w14:textId="77777777" w:rsidR="00770099" w:rsidRPr="00770099" w:rsidRDefault="00770099" w:rsidP="00FE6ED0">
            <w:pPr>
              <w:spacing w:before="0" w:after="0" w:line="360" w:lineRule="auto"/>
              <w:rPr>
                <w:rFonts w:ascii="Times New Roman" w:hAnsi="Times New Roman" w:cs="Times New Roman"/>
              </w:rPr>
            </w:pPr>
            <w:r w:rsidRPr="00770099">
              <w:rPr>
                <w:rFonts w:ascii="Times New Roman" w:hAnsi="Times New Roman" w:cs="Times New Roman"/>
              </w:rPr>
              <w:t>Nhân viên đã đăng nhập và tồn tại đơn hàng cần hủy hoặc yêu cầu hủy hợp lệ.</w:t>
            </w:r>
          </w:p>
        </w:tc>
      </w:tr>
      <w:tr w:rsidR="00FE6ED0" w:rsidRPr="00770099" w14:paraId="6C49B6CB" w14:textId="77777777" w:rsidTr="00FE6ED0">
        <w:trPr>
          <w:trHeight w:val="4096"/>
        </w:trPr>
        <w:tc>
          <w:tcPr>
            <w:tcW w:w="2065" w:type="dxa"/>
            <w:vAlign w:val="center"/>
            <w:hideMark/>
          </w:tcPr>
          <w:p w14:paraId="06704613" w14:textId="77777777" w:rsidR="00FE6ED0" w:rsidRPr="00770099" w:rsidRDefault="00FE6ED0" w:rsidP="00FE6ED0">
            <w:pPr>
              <w:spacing w:before="0" w:after="0" w:line="360" w:lineRule="auto"/>
              <w:rPr>
                <w:rFonts w:ascii="Times New Roman" w:hAnsi="Times New Roman" w:cs="Times New Roman"/>
                <w:b/>
                <w:bCs/>
              </w:rPr>
            </w:pPr>
            <w:r w:rsidRPr="00770099">
              <w:rPr>
                <w:rFonts w:ascii="Times New Roman" w:hAnsi="Times New Roman" w:cs="Times New Roman"/>
                <w:b/>
                <w:bCs/>
              </w:rPr>
              <w:t>Các bước thực hiện</w:t>
            </w:r>
          </w:p>
        </w:tc>
        <w:tc>
          <w:tcPr>
            <w:tcW w:w="6992" w:type="dxa"/>
            <w:vAlign w:val="center"/>
            <w:hideMark/>
          </w:tcPr>
          <w:p w14:paraId="556F15BC" w14:textId="77777777" w:rsidR="00FE6ED0" w:rsidRPr="00770099" w:rsidRDefault="00FE6ED0" w:rsidP="00FE6ED0">
            <w:pPr>
              <w:spacing w:before="0" w:after="0" w:line="360" w:lineRule="auto"/>
              <w:rPr>
                <w:rFonts w:ascii="Times New Roman" w:hAnsi="Times New Roman" w:cs="Times New Roman"/>
              </w:rPr>
            </w:pPr>
            <w:r w:rsidRPr="00770099">
              <w:rPr>
                <w:rFonts w:ascii="Times New Roman" w:hAnsi="Times New Roman" w:cs="Times New Roman"/>
              </w:rPr>
              <w:t>(1) Nhân viên truy cập danh sách đơn hàng hoặc danh sách yêu cầu hủy.</w:t>
            </w:r>
          </w:p>
          <w:p w14:paraId="21A1B1DA" w14:textId="77777777" w:rsidR="00FE6ED0" w:rsidRPr="00770099" w:rsidRDefault="00FE6ED0" w:rsidP="00FE6ED0">
            <w:pPr>
              <w:spacing w:before="0" w:after="0" w:line="360" w:lineRule="auto"/>
              <w:rPr>
                <w:rFonts w:ascii="Times New Roman" w:hAnsi="Times New Roman" w:cs="Times New Roman"/>
              </w:rPr>
            </w:pPr>
            <w:r w:rsidRPr="00770099">
              <w:rPr>
                <w:rFonts w:ascii="Times New Roman" w:hAnsi="Times New Roman" w:cs="Times New Roman"/>
              </w:rPr>
              <w:t>(2) Chọn đơn hàng cần xử lý.</w:t>
            </w:r>
          </w:p>
          <w:p w14:paraId="5330C8E4" w14:textId="77777777" w:rsidR="00FE6ED0" w:rsidRPr="00770099" w:rsidRDefault="00FE6ED0" w:rsidP="00FE6ED0">
            <w:pPr>
              <w:spacing w:before="0" w:after="0" w:line="360" w:lineRule="auto"/>
              <w:rPr>
                <w:rFonts w:ascii="Times New Roman" w:hAnsi="Times New Roman" w:cs="Times New Roman"/>
              </w:rPr>
            </w:pPr>
            <w:r w:rsidRPr="00770099">
              <w:rPr>
                <w:rFonts w:ascii="Times New Roman" w:hAnsi="Times New Roman" w:cs="Times New Roman"/>
              </w:rPr>
              <w:t>(3) Hệ thống hiển thị chi tiết và trạng thái hiện tại của đơn hàng.</w:t>
            </w:r>
          </w:p>
          <w:p w14:paraId="1197C4B9" w14:textId="77777777" w:rsidR="00FE6ED0" w:rsidRPr="00770099" w:rsidRDefault="00FE6ED0" w:rsidP="00FE6ED0">
            <w:pPr>
              <w:spacing w:before="0" w:after="0" w:line="360" w:lineRule="auto"/>
              <w:rPr>
                <w:rFonts w:ascii="Times New Roman" w:hAnsi="Times New Roman" w:cs="Times New Roman"/>
              </w:rPr>
            </w:pPr>
            <w:r w:rsidRPr="00770099">
              <w:rPr>
                <w:rFonts w:ascii="Times New Roman" w:hAnsi="Times New Roman" w:cs="Times New Roman"/>
              </w:rPr>
              <w:t>(4) Nhân viên kiểm tra điều kiện hủy đơn.</w:t>
            </w:r>
          </w:p>
          <w:p w14:paraId="0662A448" w14:textId="77777777" w:rsidR="00FE6ED0" w:rsidRPr="00770099" w:rsidRDefault="00FE6ED0" w:rsidP="00FE6ED0">
            <w:pPr>
              <w:spacing w:before="0" w:after="0" w:line="360" w:lineRule="auto"/>
              <w:rPr>
                <w:rFonts w:ascii="Times New Roman" w:hAnsi="Times New Roman" w:cs="Times New Roman"/>
              </w:rPr>
            </w:pPr>
            <w:r w:rsidRPr="00770099">
              <w:rPr>
                <w:rFonts w:ascii="Times New Roman" w:hAnsi="Times New Roman" w:cs="Times New Roman"/>
              </w:rPr>
              <w:t>(5) Nếu đơn đã bắt đầu chế biến hoặc không đáp ứng điều kiện hủy, hệ thống từ chối thao tác và hiển thị thông báo.</w:t>
            </w:r>
          </w:p>
          <w:p w14:paraId="1145250B" w14:textId="77777777" w:rsidR="00FE6ED0" w:rsidRPr="00770099" w:rsidRDefault="00FE6ED0" w:rsidP="00FE6ED0">
            <w:pPr>
              <w:spacing w:before="0" w:after="0" w:line="360" w:lineRule="auto"/>
              <w:rPr>
                <w:rFonts w:ascii="Times New Roman" w:hAnsi="Times New Roman" w:cs="Times New Roman"/>
              </w:rPr>
            </w:pPr>
            <w:r w:rsidRPr="00770099">
              <w:rPr>
                <w:rFonts w:ascii="Times New Roman" w:hAnsi="Times New Roman" w:cs="Times New Roman"/>
              </w:rPr>
              <w:t>(6) Nếu đủ điều kiện, nhân viên xác nhận hủy đơn hàng.</w:t>
            </w:r>
          </w:p>
          <w:p w14:paraId="1C3D0731" w14:textId="24AAC408" w:rsidR="00FE6ED0" w:rsidRPr="00770099" w:rsidRDefault="00FE6ED0" w:rsidP="00FE6ED0">
            <w:pPr>
              <w:spacing w:before="0" w:after="0" w:line="360" w:lineRule="auto"/>
              <w:rPr>
                <w:rFonts w:ascii="Times New Roman" w:hAnsi="Times New Roman" w:cs="Times New Roman"/>
              </w:rPr>
            </w:pPr>
            <w:r w:rsidRPr="00770099">
              <w:rPr>
                <w:rFonts w:ascii="Times New Roman" w:hAnsi="Times New Roman" w:cs="Times New Roman"/>
              </w:rPr>
              <w:t>(7) Hệ thống cập nhật trạng thái hủy và ghi nhận kết quả xử lý.</w:t>
            </w:r>
          </w:p>
        </w:tc>
      </w:tr>
    </w:tbl>
    <w:p w14:paraId="001E115F" w14:textId="686EAC16" w:rsidR="00770099" w:rsidRPr="00770099" w:rsidRDefault="00770099" w:rsidP="00770099">
      <w:pPr>
        <w:rPr>
          <w:rFonts w:cs="Times New Roman"/>
          <w:b/>
          <w:bCs/>
        </w:rPr>
      </w:pPr>
    </w:p>
    <w:p w14:paraId="25C59449" w14:textId="2D5DD67A" w:rsidR="007C46BF" w:rsidRDefault="007C46BF" w:rsidP="0089298B">
      <w:pPr>
        <w:pStyle w:val="Heading5"/>
      </w:pPr>
      <w:r>
        <w:lastRenderedPageBreak/>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14</w:t>
      </w:r>
      <w:r w:rsidR="000C4D07">
        <w:fldChar w:fldCharType="end"/>
      </w:r>
      <w:r>
        <w:t xml:space="preserve">: Bảng đặc tả </w:t>
      </w:r>
      <w:r w:rsidRPr="00890C3C">
        <w:t>Use Case Xác nhận bắt đầu chế biến</w:t>
      </w:r>
    </w:p>
    <w:tbl>
      <w:tblPr>
        <w:tblStyle w:val="TableGrid"/>
        <w:tblW w:w="0" w:type="auto"/>
        <w:tblLook w:val="04A0" w:firstRow="1" w:lastRow="0" w:firstColumn="1" w:lastColumn="0" w:noHBand="0" w:noVBand="1"/>
      </w:tblPr>
      <w:tblGrid>
        <w:gridCol w:w="2073"/>
        <w:gridCol w:w="6984"/>
      </w:tblGrid>
      <w:tr w:rsidR="007C46BF" w:rsidRPr="00770099" w14:paraId="5D18C078" w14:textId="77777777" w:rsidTr="006D6902">
        <w:tc>
          <w:tcPr>
            <w:tcW w:w="0" w:type="auto"/>
            <w:gridSpan w:val="2"/>
            <w:hideMark/>
          </w:tcPr>
          <w:p w14:paraId="6E195683" w14:textId="3C3BA7E4" w:rsidR="007C46BF" w:rsidRPr="00770099" w:rsidRDefault="007C46BF" w:rsidP="00770099">
            <w:pPr>
              <w:spacing w:before="0" w:after="0" w:line="360" w:lineRule="auto"/>
              <w:rPr>
                <w:rFonts w:ascii="Times New Roman" w:hAnsi="Times New Roman" w:cs="Times New Roman"/>
                <w:b/>
                <w:bCs/>
              </w:rPr>
            </w:pPr>
            <w:r w:rsidRPr="00770099">
              <w:rPr>
                <w:rFonts w:ascii="Times New Roman" w:hAnsi="Times New Roman" w:cs="Times New Roman"/>
                <w:b/>
                <w:bCs/>
              </w:rPr>
              <w:t>Use Case Xác nhận bắt đầu chế biến</w:t>
            </w:r>
          </w:p>
        </w:tc>
      </w:tr>
      <w:tr w:rsidR="00770099" w:rsidRPr="00770099" w14:paraId="1A7CA7B4" w14:textId="77777777" w:rsidTr="007C46BF">
        <w:tc>
          <w:tcPr>
            <w:tcW w:w="0" w:type="auto"/>
            <w:vAlign w:val="center"/>
            <w:hideMark/>
          </w:tcPr>
          <w:p w14:paraId="199CB68E" w14:textId="77777777" w:rsidR="00770099" w:rsidRPr="00770099" w:rsidRDefault="00770099" w:rsidP="007C46BF">
            <w:pPr>
              <w:spacing w:before="0" w:after="0" w:line="360" w:lineRule="auto"/>
              <w:rPr>
                <w:rFonts w:ascii="Times New Roman" w:hAnsi="Times New Roman" w:cs="Times New Roman"/>
                <w:b/>
                <w:bCs/>
              </w:rPr>
            </w:pPr>
            <w:r w:rsidRPr="00770099">
              <w:rPr>
                <w:rFonts w:ascii="Times New Roman" w:hAnsi="Times New Roman" w:cs="Times New Roman"/>
                <w:b/>
                <w:bCs/>
              </w:rPr>
              <w:t>Mô tả</w:t>
            </w:r>
          </w:p>
        </w:tc>
        <w:tc>
          <w:tcPr>
            <w:tcW w:w="0" w:type="auto"/>
            <w:vAlign w:val="center"/>
            <w:hideMark/>
          </w:tcPr>
          <w:p w14:paraId="2C141BD6" w14:textId="77777777" w:rsidR="00770099" w:rsidRPr="00770099" w:rsidRDefault="00770099" w:rsidP="007C46BF">
            <w:pPr>
              <w:spacing w:before="0" w:after="0" w:line="360" w:lineRule="auto"/>
              <w:rPr>
                <w:rFonts w:ascii="Times New Roman" w:hAnsi="Times New Roman" w:cs="Times New Roman"/>
              </w:rPr>
            </w:pPr>
            <w:r w:rsidRPr="00770099">
              <w:rPr>
                <w:rFonts w:ascii="Times New Roman" w:hAnsi="Times New Roman" w:cs="Times New Roman"/>
              </w:rPr>
              <w:t>Cho phép nhân viên bếp bắt đầu chế biến đơn hàng đã được thu ngân xác nhận.</w:t>
            </w:r>
          </w:p>
        </w:tc>
      </w:tr>
      <w:tr w:rsidR="00770099" w:rsidRPr="00770099" w14:paraId="5211556A" w14:textId="77777777" w:rsidTr="007C46BF">
        <w:tc>
          <w:tcPr>
            <w:tcW w:w="0" w:type="auto"/>
            <w:vAlign w:val="center"/>
            <w:hideMark/>
          </w:tcPr>
          <w:p w14:paraId="3B3A5864" w14:textId="77777777" w:rsidR="00770099" w:rsidRPr="00770099" w:rsidRDefault="00770099" w:rsidP="007C46BF">
            <w:pPr>
              <w:spacing w:before="0" w:after="0" w:line="360" w:lineRule="auto"/>
              <w:rPr>
                <w:rFonts w:ascii="Times New Roman" w:hAnsi="Times New Roman" w:cs="Times New Roman"/>
                <w:b/>
                <w:bCs/>
              </w:rPr>
            </w:pPr>
            <w:r w:rsidRPr="00770099">
              <w:rPr>
                <w:rFonts w:ascii="Times New Roman" w:hAnsi="Times New Roman" w:cs="Times New Roman"/>
                <w:b/>
                <w:bCs/>
              </w:rPr>
              <w:t>Tác nhân kích hoạt</w:t>
            </w:r>
          </w:p>
        </w:tc>
        <w:tc>
          <w:tcPr>
            <w:tcW w:w="0" w:type="auto"/>
            <w:vAlign w:val="center"/>
            <w:hideMark/>
          </w:tcPr>
          <w:p w14:paraId="485DD06A" w14:textId="77777777" w:rsidR="00770099" w:rsidRPr="00770099" w:rsidRDefault="00770099" w:rsidP="007C46BF">
            <w:pPr>
              <w:spacing w:before="0" w:after="0" w:line="360" w:lineRule="auto"/>
              <w:rPr>
                <w:rFonts w:ascii="Times New Roman" w:hAnsi="Times New Roman" w:cs="Times New Roman"/>
              </w:rPr>
            </w:pPr>
            <w:r w:rsidRPr="00770099">
              <w:rPr>
                <w:rFonts w:ascii="Times New Roman" w:hAnsi="Times New Roman" w:cs="Times New Roman"/>
              </w:rPr>
              <w:t>Nhân viên bếp.</w:t>
            </w:r>
          </w:p>
        </w:tc>
      </w:tr>
      <w:tr w:rsidR="00770099" w:rsidRPr="00770099" w14:paraId="1C962A07" w14:textId="77777777" w:rsidTr="007C46BF">
        <w:tc>
          <w:tcPr>
            <w:tcW w:w="0" w:type="auto"/>
            <w:vAlign w:val="center"/>
            <w:hideMark/>
          </w:tcPr>
          <w:p w14:paraId="7E06945A" w14:textId="77777777" w:rsidR="00770099" w:rsidRPr="00770099" w:rsidRDefault="00770099" w:rsidP="007C46BF">
            <w:pPr>
              <w:spacing w:before="0" w:after="0" w:line="360" w:lineRule="auto"/>
              <w:rPr>
                <w:rFonts w:ascii="Times New Roman" w:hAnsi="Times New Roman" w:cs="Times New Roman"/>
                <w:b/>
                <w:bCs/>
              </w:rPr>
            </w:pPr>
            <w:r w:rsidRPr="00770099">
              <w:rPr>
                <w:rFonts w:ascii="Times New Roman" w:hAnsi="Times New Roman" w:cs="Times New Roman"/>
                <w:b/>
                <w:bCs/>
              </w:rPr>
              <w:t>Tiền điều kiện</w:t>
            </w:r>
          </w:p>
        </w:tc>
        <w:tc>
          <w:tcPr>
            <w:tcW w:w="0" w:type="auto"/>
            <w:vAlign w:val="center"/>
            <w:hideMark/>
          </w:tcPr>
          <w:p w14:paraId="5D764086" w14:textId="77777777" w:rsidR="00770099" w:rsidRPr="00770099" w:rsidRDefault="00770099" w:rsidP="007C46BF">
            <w:pPr>
              <w:spacing w:before="0" w:after="0" w:line="360" w:lineRule="auto"/>
              <w:rPr>
                <w:rFonts w:ascii="Times New Roman" w:hAnsi="Times New Roman" w:cs="Times New Roman"/>
              </w:rPr>
            </w:pPr>
            <w:r w:rsidRPr="00770099">
              <w:rPr>
                <w:rFonts w:ascii="Times New Roman" w:hAnsi="Times New Roman" w:cs="Times New Roman"/>
              </w:rPr>
              <w:t>Nhân viên bếp đã đăng nhập và có đơn hàng ở trạng thái chờ chế biến.</w:t>
            </w:r>
          </w:p>
        </w:tc>
      </w:tr>
      <w:tr w:rsidR="007C46BF" w:rsidRPr="00770099" w14:paraId="07304009" w14:textId="77777777" w:rsidTr="007C46BF">
        <w:trPr>
          <w:trHeight w:val="3648"/>
        </w:trPr>
        <w:tc>
          <w:tcPr>
            <w:tcW w:w="0" w:type="auto"/>
            <w:vAlign w:val="center"/>
            <w:hideMark/>
          </w:tcPr>
          <w:p w14:paraId="47D6FDBF" w14:textId="77777777" w:rsidR="007C46BF" w:rsidRPr="00770099" w:rsidRDefault="007C46BF" w:rsidP="007C46BF">
            <w:pPr>
              <w:spacing w:before="0" w:after="0" w:line="360" w:lineRule="auto"/>
              <w:rPr>
                <w:rFonts w:ascii="Times New Roman" w:hAnsi="Times New Roman" w:cs="Times New Roman"/>
                <w:b/>
                <w:bCs/>
              </w:rPr>
            </w:pPr>
            <w:r w:rsidRPr="00770099">
              <w:rPr>
                <w:rFonts w:ascii="Times New Roman" w:hAnsi="Times New Roman" w:cs="Times New Roman"/>
                <w:b/>
                <w:bCs/>
              </w:rPr>
              <w:t>Các bước thực hiện</w:t>
            </w:r>
          </w:p>
        </w:tc>
        <w:tc>
          <w:tcPr>
            <w:tcW w:w="0" w:type="auto"/>
            <w:vAlign w:val="center"/>
            <w:hideMark/>
          </w:tcPr>
          <w:p w14:paraId="1E2AD8DE" w14:textId="77777777" w:rsidR="007C46BF" w:rsidRPr="00770099" w:rsidRDefault="007C46BF" w:rsidP="007C46BF">
            <w:pPr>
              <w:spacing w:before="0" w:after="0" w:line="360" w:lineRule="auto"/>
              <w:rPr>
                <w:rFonts w:ascii="Times New Roman" w:hAnsi="Times New Roman" w:cs="Times New Roman"/>
              </w:rPr>
            </w:pPr>
            <w:r w:rsidRPr="00770099">
              <w:rPr>
                <w:rFonts w:ascii="Times New Roman" w:hAnsi="Times New Roman" w:cs="Times New Roman"/>
              </w:rPr>
              <w:t>(1) Nhân viên bếp truy cập màn hình bếp.</w:t>
            </w:r>
          </w:p>
          <w:p w14:paraId="6CCE919D" w14:textId="77777777" w:rsidR="007C46BF" w:rsidRPr="00770099" w:rsidRDefault="007C46BF" w:rsidP="007C46BF">
            <w:pPr>
              <w:spacing w:before="0" w:after="0" w:line="360" w:lineRule="auto"/>
              <w:rPr>
                <w:rFonts w:ascii="Times New Roman" w:hAnsi="Times New Roman" w:cs="Times New Roman"/>
              </w:rPr>
            </w:pPr>
            <w:r w:rsidRPr="00770099">
              <w:rPr>
                <w:rFonts w:ascii="Times New Roman" w:hAnsi="Times New Roman" w:cs="Times New Roman"/>
              </w:rPr>
              <w:t>(2) Hệ thống hiển thị danh sách đơn hàng đang chờ chế biến.</w:t>
            </w:r>
          </w:p>
          <w:p w14:paraId="4BB5337D" w14:textId="77777777" w:rsidR="007C46BF" w:rsidRPr="00770099" w:rsidRDefault="007C46BF" w:rsidP="007C46BF">
            <w:pPr>
              <w:spacing w:before="0" w:after="0" w:line="360" w:lineRule="auto"/>
              <w:rPr>
                <w:rFonts w:ascii="Times New Roman" w:hAnsi="Times New Roman" w:cs="Times New Roman"/>
              </w:rPr>
            </w:pPr>
            <w:r w:rsidRPr="00770099">
              <w:rPr>
                <w:rFonts w:ascii="Times New Roman" w:hAnsi="Times New Roman" w:cs="Times New Roman"/>
              </w:rPr>
              <w:t>(3) Nhân viên chọn đơn hàng cần thực hiện.</w:t>
            </w:r>
          </w:p>
          <w:p w14:paraId="01851B34" w14:textId="77777777" w:rsidR="007C46BF" w:rsidRPr="00770099" w:rsidRDefault="007C46BF" w:rsidP="007C46BF">
            <w:pPr>
              <w:spacing w:before="0" w:after="0" w:line="360" w:lineRule="auto"/>
              <w:rPr>
                <w:rFonts w:ascii="Times New Roman" w:hAnsi="Times New Roman" w:cs="Times New Roman"/>
              </w:rPr>
            </w:pPr>
            <w:r w:rsidRPr="00770099">
              <w:rPr>
                <w:rFonts w:ascii="Times New Roman" w:hAnsi="Times New Roman" w:cs="Times New Roman"/>
              </w:rPr>
              <w:t>(4) Xem chi tiết món, số lượng và các yêu cầu chế biến.</w:t>
            </w:r>
          </w:p>
          <w:p w14:paraId="6A7156BB" w14:textId="77777777" w:rsidR="007C46BF" w:rsidRPr="00770099" w:rsidRDefault="007C46BF" w:rsidP="007C46BF">
            <w:pPr>
              <w:spacing w:before="0" w:after="0" w:line="360" w:lineRule="auto"/>
              <w:rPr>
                <w:rFonts w:ascii="Times New Roman" w:hAnsi="Times New Roman" w:cs="Times New Roman"/>
              </w:rPr>
            </w:pPr>
            <w:r w:rsidRPr="00770099">
              <w:rPr>
                <w:rFonts w:ascii="Times New Roman" w:hAnsi="Times New Roman" w:cs="Times New Roman"/>
              </w:rPr>
              <w:t>(5) Nhấn nút bắt đầu chế biến.</w:t>
            </w:r>
          </w:p>
          <w:p w14:paraId="191930A9" w14:textId="77777777" w:rsidR="007C46BF" w:rsidRPr="00770099" w:rsidRDefault="007C46BF" w:rsidP="007C46BF">
            <w:pPr>
              <w:spacing w:before="0" w:after="0" w:line="360" w:lineRule="auto"/>
              <w:rPr>
                <w:rFonts w:ascii="Times New Roman" w:hAnsi="Times New Roman" w:cs="Times New Roman"/>
              </w:rPr>
            </w:pPr>
            <w:r w:rsidRPr="00770099">
              <w:rPr>
                <w:rFonts w:ascii="Times New Roman" w:hAnsi="Times New Roman" w:cs="Times New Roman"/>
              </w:rPr>
              <w:t>(6) Hệ thống kiểm tra trạng thái đơn hàng.</w:t>
            </w:r>
          </w:p>
          <w:p w14:paraId="1DD172DD" w14:textId="766C7179" w:rsidR="007C46BF" w:rsidRPr="00770099" w:rsidRDefault="007C46BF" w:rsidP="007C46BF">
            <w:pPr>
              <w:spacing w:before="0" w:after="0" w:line="360" w:lineRule="auto"/>
              <w:rPr>
                <w:rFonts w:ascii="Times New Roman" w:hAnsi="Times New Roman" w:cs="Times New Roman"/>
              </w:rPr>
            </w:pPr>
            <w:r w:rsidRPr="00770099">
              <w:rPr>
                <w:rFonts w:ascii="Times New Roman" w:hAnsi="Times New Roman" w:cs="Times New Roman"/>
              </w:rPr>
              <w:t>(7) Nếu hợp lệ, hệ thống cập nhật trạng thái đơn hàng sang đang chế biến.</w:t>
            </w:r>
          </w:p>
        </w:tc>
      </w:tr>
    </w:tbl>
    <w:p w14:paraId="4AAC78ED" w14:textId="78CCBE9A" w:rsidR="00770099" w:rsidRPr="00770099" w:rsidRDefault="00770099" w:rsidP="00770099">
      <w:pPr>
        <w:rPr>
          <w:rFonts w:cs="Times New Roman"/>
          <w:b/>
          <w:bCs/>
        </w:rPr>
      </w:pPr>
    </w:p>
    <w:p w14:paraId="5BD44D7F" w14:textId="7775307B" w:rsidR="00D5790D" w:rsidRDefault="00D5790D" w:rsidP="0089298B">
      <w:pPr>
        <w:pStyle w:val="Heading5"/>
      </w:pPr>
      <w:r>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15</w:t>
      </w:r>
      <w:r w:rsidR="000C4D07">
        <w:fldChar w:fldCharType="end"/>
      </w:r>
      <w:r>
        <w:t xml:space="preserve">: Bảng đặc tả </w:t>
      </w:r>
      <w:r w:rsidRPr="003E461F">
        <w:t>Use Case Xác nhận hoàn thành chế biến</w:t>
      </w:r>
    </w:p>
    <w:tbl>
      <w:tblPr>
        <w:tblStyle w:val="TableGrid"/>
        <w:tblW w:w="0" w:type="auto"/>
        <w:tblLook w:val="04A0" w:firstRow="1" w:lastRow="0" w:firstColumn="1" w:lastColumn="0" w:noHBand="0" w:noVBand="1"/>
      </w:tblPr>
      <w:tblGrid>
        <w:gridCol w:w="1620"/>
        <w:gridCol w:w="7437"/>
      </w:tblGrid>
      <w:tr w:rsidR="00D5790D" w:rsidRPr="00770099" w14:paraId="376B0855" w14:textId="77777777" w:rsidTr="00734A18">
        <w:tc>
          <w:tcPr>
            <w:tcW w:w="0" w:type="auto"/>
            <w:gridSpan w:val="2"/>
            <w:hideMark/>
          </w:tcPr>
          <w:p w14:paraId="2864A06C" w14:textId="4BDF0889" w:rsidR="00D5790D" w:rsidRPr="00770099" w:rsidRDefault="00D5790D" w:rsidP="00770099">
            <w:pPr>
              <w:spacing w:before="0" w:after="0" w:line="360" w:lineRule="auto"/>
              <w:rPr>
                <w:rFonts w:ascii="Times New Roman" w:hAnsi="Times New Roman" w:cs="Times New Roman"/>
                <w:b/>
                <w:bCs/>
              </w:rPr>
            </w:pPr>
            <w:r w:rsidRPr="00770099">
              <w:rPr>
                <w:rFonts w:ascii="Times New Roman" w:hAnsi="Times New Roman" w:cs="Times New Roman"/>
                <w:b/>
                <w:bCs/>
              </w:rPr>
              <w:t>Use Case Xác nhận hoàn thành chế biến</w:t>
            </w:r>
          </w:p>
        </w:tc>
      </w:tr>
      <w:tr w:rsidR="00770099" w:rsidRPr="00770099" w14:paraId="40BFF85D" w14:textId="77777777" w:rsidTr="00D5790D">
        <w:tc>
          <w:tcPr>
            <w:tcW w:w="0" w:type="auto"/>
            <w:vAlign w:val="center"/>
            <w:hideMark/>
          </w:tcPr>
          <w:p w14:paraId="202B6818" w14:textId="77777777" w:rsidR="00770099" w:rsidRPr="00770099" w:rsidRDefault="00770099" w:rsidP="00D5790D">
            <w:pPr>
              <w:spacing w:before="0" w:after="0" w:line="360" w:lineRule="auto"/>
              <w:jc w:val="left"/>
              <w:rPr>
                <w:rFonts w:ascii="Times New Roman" w:hAnsi="Times New Roman" w:cs="Times New Roman"/>
                <w:b/>
                <w:bCs/>
              </w:rPr>
            </w:pPr>
            <w:r w:rsidRPr="00770099">
              <w:rPr>
                <w:rFonts w:ascii="Times New Roman" w:hAnsi="Times New Roman" w:cs="Times New Roman"/>
                <w:b/>
                <w:bCs/>
              </w:rPr>
              <w:t>Mô tả</w:t>
            </w:r>
          </w:p>
        </w:tc>
        <w:tc>
          <w:tcPr>
            <w:tcW w:w="0" w:type="auto"/>
            <w:vAlign w:val="center"/>
            <w:hideMark/>
          </w:tcPr>
          <w:p w14:paraId="3C451193" w14:textId="77777777" w:rsidR="00770099" w:rsidRPr="00770099" w:rsidRDefault="00770099" w:rsidP="00D5790D">
            <w:pPr>
              <w:spacing w:before="0" w:after="0" w:line="360" w:lineRule="auto"/>
              <w:rPr>
                <w:rFonts w:ascii="Times New Roman" w:hAnsi="Times New Roman" w:cs="Times New Roman"/>
              </w:rPr>
            </w:pPr>
            <w:r w:rsidRPr="00770099">
              <w:rPr>
                <w:rFonts w:ascii="Times New Roman" w:hAnsi="Times New Roman" w:cs="Times New Roman"/>
              </w:rPr>
              <w:t>Cho phép nhân viên bếp xác nhận hoàn thành đơn hàng sau khi chế biến xong các món.</w:t>
            </w:r>
          </w:p>
        </w:tc>
      </w:tr>
      <w:tr w:rsidR="00770099" w:rsidRPr="00770099" w14:paraId="071C779B" w14:textId="77777777" w:rsidTr="00D5790D">
        <w:tc>
          <w:tcPr>
            <w:tcW w:w="0" w:type="auto"/>
            <w:vAlign w:val="center"/>
            <w:hideMark/>
          </w:tcPr>
          <w:p w14:paraId="1FA7D7F6" w14:textId="77777777" w:rsidR="00770099" w:rsidRPr="00770099" w:rsidRDefault="00770099" w:rsidP="00D5790D">
            <w:pPr>
              <w:spacing w:before="0" w:after="0" w:line="360" w:lineRule="auto"/>
              <w:jc w:val="left"/>
              <w:rPr>
                <w:rFonts w:ascii="Times New Roman" w:hAnsi="Times New Roman" w:cs="Times New Roman"/>
                <w:b/>
                <w:bCs/>
              </w:rPr>
            </w:pPr>
            <w:r w:rsidRPr="00770099">
              <w:rPr>
                <w:rFonts w:ascii="Times New Roman" w:hAnsi="Times New Roman" w:cs="Times New Roman"/>
                <w:b/>
                <w:bCs/>
              </w:rPr>
              <w:t>Tác nhân kích hoạt</w:t>
            </w:r>
          </w:p>
        </w:tc>
        <w:tc>
          <w:tcPr>
            <w:tcW w:w="0" w:type="auto"/>
            <w:vAlign w:val="center"/>
            <w:hideMark/>
          </w:tcPr>
          <w:p w14:paraId="0514B97C" w14:textId="77777777" w:rsidR="00770099" w:rsidRPr="00770099" w:rsidRDefault="00770099" w:rsidP="00D5790D">
            <w:pPr>
              <w:spacing w:before="0" w:after="0" w:line="360" w:lineRule="auto"/>
              <w:rPr>
                <w:rFonts w:ascii="Times New Roman" w:hAnsi="Times New Roman" w:cs="Times New Roman"/>
              </w:rPr>
            </w:pPr>
            <w:r w:rsidRPr="00770099">
              <w:rPr>
                <w:rFonts w:ascii="Times New Roman" w:hAnsi="Times New Roman" w:cs="Times New Roman"/>
              </w:rPr>
              <w:t>Nhân viên bếp.</w:t>
            </w:r>
          </w:p>
        </w:tc>
      </w:tr>
      <w:tr w:rsidR="00770099" w:rsidRPr="00770099" w14:paraId="74B19F32" w14:textId="77777777" w:rsidTr="00D5790D">
        <w:tc>
          <w:tcPr>
            <w:tcW w:w="0" w:type="auto"/>
            <w:vAlign w:val="center"/>
            <w:hideMark/>
          </w:tcPr>
          <w:p w14:paraId="6A253991" w14:textId="77777777" w:rsidR="00770099" w:rsidRPr="00770099" w:rsidRDefault="00770099" w:rsidP="00D5790D">
            <w:pPr>
              <w:spacing w:before="0" w:after="0" w:line="360" w:lineRule="auto"/>
              <w:jc w:val="left"/>
              <w:rPr>
                <w:rFonts w:ascii="Times New Roman" w:hAnsi="Times New Roman" w:cs="Times New Roman"/>
                <w:b/>
                <w:bCs/>
              </w:rPr>
            </w:pPr>
            <w:r w:rsidRPr="00770099">
              <w:rPr>
                <w:rFonts w:ascii="Times New Roman" w:hAnsi="Times New Roman" w:cs="Times New Roman"/>
                <w:b/>
                <w:bCs/>
              </w:rPr>
              <w:t>Tiền điều kiện</w:t>
            </w:r>
          </w:p>
        </w:tc>
        <w:tc>
          <w:tcPr>
            <w:tcW w:w="0" w:type="auto"/>
            <w:vAlign w:val="center"/>
            <w:hideMark/>
          </w:tcPr>
          <w:p w14:paraId="311E5BB9" w14:textId="77777777" w:rsidR="00770099" w:rsidRPr="00770099" w:rsidRDefault="00770099" w:rsidP="00D5790D">
            <w:pPr>
              <w:spacing w:before="0" w:after="0" w:line="360" w:lineRule="auto"/>
              <w:rPr>
                <w:rFonts w:ascii="Times New Roman" w:hAnsi="Times New Roman" w:cs="Times New Roman"/>
              </w:rPr>
            </w:pPr>
            <w:r w:rsidRPr="00770099">
              <w:rPr>
                <w:rFonts w:ascii="Times New Roman" w:hAnsi="Times New Roman" w:cs="Times New Roman"/>
              </w:rPr>
              <w:t>Nhân viên bếp đã đăng nhập và đơn hàng đang trong quá trình chế biến.</w:t>
            </w:r>
          </w:p>
        </w:tc>
      </w:tr>
      <w:tr w:rsidR="00D5790D" w:rsidRPr="00770099" w14:paraId="06CEDE22" w14:textId="77777777" w:rsidTr="00D5790D">
        <w:trPr>
          <w:trHeight w:val="4096"/>
        </w:trPr>
        <w:tc>
          <w:tcPr>
            <w:tcW w:w="0" w:type="auto"/>
            <w:vAlign w:val="center"/>
            <w:hideMark/>
          </w:tcPr>
          <w:p w14:paraId="5D353CF2" w14:textId="77777777" w:rsidR="00D5790D" w:rsidRPr="00770099" w:rsidRDefault="00D5790D" w:rsidP="00D5790D">
            <w:pPr>
              <w:spacing w:before="0" w:after="0" w:line="360" w:lineRule="auto"/>
              <w:jc w:val="left"/>
              <w:rPr>
                <w:rFonts w:ascii="Times New Roman" w:hAnsi="Times New Roman" w:cs="Times New Roman"/>
                <w:b/>
                <w:bCs/>
              </w:rPr>
            </w:pPr>
            <w:r w:rsidRPr="00770099">
              <w:rPr>
                <w:rFonts w:ascii="Times New Roman" w:hAnsi="Times New Roman" w:cs="Times New Roman"/>
                <w:b/>
                <w:bCs/>
              </w:rPr>
              <w:lastRenderedPageBreak/>
              <w:t>Các bước thực hiện</w:t>
            </w:r>
          </w:p>
        </w:tc>
        <w:tc>
          <w:tcPr>
            <w:tcW w:w="0" w:type="auto"/>
            <w:vAlign w:val="center"/>
            <w:hideMark/>
          </w:tcPr>
          <w:p w14:paraId="6E198238" w14:textId="77777777" w:rsidR="00D5790D" w:rsidRPr="00770099" w:rsidRDefault="00D5790D" w:rsidP="00D5790D">
            <w:pPr>
              <w:spacing w:before="0" w:after="0" w:line="360" w:lineRule="auto"/>
              <w:rPr>
                <w:rFonts w:ascii="Times New Roman" w:hAnsi="Times New Roman" w:cs="Times New Roman"/>
              </w:rPr>
            </w:pPr>
            <w:r w:rsidRPr="00770099">
              <w:rPr>
                <w:rFonts w:ascii="Times New Roman" w:hAnsi="Times New Roman" w:cs="Times New Roman"/>
              </w:rPr>
              <w:t>(1) Nhân viên bếp truy cập màn hình bếp.</w:t>
            </w:r>
          </w:p>
          <w:p w14:paraId="63A5A3A4" w14:textId="77777777" w:rsidR="00D5790D" w:rsidRPr="00770099" w:rsidRDefault="00D5790D" w:rsidP="00D5790D">
            <w:pPr>
              <w:spacing w:before="0" w:after="0" w:line="360" w:lineRule="auto"/>
              <w:rPr>
                <w:rFonts w:ascii="Times New Roman" w:hAnsi="Times New Roman" w:cs="Times New Roman"/>
              </w:rPr>
            </w:pPr>
            <w:r w:rsidRPr="00770099">
              <w:rPr>
                <w:rFonts w:ascii="Times New Roman" w:hAnsi="Times New Roman" w:cs="Times New Roman"/>
              </w:rPr>
              <w:t>(2) Chọn đơn hàng đang chế biến.</w:t>
            </w:r>
          </w:p>
          <w:p w14:paraId="6483A9CF" w14:textId="77777777" w:rsidR="00D5790D" w:rsidRPr="00770099" w:rsidRDefault="00D5790D" w:rsidP="00D5790D">
            <w:pPr>
              <w:spacing w:before="0" w:after="0" w:line="360" w:lineRule="auto"/>
              <w:rPr>
                <w:rFonts w:ascii="Times New Roman" w:hAnsi="Times New Roman" w:cs="Times New Roman"/>
              </w:rPr>
            </w:pPr>
            <w:r w:rsidRPr="00770099">
              <w:rPr>
                <w:rFonts w:ascii="Times New Roman" w:hAnsi="Times New Roman" w:cs="Times New Roman"/>
              </w:rPr>
              <w:t>(3) Kiểm tra các món trong đơn và xác nhận toàn bộ món đã hoàn thành.</w:t>
            </w:r>
          </w:p>
          <w:p w14:paraId="2A16653C" w14:textId="77777777" w:rsidR="00D5790D" w:rsidRPr="00770099" w:rsidRDefault="00D5790D" w:rsidP="00D5790D">
            <w:pPr>
              <w:spacing w:before="0" w:after="0" w:line="360" w:lineRule="auto"/>
              <w:rPr>
                <w:rFonts w:ascii="Times New Roman" w:hAnsi="Times New Roman" w:cs="Times New Roman"/>
              </w:rPr>
            </w:pPr>
            <w:r w:rsidRPr="00770099">
              <w:rPr>
                <w:rFonts w:ascii="Times New Roman" w:hAnsi="Times New Roman" w:cs="Times New Roman"/>
              </w:rPr>
              <w:t>(4) Nhấn nút hoàn thành chế biến.</w:t>
            </w:r>
          </w:p>
          <w:p w14:paraId="38366C04" w14:textId="77777777" w:rsidR="00D5790D" w:rsidRPr="00770099" w:rsidRDefault="00D5790D" w:rsidP="00D5790D">
            <w:pPr>
              <w:spacing w:before="0" w:after="0" w:line="360" w:lineRule="auto"/>
              <w:rPr>
                <w:rFonts w:ascii="Times New Roman" w:hAnsi="Times New Roman" w:cs="Times New Roman"/>
              </w:rPr>
            </w:pPr>
            <w:r w:rsidRPr="00770099">
              <w:rPr>
                <w:rFonts w:ascii="Times New Roman" w:hAnsi="Times New Roman" w:cs="Times New Roman"/>
              </w:rPr>
              <w:t>(5) Hệ thống kiểm tra trạng thái đơn hàng.</w:t>
            </w:r>
          </w:p>
          <w:p w14:paraId="1ADA984B" w14:textId="77777777" w:rsidR="00D5790D" w:rsidRPr="00770099" w:rsidRDefault="00D5790D" w:rsidP="00D5790D">
            <w:pPr>
              <w:spacing w:before="0" w:after="0" w:line="360" w:lineRule="auto"/>
              <w:rPr>
                <w:rFonts w:ascii="Times New Roman" w:hAnsi="Times New Roman" w:cs="Times New Roman"/>
              </w:rPr>
            </w:pPr>
            <w:r w:rsidRPr="00770099">
              <w:rPr>
                <w:rFonts w:ascii="Times New Roman" w:hAnsi="Times New Roman" w:cs="Times New Roman"/>
              </w:rPr>
              <w:t>(6) Nếu hợp lệ, hệ thống cập nhật đơn hàng sang trạng thái hoàn thành và ghi nhận lượng nguyên liệu tiêu hao theo định mức.</w:t>
            </w:r>
          </w:p>
          <w:p w14:paraId="5E6FEC73" w14:textId="4F11299F" w:rsidR="00D5790D" w:rsidRPr="00770099" w:rsidRDefault="00D5790D" w:rsidP="00D5790D">
            <w:pPr>
              <w:spacing w:before="0" w:after="0" w:line="360" w:lineRule="auto"/>
              <w:rPr>
                <w:rFonts w:ascii="Times New Roman" w:hAnsi="Times New Roman" w:cs="Times New Roman"/>
              </w:rPr>
            </w:pPr>
            <w:r w:rsidRPr="00770099">
              <w:rPr>
                <w:rFonts w:ascii="Times New Roman" w:hAnsi="Times New Roman" w:cs="Times New Roman"/>
              </w:rPr>
              <w:t>(7) Hệ thống cập nhật thông tin để thu ngân và khách hàng theo dõi.</w:t>
            </w:r>
          </w:p>
        </w:tc>
      </w:tr>
    </w:tbl>
    <w:p w14:paraId="7FD06757" w14:textId="608C1B70" w:rsidR="00826FAA" w:rsidRDefault="00826FAA" w:rsidP="00F909E9">
      <w:pPr>
        <w:rPr>
          <w:rFonts w:cs="Times New Roman"/>
          <w:b/>
          <w:bCs/>
        </w:rPr>
      </w:pPr>
    </w:p>
    <w:p w14:paraId="228DDA10" w14:textId="5A896EA2" w:rsidR="00BE0F1E" w:rsidRDefault="00BE0F1E" w:rsidP="0089298B">
      <w:pPr>
        <w:pStyle w:val="Heading5"/>
      </w:pPr>
      <w:r>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16</w:t>
      </w:r>
      <w:r w:rsidR="000C4D07">
        <w:fldChar w:fldCharType="end"/>
      </w:r>
      <w:r>
        <w:t xml:space="preserve">: Bảng đặc tả </w:t>
      </w:r>
      <w:r w:rsidRPr="00D57296">
        <w:t>Use Case Yêu cầu hoàn tiền</w:t>
      </w:r>
    </w:p>
    <w:tbl>
      <w:tblPr>
        <w:tblStyle w:val="TableGrid"/>
        <w:tblW w:w="0" w:type="auto"/>
        <w:tblLook w:val="04A0" w:firstRow="1" w:lastRow="0" w:firstColumn="1" w:lastColumn="0" w:noHBand="0" w:noVBand="1"/>
      </w:tblPr>
      <w:tblGrid>
        <w:gridCol w:w="1855"/>
        <w:gridCol w:w="7202"/>
      </w:tblGrid>
      <w:tr w:rsidR="00826FAA" w:rsidRPr="00770099" w14:paraId="6F4B889C" w14:textId="77777777" w:rsidTr="001B7FD0">
        <w:tc>
          <w:tcPr>
            <w:tcW w:w="0" w:type="auto"/>
            <w:gridSpan w:val="2"/>
            <w:hideMark/>
          </w:tcPr>
          <w:p w14:paraId="3EC6E4FD" w14:textId="27F6298E" w:rsidR="00826FAA" w:rsidRPr="00770099" w:rsidRDefault="00826FAA" w:rsidP="00770099">
            <w:pPr>
              <w:spacing w:before="0" w:after="0" w:line="360" w:lineRule="auto"/>
              <w:rPr>
                <w:rFonts w:ascii="Times New Roman" w:hAnsi="Times New Roman" w:cs="Times New Roman"/>
                <w:b/>
                <w:bCs/>
              </w:rPr>
            </w:pPr>
            <w:r w:rsidRPr="00770099">
              <w:rPr>
                <w:rFonts w:ascii="Times New Roman" w:hAnsi="Times New Roman" w:cs="Times New Roman"/>
                <w:b/>
                <w:bCs/>
              </w:rPr>
              <w:t>Use Case Yêu cầu hoàn tiền</w:t>
            </w:r>
          </w:p>
        </w:tc>
      </w:tr>
      <w:tr w:rsidR="00770099" w:rsidRPr="00770099" w14:paraId="0A3DE965" w14:textId="77777777" w:rsidTr="00826FAA">
        <w:tc>
          <w:tcPr>
            <w:tcW w:w="0" w:type="auto"/>
            <w:vAlign w:val="center"/>
            <w:hideMark/>
          </w:tcPr>
          <w:p w14:paraId="3FC4CC8C" w14:textId="77777777" w:rsidR="00770099" w:rsidRPr="00770099" w:rsidRDefault="00770099" w:rsidP="00826FAA">
            <w:pPr>
              <w:spacing w:before="0" w:after="0" w:line="360" w:lineRule="auto"/>
              <w:rPr>
                <w:rFonts w:ascii="Times New Roman" w:hAnsi="Times New Roman" w:cs="Times New Roman"/>
                <w:b/>
                <w:bCs/>
              </w:rPr>
            </w:pPr>
            <w:r w:rsidRPr="00770099">
              <w:rPr>
                <w:rFonts w:ascii="Times New Roman" w:hAnsi="Times New Roman" w:cs="Times New Roman"/>
                <w:b/>
                <w:bCs/>
              </w:rPr>
              <w:t>Mô tả</w:t>
            </w:r>
          </w:p>
        </w:tc>
        <w:tc>
          <w:tcPr>
            <w:tcW w:w="0" w:type="auto"/>
            <w:vAlign w:val="center"/>
            <w:hideMark/>
          </w:tcPr>
          <w:p w14:paraId="7BE7E4B5" w14:textId="77777777" w:rsidR="00770099" w:rsidRPr="00770099" w:rsidRDefault="00770099" w:rsidP="00826FAA">
            <w:pPr>
              <w:spacing w:before="0" w:after="0" w:line="360" w:lineRule="auto"/>
              <w:rPr>
                <w:rFonts w:ascii="Times New Roman" w:hAnsi="Times New Roman" w:cs="Times New Roman"/>
              </w:rPr>
            </w:pPr>
            <w:r w:rsidRPr="00770099">
              <w:rPr>
                <w:rFonts w:ascii="Times New Roman" w:hAnsi="Times New Roman" w:cs="Times New Roman"/>
              </w:rPr>
              <w:t>Cho phép khách hàng hoặc nhân viên gửi yêu cầu hoàn tiền đối với hóa đơn đã thanh toán.</w:t>
            </w:r>
          </w:p>
        </w:tc>
      </w:tr>
      <w:tr w:rsidR="00770099" w:rsidRPr="00770099" w14:paraId="0A6E0E95" w14:textId="77777777" w:rsidTr="00826FAA">
        <w:tc>
          <w:tcPr>
            <w:tcW w:w="0" w:type="auto"/>
            <w:vAlign w:val="center"/>
            <w:hideMark/>
          </w:tcPr>
          <w:p w14:paraId="042F8211" w14:textId="77777777" w:rsidR="00770099" w:rsidRPr="00770099" w:rsidRDefault="00770099" w:rsidP="00826FAA">
            <w:pPr>
              <w:spacing w:before="0" w:after="0" w:line="360" w:lineRule="auto"/>
              <w:rPr>
                <w:rFonts w:ascii="Times New Roman" w:hAnsi="Times New Roman" w:cs="Times New Roman"/>
                <w:b/>
                <w:bCs/>
              </w:rPr>
            </w:pPr>
            <w:r w:rsidRPr="00770099">
              <w:rPr>
                <w:rFonts w:ascii="Times New Roman" w:hAnsi="Times New Roman" w:cs="Times New Roman"/>
                <w:b/>
                <w:bCs/>
              </w:rPr>
              <w:t>Tác nhân kích hoạt</w:t>
            </w:r>
          </w:p>
        </w:tc>
        <w:tc>
          <w:tcPr>
            <w:tcW w:w="0" w:type="auto"/>
            <w:vAlign w:val="center"/>
            <w:hideMark/>
          </w:tcPr>
          <w:p w14:paraId="2D9D6665" w14:textId="77777777" w:rsidR="00770099" w:rsidRPr="00770099" w:rsidRDefault="00770099" w:rsidP="00826FAA">
            <w:pPr>
              <w:spacing w:before="0" w:after="0" w:line="360" w:lineRule="auto"/>
              <w:rPr>
                <w:rFonts w:ascii="Times New Roman" w:hAnsi="Times New Roman" w:cs="Times New Roman"/>
              </w:rPr>
            </w:pPr>
            <w:r w:rsidRPr="00770099">
              <w:rPr>
                <w:rFonts w:ascii="Times New Roman" w:hAnsi="Times New Roman" w:cs="Times New Roman"/>
              </w:rPr>
              <w:t>Khách hàng, Nhân viên thu ngân.</w:t>
            </w:r>
          </w:p>
        </w:tc>
      </w:tr>
      <w:tr w:rsidR="00770099" w:rsidRPr="00770099" w14:paraId="42BE9B35" w14:textId="77777777" w:rsidTr="00826FAA">
        <w:tc>
          <w:tcPr>
            <w:tcW w:w="0" w:type="auto"/>
            <w:vAlign w:val="center"/>
            <w:hideMark/>
          </w:tcPr>
          <w:p w14:paraId="3B320E18" w14:textId="77777777" w:rsidR="00770099" w:rsidRPr="00770099" w:rsidRDefault="00770099" w:rsidP="00826FAA">
            <w:pPr>
              <w:spacing w:before="0" w:after="0" w:line="360" w:lineRule="auto"/>
              <w:rPr>
                <w:rFonts w:ascii="Times New Roman" w:hAnsi="Times New Roman" w:cs="Times New Roman"/>
                <w:b/>
                <w:bCs/>
              </w:rPr>
            </w:pPr>
            <w:r w:rsidRPr="00770099">
              <w:rPr>
                <w:rFonts w:ascii="Times New Roman" w:hAnsi="Times New Roman" w:cs="Times New Roman"/>
                <w:b/>
                <w:bCs/>
              </w:rPr>
              <w:t>Tiền điều kiện</w:t>
            </w:r>
          </w:p>
        </w:tc>
        <w:tc>
          <w:tcPr>
            <w:tcW w:w="0" w:type="auto"/>
            <w:vAlign w:val="center"/>
            <w:hideMark/>
          </w:tcPr>
          <w:p w14:paraId="0A538FC1" w14:textId="77777777" w:rsidR="00770099" w:rsidRPr="00770099" w:rsidRDefault="00770099" w:rsidP="00826FAA">
            <w:pPr>
              <w:spacing w:before="0" w:after="0" w:line="360" w:lineRule="auto"/>
              <w:rPr>
                <w:rFonts w:ascii="Times New Roman" w:hAnsi="Times New Roman" w:cs="Times New Roman"/>
              </w:rPr>
            </w:pPr>
            <w:r w:rsidRPr="00770099">
              <w:rPr>
                <w:rFonts w:ascii="Times New Roman" w:hAnsi="Times New Roman" w:cs="Times New Roman"/>
              </w:rPr>
              <w:t>Đơn hàng đã phát sinh thanh toán và đáp ứng điều kiện yêu cầu hoàn tiền.</w:t>
            </w:r>
          </w:p>
        </w:tc>
      </w:tr>
      <w:tr w:rsidR="00826FAA" w:rsidRPr="00770099" w14:paraId="682917DE" w14:textId="77777777" w:rsidTr="00826FAA">
        <w:trPr>
          <w:trHeight w:val="4096"/>
        </w:trPr>
        <w:tc>
          <w:tcPr>
            <w:tcW w:w="0" w:type="auto"/>
            <w:vAlign w:val="center"/>
            <w:hideMark/>
          </w:tcPr>
          <w:p w14:paraId="25550DA8" w14:textId="77777777" w:rsidR="00826FAA" w:rsidRPr="00770099" w:rsidRDefault="00826FAA" w:rsidP="00826FAA">
            <w:pPr>
              <w:spacing w:before="0" w:after="0" w:line="360" w:lineRule="auto"/>
              <w:rPr>
                <w:rFonts w:ascii="Times New Roman" w:hAnsi="Times New Roman" w:cs="Times New Roman"/>
                <w:b/>
                <w:bCs/>
              </w:rPr>
            </w:pPr>
            <w:r w:rsidRPr="00770099">
              <w:rPr>
                <w:rFonts w:ascii="Times New Roman" w:hAnsi="Times New Roman" w:cs="Times New Roman"/>
                <w:b/>
                <w:bCs/>
              </w:rPr>
              <w:t>Các bước thực hiện</w:t>
            </w:r>
          </w:p>
        </w:tc>
        <w:tc>
          <w:tcPr>
            <w:tcW w:w="0" w:type="auto"/>
            <w:vAlign w:val="center"/>
            <w:hideMark/>
          </w:tcPr>
          <w:p w14:paraId="51F5613D" w14:textId="77777777" w:rsidR="00826FAA" w:rsidRPr="00770099" w:rsidRDefault="00826FAA" w:rsidP="00826FAA">
            <w:pPr>
              <w:spacing w:before="0" w:after="0" w:line="360" w:lineRule="auto"/>
              <w:rPr>
                <w:rFonts w:ascii="Times New Roman" w:hAnsi="Times New Roman" w:cs="Times New Roman"/>
              </w:rPr>
            </w:pPr>
            <w:r w:rsidRPr="00770099">
              <w:rPr>
                <w:rFonts w:ascii="Times New Roman" w:hAnsi="Times New Roman" w:cs="Times New Roman"/>
              </w:rPr>
              <w:t>(1) Người dùng truy cập thông tin đơn hàng hoặc hóa đơn cần hoàn tiền.</w:t>
            </w:r>
          </w:p>
          <w:p w14:paraId="4DA03920" w14:textId="77777777" w:rsidR="00826FAA" w:rsidRPr="00770099" w:rsidRDefault="00826FAA" w:rsidP="00826FAA">
            <w:pPr>
              <w:spacing w:before="0" w:after="0" w:line="360" w:lineRule="auto"/>
              <w:rPr>
                <w:rFonts w:ascii="Times New Roman" w:hAnsi="Times New Roman" w:cs="Times New Roman"/>
              </w:rPr>
            </w:pPr>
            <w:r w:rsidRPr="00770099">
              <w:rPr>
                <w:rFonts w:ascii="Times New Roman" w:hAnsi="Times New Roman" w:cs="Times New Roman"/>
              </w:rPr>
              <w:t>(2) Chọn chức năng yêu cầu hoàn tiền.</w:t>
            </w:r>
          </w:p>
          <w:p w14:paraId="16BC63E8" w14:textId="77777777" w:rsidR="00826FAA" w:rsidRPr="00770099" w:rsidRDefault="00826FAA" w:rsidP="00826FAA">
            <w:pPr>
              <w:spacing w:before="0" w:after="0" w:line="360" w:lineRule="auto"/>
              <w:rPr>
                <w:rFonts w:ascii="Times New Roman" w:hAnsi="Times New Roman" w:cs="Times New Roman"/>
              </w:rPr>
            </w:pPr>
            <w:r w:rsidRPr="00770099">
              <w:rPr>
                <w:rFonts w:ascii="Times New Roman" w:hAnsi="Times New Roman" w:cs="Times New Roman"/>
              </w:rPr>
              <w:t>(3) Nhập lý do yêu cầu hoàn tiền.</w:t>
            </w:r>
          </w:p>
          <w:p w14:paraId="5451889B" w14:textId="77777777" w:rsidR="00826FAA" w:rsidRPr="00770099" w:rsidRDefault="00826FAA" w:rsidP="00826FAA">
            <w:pPr>
              <w:spacing w:before="0" w:after="0" w:line="360" w:lineRule="auto"/>
              <w:rPr>
                <w:rFonts w:ascii="Times New Roman" w:hAnsi="Times New Roman" w:cs="Times New Roman"/>
              </w:rPr>
            </w:pPr>
            <w:r w:rsidRPr="00770099">
              <w:rPr>
                <w:rFonts w:ascii="Times New Roman" w:hAnsi="Times New Roman" w:cs="Times New Roman"/>
              </w:rPr>
              <w:t>(4) Nhấn nút gửi yêu cầu.</w:t>
            </w:r>
          </w:p>
          <w:p w14:paraId="56F28D88" w14:textId="77777777" w:rsidR="00826FAA" w:rsidRPr="00770099" w:rsidRDefault="00826FAA" w:rsidP="00826FAA">
            <w:pPr>
              <w:spacing w:before="0" w:after="0" w:line="360" w:lineRule="auto"/>
              <w:rPr>
                <w:rFonts w:ascii="Times New Roman" w:hAnsi="Times New Roman" w:cs="Times New Roman"/>
              </w:rPr>
            </w:pPr>
            <w:r w:rsidRPr="00770099">
              <w:rPr>
                <w:rFonts w:ascii="Times New Roman" w:hAnsi="Times New Roman" w:cs="Times New Roman"/>
              </w:rPr>
              <w:t>(5) Hệ thống kiểm tra thông tin đơn hàng và điều kiện hoàn tiền.</w:t>
            </w:r>
          </w:p>
          <w:p w14:paraId="322C7179" w14:textId="77777777" w:rsidR="00826FAA" w:rsidRPr="00770099" w:rsidRDefault="00826FAA" w:rsidP="00826FAA">
            <w:pPr>
              <w:spacing w:before="0" w:after="0" w:line="360" w:lineRule="auto"/>
              <w:rPr>
                <w:rFonts w:ascii="Times New Roman" w:hAnsi="Times New Roman" w:cs="Times New Roman"/>
              </w:rPr>
            </w:pPr>
            <w:r w:rsidRPr="00770099">
              <w:rPr>
                <w:rFonts w:ascii="Times New Roman" w:hAnsi="Times New Roman" w:cs="Times New Roman"/>
              </w:rPr>
              <w:t>(6) Nếu không hợp lệ, hệ thống thông báo và từ chối tạo yêu cầu.</w:t>
            </w:r>
          </w:p>
          <w:p w14:paraId="4AF9B1DC" w14:textId="6E0A0B57" w:rsidR="00826FAA" w:rsidRPr="00770099" w:rsidRDefault="00826FAA" w:rsidP="00826FAA">
            <w:pPr>
              <w:spacing w:before="0" w:after="0" w:line="360" w:lineRule="auto"/>
              <w:rPr>
                <w:rFonts w:ascii="Times New Roman" w:hAnsi="Times New Roman" w:cs="Times New Roman"/>
              </w:rPr>
            </w:pPr>
            <w:r w:rsidRPr="00770099">
              <w:rPr>
                <w:rFonts w:ascii="Times New Roman" w:hAnsi="Times New Roman" w:cs="Times New Roman"/>
              </w:rPr>
              <w:t>(7) Nếu hợp lệ, hệ thống ghi nhận yêu cầu và chuyển sang trạng thái chờ người quản trị xem xét.</w:t>
            </w:r>
          </w:p>
        </w:tc>
      </w:tr>
    </w:tbl>
    <w:p w14:paraId="23B76EEF" w14:textId="1283B448" w:rsidR="00770099" w:rsidRPr="00770099" w:rsidRDefault="00770099" w:rsidP="00770099">
      <w:pPr>
        <w:rPr>
          <w:rFonts w:cs="Times New Roman"/>
          <w:b/>
          <w:bCs/>
        </w:rPr>
      </w:pPr>
    </w:p>
    <w:p w14:paraId="6E0AE6D8" w14:textId="724F9E83" w:rsidR="00844509" w:rsidRDefault="00844509" w:rsidP="0089298B">
      <w:pPr>
        <w:pStyle w:val="Heading5"/>
      </w:pPr>
      <w:r>
        <w:lastRenderedPageBreak/>
        <w:t xml:space="preserve">Bảng </w:t>
      </w:r>
      <w:r w:rsidR="000C4D07">
        <w:fldChar w:fldCharType="begin"/>
      </w:r>
      <w:r w:rsidR="000C4D07">
        <w:instrText xml:space="preserve"> STYLEREF 1 \s </w:instrText>
      </w:r>
      <w:r w:rsidR="000C4D07">
        <w:fldChar w:fldCharType="separate"/>
      </w:r>
      <w:r w:rsidR="000C4D07">
        <w:rPr>
          <w:noProof/>
        </w:rPr>
        <w:t>2</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17</w:t>
      </w:r>
      <w:r w:rsidR="000C4D07">
        <w:fldChar w:fldCharType="end"/>
      </w:r>
      <w:r>
        <w:t xml:space="preserve">: Bảng đặc tả </w:t>
      </w:r>
      <w:r w:rsidRPr="00CA20D9">
        <w:t>Use Case Kiểm duyệt hoàn tiền</w:t>
      </w:r>
    </w:p>
    <w:tbl>
      <w:tblPr>
        <w:tblStyle w:val="TableGrid"/>
        <w:tblW w:w="0" w:type="auto"/>
        <w:tblLook w:val="04A0" w:firstRow="1" w:lastRow="0" w:firstColumn="1" w:lastColumn="0" w:noHBand="0" w:noVBand="1"/>
      </w:tblPr>
      <w:tblGrid>
        <w:gridCol w:w="1907"/>
        <w:gridCol w:w="7150"/>
      </w:tblGrid>
      <w:tr w:rsidR="00844509" w:rsidRPr="00770099" w14:paraId="242D8837" w14:textId="77777777" w:rsidTr="001F4FF8">
        <w:tc>
          <w:tcPr>
            <w:tcW w:w="0" w:type="auto"/>
            <w:gridSpan w:val="2"/>
            <w:hideMark/>
          </w:tcPr>
          <w:p w14:paraId="3A9C95D9" w14:textId="15324348" w:rsidR="00844509" w:rsidRPr="00770099" w:rsidRDefault="00844509" w:rsidP="00770099">
            <w:pPr>
              <w:spacing w:before="0" w:after="0" w:line="360" w:lineRule="auto"/>
              <w:rPr>
                <w:rFonts w:ascii="Times New Roman" w:hAnsi="Times New Roman" w:cs="Times New Roman"/>
                <w:b/>
                <w:bCs/>
              </w:rPr>
            </w:pPr>
            <w:r w:rsidRPr="00770099">
              <w:rPr>
                <w:rFonts w:ascii="Times New Roman" w:hAnsi="Times New Roman" w:cs="Times New Roman"/>
                <w:b/>
                <w:bCs/>
              </w:rPr>
              <w:t>Use Case Kiểm duyệt hoàn tiền</w:t>
            </w:r>
          </w:p>
        </w:tc>
      </w:tr>
      <w:tr w:rsidR="00770099" w:rsidRPr="00770099" w14:paraId="598ED113" w14:textId="77777777" w:rsidTr="00844509">
        <w:tc>
          <w:tcPr>
            <w:tcW w:w="0" w:type="auto"/>
            <w:vAlign w:val="center"/>
            <w:hideMark/>
          </w:tcPr>
          <w:p w14:paraId="01CF6C6B" w14:textId="77777777" w:rsidR="00770099" w:rsidRPr="00770099" w:rsidRDefault="00770099" w:rsidP="00844509">
            <w:pPr>
              <w:spacing w:before="0" w:after="0" w:line="360" w:lineRule="auto"/>
              <w:rPr>
                <w:rFonts w:ascii="Times New Roman" w:hAnsi="Times New Roman" w:cs="Times New Roman"/>
                <w:b/>
                <w:bCs/>
              </w:rPr>
            </w:pPr>
            <w:r w:rsidRPr="00770099">
              <w:rPr>
                <w:rFonts w:ascii="Times New Roman" w:hAnsi="Times New Roman" w:cs="Times New Roman"/>
                <w:b/>
                <w:bCs/>
              </w:rPr>
              <w:t>Mô tả</w:t>
            </w:r>
          </w:p>
        </w:tc>
        <w:tc>
          <w:tcPr>
            <w:tcW w:w="0" w:type="auto"/>
            <w:vAlign w:val="center"/>
            <w:hideMark/>
          </w:tcPr>
          <w:p w14:paraId="0D7EEE76" w14:textId="77777777" w:rsidR="00770099" w:rsidRPr="00770099" w:rsidRDefault="00770099" w:rsidP="00844509">
            <w:pPr>
              <w:spacing w:before="0" w:after="0" w:line="360" w:lineRule="auto"/>
              <w:rPr>
                <w:rFonts w:ascii="Times New Roman" w:hAnsi="Times New Roman" w:cs="Times New Roman"/>
              </w:rPr>
            </w:pPr>
            <w:r w:rsidRPr="00770099">
              <w:rPr>
                <w:rFonts w:ascii="Times New Roman" w:hAnsi="Times New Roman" w:cs="Times New Roman"/>
              </w:rPr>
              <w:t>Cho phép người quản trị phê duyệt hoặc từ chối yêu cầu hoàn tiền đã được gửi lên hệ thống.</w:t>
            </w:r>
          </w:p>
        </w:tc>
      </w:tr>
      <w:tr w:rsidR="00770099" w:rsidRPr="00770099" w14:paraId="1E0ACE16" w14:textId="77777777" w:rsidTr="00844509">
        <w:tc>
          <w:tcPr>
            <w:tcW w:w="0" w:type="auto"/>
            <w:vAlign w:val="center"/>
            <w:hideMark/>
          </w:tcPr>
          <w:p w14:paraId="56F7BD30" w14:textId="77777777" w:rsidR="00770099" w:rsidRPr="00770099" w:rsidRDefault="00770099" w:rsidP="00844509">
            <w:pPr>
              <w:spacing w:before="0" w:after="0" w:line="360" w:lineRule="auto"/>
              <w:rPr>
                <w:rFonts w:ascii="Times New Roman" w:hAnsi="Times New Roman" w:cs="Times New Roman"/>
                <w:b/>
                <w:bCs/>
              </w:rPr>
            </w:pPr>
            <w:r w:rsidRPr="00770099">
              <w:rPr>
                <w:rFonts w:ascii="Times New Roman" w:hAnsi="Times New Roman" w:cs="Times New Roman"/>
                <w:b/>
                <w:bCs/>
              </w:rPr>
              <w:t>Tác nhân kích hoạt</w:t>
            </w:r>
          </w:p>
        </w:tc>
        <w:tc>
          <w:tcPr>
            <w:tcW w:w="0" w:type="auto"/>
            <w:vAlign w:val="center"/>
            <w:hideMark/>
          </w:tcPr>
          <w:p w14:paraId="7921BADE" w14:textId="77777777" w:rsidR="00770099" w:rsidRPr="00770099" w:rsidRDefault="00770099" w:rsidP="00844509">
            <w:pPr>
              <w:spacing w:before="0" w:after="0" w:line="360" w:lineRule="auto"/>
              <w:rPr>
                <w:rFonts w:ascii="Times New Roman" w:hAnsi="Times New Roman" w:cs="Times New Roman"/>
              </w:rPr>
            </w:pPr>
            <w:r w:rsidRPr="00770099">
              <w:rPr>
                <w:rFonts w:ascii="Times New Roman" w:hAnsi="Times New Roman" w:cs="Times New Roman"/>
              </w:rPr>
              <w:t>Người quản trị.</w:t>
            </w:r>
          </w:p>
        </w:tc>
      </w:tr>
      <w:tr w:rsidR="00770099" w:rsidRPr="00770099" w14:paraId="0C97E9EB" w14:textId="77777777" w:rsidTr="00844509">
        <w:tc>
          <w:tcPr>
            <w:tcW w:w="0" w:type="auto"/>
            <w:vAlign w:val="center"/>
            <w:hideMark/>
          </w:tcPr>
          <w:p w14:paraId="1F90EA27" w14:textId="77777777" w:rsidR="00770099" w:rsidRPr="00770099" w:rsidRDefault="00770099" w:rsidP="00844509">
            <w:pPr>
              <w:spacing w:before="0" w:after="0" w:line="360" w:lineRule="auto"/>
              <w:rPr>
                <w:rFonts w:ascii="Times New Roman" w:hAnsi="Times New Roman" w:cs="Times New Roman"/>
                <w:b/>
                <w:bCs/>
              </w:rPr>
            </w:pPr>
            <w:r w:rsidRPr="00770099">
              <w:rPr>
                <w:rFonts w:ascii="Times New Roman" w:hAnsi="Times New Roman" w:cs="Times New Roman"/>
                <w:b/>
                <w:bCs/>
              </w:rPr>
              <w:t>Tiền điều kiện</w:t>
            </w:r>
          </w:p>
        </w:tc>
        <w:tc>
          <w:tcPr>
            <w:tcW w:w="0" w:type="auto"/>
            <w:vAlign w:val="center"/>
            <w:hideMark/>
          </w:tcPr>
          <w:p w14:paraId="15738A93" w14:textId="77777777" w:rsidR="00770099" w:rsidRPr="00770099" w:rsidRDefault="00770099" w:rsidP="00844509">
            <w:pPr>
              <w:spacing w:before="0" w:after="0" w:line="360" w:lineRule="auto"/>
              <w:rPr>
                <w:rFonts w:ascii="Times New Roman" w:hAnsi="Times New Roman" w:cs="Times New Roman"/>
              </w:rPr>
            </w:pPr>
            <w:r w:rsidRPr="00770099">
              <w:rPr>
                <w:rFonts w:ascii="Times New Roman" w:hAnsi="Times New Roman" w:cs="Times New Roman"/>
              </w:rPr>
              <w:t>Người quản trị đã đăng nhập và tồn tại yêu cầu hoàn tiền đang chờ xử lý.</w:t>
            </w:r>
          </w:p>
        </w:tc>
      </w:tr>
      <w:tr w:rsidR="00844509" w:rsidRPr="00770099" w14:paraId="1105D747" w14:textId="77777777" w:rsidTr="00844509">
        <w:trPr>
          <w:trHeight w:val="5452"/>
        </w:trPr>
        <w:tc>
          <w:tcPr>
            <w:tcW w:w="0" w:type="auto"/>
            <w:vAlign w:val="center"/>
            <w:hideMark/>
          </w:tcPr>
          <w:p w14:paraId="3AF59EE8" w14:textId="77777777" w:rsidR="00844509" w:rsidRPr="00770099" w:rsidRDefault="00844509" w:rsidP="00844509">
            <w:pPr>
              <w:spacing w:before="0" w:after="0" w:line="360" w:lineRule="auto"/>
              <w:rPr>
                <w:rFonts w:ascii="Times New Roman" w:hAnsi="Times New Roman" w:cs="Times New Roman"/>
                <w:b/>
                <w:bCs/>
              </w:rPr>
            </w:pPr>
            <w:r w:rsidRPr="00770099">
              <w:rPr>
                <w:rFonts w:ascii="Times New Roman" w:hAnsi="Times New Roman" w:cs="Times New Roman"/>
                <w:b/>
                <w:bCs/>
              </w:rPr>
              <w:t>Các bước thực hiện</w:t>
            </w:r>
          </w:p>
        </w:tc>
        <w:tc>
          <w:tcPr>
            <w:tcW w:w="0" w:type="auto"/>
            <w:vAlign w:val="center"/>
            <w:hideMark/>
          </w:tcPr>
          <w:p w14:paraId="2BC67BFD" w14:textId="77777777" w:rsidR="00844509" w:rsidRPr="00770099" w:rsidRDefault="00844509" w:rsidP="00844509">
            <w:pPr>
              <w:spacing w:before="0" w:after="0" w:line="360" w:lineRule="auto"/>
              <w:rPr>
                <w:rFonts w:ascii="Times New Roman" w:hAnsi="Times New Roman" w:cs="Times New Roman"/>
              </w:rPr>
            </w:pPr>
            <w:r w:rsidRPr="00770099">
              <w:rPr>
                <w:rFonts w:ascii="Times New Roman" w:hAnsi="Times New Roman" w:cs="Times New Roman"/>
              </w:rPr>
              <w:t>(1) Người quản trị truy cập chức năng quản lý yêu cầu hoàn tiền.</w:t>
            </w:r>
          </w:p>
          <w:p w14:paraId="788F6123" w14:textId="77777777" w:rsidR="00844509" w:rsidRPr="00770099" w:rsidRDefault="00844509" w:rsidP="00844509">
            <w:pPr>
              <w:spacing w:before="0" w:after="0" w:line="360" w:lineRule="auto"/>
              <w:rPr>
                <w:rFonts w:ascii="Times New Roman" w:hAnsi="Times New Roman" w:cs="Times New Roman"/>
              </w:rPr>
            </w:pPr>
            <w:r w:rsidRPr="00770099">
              <w:rPr>
                <w:rFonts w:ascii="Times New Roman" w:hAnsi="Times New Roman" w:cs="Times New Roman"/>
              </w:rPr>
              <w:t>(2) Hệ thống hiển thị danh sách yêu cầu đang chờ xử lý.</w:t>
            </w:r>
          </w:p>
          <w:p w14:paraId="2F8E7FD1" w14:textId="77777777" w:rsidR="00844509" w:rsidRPr="00770099" w:rsidRDefault="00844509" w:rsidP="00844509">
            <w:pPr>
              <w:spacing w:before="0" w:after="0" w:line="360" w:lineRule="auto"/>
              <w:rPr>
                <w:rFonts w:ascii="Times New Roman" w:hAnsi="Times New Roman" w:cs="Times New Roman"/>
              </w:rPr>
            </w:pPr>
            <w:r w:rsidRPr="00770099">
              <w:rPr>
                <w:rFonts w:ascii="Times New Roman" w:hAnsi="Times New Roman" w:cs="Times New Roman"/>
              </w:rPr>
              <w:t>(3) Người quản trị chọn yêu cầu cần xem xét.</w:t>
            </w:r>
          </w:p>
          <w:p w14:paraId="08CA3166" w14:textId="77777777" w:rsidR="00844509" w:rsidRPr="00770099" w:rsidRDefault="00844509" w:rsidP="00844509">
            <w:pPr>
              <w:spacing w:before="0" w:after="0" w:line="360" w:lineRule="auto"/>
              <w:rPr>
                <w:rFonts w:ascii="Times New Roman" w:hAnsi="Times New Roman" w:cs="Times New Roman"/>
              </w:rPr>
            </w:pPr>
            <w:r w:rsidRPr="00770099">
              <w:rPr>
                <w:rFonts w:ascii="Times New Roman" w:hAnsi="Times New Roman" w:cs="Times New Roman"/>
              </w:rPr>
              <w:t>(4) Hệ thống hiển thị thông tin hóa đơn, số tiền và lý do yêu cầu hoàn tiền.</w:t>
            </w:r>
          </w:p>
          <w:p w14:paraId="4FD5B992" w14:textId="77777777" w:rsidR="00844509" w:rsidRPr="00770099" w:rsidRDefault="00844509" w:rsidP="00844509">
            <w:pPr>
              <w:spacing w:before="0" w:after="0" w:line="360" w:lineRule="auto"/>
              <w:rPr>
                <w:rFonts w:ascii="Times New Roman" w:hAnsi="Times New Roman" w:cs="Times New Roman"/>
              </w:rPr>
            </w:pPr>
            <w:r w:rsidRPr="00770099">
              <w:rPr>
                <w:rFonts w:ascii="Times New Roman" w:hAnsi="Times New Roman" w:cs="Times New Roman"/>
              </w:rPr>
              <w:t>(5) Người quản trị lựa chọn phê duyệt hoặc từ chối yêu cầu.</w:t>
            </w:r>
          </w:p>
          <w:p w14:paraId="553CF3A0" w14:textId="77777777" w:rsidR="00844509" w:rsidRPr="00770099" w:rsidRDefault="00844509" w:rsidP="00844509">
            <w:pPr>
              <w:spacing w:before="0" w:after="0" w:line="360" w:lineRule="auto"/>
              <w:rPr>
                <w:rFonts w:ascii="Times New Roman" w:hAnsi="Times New Roman" w:cs="Times New Roman"/>
              </w:rPr>
            </w:pPr>
            <w:r w:rsidRPr="00770099">
              <w:rPr>
                <w:rFonts w:ascii="Times New Roman" w:hAnsi="Times New Roman" w:cs="Times New Roman"/>
              </w:rPr>
              <w:t>(6) Nếu từ chối, hệ thống cập nhật trạng thái từ chối và ghi nhận kết quả xử lý.</w:t>
            </w:r>
          </w:p>
          <w:p w14:paraId="1E5B15F2" w14:textId="77777777" w:rsidR="00844509" w:rsidRPr="00770099" w:rsidRDefault="00844509" w:rsidP="00844509">
            <w:pPr>
              <w:spacing w:before="0" w:after="0" w:line="360" w:lineRule="auto"/>
              <w:rPr>
                <w:rFonts w:ascii="Times New Roman" w:hAnsi="Times New Roman" w:cs="Times New Roman"/>
              </w:rPr>
            </w:pPr>
            <w:r w:rsidRPr="00770099">
              <w:rPr>
                <w:rFonts w:ascii="Times New Roman" w:hAnsi="Times New Roman" w:cs="Times New Roman"/>
              </w:rPr>
              <w:t>(7) Nếu phê duyệt, hệ thống ghi nhận khoản hoàn tiền theo quy trình xử lý của hệ thống.</w:t>
            </w:r>
          </w:p>
          <w:p w14:paraId="7BDE0F82" w14:textId="2765B012" w:rsidR="00844509" w:rsidRPr="00770099" w:rsidRDefault="00844509" w:rsidP="00844509">
            <w:pPr>
              <w:spacing w:before="0" w:after="0" w:line="360" w:lineRule="auto"/>
              <w:rPr>
                <w:rFonts w:ascii="Times New Roman" w:hAnsi="Times New Roman" w:cs="Times New Roman"/>
              </w:rPr>
            </w:pPr>
            <w:r w:rsidRPr="00770099">
              <w:rPr>
                <w:rFonts w:ascii="Times New Roman" w:hAnsi="Times New Roman" w:cs="Times New Roman"/>
              </w:rPr>
              <w:t>(8) Hệ thống cập nhật trạng thái yêu cầu và thông tin thanh toán liên quan.</w:t>
            </w:r>
          </w:p>
        </w:tc>
      </w:tr>
    </w:tbl>
    <w:p w14:paraId="0501E015" w14:textId="77777777" w:rsidR="00CA5291" w:rsidRDefault="00CA5291" w:rsidP="009B127C">
      <w:pPr>
        <w:rPr>
          <w:rFonts w:cs="Times New Roman"/>
        </w:rPr>
      </w:pPr>
    </w:p>
    <w:p w14:paraId="4DC97D43" w14:textId="77777777" w:rsidR="00533573" w:rsidRDefault="00533573" w:rsidP="009B127C">
      <w:pPr>
        <w:rPr>
          <w:rFonts w:cs="Times New Roman"/>
        </w:rPr>
        <w:sectPr w:rsidR="00533573" w:rsidSect="00E87E80">
          <w:headerReference w:type="default" r:id="rId25"/>
          <w:pgSz w:w="11906" w:h="16838" w:code="9"/>
          <w:pgMar w:top="1701" w:right="1138" w:bottom="1701" w:left="1701" w:header="850" w:footer="850" w:gutter="0"/>
          <w:cols w:space="720"/>
          <w:docGrid w:linePitch="360"/>
        </w:sectPr>
      </w:pPr>
    </w:p>
    <w:p w14:paraId="61642D57" w14:textId="208DDBD0" w:rsidR="00533573" w:rsidRDefault="00533573" w:rsidP="00B61C92">
      <w:pPr>
        <w:pStyle w:val="Heading1"/>
      </w:pPr>
      <w:r>
        <w:lastRenderedPageBreak/>
        <w:t>THIẾT KẾ DỮ LIỆU</w:t>
      </w:r>
    </w:p>
    <w:p w14:paraId="38046AC4" w14:textId="0DFB76D6" w:rsidR="008C4994" w:rsidRDefault="001D6921" w:rsidP="001D6921">
      <w:pPr>
        <w:pStyle w:val="Heading2"/>
        <w:rPr>
          <w:lang w:val="en-US"/>
        </w:rPr>
      </w:pPr>
      <w:r>
        <w:rPr>
          <w:lang w:val="en-US"/>
        </w:rPr>
        <w:t>Sơ đồ logic</w:t>
      </w:r>
    </w:p>
    <w:p w14:paraId="48640131" w14:textId="1B4182C6" w:rsidR="001D6921" w:rsidRDefault="001D6921" w:rsidP="001D6921">
      <w:pPr>
        <w:pStyle w:val="Heading3"/>
        <w:rPr>
          <w:lang w:val="en-US"/>
        </w:rPr>
      </w:pPr>
      <w:r>
        <w:rPr>
          <w:lang w:val="en-US"/>
        </w:rPr>
        <w:t>Lược đồ logic</w:t>
      </w:r>
    </w:p>
    <w:p w14:paraId="71CA4521" w14:textId="77777777" w:rsidR="001D3282" w:rsidRDefault="001D3282" w:rsidP="001D3282">
      <w:pPr>
        <w:keepNext/>
      </w:pPr>
      <w:r>
        <w:rPr>
          <w:noProof/>
        </w:rPr>
        <w:drawing>
          <wp:inline distT="0" distB="0" distL="0" distR="0" wp14:anchorId="6E18B66C" wp14:editId="6D6721B1">
            <wp:extent cx="5757545" cy="3952875"/>
            <wp:effectExtent l="19050" t="19050" r="14605" b="285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6">
                      <a:extLst>
                        <a:ext uri="{28A0092B-C50C-407E-A947-70E740481C1C}">
                          <a14:useLocalDpi xmlns:a14="http://schemas.microsoft.com/office/drawing/2010/main" val="0"/>
                        </a:ext>
                      </a:extLst>
                    </a:blip>
                    <a:stretch>
                      <a:fillRect/>
                    </a:stretch>
                  </pic:blipFill>
                  <pic:spPr>
                    <a:xfrm>
                      <a:off x="0" y="0"/>
                      <a:ext cx="5757545" cy="3952875"/>
                    </a:xfrm>
                    <a:prstGeom prst="rect">
                      <a:avLst/>
                    </a:prstGeom>
                    <a:ln>
                      <a:solidFill>
                        <a:schemeClr val="tx1"/>
                      </a:solidFill>
                    </a:ln>
                  </pic:spPr>
                </pic:pic>
              </a:graphicData>
            </a:graphic>
          </wp:inline>
        </w:drawing>
      </w:r>
    </w:p>
    <w:p w14:paraId="31F2E73A" w14:textId="1F59C572" w:rsidR="00135C53" w:rsidRDefault="001D3282" w:rsidP="001D70CE">
      <w:pPr>
        <w:pStyle w:val="Heading4"/>
      </w:pPr>
      <w:r>
        <w:t xml:space="preserve">Hình </w:t>
      </w:r>
      <w:r w:rsidR="00B23798">
        <w:fldChar w:fldCharType="begin"/>
      </w:r>
      <w:r w:rsidR="00B23798">
        <w:instrText xml:space="preserve"> STYLEREF 1 \s </w:instrText>
      </w:r>
      <w:r w:rsidR="00B23798">
        <w:fldChar w:fldCharType="separate"/>
      </w:r>
      <w:r w:rsidR="00B23798">
        <w:rPr>
          <w:noProof/>
        </w:rPr>
        <w:t>3</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1</w:t>
      </w:r>
      <w:r w:rsidR="00B23798">
        <w:fldChar w:fldCharType="end"/>
      </w:r>
      <w:r>
        <w:t>: Lược đồ logic</w:t>
      </w:r>
      <w:r w:rsidR="00135C53">
        <w:rPr>
          <w:noProof/>
        </w:rPr>
        <w:drawing>
          <wp:inline distT="0" distB="0" distL="0" distR="0" wp14:anchorId="68917001" wp14:editId="2C95333E">
            <wp:extent cx="5757545" cy="1366520"/>
            <wp:effectExtent l="19050" t="19050" r="14605" b="2413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57545" cy="1366520"/>
                    </a:xfrm>
                    <a:prstGeom prst="rect">
                      <a:avLst/>
                    </a:prstGeom>
                    <a:ln>
                      <a:solidFill>
                        <a:schemeClr val="tx1"/>
                      </a:solidFill>
                    </a:ln>
                  </pic:spPr>
                </pic:pic>
              </a:graphicData>
            </a:graphic>
          </wp:inline>
        </w:drawing>
      </w:r>
    </w:p>
    <w:p w14:paraId="757B8BD3" w14:textId="28E64217" w:rsidR="00C12EE5" w:rsidRDefault="00135C53" w:rsidP="00135C53">
      <w:pPr>
        <w:pStyle w:val="Heading4"/>
      </w:pPr>
      <w:r>
        <w:t xml:space="preserve">Hình </w:t>
      </w:r>
      <w:r w:rsidR="00B23798">
        <w:fldChar w:fldCharType="begin"/>
      </w:r>
      <w:r w:rsidR="00B23798">
        <w:instrText xml:space="preserve"> STYLEREF 1 \s </w:instrText>
      </w:r>
      <w:r w:rsidR="00B23798">
        <w:fldChar w:fldCharType="separate"/>
      </w:r>
      <w:r w:rsidR="00B23798">
        <w:rPr>
          <w:noProof/>
        </w:rPr>
        <w:t>3</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2</w:t>
      </w:r>
      <w:r w:rsidR="00B23798">
        <w:fldChar w:fldCharType="end"/>
      </w:r>
      <w:r>
        <w:t>: Yêu cầu phân quyền</w:t>
      </w:r>
    </w:p>
    <w:p w14:paraId="704A5805" w14:textId="77777777" w:rsidR="00C12EE5" w:rsidRDefault="00C12EE5">
      <w:pPr>
        <w:rPr>
          <w:rFonts w:eastAsiaTheme="majorEastAsia" w:cstheme="majorBidi"/>
          <w:b/>
          <w:i/>
          <w:iCs/>
          <w:color w:val="000000" w:themeColor="text1"/>
        </w:rPr>
      </w:pPr>
      <w:r>
        <w:br w:type="page"/>
      </w:r>
    </w:p>
    <w:p w14:paraId="502FEC27" w14:textId="326204DC" w:rsidR="007C3A3A" w:rsidRDefault="00214987" w:rsidP="00214987">
      <w:pPr>
        <w:pStyle w:val="Heading3"/>
        <w:rPr>
          <w:lang w:val="en-US"/>
        </w:rPr>
      </w:pPr>
      <w:r>
        <w:rPr>
          <w:lang w:val="en-US"/>
        </w:rPr>
        <w:lastRenderedPageBreak/>
        <w:t>Chi tiết các bảng dữ liệu</w:t>
      </w:r>
    </w:p>
    <w:p w14:paraId="780CBDA8" w14:textId="6EA1A4A3" w:rsidR="00A77724" w:rsidRDefault="00A77724" w:rsidP="00A77724">
      <w:pPr>
        <w:pStyle w:val="Heading6"/>
      </w:pPr>
      <w:r>
        <w:t xml:space="preserve">Danh mục món </w:t>
      </w:r>
    </w:p>
    <w:p w14:paraId="1BD4CB72" w14:textId="77777777" w:rsidR="00A77724" w:rsidRDefault="00A77724" w:rsidP="00A77724">
      <w:pPr>
        <w:keepNext/>
      </w:pPr>
      <w:r>
        <w:t>DanhMuc(MaDM, TenDM, ChoPhepTopping, HoatDong)</w:t>
      </w:r>
    </w:p>
    <w:p w14:paraId="6977CD9E" w14:textId="11E2F3B1" w:rsidR="00C12EE5" w:rsidRDefault="00C12EE5" w:rsidP="00C12EE5">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w:t>
      </w:r>
      <w:r w:rsidR="000C4D07">
        <w:fldChar w:fldCharType="end"/>
      </w:r>
      <w:r>
        <w:t>: Chi tiết bảng Danh mục món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6"/>
        <w:gridCol w:w="1705"/>
        <w:gridCol w:w="1705"/>
        <w:gridCol w:w="1666"/>
        <w:gridCol w:w="1353"/>
      </w:tblGrid>
      <w:tr w:rsidR="00A77724" w14:paraId="4CC5BF8E" w14:textId="77777777" w:rsidTr="00C12EE5">
        <w:trPr>
          <w:cantSplit/>
          <w:tblHeader/>
          <w:jc w:val="center"/>
        </w:trPr>
        <w:tc>
          <w:tcPr>
            <w:tcW w:w="360" w:type="pct"/>
            <w:shd w:val="clear" w:color="auto" w:fill="FFFFFF"/>
            <w:vAlign w:val="center"/>
          </w:tcPr>
          <w:p w14:paraId="4D8DA02B" w14:textId="77777777" w:rsidR="00A77724" w:rsidRDefault="00A77724" w:rsidP="00B61C92">
            <w:pPr>
              <w:jc w:val="center"/>
            </w:pPr>
            <w:r>
              <w:rPr>
                <w:b/>
              </w:rPr>
              <w:t>STT</w:t>
            </w:r>
          </w:p>
        </w:tc>
        <w:tc>
          <w:tcPr>
            <w:tcW w:w="1091" w:type="pct"/>
            <w:shd w:val="clear" w:color="auto" w:fill="FFFFFF"/>
            <w:vAlign w:val="center"/>
          </w:tcPr>
          <w:p w14:paraId="4D465D99" w14:textId="77777777" w:rsidR="00A77724" w:rsidRDefault="00A77724" w:rsidP="00B61C92">
            <w:pPr>
              <w:jc w:val="center"/>
            </w:pPr>
            <w:r>
              <w:rPr>
                <w:b/>
              </w:rPr>
              <w:t>Thuộc tính</w:t>
            </w:r>
          </w:p>
        </w:tc>
        <w:tc>
          <w:tcPr>
            <w:tcW w:w="941" w:type="pct"/>
            <w:shd w:val="clear" w:color="auto" w:fill="FFFFFF"/>
            <w:vAlign w:val="center"/>
          </w:tcPr>
          <w:p w14:paraId="1F819777" w14:textId="77777777" w:rsidR="00A77724" w:rsidRDefault="00A77724" w:rsidP="00B61C92">
            <w:pPr>
              <w:jc w:val="center"/>
            </w:pPr>
            <w:r>
              <w:rPr>
                <w:b/>
              </w:rPr>
              <w:t>Kiểu dữ liệu</w:t>
            </w:r>
          </w:p>
        </w:tc>
        <w:tc>
          <w:tcPr>
            <w:tcW w:w="941" w:type="pct"/>
            <w:shd w:val="clear" w:color="auto" w:fill="FFFFFF"/>
            <w:vAlign w:val="center"/>
          </w:tcPr>
          <w:p w14:paraId="499C84C0" w14:textId="77777777" w:rsidR="00A77724" w:rsidRDefault="00A77724" w:rsidP="00B61C92">
            <w:pPr>
              <w:jc w:val="center"/>
            </w:pPr>
            <w:r>
              <w:rPr>
                <w:b/>
              </w:rPr>
              <w:t>Miền giá trị / Ràng buộc</w:t>
            </w:r>
          </w:p>
        </w:tc>
        <w:tc>
          <w:tcPr>
            <w:tcW w:w="920" w:type="pct"/>
            <w:shd w:val="clear" w:color="auto" w:fill="FFFFFF"/>
            <w:vAlign w:val="center"/>
          </w:tcPr>
          <w:p w14:paraId="149D8F65" w14:textId="77777777" w:rsidR="00A77724" w:rsidRDefault="00A77724" w:rsidP="00B61C92">
            <w:pPr>
              <w:jc w:val="center"/>
            </w:pPr>
            <w:r>
              <w:rPr>
                <w:b/>
              </w:rPr>
              <w:t>Ý nghĩa</w:t>
            </w:r>
          </w:p>
        </w:tc>
        <w:tc>
          <w:tcPr>
            <w:tcW w:w="747" w:type="pct"/>
            <w:shd w:val="clear" w:color="auto" w:fill="FFFFFF"/>
            <w:vAlign w:val="center"/>
          </w:tcPr>
          <w:p w14:paraId="7B92E0C4" w14:textId="77777777" w:rsidR="00A77724" w:rsidRDefault="00A77724" w:rsidP="00B61C92">
            <w:pPr>
              <w:jc w:val="center"/>
            </w:pPr>
            <w:r>
              <w:rPr>
                <w:b/>
              </w:rPr>
              <w:t>Ghi chú</w:t>
            </w:r>
          </w:p>
        </w:tc>
      </w:tr>
      <w:tr w:rsidR="00A77724" w14:paraId="75FAE6B7" w14:textId="77777777" w:rsidTr="00C12EE5">
        <w:trPr>
          <w:cantSplit/>
          <w:jc w:val="center"/>
        </w:trPr>
        <w:tc>
          <w:tcPr>
            <w:tcW w:w="360" w:type="pct"/>
            <w:vAlign w:val="center"/>
          </w:tcPr>
          <w:p w14:paraId="59528A45" w14:textId="77777777" w:rsidR="00A77724" w:rsidRDefault="00A77724" w:rsidP="00B61C92">
            <w:pPr>
              <w:jc w:val="center"/>
            </w:pPr>
            <w:r>
              <w:t>1</w:t>
            </w:r>
          </w:p>
        </w:tc>
        <w:tc>
          <w:tcPr>
            <w:tcW w:w="1091" w:type="pct"/>
            <w:vAlign w:val="center"/>
          </w:tcPr>
          <w:p w14:paraId="4E8F512E" w14:textId="77777777" w:rsidR="00A77724" w:rsidRDefault="00A77724" w:rsidP="00B61C92">
            <w:r>
              <w:t>MaDM</w:t>
            </w:r>
          </w:p>
        </w:tc>
        <w:tc>
          <w:tcPr>
            <w:tcW w:w="941" w:type="pct"/>
            <w:vAlign w:val="center"/>
          </w:tcPr>
          <w:p w14:paraId="6B2A42ED" w14:textId="77777777" w:rsidR="00A77724" w:rsidRDefault="00A77724" w:rsidP="00B61C92">
            <w:r>
              <w:t>BIGINT</w:t>
            </w:r>
          </w:p>
        </w:tc>
        <w:tc>
          <w:tcPr>
            <w:tcW w:w="941" w:type="pct"/>
            <w:vAlign w:val="center"/>
          </w:tcPr>
          <w:p w14:paraId="4F56698B" w14:textId="77777777" w:rsidR="00A77724" w:rsidRDefault="00A77724" w:rsidP="00B61C92">
            <w:r>
              <w:t>Khóa chính</w:t>
            </w:r>
          </w:p>
        </w:tc>
        <w:tc>
          <w:tcPr>
            <w:tcW w:w="920" w:type="pct"/>
            <w:vAlign w:val="center"/>
          </w:tcPr>
          <w:p w14:paraId="411BE59E" w14:textId="77777777" w:rsidR="00A77724" w:rsidRDefault="00A77724" w:rsidP="00B61C92">
            <w:r>
              <w:t>Mã định danh danh mục món</w:t>
            </w:r>
          </w:p>
        </w:tc>
        <w:tc>
          <w:tcPr>
            <w:tcW w:w="747" w:type="pct"/>
            <w:vAlign w:val="center"/>
          </w:tcPr>
          <w:p w14:paraId="6644BC5B" w14:textId="77777777" w:rsidR="00A77724" w:rsidRDefault="00A77724" w:rsidP="00B61C92">
            <w:r>
              <w:t>PK</w:t>
            </w:r>
          </w:p>
        </w:tc>
      </w:tr>
      <w:tr w:rsidR="00A77724" w14:paraId="6D791A12" w14:textId="77777777" w:rsidTr="00C12EE5">
        <w:trPr>
          <w:cantSplit/>
          <w:jc w:val="center"/>
        </w:trPr>
        <w:tc>
          <w:tcPr>
            <w:tcW w:w="360" w:type="pct"/>
            <w:vAlign w:val="center"/>
          </w:tcPr>
          <w:p w14:paraId="3571FDC1" w14:textId="77777777" w:rsidR="00A77724" w:rsidRDefault="00A77724" w:rsidP="00B61C92">
            <w:pPr>
              <w:jc w:val="center"/>
            </w:pPr>
            <w:r>
              <w:t>2</w:t>
            </w:r>
          </w:p>
        </w:tc>
        <w:tc>
          <w:tcPr>
            <w:tcW w:w="1091" w:type="pct"/>
            <w:vAlign w:val="center"/>
          </w:tcPr>
          <w:p w14:paraId="7120B7F1" w14:textId="77777777" w:rsidR="00A77724" w:rsidRDefault="00A77724" w:rsidP="00B61C92">
            <w:r>
              <w:t>TenDM</w:t>
            </w:r>
          </w:p>
        </w:tc>
        <w:tc>
          <w:tcPr>
            <w:tcW w:w="941" w:type="pct"/>
            <w:vAlign w:val="center"/>
          </w:tcPr>
          <w:p w14:paraId="0F3D88CC" w14:textId="77777777" w:rsidR="00A77724" w:rsidRDefault="00A77724" w:rsidP="00B61C92">
            <w:r>
              <w:t>NVARCHAR</w:t>
            </w:r>
          </w:p>
        </w:tc>
        <w:tc>
          <w:tcPr>
            <w:tcW w:w="941" w:type="pct"/>
            <w:vAlign w:val="center"/>
          </w:tcPr>
          <w:p w14:paraId="46B5B17B" w14:textId="77777777" w:rsidR="00A77724" w:rsidRDefault="00A77724" w:rsidP="00B61C92">
            <w:r>
              <w:t>UNIQUE, NOT NULL</w:t>
            </w:r>
          </w:p>
        </w:tc>
        <w:tc>
          <w:tcPr>
            <w:tcW w:w="920" w:type="pct"/>
            <w:vAlign w:val="center"/>
          </w:tcPr>
          <w:p w14:paraId="43669E70" w14:textId="77777777" w:rsidR="00A77724" w:rsidRDefault="00A77724" w:rsidP="00B61C92">
            <w:r>
              <w:t>Tên danh mục (Trà sữa, Cà phê...)</w:t>
            </w:r>
          </w:p>
        </w:tc>
        <w:tc>
          <w:tcPr>
            <w:tcW w:w="747" w:type="pct"/>
            <w:vAlign w:val="center"/>
          </w:tcPr>
          <w:p w14:paraId="52D917F6" w14:textId="77777777" w:rsidR="00A77724" w:rsidRDefault="00A77724" w:rsidP="00B61C92"/>
        </w:tc>
      </w:tr>
      <w:tr w:rsidR="00A77724" w14:paraId="5AD13696" w14:textId="77777777" w:rsidTr="00C12EE5">
        <w:trPr>
          <w:cantSplit/>
          <w:jc w:val="center"/>
        </w:trPr>
        <w:tc>
          <w:tcPr>
            <w:tcW w:w="360" w:type="pct"/>
            <w:vAlign w:val="center"/>
          </w:tcPr>
          <w:p w14:paraId="59EA1F58" w14:textId="77777777" w:rsidR="00A77724" w:rsidRDefault="00A77724" w:rsidP="00B61C92">
            <w:pPr>
              <w:jc w:val="center"/>
            </w:pPr>
            <w:r>
              <w:t>3</w:t>
            </w:r>
          </w:p>
        </w:tc>
        <w:tc>
          <w:tcPr>
            <w:tcW w:w="1091" w:type="pct"/>
            <w:vAlign w:val="center"/>
          </w:tcPr>
          <w:p w14:paraId="05C16816" w14:textId="77777777" w:rsidR="00A77724" w:rsidRDefault="00A77724" w:rsidP="00B61C92">
            <w:r>
              <w:t>ChoPhepTopping</w:t>
            </w:r>
          </w:p>
        </w:tc>
        <w:tc>
          <w:tcPr>
            <w:tcW w:w="941" w:type="pct"/>
            <w:vAlign w:val="center"/>
          </w:tcPr>
          <w:p w14:paraId="67C2C3CB" w14:textId="77777777" w:rsidR="00A77724" w:rsidRDefault="00A77724" w:rsidP="00B61C92">
            <w:r>
              <w:t>BIT</w:t>
            </w:r>
          </w:p>
        </w:tc>
        <w:tc>
          <w:tcPr>
            <w:tcW w:w="941" w:type="pct"/>
            <w:vAlign w:val="center"/>
          </w:tcPr>
          <w:p w14:paraId="35DE3E9A" w14:textId="77777777" w:rsidR="00A77724" w:rsidRDefault="00A77724" w:rsidP="00B61C92">
            <w:r>
              <w:t>DEFAULT 1, NOT NULL</w:t>
            </w:r>
          </w:p>
        </w:tc>
        <w:tc>
          <w:tcPr>
            <w:tcW w:w="920" w:type="pct"/>
            <w:vAlign w:val="center"/>
          </w:tcPr>
          <w:p w14:paraId="2A147D74" w14:textId="77777777" w:rsidR="00A77724" w:rsidRDefault="00A77724" w:rsidP="00B61C92">
            <w:r>
              <w:t>Cho phép đồ uống thuộc nhóm có Topping</w:t>
            </w:r>
          </w:p>
        </w:tc>
        <w:tc>
          <w:tcPr>
            <w:tcW w:w="747" w:type="pct"/>
            <w:vAlign w:val="center"/>
          </w:tcPr>
          <w:p w14:paraId="6F1D8701" w14:textId="77777777" w:rsidR="00A77724" w:rsidRDefault="00A77724" w:rsidP="00B61C92">
            <w:r>
              <w:t>1: Có</w:t>
            </w:r>
            <w:r>
              <w:br/>
              <w:t>0: Không</w:t>
            </w:r>
          </w:p>
        </w:tc>
      </w:tr>
      <w:tr w:rsidR="00A77724" w14:paraId="7828BF74" w14:textId="77777777" w:rsidTr="00C12EE5">
        <w:trPr>
          <w:cantSplit/>
          <w:jc w:val="center"/>
        </w:trPr>
        <w:tc>
          <w:tcPr>
            <w:tcW w:w="360" w:type="pct"/>
            <w:vAlign w:val="center"/>
          </w:tcPr>
          <w:p w14:paraId="2727F0D6" w14:textId="77777777" w:rsidR="00A77724" w:rsidRDefault="00A77724" w:rsidP="00B61C92">
            <w:pPr>
              <w:jc w:val="center"/>
            </w:pPr>
            <w:r>
              <w:t>4</w:t>
            </w:r>
          </w:p>
        </w:tc>
        <w:tc>
          <w:tcPr>
            <w:tcW w:w="1091" w:type="pct"/>
            <w:vAlign w:val="center"/>
          </w:tcPr>
          <w:p w14:paraId="424EFB23" w14:textId="77777777" w:rsidR="00A77724" w:rsidRDefault="00A77724" w:rsidP="00B61C92">
            <w:r>
              <w:t>HoatDong</w:t>
            </w:r>
          </w:p>
        </w:tc>
        <w:tc>
          <w:tcPr>
            <w:tcW w:w="941" w:type="pct"/>
            <w:vAlign w:val="center"/>
          </w:tcPr>
          <w:p w14:paraId="6B054CCC" w14:textId="77777777" w:rsidR="00A77724" w:rsidRDefault="00A77724" w:rsidP="00B61C92">
            <w:r>
              <w:t>BIT</w:t>
            </w:r>
          </w:p>
        </w:tc>
        <w:tc>
          <w:tcPr>
            <w:tcW w:w="941" w:type="pct"/>
            <w:vAlign w:val="center"/>
          </w:tcPr>
          <w:p w14:paraId="45601B34" w14:textId="77777777" w:rsidR="00A77724" w:rsidRDefault="00A77724" w:rsidP="00B61C92">
            <w:r>
              <w:t>DEFAULT 1, NOT NULL</w:t>
            </w:r>
          </w:p>
        </w:tc>
        <w:tc>
          <w:tcPr>
            <w:tcW w:w="920" w:type="pct"/>
            <w:vAlign w:val="center"/>
          </w:tcPr>
          <w:p w14:paraId="130085B7" w14:textId="77777777" w:rsidR="00A77724" w:rsidRDefault="00A77724" w:rsidP="00B61C92">
            <w:r>
              <w:t>Trạng thái kinh doanh danh mục</w:t>
            </w:r>
          </w:p>
        </w:tc>
        <w:tc>
          <w:tcPr>
            <w:tcW w:w="747" w:type="pct"/>
            <w:vAlign w:val="center"/>
          </w:tcPr>
          <w:p w14:paraId="16167F92" w14:textId="77777777" w:rsidR="00A77724" w:rsidRDefault="00A77724" w:rsidP="00B61C92">
            <w:r>
              <w:t>1: Hoạt động</w:t>
            </w:r>
            <w:r>
              <w:br/>
              <w:t>0: Khóa</w:t>
            </w:r>
          </w:p>
        </w:tc>
      </w:tr>
    </w:tbl>
    <w:p w14:paraId="4E45C6EA" w14:textId="77777777" w:rsidR="00A77724" w:rsidRDefault="00A77724" w:rsidP="00A77724">
      <w:pPr>
        <w:spacing w:line="60" w:lineRule="exact"/>
      </w:pPr>
    </w:p>
    <w:p w14:paraId="65ECEFEC" w14:textId="27642FFC" w:rsidR="00A77724" w:rsidRDefault="00A77724" w:rsidP="00B61C92">
      <w:pPr>
        <w:pStyle w:val="Heading6"/>
      </w:pPr>
      <w:r>
        <w:lastRenderedPageBreak/>
        <w:t xml:space="preserve">Món uống </w:t>
      </w:r>
    </w:p>
    <w:p w14:paraId="4DBD26AC" w14:textId="77777777" w:rsidR="00A77724" w:rsidRDefault="00A77724" w:rsidP="00A77724">
      <w:pPr>
        <w:keepNext/>
      </w:pPr>
      <w:r>
        <w:t>MonUong(MaMon, MaDM, TenMon, Size, MoTa, Gia, AnhUrl, AnhPublicId, HoatDong)</w:t>
      </w:r>
    </w:p>
    <w:p w14:paraId="782966B1" w14:textId="1974517C" w:rsidR="008A44E8" w:rsidRDefault="008A44E8" w:rsidP="008A44E8">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2</w:t>
      </w:r>
      <w:r w:rsidR="000C4D07">
        <w:fldChar w:fldCharType="end"/>
      </w:r>
      <w:r>
        <w:t>: Chi tiết bảng Món uống</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B61C92" w14:paraId="35B88A69" w14:textId="77777777" w:rsidTr="00446171">
        <w:trPr>
          <w:cantSplit/>
          <w:tblHeader/>
          <w:jc w:val="center"/>
        </w:trPr>
        <w:tc>
          <w:tcPr>
            <w:tcW w:w="652" w:type="dxa"/>
            <w:shd w:val="clear" w:color="auto" w:fill="FFFFFF"/>
            <w:vAlign w:val="center"/>
          </w:tcPr>
          <w:p w14:paraId="6C816A93" w14:textId="77777777" w:rsidR="00A77724" w:rsidRDefault="00A77724" w:rsidP="005556ED">
            <w:pPr>
              <w:jc w:val="center"/>
            </w:pPr>
            <w:r>
              <w:rPr>
                <w:b/>
              </w:rPr>
              <w:t>STT</w:t>
            </w:r>
          </w:p>
        </w:tc>
        <w:tc>
          <w:tcPr>
            <w:tcW w:w="1977" w:type="dxa"/>
            <w:shd w:val="clear" w:color="auto" w:fill="FFFFFF"/>
            <w:vAlign w:val="center"/>
          </w:tcPr>
          <w:p w14:paraId="3BE27E4B" w14:textId="77777777" w:rsidR="00A77724" w:rsidRDefault="00A77724" w:rsidP="005556ED">
            <w:pPr>
              <w:jc w:val="center"/>
            </w:pPr>
            <w:r>
              <w:rPr>
                <w:b/>
              </w:rPr>
              <w:t>Thuộc tính</w:t>
            </w:r>
          </w:p>
        </w:tc>
        <w:tc>
          <w:tcPr>
            <w:tcW w:w="1704" w:type="dxa"/>
            <w:shd w:val="clear" w:color="auto" w:fill="FFFFFF"/>
            <w:vAlign w:val="center"/>
          </w:tcPr>
          <w:p w14:paraId="7B13C481" w14:textId="77777777" w:rsidR="00A77724" w:rsidRDefault="00A77724" w:rsidP="005556ED">
            <w:pPr>
              <w:jc w:val="center"/>
            </w:pPr>
            <w:r>
              <w:rPr>
                <w:b/>
              </w:rPr>
              <w:t>Kiểu dữ liệu</w:t>
            </w:r>
          </w:p>
        </w:tc>
        <w:tc>
          <w:tcPr>
            <w:tcW w:w="1704" w:type="dxa"/>
            <w:shd w:val="clear" w:color="auto" w:fill="FFFFFF"/>
            <w:vAlign w:val="center"/>
          </w:tcPr>
          <w:p w14:paraId="40669115" w14:textId="77777777" w:rsidR="00A77724" w:rsidRDefault="00A77724" w:rsidP="005556ED">
            <w:pPr>
              <w:jc w:val="center"/>
            </w:pPr>
            <w:r>
              <w:rPr>
                <w:b/>
              </w:rPr>
              <w:t>Miền giá trị / Ràng buộc</w:t>
            </w:r>
          </w:p>
        </w:tc>
        <w:tc>
          <w:tcPr>
            <w:tcW w:w="1667" w:type="dxa"/>
            <w:shd w:val="clear" w:color="auto" w:fill="FFFFFF"/>
            <w:vAlign w:val="center"/>
          </w:tcPr>
          <w:p w14:paraId="39D8B529" w14:textId="77777777" w:rsidR="00A77724" w:rsidRDefault="00A77724" w:rsidP="005556ED">
            <w:pPr>
              <w:jc w:val="center"/>
            </w:pPr>
            <w:r>
              <w:rPr>
                <w:b/>
              </w:rPr>
              <w:t>Ý nghĩa</w:t>
            </w:r>
          </w:p>
        </w:tc>
        <w:tc>
          <w:tcPr>
            <w:tcW w:w="1353" w:type="dxa"/>
            <w:shd w:val="clear" w:color="auto" w:fill="FFFFFF"/>
            <w:vAlign w:val="center"/>
          </w:tcPr>
          <w:p w14:paraId="49AABA43" w14:textId="77777777" w:rsidR="00A77724" w:rsidRDefault="00A77724" w:rsidP="005556ED">
            <w:pPr>
              <w:jc w:val="center"/>
            </w:pPr>
            <w:r>
              <w:rPr>
                <w:b/>
              </w:rPr>
              <w:t>Ghi chú</w:t>
            </w:r>
          </w:p>
        </w:tc>
      </w:tr>
      <w:tr w:rsidR="00446171" w14:paraId="4E12727E" w14:textId="77777777" w:rsidTr="00446171">
        <w:trPr>
          <w:cantSplit/>
          <w:jc w:val="center"/>
        </w:trPr>
        <w:tc>
          <w:tcPr>
            <w:tcW w:w="652" w:type="dxa"/>
            <w:vAlign w:val="center"/>
          </w:tcPr>
          <w:p w14:paraId="03A2B178" w14:textId="77777777" w:rsidR="00A77724" w:rsidRDefault="00A77724" w:rsidP="00B61C92">
            <w:pPr>
              <w:jc w:val="center"/>
            </w:pPr>
            <w:r>
              <w:t>1</w:t>
            </w:r>
          </w:p>
        </w:tc>
        <w:tc>
          <w:tcPr>
            <w:tcW w:w="1977" w:type="dxa"/>
            <w:vAlign w:val="center"/>
          </w:tcPr>
          <w:p w14:paraId="137EFB79" w14:textId="77777777" w:rsidR="00A77724" w:rsidRDefault="00A77724" w:rsidP="00B61C92">
            <w:r>
              <w:t>MaMon</w:t>
            </w:r>
          </w:p>
        </w:tc>
        <w:tc>
          <w:tcPr>
            <w:tcW w:w="1704" w:type="dxa"/>
            <w:vAlign w:val="center"/>
          </w:tcPr>
          <w:p w14:paraId="09821140" w14:textId="77777777" w:rsidR="00A77724" w:rsidRDefault="00A77724" w:rsidP="00B61C92">
            <w:r>
              <w:t>BIGINT</w:t>
            </w:r>
          </w:p>
        </w:tc>
        <w:tc>
          <w:tcPr>
            <w:tcW w:w="1704" w:type="dxa"/>
            <w:vAlign w:val="center"/>
          </w:tcPr>
          <w:p w14:paraId="5DDC71E1" w14:textId="77777777" w:rsidR="00A77724" w:rsidRDefault="00A77724" w:rsidP="00B61C92">
            <w:r>
              <w:t>Khóa chính</w:t>
            </w:r>
          </w:p>
        </w:tc>
        <w:tc>
          <w:tcPr>
            <w:tcW w:w="1667" w:type="dxa"/>
            <w:vAlign w:val="center"/>
          </w:tcPr>
          <w:p w14:paraId="6D09B654" w14:textId="77777777" w:rsidR="00A77724" w:rsidRDefault="00A77724" w:rsidP="00B61C92">
            <w:r>
              <w:t>Mã định danh biến thể món uống</w:t>
            </w:r>
          </w:p>
        </w:tc>
        <w:tc>
          <w:tcPr>
            <w:tcW w:w="1353" w:type="dxa"/>
            <w:vAlign w:val="center"/>
          </w:tcPr>
          <w:p w14:paraId="28A49C71" w14:textId="77777777" w:rsidR="00A77724" w:rsidRDefault="00A77724" w:rsidP="00B61C92">
            <w:r>
              <w:t>PK</w:t>
            </w:r>
          </w:p>
        </w:tc>
      </w:tr>
      <w:tr w:rsidR="00446171" w14:paraId="079082A6" w14:textId="77777777" w:rsidTr="00446171">
        <w:trPr>
          <w:cantSplit/>
          <w:jc w:val="center"/>
        </w:trPr>
        <w:tc>
          <w:tcPr>
            <w:tcW w:w="652" w:type="dxa"/>
            <w:vAlign w:val="center"/>
          </w:tcPr>
          <w:p w14:paraId="34BF24A4" w14:textId="77777777" w:rsidR="00A77724" w:rsidRDefault="00A77724" w:rsidP="00B61C92">
            <w:pPr>
              <w:jc w:val="center"/>
            </w:pPr>
            <w:r>
              <w:t>2</w:t>
            </w:r>
          </w:p>
        </w:tc>
        <w:tc>
          <w:tcPr>
            <w:tcW w:w="1977" w:type="dxa"/>
            <w:vAlign w:val="center"/>
          </w:tcPr>
          <w:p w14:paraId="23ED6B64" w14:textId="77777777" w:rsidR="00A77724" w:rsidRDefault="00A77724" w:rsidP="00B61C92">
            <w:r>
              <w:t>MaDM</w:t>
            </w:r>
          </w:p>
        </w:tc>
        <w:tc>
          <w:tcPr>
            <w:tcW w:w="1704" w:type="dxa"/>
            <w:vAlign w:val="center"/>
          </w:tcPr>
          <w:p w14:paraId="663D9D90" w14:textId="77777777" w:rsidR="00A77724" w:rsidRDefault="00A77724" w:rsidP="00B61C92">
            <w:r>
              <w:t>BIGINT</w:t>
            </w:r>
          </w:p>
        </w:tc>
        <w:tc>
          <w:tcPr>
            <w:tcW w:w="1704" w:type="dxa"/>
            <w:vAlign w:val="center"/>
          </w:tcPr>
          <w:p w14:paraId="64D28D07" w14:textId="77777777" w:rsidR="00A77724" w:rsidRDefault="00A77724" w:rsidP="00B61C92">
            <w:r>
              <w:t>Khóa ngoại</w:t>
            </w:r>
          </w:p>
        </w:tc>
        <w:tc>
          <w:tcPr>
            <w:tcW w:w="1667" w:type="dxa"/>
            <w:vAlign w:val="center"/>
          </w:tcPr>
          <w:p w14:paraId="7C793F13" w14:textId="77777777" w:rsidR="00A77724" w:rsidRDefault="00A77724" w:rsidP="00B61C92">
            <w:r>
              <w:t>Danh mục của món</w:t>
            </w:r>
          </w:p>
        </w:tc>
        <w:tc>
          <w:tcPr>
            <w:tcW w:w="1353" w:type="dxa"/>
            <w:vAlign w:val="center"/>
          </w:tcPr>
          <w:p w14:paraId="5275AD91" w14:textId="77777777" w:rsidR="00A77724" w:rsidRDefault="00A77724" w:rsidP="00B61C92">
            <w:r>
              <w:t>FK ➔ DanhMuc(MaDM)</w:t>
            </w:r>
          </w:p>
        </w:tc>
      </w:tr>
      <w:tr w:rsidR="00446171" w14:paraId="1FD9618D" w14:textId="77777777" w:rsidTr="00446171">
        <w:trPr>
          <w:cantSplit/>
          <w:jc w:val="center"/>
        </w:trPr>
        <w:tc>
          <w:tcPr>
            <w:tcW w:w="652" w:type="dxa"/>
            <w:vAlign w:val="center"/>
          </w:tcPr>
          <w:p w14:paraId="4DF0CE28" w14:textId="77777777" w:rsidR="00A77724" w:rsidRDefault="00A77724" w:rsidP="00B61C92">
            <w:pPr>
              <w:jc w:val="center"/>
            </w:pPr>
            <w:r>
              <w:t>3</w:t>
            </w:r>
          </w:p>
        </w:tc>
        <w:tc>
          <w:tcPr>
            <w:tcW w:w="1977" w:type="dxa"/>
            <w:vAlign w:val="center"/>
          </w:tcPr>
          <w:p w14:paraId="2A21A2AF" w14:textId="77777777" w:rsidR="00A77724" w:rsidRDefault="00A77724" w:rsidP="00B61C92">
            <w:r>
              <w:t>TenMon</w:t>
            </w:r>
          </w:p>
        </w:tc>
        <w:tc>
          <w:tcPr>
            <w:tcW w:w="1704" w:type="dxa"/>
            <w:vAlign w:val="center"/>
          </w:tcPr>
          <w:p w14:paraId="676AD85B" w14:textId="77777777" w:rsidR="00A77724" w:rsidRDefault="00A77724" w:rsidP="00B61C92">
            <w:r>
              <w:t>NVARCHAR</w:t>
            </w:r>
          </w:p>
        </w:tc>
        <w:tc>
          <w:tcPr>
            <w:tcW w:w="1704" w:type="dxa"/>
            <w:vAlign w:val="center"/>
          </w:tcPr>
          <w:p w14:paraId="08FB1186" w14:textId="77777777" w:rsidR="00A77724" w:rsidRDefault="00A77724" w:rsidP="00B61C92">
            <w:r>
              <w:t>NOT NULL</w:t>
            </w:r>
          </w:p>
        </w:tc>
        <w:tc>
          <w:tcPr>
            <w:tcW w:w="1667" w:type="dxa"/>
            <w:vAlign w:val="center"/>
          </w:tcPr>
          <w:p w14:paraId="22DBFBD3" w14:textId="77777777" w:rsidR="00A77724" w:rsidRDefault="00A77724" w:rsidP="00B61C92">
            <w:r>
              <w:t>Tên món uống</w:t>
            </w:r>
          </w:p>
        </w:tc>
        <w:tc>
          <w:tcPr>
            <w:tcW w:w="1353" w:type="dxa"/>
            <w:vAlign w:val="center"/>
          </w:tcPr>
          <w:p w14:paraId="6C58A5B1" w14:textId="77777777" w:rsidR="00A77724" w:rsidRDefault="00A77724" w:rsidP="00B61C92"/>
        </w:tc>
      </w:tr>
      <w:tr w:rsidR="00446171" w14:paraId="732EE258" w14:textId="77777777" w:rsidTr="00446171">
        <w:trPr>
          <w:cantSplit/>
          <w:jc w:val="center"/>
        </w:trPr>
        <w:tc>
          <w:tcPr>
            <w:tcW w:w="652" w:type="dxa"/>
            <w:vAlign w:val="center"/>
          </w:tcPr>
          <w:p w14:paraId="71802793" w14:textId="77777777" w:rsidR="00A77724" w:rsidRDefault="00A77724" w:rsidP="00B61C92">
            <w:pPr>
              <w:jc w:val="center"/>
            </w:pPr>
            <w:r>
              <w:t>4</w:t>
            </w:r>
          </w:p>
        </w:tc>
        <w:tc>
          <w:tcPr>
            <w:tcW w:w="1977" w:type="dxa"/>
            <w:vAlign w:val="center"/>
          </w:tcPr>
          <w:p w14:paraId="5C7B2BEF" w14:textId="77777777" w:rsidR="00A77724" w:rsidRDefault="00A77724" w:rsidP="00B61C92">
            <w:r>
              <w:t>Size</w:t>
            </w:r>
          </w:p>
        </w:tc>
        <w:tc>
          <w:tcPr>
            <w:tcW w:w="1704" w:type="dxa"/>
            <w:vAlign w:val="center"/>
          </w:tcPr>
          <w:p w14:paraId="7C5161A3" w14:textId="77777777" w:rsidR="00A77724" w:rsidRDefault="00A77724" w:rsidP="00B61C92">
            <w:r>
              <w:t>VARCHAR</w:t>
            </w:r>
          </w:p>
        </w:tc>
        <w:tc>
          <w:tcPr>
            <w:tcW w:w="1704" w:type="dxa"/>
            <w:vAlign w:val="center"/>
          </w:tcPr>
          <w:p w14:paraId="591BA70B" w14:textId="77777777" w:rsidR="00A77724" w:rsidRDefault="00A77724" w:rsidP="00B61C92">
            <w:r>
              <w:t>“S”, “M”, “L”, “STANDARD”</w:t>
            </w:r>
          </w:p>
        </w:tc>
        <w:tc>
          <w:tcPr>
            <w:tcW w:w="1667" w:type="dxa"/>
            <w:vAlign w:val="center"/>
          </w:tcPr>
          <w:p w14:paraId="14E44284" w14:textId="77777777" w:rsidR="00A77724" w:rsidRDefault="00A77724" w:rsidP="00B61C92">
            <w:r>
              <w:t>Kích cỡ món uống</w:t>
            </w:r>
          </w:p>
        </w:tc>
        <w:tc>
          <w:tcPr>
            <w:tcW w:w="1353" w:type="dxa"/>
            <w:vAlign w:val="center"/>
          </w:tcPr>
          <w:p w14:paraId="13D87C8D" w14:textId="77777777" w:rsidR="00A77724" w:rsidRDefault="00A77724" w:rsidP="00B61C92">
            <w:r>
              <w:t>UNIQUE (TenMon, Size)</w:t>
            </w:r>
          </w:p>
        </w:tc>
      </w:tr>
      <w:tr w:rsidR="00446171" w14:paraId="55373DE6" w14:textId="77777777" w:rsidTr="00446171">
        <w:trPr>
          <w:cantSplit/>
          <w:jc w:val="center"/>
        </w:trPr>
        <w:tc>
          <w:tcPr>
            <w:tcW w:w="652" w:type="dxa"/>
            <w:vAlign w:val="center"/>
          </w:tcPr>
          <w:p w14:paraId="68AE41DA" w14:textId="77777777" w:rsidR="00A77724" w:rsidRDefault="00A77724" w:rsidP="00B61C92">
            <w:pPr>
              <w:jc w:val="center"/>
            </w:pPr>
            <w:r>
              <w:t>5</w:t>
            </w:r>
          </w:p>
        </w:tc>
        <w:tc>
          <w:tcPr>
            <w:tcW w:w="1977" w:type="dxa"/>
            <w:vAlign w:val="center"/>
          </w:tcPr>
          <w:p w14:paraId="00213A04" w14:textId="77777777" w:rsidR="00A77724" w:rsidRDefault="00A77724" w:rsidP="00B61C92">
            <w:r>
              <w:t>Gia</w:t>
            </w:r>
          </w:p>
        </w:tc>
        <w:tc>
          <w:tcPr>
            <w:tcW w:w="1704" w:type="dxa"/>
            <w:vAlign w:val="center"/>
          </w:tcPr>
          <w:p w14:paraId="15BB5B8F" w14:textId="77777777" w:rsidR="00A77724" w:rsidRDefault="00A77724" w:rsidP="00B61C92">
            <w:r>
              <w:t>DECIMAL</w:t>
            </w:r>
          </w:p>
        </w:tc>
        <w:tc>
          <w:tcPr>
            <w:tcW w:w="1704" w:type="dxa"/>
            <w:vAlign w:val="center"/>
          </w:tcPr>
          <w:p w14:paraId="4FB447F4" w14:textId="77777777" w:rsidR="00A77724" w:rsidRDefault="00A77724" w:rsidP="00B61C92">
            <w:r>
              <w:t>CHECK &gt;= 0, NOT NULL</w:t>
            </w:r>
          </w:p>
        </w:tc>
        <w:tc>
          <w:tcPr>
            <w:tcW w:w="1667" w:type="dxa"/>
            <w:vAlign w:val="center"/>
          </w:tcPr>
          <w:p w14:paraId="52393D07" w14:textId="77777777" w:rsidR="00A77724" w:rsidRDefault="00A77724" w:rsidP="00B61C92">
            <w:r>
              <w:t>Đơn giá niêm yết bán ra</w:t>
            </w:r>
          </w:p>
        </w:tc>
        <w:tc>
          <w:tcPr>
            <w:tcW w:w="1353" w:type="dxa"/>
            <w:vAlign w:val="center"/>
          </w:tcPr>
          <w:p w14:paraId="78E71C57" w14:textId="77777777" w:rsidR="00A77724" w:rsidRDefault="00A77724" w:rsidP="00B61C92">
            <w:r>
              <w:t>Tiền tệ (VND)</w:t>
            </w:r>
          </w:p>
        </w:tc>
      </w:tr>
      <w:tr w:rsidR="00446171" w14:paraId="18B6A489" w14:textId="77777777" w:rsidTr="00446171">
        <w:trPr>
          <w:cantSplit/>
          <w:jc w:val="center"/>
        </w:trPr>
        <w:tc>
          <w:tcPr>
            <w:tcW w:w="652" w:type="dxa"/>
            <w:vAlign w:val="center"/>
          </w:tcPr>
          <w:p w14:paraId="434E89FB" w14:textId="77777777" w:rsidR="00A77724" w:rsidRDefault="00A77724" w:rsidP="00B61C92">
            <w:pPr>
              <w:jc w:val="center"/>
            </w:pPr>
            <w:r>
              <w:t>6</w:t>
            </w:r>
          </w:p>
        </w:tc>
        <w:tc>
          <w:tcPr>
            <w:tcW w:w="1977" w:type="dxa"/>
            <w:vAlign w:val="center"/>
          </w:tcPr>
          <w:p w14:paraId="37102B77" w14:textId="77777777" w:rsidR="00A77724" w:rsidRDefault="00A77724" w:rsidP="00B61C92">
            <w:r>
              <w:t>MoTa</w:t>
            </w:r>
          </w:p>
        </w:tc>
        <w:tc>
          <w:tcPr>
            <w:tcW w:w="1704" w:type="dxa"/>
            <w:vAlign w:val="center"/>
          </w:tcPr>
          <w:p w14:paraId="02604070" w14:textId="77777777" w:rsidR="00A77724" w:rsidRDefault="00A77724" w:rsidP="00B61C92">
            <w:r>
              <w:t>NVARCHAR</w:t>
            </w:r>
          </w:p>
        </w:tc>
        <w:tc>
          <w:tcPr>
            <w:tcW w:w="1704" w:type="dxa"/>
            <w:vAlign w:val="center"/>
          </w:tcPr>
          <w:p w14:paraId="4194B1C0" w14:textId="77777777" w:rsidR="00A77724" w:rsidRDefault="00A77724" w:rsidP="00B61C92">
            <w:r>
              <w:t>Nullable</w:t>
            </w:r>
          </w:p>
        </w:tc>
        <w:tc>
          <w:tcPr>
            <w:tcW w:w="1667" w:type="dxa"/>
            <w:vAlign w:val="center"/>
          </w:tcPr>
          <w:p w14:paraId="0073DAEA" w14:textId="77777777" w:rsidR="00A77724" w:rsidRDefault="00A77724" w:rsidP="00B61C92">
            <w:r>
              <w:t>Mô tả chi tiết thành phần, hương vị</w:t>
            </w:r>
          </w:p>
        </w:tc>
        <w:tc>
          <w:tcPr>
            <w:tcW w:w="1353" w:type="dxa"/>
            <w:vAlign w:val="center"/>
          </w:tcPr>
          <w:p w14:paraId="77A1E40C" w14:textId="77777777" w:rsidR="00A77724" w:rsidRDefault="00A77724" w:rsidP="00B61C92"/>
        </w:tc>
      </w:tr>
      <w:tr w:rsidR="00446171" w14:paraId="29350DCD" w14:textId="77777777" w:rsidTr="00446171">
        <w:trPr>
          <w:cantSplit/>
          <w:jc w:val="center"/>
        </w:trPr>
        <w:tc>
          <w:tcPr>
            <w:tcW w:w="652" w:type="dxa"/>
            <w:vAlign w:val="center"/>
          </w:tcPr>
          <w:p w14:paraId="31D2EAAC" w14:textId="77777777" w:rsidR="00A77724" w:rsidRDefault="00A77724" w:rsidP="00B61C92">
            <w:pPr>
              <w:jc w:val="center"/>
            </w:pPr>
            <w:r>
              <w:t>7</w:t>
            </w:r>
          </w:p>
        </w:tc>
        <w:tc>
          <w:tcPr>
            <w:tcW w:w="1977" w:type="dxa"/>
            <w:vAlign w:val="center"/>
          </w:tcPr>
          <w:p w14:paraId="0381863B" w14:textId="77777777" w:rsidR="00A77724" w:rsidRDefault="00A77724" w:rsidP="00B61C92">
            <w:r>
              <w:t>AnhUrl</w:t>
            </w:r>
          </w:p>
        </w:tc>
        <w:tc>
          <w:tcPr>
            <w:tcW w:w="1704" w:type="dxa"/>
            <w:vAlign w:val="center"/>
          </w:tcPr>
          <w:p w14:paraId="1B072C53" w14:textId="77777777" w:rsidR="00A77724" w:rsidRDefault="00A77724" w:rsidP="00B61C92">
            <w:r>
              <w:t>NVARCHAR</w:t>
            </w:r>
          </w:p>
        </w:tc>
        <w:tc>
          <w:tcPr>
            <w:tcW w:w="1704" w:type="dxa"/>
            <w:vAlign w:val="center"/>
          </w:tcPr>
          <w:p w14:paraId="7D3C2A0A" w14:textId="77777777" w:rsidR="00A77724" w:rsidRDefault="00A77724" w:rsidP="00B61C92">
            <w:r>
              <w:t>Nullable</w:t>
            </w:r>
          </w:p>
        </w:tc>
        <w:tc>
          <w:tcPr>
            <w:tcW w:w="1667" w:type="dxa"/>
            <w:vAlign w:val="center"/>
          </w:tcPr>
          <w:p w14:paraId="0825C330" w14:textId="77777777" w:rsidR="00A77724" w:rsidRDefault="00A77724" w:rsidP="00B61C92">
            <w:r>
              <w:t>Đường dẫn ảnh trên Cloudinary</w:t>
            </w:r>
          </w:p>
        </w:tc>
        <w:tc>
          <w:tcPr>
            <w:tcW w:w="1353" w:type="dxa"/>
            <w:vAlign w:val="center"/>
          </w:tcPr>
          <w:p w14:paraId="2BBDBE2A" w14:textId="77777777" w:rsidR="00A77724" w:rsidRDefault="00A77724" w:rsidP="00B61C92">
            <w:r>
              <w:t>Secure URL</w:t>
            </w:r>
          </w:p>
        </w:tc>
      </w:tr>
      <w:tr w:rsidR="00446171" w14:paraId="1969FF44" w14:textId="77777777" w:rsidTr="00446171">
        <w:trPr>
          <w:cantSplit/>
          <w:jc w:val="center"/>
        </w:trPr>
        <w:tc>
          <w:tcPr>
            <w:tcW w:w="652" w:type="dxa"/>
            <w:vAlign w:val="center"/>
          </w:tcPr>
          <w:p w14:paraId="735F4251" w14:textId="77777777" w:rsidR="00A77724" w:rsidRDefault="00A77724" w:rsidP="00B61C92">
            <w:pPr>
              <w:jc w:val="center"/>
            </w:pPr>
            <w:r>
              <w:lastRenderedPageBreak/>
              <w:t>8</w:t>
            </w:r>
          </w:p>
        </w:tc>
        <w:tc>
          <w:tcPr>
            <w:tcW w:w="1977" w:type="dxa"/>
            <w:vAlign w:val="center"/>
          </w:tcPr>
          <w:p w14:paraId="28801D41" w14:textId="77777777" w:rsidR="00A77724" w:rsidRDefault="00A77724" w:rsidP="00B61C92">
            <w:r>
              <w:t>AnhPublicId</w:t>
            </w:r>
          </w:p>
        </w:tc>
        <w:tc>
          <w:tcPr>
            <w:tcW w:w="1704" w:type="dxa"/>
            <w:vAlign w:val="center"/>
          </w:tcPr>
          <w:p w14:paraId="55EF1BF5" w14:textId="77777777" w:rsidR="00A77724" w:rsidRDefault="00A77724" w:rsidP="00B61C92">
            <w:r>
              <w:t>VARCHAR</w:t>
            </w:r>
          </w:p>
        </w:tc>
        <w:tc>
          <w:tcPr>
            <w:tcW w:w="1704" w:type="dxa"/>
            <w:vAlign w:val="center"/>
          </w:tcPr>
          <w:p w14:paraId="51105B92" w14:textId="77777777" w:rsidR="00A77724" w:rsidRDefault="00A77724" w:rsidP="00B61C92">
            <w:r>
              <w:t>Nullable</w:t>
            </w:r>
          </w:p>
        </w:tc>
        <w:tc>
          <w:tcPr>
            <w:tcW w:w="1667" w:type="dxa"/>
            <w:vAlign w:val="center"/>
          </w:tcPr>
          <w:p w14:paraId="7B95DA82" w14:textId="77777777" w:rsidR="00A77724" w:rsidRDefault="00A77724" w:rsidP="00B61C92">
            <w:r>
              <w:t>Định danh public_id ảnh Cloudinary</w:t>
            </w:r>
          </w:p>
        </w:tc>
        <w:tc>
          <w:tcPr>
            <w:tcW w:w="1353" w:type="dxa"/>
            <w:vAlign w:val="center"/>
          </w:tcPr>
          <w:p w14:paraId="3EECB1B3" w14:textId="77777777" w:rsidR="00A77724" w:rsidRDefault="00A77724" w:rsidP="00B61C92">
            <w:r>
              <w:t>Quản lý media</w:t>
            </w:r>
          </w:p>
        </w:tc>
      </w:tr>
      <w:tr w:rsidR="00446171" w14:paraId="3D25D115" w14:textId="77777777" w:rsidTr="00446171">
        <w:trPr>
          <w:cantSplit/>
          <w:jc w:val="center"/>
        </w:trPr>
        <w:tc>
          <w:tcPr>
            <w:tcW w:w="652" w:type="dxa"/>
            <w:vAlign w:val="center"/>
          </w:tcPr>
          <w:p w14:paraId="12728203" w14:textId="77777777" w:rsidR="00A77724" w:rsidRDefault="00A77724" w:rsidP="00B61C92">
            <w:pPr>
              <w:jc w:val="center"/>
            </w:pPr>
            <w:r>
              <w:t>9</w:t>
            </w:r>
          </w:p>
        </w:tc>
        <w:tc>
          <w:tcPr>
            <w:tcW w:w="1977" w:type="dxa"/>
            <w:vAlign w:val="center"/>
          </w:tcPr>
          <w:p w14:paraId="4DF26A4E" w14:textId="77777777" w:rsidR="00A77724" w:rsidRDefault="00A77724" w:rsidP="00B61C92">
            <w:r>
              <w:t>HoatDong</w:t>
            </w:r>
          </w:p>
        </w:tc>
        <w:tc>
          <w:tcPr>
            <w:tcW w:w="1704" w:type="dxa"/>
            <w:vAlign w:val="center"/>
          </w:tcPr>
          <w:p w14:paraId="67E51B88" w14:textId="77777777" w:rsidR="00A77724" w:rsidRDefault="00A77724" w:rsidP="00B61C92">
            <w:r>
              <w:t>BIT</w:t>
            </w:r>
          </w:p>
        </w:tc>
        <w:tc>
          <w:tcPr>
            <w:tcW w:w="1704" w:type="dxa"/>
            <w:vAlign w:val="center"/>
          </w:tcPr>
          <w:p w14:paraId="5B5E3182" w14:textId="77777777" w:rsidR="00A77724" w:rsidRDefault="00A77724" w:rsidP="00B61C92">
            <w:r>
              <w:t>DEFAULT 1, NOT NULL</w:t>
            </w:r>
          </w:p>
        </w:tc>
        <w:tc>
          <w:tcPr>
            <w:tcW w:w="1667" w:type="dxa"/>
            <w:vAlign w:val="center"/>
          </w:tcPr>
          <w:p w14:paraId="479E20CB" w14:textId="77777777" w:rsidR="00A77724" w:rsidRDefault="00A77724" w:rsidP="00B61C92">
            <w:r>
              <w:t>Trạng thái món uống</w:t>
            </w:r>
          </w:p>
        </w:tc>
        <w:tc>
          <w:tcPr>
            <w:tcW w:w="1353" w:type="dxa"/>
            <w:vAlign w:val="center"/>
          </w:tcPr>
          <w:p w14:paraId="185CDA0D" w14:textId="77777777" w:rsidR="00A77724" w:rsidRDefault="00A77724" w:rsidP="00B61C92">
            <w:r>
              <w:t>1: Đang bán</w:t>
            </w:r>
            <w:r>
              <w:br/>
              <w:t>0: Ngừng</w:t>
            </w:r>
          </w:p>
        </w:tc>
      </w:tr>
    </w:tbl>
    <w:p w14:paraId="2A14A84E" w14:textId="53C58E92" w:rsidR="00A77724" w:rsidRDefault="00A77724" w:rsidP="006778C2">
      <w:pPr>
        <w:pStyle w:val="Heading6"/>
      </w:pPr>
      <w:r>
        <w:t xml:space="preserve">Chi tiết Topping chọn theo ly </w:t>
      </w:r>
    </w:p>
    <w:p w14:paraId="7589897B" w14:textId="77777777" w:rsidR="00A77724" w:rsidRDefault="00A77724" w:rsidP="00A77724">
      <w:pPr>
        <w:keepNext/>
      </w:pPr>
      <w:r>
        <w:t>ChiTietDonHangTopping(MaChiTietTopping, MaChiTiet, MaMonTopping, TenToppingChot, DonGiaToppingChot)</w:t>
      </w:r>
    </w:p>
    <w:p w14:paraId="5408999E" w14:textId="5C89BF9D" w:rsidR="005D3E4D" w:rsidRDefault="005D3E4D" w:rsidP="005D3E4D">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3</w:t>
      </w:r>
      <w:r w:rsidR="000C4D07">
        <w:fldChar w:fldCharType="end"/>
      </w:r>
      <w:r>
        <w:t>: Chi tiết bảng Topping chọn theo ly</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72" w:type="dxa"/>
          <w:left w:w="86" w:type="dxa"/>
          <w:bottom w:w="72" w:type="dxa"/>
          <w:right w:w="86" w:type="dxa"/>
        </w:tblCellMar>
        <w:tblLook w:val="04A0" w:firstRow="1" w:lastRow="0" w:firstColumn="1" w:lastColumn="0" w:noHBand="0" w:noVBand="1"/>
      </w:tblPr>
      <w:tblGrid>
        <w:gridCol w:w="715"/>
        <w:gridCol w:w="1914"/>
        <w:gridCol w:w="1704"/>
        <w:gridCol w:w="1704"/>
        <w:gridCol w:w="1667"/>
        <w:gridCol w:w="1353"/>
      </w:tblGrid>
      <w:tr w:rsidR="006778C2" w14:paraId="4B8738D4" w14:textId="77777777" w:rsidTr="00AA15F9">
        <w:trPr>
          <w:cantSplit/>
          <w:tblHeader/>
          <w:jc w:val="center"/>
        </w:trPr>
        <w:tc>
          <w:tcPr>
            <w:tcW w:w="715" w:type="dxa"/>
            <w:shd w:val="clear" w:color="auto" w:fill="FFFFFF"/>
            <w:vAlign w:val="center"/>
          </w:tcPr>
          <w:p w14:paraId="386C2906" w14:textId="77777777" w:rsidR="00A77724" w:rsidRDefault="00A77724" w:rsidP="00AA15F9">
            <w:pPr>
              <w:jc w:val="center"/>
            </w:pPr>
            <w:r>
              <w:rPr>
                <w:b/>
              </w:rPr>
              <w:t>STT</w:t>
            </w:r>
          </w:p>
        </w:tc>
        <w:tc>
          <w:tcPr>
            <w:tcW w:w="1914" w:type="dxa"/>
            <w:shd w:val="clear" w:color="auto" w:fill="FFFFFF"/>
            <w:vAlign w:val="center"/>
          </w:tcPr>
          <w:p w14:paraId="286E900A" w14:textId="77777777" w:rsidR="00A77724" w:rsidRDefault="00A77724" w:rsidP="00AA15F9">
            <w:pPr>
              <w:jc w:val="center"/>
            </w:pPr>
            <w:r>
              <w:rPr>
                <w:b/>
              </w:rPr>
              <w:t>Thuộc tính</w:t>
            </w:r>
          </w:p>
        </w:tc>
        <w:tc>
          <w:tcPr>
            <w:tcW w:w="1704" w:type="dxa"/>
            <w:shd w:val="clear" w:color="auto" w:fill="FFFFFF"/>
            <w:vAlign w:val="center"/>
          </w:tcPr>
          <w:p w14:paraId="3498A6B3" w14:textId="77777777" w:rsidR="00A77724" w:rsidRDefault="00A77724" w:rsidP="00AA15F9">
            <w:pPr>
              <w:jc w:val="center"/>
            </w:pPr>
            <w:r>
              <w:rPr>
                <w:b/>
              </w:rPr>
              <w:t>Kiểu dữ liệu</w:t>
            </w:r>
          </w:p>
        </w:tc>
        <w:tc>
          <w:tcPr>
            <w:tcW w:w="1704" w:type="dxa"/>
            <w:shd w:val="clear" w:color="auto" w:fill="FFFFFF"/>
            <w:vAlign w:val="center"/>
          </w:tcPr>
          <w:p w14:paraId="5F3FFD6A" w14:textId="77777777" w:rsidR="00A77724" w:rsidRDefault="00A77724" w:rsidP="00AA15F9">
            <w:pPr>
              <w:jc w:val="center"/>
            </w:pPr>
            <w:r>
              <w:rPr>
                <w:b/>
              </w:rPr>
              <w:t>Miền giá trị / Ràng buộc</w:t>
            </w:r>
          </w:p>
        </w:tc>
        <w:tc>
          <w:tcPr>
            <w:tcW w:w="1667" w:type="dxa"/>
            <w:shd w:val="clear" w:color="auto" w:fill="FFFFFF"/>
            <w:vAlign w:val="center"/>
          </w:tcPr>
          <w:p w14:paraId="34E9A3ED" w14:textId="77777777" w:rsidR="00A77724" w:rsidRDefault="00A77724" w:rsidP="00AA15F9">
            <w:pPr>
              <w:jc w:val="center"/>
            </w:pPr>
            <w:r>
              <w:rPr>
                <w:b/>
              </w:rPr>
              <w:t>Ý nghĩa</w:t>
            </w:r>
          </w:p>
        </w:tc>
        <w:tc>
          <w:tcPr>
            <w:tcW w:w="1353" w:type="dxa"/>
            <w:shd w:val="clear" w:color="auto" w:fill="FFFFFF"/>
            <w:vAlign w:val="center"/>
          </w:tcPr>
          <w:p w14:paraId="02427B77" w14:textId="77777777" w:rsidR="00A77724" w:rsidRDefault="00A77724" w:rsidP="00AA15F9">
            <w:pPr>
              <w:jc w:val="center"/>
            </w:pPr>
            <w:r>
              <w:rPr>
                <w:b/>
              </w:rPr>
              <w:t>Ghi chú</w:t>
            </w:r>
          </w:p>
        </w:tc>
      </w:tr>
      <w:tr w:rsidR="006778C2" w14:paraId="5645F860" w14:textId="77777777" w:rsidTr="005D3E4D">
        <w:trPr>
          <w:cantSplit/>
          <w:jc w:val="center"/>
        </w:trPr>
        <w:tc>
          <w:tcPr>
            <w:tcW w:w="715" w:type="dxa"/>
            <w:vAlign w:val="center"/>
          </w:tcPr>
          <w:p w14:paraId="1D9C0A7E" w14:textId="77777777" w:rsidR="00A77724" w:rsidRDefault="00A77724" w:rsidP="006778C2">
            <w:pPr>
              <w:jc w:val="center"/>
            </w:pPr>
            <w:r>
              <w:t>1</w:t>
            </w:r>
          </w:p>
        </w:tc>
        <w:tc>
          <w:tcPr>
            <w:tcW w:w="1914" w:type="dxa"/>
            <w:vAlign w:val="center"/>
          </w:tcPr>
          <w:p w14:paraId="064B365B" w14:textId="77777777" w:rsidR="00A77724" w:rsidRDefault="00A77724" w:rsidP="006778C2">
            <w:r>
              <w:t>MaChiTietTopping</w:t>
            </w:r>
          </w:p>
        </w:tc>
        <w:tc>
          <w:tcPr>
            <w:tcW w:w="1704" w:type="dxa"/>
            <w:vAlign w:val="center"/>
          </w:tcPr>
          <w:p w14:paraId="0E70E57A" w14:textId="77777777" w:rsidR="00A77724" w:rsidRDefault="00A77724" w:rsidP="006778C2">
            <w:r>
              <w:t>BIGINT</w:t>
            </w:r>
          </w:p>
        </w:tc>
        <w:tc>
          <w:tcPr>
            <w:tcW w:w="1704" w:type="dxa"/>
            <w:vAlign w:val="center"/>
          </w:tcPr>
          <w:p w14:paraId="1C203770" w14:textId="77777777" w:rsidR="00A77724" w:rsidRDefault="00A77724" w:rsidP="006778C2">
            <w:r>
              <w:t>Khóa chính</w:t>
            </w:r>
          </w:p>
        </w:tc>
        <w:tc>
          <w:tcPr>
            <w:tcW w:w="1667" w:type="dxa"/>
            <w:vAlign w:val="center"/>
          </w:tcPr>
          <w:p w14:paraId="1AFB8D6B" w14:textId="77777777" w:rsidR="00A77724" w:rsidRDefault="00A77724" w:rsidP="006778C2">
            <w:r>
              <w:t>Mã định danh dòng topping chọn</w:t>
            </w:r>
          </w:p>
        </w:tc>
        <w:tc>
          <w:tcPr>
            <w:tcW w:w="1353" w:type="dxa"/>
            <w:vAlign w:val="center"/>
          </w:tcPr>
          <w:p w14:paraId="3F6D1185" w14:textId="77777777" w:rsidR="00A77724" w:rsidRDefault="00A77724" w:rsidP="006778C2">
            <w:r>
              <w:t>PK</w:t>
            </w:r>
          </w:p>
        </w:tc>
      </w:tr>
      <w:tr w:rsidR="006778C2" w14:paraId="1F42FD96" w14:textId="77777777" w:rsidTr="005D3E4D">
        <w:trPr>
          <w:cantSplit/>
          <w:jc w:val="center"/>
        </w:trPr>
        <w:tc>
          <w:tcPr>
            <w:tcW w:w="715" w:type="dxa"/>
            <w:vAlign w:val="center"/>
          </w:tcPr>
          <w:p w14:paraId="55566BA4" w14:textId="77777777" w:rsidR="00A77724" w:rsidRDefault="00A77724" w:rsidP="006778C2">
            <w:pPr>
              <w:jc w:val="center"/>
            </w:pPr>
            <w:r>
              <w:t>2</w:t>
            </w:r>
          </w:p>
        </w:tc>
        <w:tc>
          <w:tcPr>
            <w:tcW w:w="1914" w:type="dxa"/>
            <w:vAlign w:val="center"/>
          </w:tcPr>
          <w:p w14:paraId="6F6C5A93" w14:textId="77777777" w:rsidR="00A77724" w:rsidRDefault="00A77724" w:rsidP="006778C2">
            <w:r>
              <w:t>MaChiTiet</w:t>
            </w:r>
          </w:p>
        </w:tc>
        <w:tc>
          <w:tcPr>
            <w:tcW w:w="1704" w:type="dxa"/>
            <w:vAlign w:val="center"/>
          </w:tcPr>
          <w:p w14:paraId="2ADBBE1A" w14:textId="77777777" w:rsidR="00A77724" w:rsidRDefault="00A77724" w:rsidP="006778C2">
            <w:r>
              <w:t>BIGINT</w:t>
            </w:r>
          </w:p>
        </w:tc>
        <w:tc>
          <w:tcPr>
            <w:tcW w:w="1704" w:type="dxa"/>
            <w:vAlign w:val="center"/>
          </w:tcPr>
          <w:p w14:paraId="4B18B94C" w14:textId="77777777" w:rsidR="00A77724" w:rsidRDefault="00A77724" w:rsidP="006778C2">
            <w:r>
              <w:t>Khóa ngoại</w:t>
            </w:r>
          </w:p>
        </w:tc>
        <w:tc>
          <w:tcPr>
            <w:tcW w:w="1667" w:type="dxa"/>
            <w:vAlign w:val="center"/>
          </w:tcPr>
          <w:p w14:paraId="0E8967E3" w14:textId="77777777" w:rsidR="00A77724" w:rsidRDefault="00A77724" w:rsidP="006778C2">
            <w:r>
              <w:t>Dòng ly trà sữa được thêm topping</w:t>
            </w:r>
          </w:p>
        </w:tc>
        <w:tc>
          <w:tcPr>
            <w:tcW w:w="1353" w:type="dxa"/>
            <w:vAlign w:val="center"/>
          </w:tcPr>
          <w:p w14:paraId="486329AF" w14:textId="77777777" w:rsidR="00A77724" w:rsidRDefault="00A77724" w:rsidP="006778C2">
            <w:r>
              <w:t xml:space="preserve">FK </w:t>
            </w:r>
            <w:r>
              <w:rPr>
                <w:rFonts w:ascii="Segoe UI Symbol" w:hAnsi="Segoe UI Symbol" w:cs="Segoe UI Symbol"/>
              </w:rPr>
              <w:t>➔</w:t>
            </w:r>
            <w:r>
              <w:t xml:space="preserve"> ChiTietDonHang</w:t>
            </w:r>
          </w:p>
        </w:tc>
      </w:tr>
      <w:tr w:rsidR="006778C2" w14:paraId="029D3001" w14:textId="77777777" w:rsidTr="005D3E4D">
        <w:trPr>
          <w:cantSplit/>
          <w:jc w:val="center"/>
        </w:trPr>
        <w:tc>
          <w:tcPr>
            <w:tcW w:w="715" w:type="dxa"/>
            <w:vAlign w:val="center"/>
          </w:tcPr>
          <w:p w14:paraId="68072341" w14:textId="77777777" w:rsidR="00A77724" w:rsidRDefault="00A77724" w:rsidP="006778C2">
            <w:pPr>
              <w:jc w:val="center"/>
            </w:pPr>
            <w:r>
              <w:t>3</w:t>
            </w:r>
          </w:p>
        </w:tc>
        <w:tc>
          <w:tcPr>
            <w:tcW w:w="1914" w:type="dxa"/>
            <w:vAlign w:val="center"/>
          </w:tcPr>
          <w:p w14:paraId="74E0648E" w14:textId="77777777" w:rsidR="00A77724" w:rsidRDefault="00A77724" w:rsidP="006778C2">
            <w:r>
              <w:t>MaMonTopping</w:t>
            </w:r>
          </w:p>
        </w:tc>
        <w:tc>
          <w:tcPr>
            <w:tcW w:w="1704" w:type="dxa"/>
            <w:vAlign w:val="center"/>
          </w:tcPr>
          <w:p w14:paraId="5F7E83A9" w14:textId="77777777" w:rsidR="00A77724" w:rsidRDefault="00A77724" w:rsidP="006778C2">
            <w:r>
              <w:t>BIGINT</w:t>
            </w:r>
          </w:p>
        </w:tc>
        <w:tc>
          <w:tcPr>
            <w:tcW w:w="1704" w:type="dxa"/>
            <w:vAlign w:val="center"/>
          </w:tcPr>
          <w:p w14:paraId="138DCFC7" w14:textId="77777777" w:rsidR="00A77724" w:rsidRDefault="00A77724" w:rsidP="006778C2">
            <w:r>
              <w:t>Khóa ngoại</w:t>
            </w:r>
          </w:p>
        </w:tc>
        <w:tc>
          <w:tcPr>
            <w:tcW w:w="1667" w:type="dxa"/>
            <w:vAlign w:val="center"/>
          </w:tcPr>
          <w:p w14:paraId="4268AF8D" w14:textId="77777777" w:rsidR="00A77724" w:rsidRDefault="00A77724" w:rsidP="006778C2">
            <w:r>
              <w:t>Món uống loại Topping tham chiếu</w:t>
            </w:r>
          </w:p>
        </w:tc>
        <w:tc>
          <w:tcPr>
            <w:tcW w:w="1353" w:type="dxa"/>
            <w:vAlign w:val="center"/>
          </w:tcPr>
          <w:p w14:paraId="45239F25" w14:textId="77777777" w:rsidR="00A77724" w:rsidRDefault="00A77724" w:rsidP="006778C2">
            <w:r>
              <w:t xml:space="preserve">FK </w:t>
            </w:r>
            <w:r>
              <w:rPr>
                <w:rFonts w:ascii="Segoe UI Symbol" w:hAnsi="Segoe UI Symbol" w:cs="Segoe UI Symbol"/>
              </w:rPr>
              <w:t>➔</w:t>
            </w:r>
            <w:r>
              <w:t xml:space="preserve"> MonUong(MaMon)</w:t>
            </w:r>
          </w:p>
        </w:tc>
      </w:tr>
      <w:tr w:rsidR="006778C2" w14:paraId="62738CAC" w14:textId="77777777" w:rsidTr="005D3E4D">
        <w:trPr>
          <w:cantSplit/>
          <w:jc w:val="center"/>
        </w:trPr>
        <w:tc>
          <w:tcPr>
            <w:tcW w:w="715" w:type="dxa"/>
            <w:vAlign w:val="center"/>
          </w:tcPr>
          <w:p w14:paraId="63473681" w14:textId="77777777" w:rsidR="00A77724" w:rsidRDefault="00A77724" w:rsidP="006778C2">
            <w:pPr>
              <w:jc w:val="center"/>
            </w:pPr>
            <w:r>
              <w:t>4</w:t>
            </w:r>
          </w:p>
        </w:tc>
        <w:tc>
          <w:tcPr>
            <w:tcW w:w="1914" w:type="dxa"/>
            <w:vAlign w:val="center"/>
          </w:tcPr>
          <w:p w14:paraId="3E02F025" w14:textId="77777777" w:rsidR="00A77724" w:rsidRDefault="00A77724" w:rsidP="006778C2">
            <w:r>
              <w:t>TenToppingChot</w:t>
            </w:r>
          </w:p>
        </w:tc>
        <w:tc>
          <w:tcPr>
            <w:tcW w:w="1704" w:type="dxa"/>
            <w:vAlign w:val="center"/>
          </w:tcPr>
          <w:p w14:paraId="11C3A0E6" w14:textId="77777777" w:rsidR="00A77724" w:rsidRDefault="00A77724" w:rsidP="006778C2">
            <w:r>
              <w:t>NVARCHAR</w:t>
            </w:r>
          </w:p>
        </w:tc>
        <w:tc>
          <w:tcPr>
            <w:tcW w:w="1704" w:type="dxa"/>
            <w:vAlign w:val="center"/>
          </w:tcPr>
          <w:p w14:paraId="190048C9" w14:textId="77777777" w:rsidR="00A77724" w:rsidRDefault="00A77724" w:rsidP="006778C2">
            <w:r>
              <w:t>NOT NULL</w:t>
            </w:r>
          </w:p>
        </w:tc>
        <w:tc>
          <w:tcPr>
            <w:tcW w:w="1667" w:type="dxa"/>
            <w:vAlign w:val="center"/>
          </w:tcPr>
          <w:p w14:paraId="3AF50775" w14:textId="77777777" w:rsidR="00A77724" w:rsidRDefault="00A77724" w:rsidP="006778C2">
            <w:r>
              <w:t>Tên topping chốt tại thời điểm đặt</w:t>
            </w:r>
          </w:p>
        </w:tc>
        <w:tc>
          <w:tcPr>
            <w:tcW w:w="1353" w:type="dxa"/>
            <w:vAlign w:val="center"/>
          </w:tcPr>
          <w:p w14:paraId="652BF56F" w14:textId="77777777" w:rsidR="00A77724" w:rsidRDefault="00A77724" w:rsidP="006778C2">
            <w:r>
              <w:t>Snapshot tên</w:t>
            </w:r>
          </w:p>
        </w:tc>
      </w:tr>
      <w:tr w:rsidR="006778C2" w14:paraId="11B91ACF" w14:textId="77777777" w:rsidTr="005D3E4D">
        <w:trPr>
          <w:cantSplit/>
          <w:jc w:val="center"/>
        </w:trPr>
        <w:tc>
          <w:tcPr>
            <w:tcW w:w="715" w:type="dxa"/>
            <w:vAlign w:val="center"/>
          </w:tcPr>
          <w:p w14:paraId="05E88B2A" w14:textId="77777777" w:rsidR="00A77724" w:rsidRDefault="00A77724" w:rsidP="006778C2">
            <w:pPr>
              <w:jc w:val="center"/>
            </w:pPr>
            <w:r>
              <w:lastRenderedPageBreak/>
              <w:t>5</w:t>
            </w:r>
          </w:p>
        </w:tc>
        <w:tc>
          <w:tcPr>
            <w:tcW w:w="1914" w:type="dxa"/>
            <w:vAlign w:val="center"/>
          </w:tcPr>
          <w:p w14:paraId="452F7438" w14:textId="77777777" w:rsidR="00A77724" w:rsidRDefault="00A77724" w:rsidP="006778C2">
            <w:r>
              <w:t>DonGiaToppingChot</w:t>
            </w:r>
          </w:p>
        </w:tc>
        <w:tc>
          <w:tcPr>
            <w:tcW w:w="1704" w:type="dxa"/>
            <w:vAlign w:val="center"/>
          </w:tcPr>
          <w:p w14:paraId="488A5765" w14:textId="77777777" w:rsidR="00A77724" w:rsidRDefault="00A77724" w:rsidP="006778C2">
            <w:r>
              <w:t>DECIMAL</w:t>
            </w:r>
          </w:p>
        </w:tc>
        <w:tc>
          <w:tcPr>
            <w:tcW w:w="1704" w:type="dxa"/>
            <w:vAlign w:val="center"/>
          </w:tcPr>
          <w:p w14:paraId="7E47895E" w14:textId="77777777" w:rsidR="00A77724" w:rsidRDefault="00A77724" w:rsidP="006778C2">
            <w:r>
              <w:t>CHECK &gt;= 0, NOT NULL</w:t>
            </w:r>
          </w:p>
        </w:tc>
        <w:tc>
          <w:tcPr>
            <w:tcW w:w="1667" w:type="dxa"/>
            <w:vAlign w:val="center"/>
          </w:tcPr>
          <w:p w14:paraId="196DC686" w14:textId="77777777" w:rsidR="00A77724" w:rsidRDefault="00A77724" w:rsidP="006778C2">
            <w:r>
              <w:t>Giá topping chốt tại thời điểm đặt</w:t>
            </w:r>
          </w:p>
        </w:tc>
        <w:tc>
          <w:tcPr>
            <w:tcW w:w="1353" w:type="dxa"/>
            <w:vAlign w:val="center"/>
          </w:tcPr>
          <w:p w14:paraId="2365C166" w14:textId="77777777" w:rsidR="00A77724" w:rsidRDefault="00A77724" w:rsidP="006778C2">
            <w:r>
              <w:t>Snapshot giá</w:t>
            </w:r>
          </w:p>
        </w:tc>
      </w:tr>
    </w:tbl>
    <w:p w14:paraId="6F2808CB" w14:textId="608073C6" w:rsidR="00A77724" w:rsidRDefault="00A77724" w:rsidP="006778C2">
      <w:pPr>
        <w:pStyle w:val="Heading6"/>
      </w:pPr>
      <w:r>
        <w:t xml:space="preserve">Công thức định mức ly </w:t>
      </w:r>
    </w:p>
    <w:p w14:paraId="6DE64EB3" w14:textId="77777777" w:rsidR="00A77724" w:rsidRDefault="00A77724" w:rsidP="00A77724">
      <w:pPr>
        <w:keepNext/>
      </w:pPr>
      <w:r>
        <w:t>CongThucMon(MaMon, MaNL, DinhLuong)</w:t>
      </w:r>
    </w:p>
    <w:p w14:paraId="4E0FB059" w14:textId="510371B0" w:rsidR="00AA15F9" w:rsidRDefault="00AA15F9" w:rsidP="00AA15F9">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4</w:t>
      </w:r>
      <w:r w:rsidR="000C4D07">
        <w:fldChar w:fldCharType="end"/>
      </w:r>
      <w:r>
        <w:t>: Chi tiết bảng Công thức định mức ly</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136EC7C9" w14:textId="77777777" w:rsidTr="00AA15F9">
        <w:trPr>
          <w:cantSplit/>
          <w:tblHeader/>
          <w:jc w:val="center"/>
        </w:trPr>
        <w:tc>
          <w:tcPr>
            <w:tcW w:w="652" w:type="dxa"/>
            <w:shd w:val="clear" w:color="auto" w:fill="FFFFFF"/>
            <w:vAlign w:val="center"/>
          </w:tcPr>
          <w:p w14:paraId="37662C14" w14:textId="77777777" w:rsidR="00A77724" w:rsidRDefault="00A77724" w:rsidP="00AA15F9">
            <w:pPr>
              <w:jc w:val="center"/>
            </w:pPr>
            <w:r>
              <w:rPr>
                <w:b/>
              </w:rPr>
              <w:t>STT</w:t>
            </w:r>
          </w:p>
        </w:tc>
        <w:tc>
          <w:tcPr>
            <w:tcW w:w="1977" w:type="dxa"/>
            <w:shd w:val="clear" w:color="auto" w:fill="FFFFFF"/>
            <w:vAlign w:val="center"/>
          </w:tcPr>
          <w:p w14:paraId="65B5C944" w14:textId="77777777" w:rsidR="00A77724" w:rsidRDefault="00A77724" w:rsidP="00AA15F9">
            <w:pPr>
              <w:jc w:val="center"/>
            </w:pPr>
            <w:r>
              <w:rPr>
                <w:b/>
              </w:rPr>
              <w:t>Thuộc tính</w:t>
            </w:r>
          </w:p>
        </w:tc>
        <w:tc>
          <w:tcPr>
            <w:tcW w:w="1704" w:type="dxa"/>
            <w:shd w:val="clear" w:color="auto" w:fill="FFFFFF"/>
            <w:vAlign w:val="center"/>
          </w:tcPr>
          <w:p w14:paraId="09F712EB" w14:textId="77777777" w:rsidR="00A77724" w:rsidRDefault="00A77724" w:rsidP="00AA15F9">
            <w:pPr>
              <w:jc w:val="center"/>
            </w:pPr>
            <w:r>
              <w:rPr>
                <w:b/>
              </w:rPr>
              <w:t>Kiểu dữ liệu</w:t>
            </w:r>
          </w:p>
        </w:tc>
        <w:tc>
          <w:tcPr>
            <w:tcW w:w="1704" w:type="dxa"/>
            <w:shd w:val="clear" w:color="auto" w:fill="FFFFFF"/>
            <w:vAlign w:val="center"/>
          </w:tcPr>
          <w:p w14:paraId="669D7359" w14:textId="77777777" w:rsidR="00A77724" w:rsidRDefault="00A77724" w:rsidP="00AA15F9">
            <w:pPr>
              <w:jc w:val="center"/>
            </w:pPr>
            <w:r>
              <w:rPr>
                <w:b/>
              </w:rPr>
              <w:t>Miền giá trị / Ràng buộc</w:t>
            </w:r>
          </w:p>
        </w:tc>
        <w:tc>
          <w:tcPr>
            <w:tcW w:w="1667" w:type="dxa"/>
            <w:shd w:val="clear" w:color="auto" w:fill="FFFFFF"/>
            <w:vAlign w:val="center"/>
          </w:tcPr>
          <w:p w14:paraId="415EFD17" w14:textId="77777777" w:rsidR="00A77724" w:rsidRDefault="00A77724" w:rsidP="00AA15F9">
            <w:pPr>
              <w:jc w:val="center"/>
            </w:pPr>
            <w:r>
              <w:rPr>
                <w:b/>
              </w:rPr>
              <w:t>Ý nghĩa</w:t>
            </w:r>
          </w:p>
        </w:tc>
        <w:tc>
          <w:tcPr>
            <w:tcW w:w="1353" w:type="dxa"/>
            <w:shd w:val="clear" w:color="auto" w:fill="FFFFFF"/>
            <w:vAlign w:val="center"/>
          </w:tcPr>
          <w:p w14:paraId="74203A70" w14:textId="77777777" w:rsidR="00A77724" w:rsidRDefault="00A77724" w:rsidP="00AA15F9">
            <w:pPr>
              <w:jc w:val="center"/>
            </w:pPr>
            <w:r>
              <w:rPr>
                <w:b/>
              </w:rPr>
              <w:t>Ghi chú</w:t>
            </w:r>
          </w:p>
        </w:tc>
      </w:tr>
      <w:tr w:rsidR="00A77724" w14:paraId="58F73EB7" w14:textId="77777777" w:rsidTr="00446171">
        <w:trPr>
          <w:cantSplit/>
          <w:jc w:val="center"/>
        </w:trPr>
        <w:tc>
          <w:tcPr>
            <w:tcW w:w="652" w:type="dxa"/>
            <w:vAlign w:val="center"/>
          </w:tcPr>
          <w:p w14:paraId="1BF32F7B" w14:textId="77777777" w:rsidR="00A77724" w:rsidRDefault="00A77724" w:rsidP="00AA15F9">
            <w:pPr>
              <w:jc w:val="center"/>
            </w:pPr>
            <w:r>
              <w:t>1</w:t>
            </w:r>
          </w:p>
        </w:tc>
        <w:tc>
          <w:tcPr>
            <w:tcW w:w="1977" w:type="dxa"/>
            <w:vAlign w:val="center"/>
          </w:tcPr>
          <w:p w14:paraId="5B7143C5" w14:textId="77777777" w:rsidR="00A77724" w:rsidRDefault="00A77724" w:rsidP="00AA15F9">
            <w:r>
              <w:t>MaMon</w:t>
            </w:r>
          </w:p>
        </w:tc>
        <w:tc>
          <w:tcPr>
            <w:tcW w:w="1704" w:type="dxa"/>
            <w:vAlign w:val="center"/>
          </w:tcPr>
          <w:p w14:paraId="2341BE5A" w14:textId="77777777" w:rsidR="00A77724" w:rsidRDefault="00A77724" w:rsidP="00AA15F9">
            <w:r>
              <w:t>BIGINT</w:t>
            </w:r>
          </w:p>
        </w:tc>
        <w:tc>
          <w:tcPr>
            <w:tcW w:w="1704" w:type="dxa"/>
            <w:vMerge w:val="restart"/>
            <w:vAlign w:val="center"/>
          </w:tcPr>
          <w:p w14:paraId="2C3037BF" w14:textId="77777777" w:rsidR="00A77724" w:rsidRDefault="00A77724" w:rsidP="00AA15F9">
            <w:r>
              <w:t>Khóa chính</w:t>
            </w:r>
          </w:p>
        </w:tc>
        <w:tc>
          <w:tcPr>
            <w:tcW w:w="1667" w:type="dxa"/>
            <w:vAlign w:val="center"/>
          </w:tcPr>
          <w:p w14:paraId="50D764F1" w14:textId="77777777" w:rsidR="00A77724" w:rsidRDefault="00A77724" w:rsidP="00AA15F9">
            <w:r>
              <w:t>Món uống áp dụng công thức</w:t>
            </w:r>
          </w:p>
        </w:tc>
        <w:tc>
          <w:tcPr>
            <w:tcW w:w="1353" w:type="dxa"/>
            <w:vAlign w:val="center"/>
          </w:tcPr>
          <w:p w14:paraId="7248411F" w14:textId="77777777" w:rsidR="00A77724" w:rsidRDefault="00A77724" w:rsidP="00AA15F9">
            <w:r>
              <w:t>PK, FK ➔ MonUong</w:t>
            </w:r>
          </w:p>
        </w:tc>
      </w:tr>
      <w:tr w:rsidR="00A77724" w14:paraId="1040542C" w14:textId="77777777" w:rsidTr="00446171">
        <w:trPr>
          <w:cantSplit/>
          <w:jc w:val="center"/>
        </w:trPr>
        <w:tc>
          <w:tcPr>
            <w:tcW w:w="652" w:type="dxa"/>
            <w:vAlign w:val="center"/>
          </w:tcPr>
          <w:p w14:paraId="202DE772" w14:textId="77777777" w:rsidR="00A77724" w:rsidRDefault="00A77724" w:rsidP="00AA15F9">
            <w:pPr>
              <w:jc w:val="center"/>
            </w:pPr>
            <w:r>
              <w:t>2</w:t>
            </w:r>
          </w:p>
        </w:tc>
        <w:tc>
          <w:tcPr>
            <w:tcW w:w="1977" w:type="dxa"/>
            <w:vAlign w:val="center"/>
          </w:tcPr>
          <w:p w14:paraId="1C14C8A6" w14:textId="77777777" w:rsidR="00A77724" w:rsidRDefault="00A77724" w:rsidP="00AA15F9">
            <w:r>
              <w:t>MaNL</w:t>
            </w:r>
          </w:p>
        </w:tc>
        <w:tc>
          <w:tcPr>
            <w:tcW w:w="1704" w:type="dxa"/>
            <w:vAlign w:val="center"/>
          </w:tcPr>
          <w:p w14:paraId="64623FAD" w14:textId="77777777" w:rsidR="00A77724" w:rsidRDefault="00A77724" w:rsidP="00AA15F9">
            <w:r>
              <w:t>BIGINT</w:t>
            </w:r>
          </w:p>
        </w:tc>
        <w:tc>
          <w:tcPr>
            <w:tcW w:w="1704" w:type="dxa"/>
            <w:vMerge/>
            <w:vAlign w:val="center"/>
          </w:tcPr>
          <w:p w14:paraId="2831B29B" w14:textId="77777777" w:rsidR="00A77724" w:rsidRDefault="00A77724" w:rsidP="00AA15F9"/>
        </w:tc>
        <w:tc>
          <w:tcPr>
            <w:tcW w:w="1667" w:type="dxa"/>
            <w:vAlign w:val="center"/>
          </w:tcPr>
          <w:p w14:paraId="159DA739" w14:textId="77777777" w:rsidR="00A77724" w:rsidRDefault="00A77724" w:rsidP="00AA15F9">
            <w:r>
              <w:t>Nguyên liệu tiêu hao theo ly</w:t>
            </w:r>
          </w:p>
        </w:tc>
        <w:tc>
          <w:tcPr>
            <w:tcW w:w="1353" w:type="dxa"/>
            <w:vAlign w:val="center"/>
          </w:tcPr>
          <w:p w14:paraId="5C24F10D" w14:textId="77777777" w:rsidR="00A77724" w:rsidRDefault="00A77724" w:rsidP="00AA15F9">
            <w:r>
              <w:t>PK, FK ➔ NguyenLieu</w:t>
            </w:r>
          </w:p>
        </w:tc>
      </w:tr>
      <w:tr w:rsidR="00A77724" w14:paraId="467253C1" w14:textId="77777777" w:rsidTr="00446171">
        <w:trPr>
          <w:cantSplit/>
          <w:jc w:val="center"/>
        </w:trPr>
        <w:tc>
          <w:tcPr>
            <w:tcW w:w="652" w:type="dxa"/>
            <w:vAlign w:val="center"/>
          </w:tcPr>
          <w:p w14:paraId="0EE9C44D" w14:textId="77777777" w:rsidR="00A77724" w:rsidRDefault="00A77724" w:rsidP="00AA15F9">
            <w:pPr>
              <w:jc w:val="center"/>
            </w:pPr>
            <w:r>
              <w:t>3</w:t>
            </w:r>
          </w:p>
        </w:tc>
        <w:tc>
          <w:tcPr>
            <w:tcW w:w="1977" w:type="dxa"/>
            <w:vAlign w:val="center"/>
          </w:tcPr>
          <w:p w14:paraId="391C66CF" w14:textId="77777777" w:rsidR="00A77724" w:rsidRDefault="00A77724" w:rsidP="00AA15F9">
            <w:r>
              <w:t>DinhLuong</w:t>
            </w:r>
          </w:p>
        </w:tc>
        <w:tc>
          <w:tcPr>
            <w:tcW w:w="1704" w:type="dxa"/>
            <w:vAlign w:val="center"/>
          </w:tcPr>
          <w:p w14:paraId="11A0ECD1" w14:textId="77777777" w:rsidR="00A77724" w:rsidRDefault="00A77724" w:rsidP="00AA15F9">
            <w:r>
              <w:t>DECIMAL</w:t>
            </w:r>
          </w:p>
        </w:tc>
        <w:tc>
          <w:tcPr>
            <w:tcW w:w="1704" w:type="dxa"/>
            <w:vAlign w:val="center"/>
          </w:tcPr>
          <w:p w14:paraId="65A9CAB1" w14:textId="77777777" w:rsidR="00A77724" w:rsidRDefault="00A77724" w:rsidP="00AA15F9">
            <w:r>
              <w:t>CHECK &gt; 0, NOT NULL</w:t>
            </w:r>
          </w:p>
        </w:tc>
        <w:tc>
          <w:tcPr>
            <w:tcW w:w="1667" w:type="dxa"/>
            <w:vAlign w:val="center"/>
          </w:tcPr>
          <w:p w14:paraId="3DD1CE0E" w14:textId="77777777" w:rsidR="00A77724" w:rsidRDefault="00A77724" w:rsidP="00AA15F9">
            <w:r>
              <w:t>Định lượng tiêu hao cho 1 ly</w:t>
            </w:r>
          </w:p>
        </w:tc>
        <w:tc>
          <w:tcPr>
            <w:tcW w:w="1353" w:type="dxa"/>
            <w:vAlign w:val="center"/>
          </w:tcPr>
          <w:p w14:paraId="34DABC30" w14:textId="77777777" w:rsidR="00A77724" w:rsidRDefault="00A77724" w:rsidP="00AA15F9">
            <w:r>
              <w:t>Theo đơn vị chuẩn của NL</w:t>
            </w:r>
          </w:p>
        </w:tc>
      </w:tr>
    </w:tbl>
    <w:p w14:paraId="2B03F68B" w14:textId="77777777" w:rsidR="00A77724" w:rsidRDefault="00A77724" w:rsidP="00A77724">
      <w:pPr>
        <w:spacing w:line="60" w:lineRule="exact"/>
      </w:pPr>
    </w:p>
    <w:p w14:paraId="52160DC2" w14:textId="6C9D03AA" w:rsidR="00A77724" w:rsidRDefault="00A77724" w:rsidP="009918EA">
      <w:pPr>
        <w:pStyle w:val="Heading6"/>
      </w:pPr>
      <w:r>
        <w:t xml:space="preserve">Bàn ăn </w:t>
      </w:r>
    </w:p>
    <w:p w14:paraId="331AAE75" w14:textId="77777777" w:rsidR="00A77724" w:rsidRDefault="00A77724" w:rsidP="00A77724">
      <w:pPr>
        <w:keepNext/>
      </w:pPr>
      <w:r>
        <w:t>Ban(MaBan, TenBan, MaQR, TrangThai, MaPhienDangMo, HoatDong, Version)</w:t>
      </w:r>
    </w:p>
    <w:p w14:paraId="1C24D1BE" w14:textId="4B283801" w:rsidR="009918EA" w:rsidRDefault="009918EA" w:rsidP="009918EA">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5</w:t>
      </w:r>
      <w:r w:rsidR="000C4D07">
        <w:fldChar w:fldCharType="end"/>
      </w:r>
      <w:r>
        <w:t>: Chi tiết bảng Bàn ăn</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2B1C24AC" w14:textId="77777777" w:rsidTr="00D90C0A">
        <w:trPr>
          <w:cantSplit/>
          <w:tblHeader/>
          <w:jc w:val="center"/>
        </w:trPr>
        <w:tc>
          <w:tcPr>
            <w:tcW w:w="652" w:type="dxa"/>
            <w:shd w:val="clear" w:color="auto" w:fill="FFFFFF"/>
            <w:vAlign w:val="center"/>
          </w:tcPr>
          <w:p w14:paraId="21A39652" w14:textId="77777777" w:rsidR="00A77724" w:rsidRDefault="00A77724" w:rsidP="00D90C0A">
            <w:pPr>
              <w:jc w:val="center"/>
            </w:pPr>
            <w:r>
              <w:rPr>
                <w:b/>
              </w:rPr>
              <w:t>STT</w:t>
            </w:r>
          </w:p>
        </w:tc>
        <w:tc>
          <w:tcPr>
            <w:tcW w:w="1977" w:type="dxa"/>
            <w:shd w:val="clear" w:color="auto" w:fill="FFFFFF"/>
            <w:vAlign w:val="center"/>
          </w:tcPr>
          <w:p w14:paraId="1BCA9D23" w14:textId="77777777" w:rsidR="00A77724" w:rsidRDefault="00A77724" w:rsidP="00D90C0A">
            <w:pPr>
              <w:jc w:val="center"/>
            </w:pPr>
            <w:r>
              <w:rPr>
                <w:b/>
              </w:rPr>
              <w:t>Thuộc tính</w:t>
            </w:r>
          </w:p>
        </w:tc>
        <w:tc>
          <w:tcPr>
            <w:tcW w:w="1704" w:type="dxa"/>
            <w:shd w:val="clear" w:color="auto" w:fill="FFFFFF"/>
            <w:vAlign w:val="center"/>
          </w:tcPr>
          <w:p w14:paraId="46FAF6EB" w14:textId="77777777" w:rsidR="00A77724" w:rsidRDefault="00A77724" w:rsidP="00D90C0A">
            <w:pPr>
              <w:jc w:val="center"/>
            </w:pPr>
            <w:r>
              <w:rPr>
                <w:b/>
              </w:rPr>
              <w:t>Kiểu dữ liệu</w:t>
            </w:r>
          </w:p>
        </w:tc>
        <w:tc>
          <w:tcPr>
            <w:tcW w:w="1704" w:type="dxa"/>
            <w:shd w:val="clear" w:color="auto" w:fill="FFFFFF"/>
            <w:vAlign w:val="center"/>
          </w:tcPr>
          <w:p w14:paraId="24DF7FD9" w14:textId="77777777" w:rsidR="00A77724" w:rsidRDefault="00A77724" w:rsidP="00D90C0A">
            <w:pPr>
              <w:jc w:val="center"/>
            </w:pPr>
            <w:r>
              <w:rPr>
                <w:b/>
              </w:rPr>
              <w:t>Miền giá trị / Ràng buộc</w:t>
            </w:r>
          </w:p>
        </w:tc>
        <w:tc>
          <w:tcPr>
            <w:tcW w:w="1667" w:type="dxa"/>
            <w:shd w:val="clear" w:color="auto" w:fill="FFFFFF"/>
            <w:vAlign w:val="center"/>
          </w:tcPr>
          <w:p w14:paraId="2D385F95" w14:textId="77777777" w:rsidR="00A77724" w:rsidRDefault="00A77724" w:rsidP="00D90C0A">
            <w:pPr>
              <w:jc w:val="center"/>
            </w:pPr>
            <w:r>
              <w:rPr>
                <w:b/>
              </w:rPr>
              <w:t>Ý nghĩa</w:t>
            </w:r>
          </w:p>
        </w:tc>
        <w:tc>
          <w:tcPr>
            <w:tcW w:w="1353" w:type="dxa"/>
            <w:shd w:val="clear" w:color="auto" w:fill="FFFFFF"/>
            <w:vAlign w:val="center"/>
          </w:tcPr>
          <w:p w14:paraId="66B78FFF" w14:textId="77777777" w:rsidR="00A77724" w:rsidRDefault="00A77724" w:rsidP="00D90C0A">
            <w:pPr>
              <w:jc w:val="center"/>
            </w:pPr>
            <w:r>
              <w:rPr>
                <w:b/>
              </w:rPr>
              <w:t>Ghi chú</w:t>
            </w:r>
          </w:p>
        </w:tc>
      </w:tr>
      <w:tr w:rsidR="00A77724" w14:paraId="336F5959" w14:textId="77777777" w:rsidTr="00446171">
        <w:trPr>
          <w:cantSplit/>
          <w:jc w:val="center"/>
        </w:trPr>
        <w:tc>
          <w:tcPr>
            <w:tcW w:w="652" w:type="dxa"/>
            <w:vAlign w:val="center"/>
          </w:tcPr>
          <w:p w14:paraId="71B797B3" w14:textId="77777777" w:rsidR="00A77724" w:rsidRDefault="00A77724" w:rsidP="009918EA">
            <w:pPr>
              <w:jc w:val="center"/>
            </w:pPr>
            <w:r>
              <w:t>1</w:t>
            </w:r>
          </w:p>
        </w:tc>
        <w:tc>
          <w:tcPr>
            <w:tcW w:w="1977" w:type="dxa"/>
            <w:vAlign w:val="center"/>
          </w:tcPr>
          <w:p w14:paraId="2B43973A" w14:textId="77777777" w:rsidR="00A77724" w:rsidRDefault="00A77724" w:rsidP="009918EA">
            <w:r>
              <w:t>MaBan</w:t>
            </w:r>
          </w:p>
        </w:tc>
        <w:tc>
          <w:tcPr>
            <w:tcW w:w="1704" w:type="dxa"/>
            <w:vAlign w:val="center"/>
          </w:tcPr>
          <w:p w14:paraId="5B0D66CF" w14:textId="77777777" w:rsidR="00A77724" w:rsidRDefault="00A77724" w:rsidP="009918EA">
            <w:r>
              <w:t>BIGINT</w:t>
            </w:r>
          </w:p>
        </w:tc>
        <w:tc>
          <w:tcPr>
            <w:tcW w:w="1704" w:type="dxa"/>
            <w:vAlign w:val="center"/>
          </w:tcPr>
          <w:p w14:paraId="2C2DEBC4" w14:textId="77777777" w:rsidR="00A77724" w:rsidRDefault="00A77724" w:rsidP="009918EA">
            <w:r>
              <w:t>Khóa chính</w:t>
            </w:r>
          </w:p>
        </w:tc>
        <w:tc>
          <w:tcPr>
            <w:tcW w:w="1667" w:type="dxa"/>
            <w:vAlign w:val="center"/>
          </w:tcPr>
          <w:p w14:paraId="78BA8C80" w14:textId="77777777" w:rsidR="00A77724" w:rsidRDefault="00A77724" w:rsidP="009918EA">
            <w:r>
              <w:t>Mã định danh bàn</w:t>
            </w:r>
          </w:p>
        </w:tc>
        <w:tc>
          <w:tcPr>
            <w:tcW w:w="1353" w:type="dxa"/>
            <w:vAlign w:val="center"/>
          </w:tcPr>
          <w:p w14:paraId="27AD0396" w14:textId="77777777" w:rsidR="00A77724" w:rsidRDefault="00A77724" w:rsidP="009918EA">
            <w:r>
              <w:t>PK</w:t>
            </w:r>
          </w:p>
        </w:tc>
      </w:tr>
      <w:tr w:rsidR="00A77724" w14:paraId="5D0118E8" w14:textId="77777777" w:rsidTr="00446171">
        <w:trPr>
          <w:cantSplit/>
          <w:jc w:val="center"/>
        </w:trPr>
        <w:tc>
          <w:tcPr>
            <w:tcW w:w="652" w:type="dxa"/>
            <w:vAlign w:val="center"/>
          </w:tcPr>
          <w:p w14:paraId="51C38C97" w14:textId="77777777" w:rsidR="00A77724" w:rsidRDefault="00A77724" w:rsidP="009918EA">
            <w:pPr>
              <w:jc w:val="center"/>
            </w:pPr>
            <w:r>
              <w:lastRenderedPageBreak/>
              <w:t>2</w:t>
            </w:r>
          </w:p>
        </w:tc>
        <w:tc>
          <w:tcPr>
            <w:tcW w:w="1977" w:type="dxa"/>
            <w:vAlign w:val="center"/>
          </w:tcPr>
          <w:p w14:paraId="55F54DDA" w14:textId="77777777" w:rsidR="00A77724" w:rsidRDefault="00A77724" w:rsidP="009918EA">
            <w:r>
              <w:t>TenBan</w:t>
            </w:r>
          </w:p>
        </w:tc>
        <w:tc>
          <w:tcPr>
            <w:tcW w:w="1704" w:type="dxa"/>
            <w:vAlign w:val="center"/>
          </w:tcPr>
          <w:p w14:paraId="3EB88B99" w14:textId="77777777" w:rsidR="00A77724" w:rsidRDefault="00A77724" w:rsidP="009918EA">
            <w:r>
              <w:t>NVARCHAR</w:t>
            </w:r>
          </w:p>
        </w:tc>
        <w:tc>
          <w:tcPr>
            <w:tcW w:w="1704" w:type="dxa"/>
            <w:vAlign w:val="center"/>
          </w:tcPr>
          <w:p w14:paraId="48D03988" w14:textId="77777777" w:rsidR="00A77724" w:rsidRDefault="00A77724" w:rsidP="009918EA">
            <w:r>
              <w:t>UNIQUE, NOT NULL</w:t>
            </w:r>
          </w:p>
        </w:tc>
        <w:tc>
          <w:tcPr>
            <w:tcW w:w="1667" w:type="dxa"/>
            <w:vAlign w:val="center"/>
          </w:tcPr>
          <w:p w14:paraId="773C0526" w14:textId="77777777" w:rsidR="00A77724" w:rsidRDefault="00A77724" w:rsidP="009918EA">
            <w:r>
              <w:t>Tên hiển thị (Bàn 01, Bàn 02...)</w:t>
            </w:r>
          </w:p>
        </w:tc>
        <w:tc>
          <w:tcPr>
            <w:tcW w:w="1353" w:type="dxa"/>
            <w:vAlign w:val="center"/>
          </w:tcPr>
          <w:p w14:paraId="549E6E7A" w14:textId="77777777" w:rsidR="00A77724" w:rsidRDefault="00A77724" w:rsidP="009918EA"/>
        </w:tc>
      </w:tr>
      <w:tr w:rsidR="00A77724" w14:paraId="53DEFAE4" w14:textId="77777777" w:rsidTr="00446171">
        <w:trPr>
          <w:cantSplit/>
          <w:jc w:val="center"/>
        </w:trPr>
        <w:tc>
          <w:tcPr>
            <w:tcW w:w="652" w:type="dxa"/>
            <w:vAlign w:val="center"/>
          </w:tcPr>
          <w:p w14:paraId="0E256D47" w14:textId="77777777" w:rsidR="00A77724" w:rsidRDefault="00A77724" w:rsidP="009918EA">
            <w:pPr>
              <w:jc w:val="center"/>
            </w:pPr>
            <w:r>
              <w:t>3</w:t>
            </w:r>
          </w:p>
        </w:tc>
        <w:tc>
          <w:tcPr>
            <w:tcW w:w="1977" w:type="dxa"/>
            <w:vAlign w:val="center"/>
          </w:tcPr>
          <w:p w14:paraId="4CDDECF9" w14:textId="77777777" w:rsidR="00A77724" w:rsidRDefault="00A77724" w:rsidP="009918EA">
            <w:r>
              <w:t>MaQR</w:t>
            </w:r>
          </w:p>
        </w:tc>
        <w:tc>
          <w:tcPr>
            <w:tcW w:w="1704" w:type="dxa"/>
            <w:vAlign w:val="center"/>
          </w:tcPr>
          <w:p w14:paraId="78D8DE6D" w14:textId="77777777" w:rsidR="00A77724" w:rsidRDefault="00A77724" w:rsidP="009918EA">
            <w:r>
              <w:t>VARCHAR</w:t>
            </w:r>
          </w:p>
        </w:tc>
        <w:tc>
          <w:tcPr>
            <w:tcW w:w="1704" w:type="dxa"/>
            <w:vAlign w:val="center"/>
          </w:tcPr>
          <w:p w14:paraId="32D9F0DD" w14:textId="77777777" w:rsidR="00A77724" w:rsidRDefault="00A77724" w:rsidP="009918EA">
            <w:r>
              <w:t>UNIQUE, NOT NULL</w:t>
            </w:r>
          </w:p>
        </w:tc>
        <w:tc>
          <w:tcPr>
            <w:tcW w:w="1667" w:type="dxa"/>
            <w:vAlign w:val="center"/>
          </w:tcPr>
          <w:p w14:paraId="6DFA0C19" w14:textId="77777777" w:rsidR="00A77724" w:rsidRDefault="00A77724" w:rsidP="009918EA">
            <w:r>
              <w:t>Chuỗi token opaque định danh mã QR</w:t>
            </w:r>
          </w:p>
        </w:tc>
        <w:tc>
          <w:tcPr>
            <w:tcW w:w="1353" w:type="dxa"/>
            <w:vAlign w:val="center"/>
          </w:tcPr>
          <w:p w14:paraId="2CAF15AB" w14:textId="77777777" w:rsidR="00A77724" w:rsidRDefault="00A77724" w:rsidP="009918EA">
            <w:r>
              <w:t>Quét đặt món</w:t>
            </w:r>
          </w:p>
        </w:tc>
      </w:tr>
      <w:tr w:rsidR="00A77724" w14:paraId="775A327F" w14:textId="77777777" w:rsidTr="00446171">
        <w:trPr>
          <w:cantSplit/>
          <w:jc w:val="center"/>
        </w:trPr>
        <w:tc>
          <w:tcPr>
            <w:tcW w:w="652" w:type="dxa"/>
            <w:vAlign w:val="center"/>
          </w:tcPr>
          <w:p w14:paraId="2C4BD864" w14:textId="77777777" w:rsidR="00A77724" w:rsidRDefault="00A77724" w:rsidP="009918EA">
            <w:pPr>
              <w:jc w:val="center"/>
            </w:pPr>
            <w:r>
              <w:t>4</w:t>
            </w:r>
          </w:p>
        </w:tc>
        <w:tc>
          <w:tcPr>
            <w:tcW w:w="1977" w:type="dxa"/>
            <w:vAlign w:val="center"/>
          </w:tcPr>
          <w:p w14:paraId="74B94CD1" w14:textId="77777777" w:rsidR="00A77724" w:rsidRDefault="00A77724" w:rsidP="009918EA">
            <w:r>
              <w:t>TrangThai</w:t>
            </w:r>
          </w:p>
        </w:tc>
        <w:tc>
          <w:tcPr>
            <w:tcW w:w="1704" w:type="dxa"/>
            <w:vAlign w:val="center"/>
          </w:tcPr>
          <w:p w14:paraId="03C4DBA0" w14:textId="77777777" w:rsidR="00A77724" w:rsidRDefault="00A77724" w:rsidP="009918EA">
            <w:r>
              <w:t>VARCHAR</w:t>
            </w:r>
          </w:p>
        </w:tc>
        <w:tc>
          <w:tcPr>
            <w:tcW w:w="1704" w:type="dxa"/>
            <w:vAlign w:val="center"/>
          </w:tcPr>
          <w:p w14:paraId="322A399B" w14:textId="77777777" w:rsidR="00A77724" w:rsidRDefault="00A77724" w:rsidP="009918EA">
            <w:r>
              <w:t>“TRONG”, “CO_KHACH”</w:t>
            </w:r>
          </w:p>
        </w:tc>
        <w:tc>
          <w:tcPr>
            <w:tcW w:w="1667" w:type="dxa"/>
            <w:vAlign w:val="center"/>
          </w:tcPr>
          <w:p w14:paraId="18F0B6CB" w14:textId="77777777" w:rsidR="00A77724" w:rsidRDefault="00A77724" w:rsidP="009918EA">
            <w:r>
              <w:t>Trạng thái phục vụ của bàn</w:t>
            </w:r>
          </w:p>
        </w:tc>
        <w:tc>
          <w:tcPr>
            <w:tcW w:w="1353" w:type="dxa"/>
            <w:vAlign w:val="center"/>
          </w:tcPr>
          <w:p w14:paraId="65A14829" w14:textId="77777777" w:rsidR="00A77724" w:rsidRDefault="00A77724" w:rsidP="009918EA">
            <w:r>
              <w:t>Mặc định: “TRONG”</w:t>
            </w:r>
          </w:p>
        </w:tc>
      </w:tr>
      <w:tr w:rsidR="00A77724" w14:paraId="414CAEA9" w14:textId="77777777" w:rsidTr="00446171">
        <w:trPr>
          <w:cantSplit/>
          <w:jc w:val="center"/>
        </w:trPr>
        <w:tc>
          <w:tcPr>
            <w:tcW w:w="652" w:type="dxa"/>
            <w:vAlign w:val="center"/>
          </w:tcPr>
          <w:p w14:paraId="5A5017AA" w14:textId="77777777" w:rsidR="00A77724" w:rsidRDefault="00A77724" w:rsidP="009918EA">
            <w:pPr>
              <w:jc w:val="center"/>
            </w:pPr>
            <w:r>
              <w:t>5</w:t>
            </w:r>
          </w:p>
        </w:tc>
        <w:tc>
          <w:tcPr>
            <w:tcW w:w="1977" w:type="dxa"/>
            <w:vAlign w:val="center"/>
          </w:tcPr>
          <w:p w14:paraId="4DA8B364" w14:textId="77777777" w:rsidR="00A77724" w:rsidRDefault="00A77724" w:rsidP="009918EA">
            <w:r>
              <w:t>MaPhienDangMo</w:t>
            </w:r>
          </w:p>
        </w:tc>
        <w:tc>
          <w:tcPr>
            <w:tcW w:w="1704" w:type="dxa"/>
            <w:vAlign w:val="center"/>
          </w:tcPr>
          <w:p w14:paraId="5BF6ECFA" w14:textId="77777777" w:rsidR="00A77724" w:rsidRDefault="00A77724" w:rsidP="009918EA">
            <w:r>
              <w:t>BIGINT</w:t>
            </w:r>
          </w:p>
        </w:tc>
        <w:tc>
          <w:tcPr>
            <w:tcW w:w="1704" w:type="dxa"/>
            <w:vAlign w:val="center"/>
          </w:tcPr>
          <w:p w14:paraId="2AEE1102" w14:textId="77777777" w:rsidR="00A77724" w:rsidRDefault="00A77724" w:rsidP="009918EA">
            <w:r w:rsidRPr="0028788B">
              <w:t>Khóa ngoại</w:t>
            </w:r>
          </w:p>
        </w:tc>
        <w:tc>
          <w:tcPr>
            <w:tcW w:w="1667" w:type="dxa"/>
            <w:vAlign w:val="center"/>
          </w:tcPr>
          <w:p w14:paraId="0A0F3992" w14:textId="77777777" w:rsidR="00A77724" w:rsidRDefault="00A77724" w:rsidP="009918EA">
            <w:r>
              <w:t>Phiên phục vụ đang mở tại bàn</w:t>
            </w:r>
          </w:p>
        </w:tc>
        <w:tc>
          <w:tcPr>
            <w:tcW w:w="1353" w:type="dxa"/>
            <w:vAlign w:val="center"/>
          </w:tcPr>
          <w:p w14:paraId="0520403A" w14:textId="77777777" w:rsidR="00A77724" w:rsidRDefault="00A77724" w:rsidP="009918EA">
            <w:r>
              <w:t xml:space="preserve">FK </w:t>
            </w:r>
            <w:r>
              <w:rPr>
                <w:rFonts w:ascii="Segoe UI Symbol" w:hAnsi="Segoe UI Symbol" w:cs="Segoe UI Symbol"/>
              </w:rPr>
              <w:t>➔</w:t>
            </w:r>
            <w:r>
              <w:t xml:space="preserve"> PhienBan(MaPhien)</w:t>
            </w:r>
          </w:p>
        </w:tc>
      </w:tr>
      <w:tr w:rsidR="00A77724" w14:paraId="23451183" w14:textId="77777777" w:rsidTr="00446171">
        <w:trPr>
          <w:cantSplit/>
          <w:jc w:val="center"/>
        </w:trPr>
        <w:tc>
          <w:tcPr>
            <w:tcW w:w="652" w:type="dxa"/>
            <w:vAlign w:val="center"/>
          </w:tcPr>
          <w:p w14:paraId="35D56F13" w14:textId="77777777" w:rsidR="00A77724" w:rsidRDefault="00A77724" w:rsidP="009918EA">
            <w:pPr>
              <w:jc w:val="center"/>
            </w:pPr>
            <w:r>
              <w:t>6</w:t>
            </w:r>
          </w:p>
        </w:tc>
        <w:tc>
          <w:tcPr>
            <w:tcW w:w="1977" w:type="dxa"/>
            <w:vAlign w:val="center"/>
          </w:tcPr>
          <w:p w14:paraId="5812F209" w14:textId="77777777" w:rsidR="00A77724" w:rsidRDefault="00A77724" w:rsidP="009918EA">
            <w:r>
              <w:t>HoatDong</w:t>
            </w:r>
          </w:p>
        </w:tc>
        <w:tc>
          <w:tcPr>
            <w:tcW w:w="1704" w:type="dxa"/>
            <w:vAlign w:val="center"/>
          </w:tcPr>
          <w:p w14:paraId="69DC1DB5" w14:textId="77777777" w:rsidR="00A77724" w:rsidRDefault="00A77724" w:rsidP="009918EA">
            <w:r>
              <w:t>BIT</w:t>
            </w:r>
          </w:p>
        </w:tc>
        <w:tc>
          <w:tcPr>
            <w:tcW w:w="1704" w:type="dxa"/>
            <w:vAlign w:val="center"/>
          </w:tcPr>
          <w:p w14:paraId="3C6C8BCF" w14:textId="77777777" w:rsidR="00A77724" w:rsidRDefault="00A77724" w:rsidP="009918EA">
            <w:r>
              <w:t>DEFAULT 1, NOT NULL</w:t>
            </w:r>
          </w:p>
        </w:tc>
        <w:tc>
          <w:tcPr>
            <w:tcW w:w="1667" w:type="dxa"/>
            <w:vAlign w:val="center"/>
          </w:tcPr>
          <w:p w14:paraId="2B3C62FC" w14:textId="77777777" w:rsidR="00A77724" w:rsidRDefault="00A77724" w:rsidP="009918EA">
            <w:r>
              <w:t>Bàn còn hoạt động kinh doanh</w:t>
            </w:r>
          </w:p>
        </w:tc>
        <w:tc>
          <w:tcPr>
            <w:tcW w:w="1353" w:type="dxa"/>
            <w:vAlign w:val="center"/>
          </w:tcPr>
          <w:p w14:paraId="46AE2EC5" w14:textId="77777777" w:rsidR="00A77724" w:rsidRDefault="00A77724" w:rsidP="009918EA">
            <w:r>
              <w:t>1: Có</w:t>
            </w:r>
            <w:r>
              <w:br/>
              <w:t>0: Ngừng</w:t>
            </w:r>
          </w:p>
        </w:tc>
      </w:tr>
      <w:tr w:rsidR="00A77724" w14:paraId="2D0CA6C1" w14:textId="77777777" w:rsidTr="00446171">
        <w:trPr>
          <w:cantSplit/>
          <w:jc w:val="center"/>
        </w:trPr>
        <w:tc>
          <w:tcPr>
            <w:tcW w:w="652" w:type="dxa"/>
            <w:vAlign w:val="center"/>
          </w:tcPr>
          <w:p w14:paraId="2BBD8F2E" w14:textId="77777777" w:rsidR="00A77724" w:rsidRDefault="00A77724" w:rsidP="009918EA">
            <w:pPr>
              <w:jc w:val="center"/>
            </w:pPr>
            <w:r>
              <w:t>7</w:t>
            </w:r>
          </w:p>
        </w:tc>
        <w:tc>
          <w:tcPr>
            <w:tcW w:w="1977" w:type="dxa"/>
            <w:vAlign w:val="center"/>
          </w:tcPr>
          <w:p w14:paraId="222AA138" w14:textId="77777777" w:rsidR="00A77724" w:rsidRDefault="00A77724" w:rsidP="009918EA">
            <w:r>
              <w:t>Version</w:t>
            </w:r>
          </w:p>
        </w:tc>
        <w:tc>
          <w:tcPr>
            <w:tcW w:w="1704" w:type="dxa"/>
            <w:vAlign w:val="center"/>
          </w:tcPr>
          <w:p w14:paraId="58779C16" w14:textId="77777777" w:rsidR="00A77724" w:rsidRDefault="00A77724" w:rsidP="009918EA">
            <w:r>
              <w:t>BIGINT</w:t>
            </w:r>
          </w:p>
        </w:tc>
        <w:tc>
          <w:tcPr>
            <w:tcW w:w="1704" w:type="dxa"/>
            <w:vAlign w:val="center"/>
          </w:tcPr>
          <w:p w14:paraId="7FABE16A" w14:textId="77777777" w:rsidR="00A77724" w:rsidRDefault="00A77724" w:rsidP="009918EA">
            <w:r>
              <w:t>DEFAULT 0, NOT NULL</w:t>
            </w:r>
          </w:p>
        </w:tc>
        <w:tc>
          <w:tcPr>
            <w:tcW w:w="1667" w:type="dxa"/>
            <w:vAlign w:val="center"/>
          </w:tcPr>
          <w:p w14:paraId="7FF38F26" w14:textId="77777777" w:rsidR="00A77724" w:rsidRDefault="00A77724" w:rsidP="009918EA">
            <w:r>
              <w:t>Khóa lạc quan kiểm soát cạnh tranh</w:t>
            </w:r>
          </w:p>
        </w:tc>
        <w:tc>
          <w:tcPr>
            <w:tcW w:w="1353" w:type="dxa"/>
            <w:vAlign w:val="center"/>
          </w:tcPr>
          <w:p w14:paraId="3DC79785" w14:textId="77777777" w:rsidR="00A77724" w:rsidRDefault="00A77724" w:rsidP="009918EA">
            <w:r>
              <w:t>JPA @Version</w:t>
            </w:r>
          </w:p>
        </w:tc>
      </w:tr>
    </w:tbl>
    <w:p w14:paraId="596600FF" w14:textId="77777777" w:rsidR="00A77724" w:rsidRDefault="00A77724" w:rsidP="00A77724">
      <w:pPr>
        <w:spacing w:line="60" w:lineRule="exact"/>
      </w:pPr>
    </w:p>
    <w:p w14:paraId="39410A08" w14:textId="71F9236C" w:rsidR="00A77724" w:rsidRDefault="00A77724" w:rsidP="003C7EEC">
      <w:pPr>
        <w:pStyle w:val="Heading6"/>
      </w:pPr>
      <w:r>
        <w:lastRenderedPageBreak/>
        <w:t xml:space="preserve">Phiên phục vụ tại bàn </w:t>
      </w:r>
    </w:p>
    <w:p w14:paraId="0F2AB51E" w14:textId="77777777" w:rsidR="00A77724" w:rsidRDefault="00A77724" w:rsidP="00A77724">
      <w:pPr>
        <w:keepNext/>
      </w:pPr>
      <w:r>
        <w:t>PhienBan(MaPhien, MaBan, TrangThai, MoLuc, DongLuc, NguoiMo, NguoiDong, Version)</w:t>
      </w:r>
    </w:p>
    <w:p w14:paraId="3A51531B" w14:textId="2E9DC6EB" w:rsidR="004C53C5" w:rsidRDefault="004C53C5" w:rsidP="003C7EEC">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6</w:t>
      </w:r>
      <w:r w:rsidR="000C4D07">
        <w:fldChar w:fldCharType="end"/>
      </w:r>
      <w:r>
        <w:t>: Chi tiết bảng Phiên phục vụ tại bàn</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379FE918" w14:textId="77777777" w:rsidTr="00D90C0A">
        <w:trPr>
          <w:cantSplit/>
          <w:tblHeader/>
          <w:jc w:val="center"/>
        </w:trPr>
        <w:tc>
          <w:tcPr>
            <w:tcW w:w="652" w:type="dxa"/>
            <w:shd w:val="clear" w:color="auto" w:fill="FFFFFF"/>
            <w:vAlign w:val="center"/>
          </w:tcPr>
          <w:p w14:paraId="7472FC10" w14:textId="77777777" w:rsidR="00A77724" w:rsidRDefault="00A77724" w:rsidP="00D90C0A">
            <w:pPr>
              <w:jc w:val="center"/>
            </w:pPr>
            <w:r>
              <w:rPr>
                <w:b/>
              </w:rPr>
              <w:t>STT</w:t>
            </w:r>
          </w:p>
        </w:tc>
        <w:tc>
          <w:tcPr>
            <w:tcW w:w="1977" w:type="dxa"/>
            <w:shd w:val="clear" w:color="auto" w:fill="FFFFFF"/>
            <w:vAlign w:val="center"/>
          </w:tcPr>
          <w:p w14:paraId="7A3CEC8B" w14:textId="77777777" w:rsidR="00A77724" w:rsidRDefault="00A77724" w:rsidP="00D90C0A">
            <w:pPr>
              <w:jc w:val="center"/>
            </w:pPr>
            <w:r>
              <w:rPr>
                <w:b/>
              </w:rPr>
              <w:t>Thuộc tính</w:t>
            </w:r>
          </w:p>
        </w:tc>
        <w:tc>
          <w:tcPr>
            <w:tcW w:w="1704" w:type="dxa"/>
            <w:shd w:val="clear" w:color="auto" w:fill="FFFFFF"/>
            <w:vAlign w:val="center"/>
          </w:tcPr>
          <w:p w14:paraId="0E4B7EB8" w14:textId="77777777" w:rsidR="00A77724" w:rsidRDefault="00A77724" w:rsidP="00D90C0A">
            <w:pPr>
              <w:jc w:val="center"/>
            </w:pPr>
            <w:r>
              <w:rPr>
                <w:b/>
              </w:rPr>
              <w:t>Kiểu dữ liệu</w:t>
            </w:r>
          </w:p>
        </w:tc>
        <w:tc>
          <w:tcPr>
            <w:tcW w:w="1704" w:type="dxa"/>
            <w:shd w:val="clear" w:color="auto" w:fill="FFFFFF"/>
            <w:vAlign w:val="center"/>
          </w:tcPr>
          <w:p w14:paraId="014913D1" w14:textId="77777777" w:rsidR="00A77724" w:rsidRDefault="00A77724" w:rsidP="00D90C0A">
            <w:pPr>
              <w:jc w:val="center"/>
            </w:pPr>
            <w:r>
              <w:rPr>
                <w:b/>
              </w:rPr>
              <w:t>Miền giá trị / Ràng buộc</w:t>
            </w:r>
          </w:p>
        </w:tc>
        <w:tc>
          <w:tcPr>
            <w:tcW w:w="1667" w:type="dxa"/>
            <w:shd w:val="clear" w:color="auto" w:fill="FFFFFF"/>
            <w:vAlign w:val="center"/>
          </w:tcPr>
          <w:p w14:paraId="6B89EA87" w14:textId="77777777" w:rsidR="00A77724" w:rsidRDefault="00A77724" w:rsidP="00D90C0A">
            <w:pPr>
              <w:jc w:val="center"/>
            </w:pPr>
            <w:r>
              <w:rPr>
                <w:b/>
              </w:rPr>
              <w:t>Ý nghĩa</w:t>
            </w:r>
          </w:p>
        </w:tc>
        <w:tc>
          <w:tcPr>
            <w:tcW w:w="1353" w:type="dxa"/>
            <w:shd w:val="clear" w:color="auto" w:fill="FFFFFF"/>
            <w:vAlign w:val="center"/>
          </w:tcPr>
          <w:p w14:paraId="24F72053" w14:textId="77777777" w:rsidR="00A77724" w:rsidRDefault="00A77724" w:rsidP="00D90C0A">
            <w:pPr>
              <w:jc w:val="center"/>
            </w:pPr>
            <w:r>
              <w:rPr>
                <w:b/>
              </w:rPr>
              <w:t>Ghi chú</w:t>
            </w:r>
          </w:p>
        </w:tc>
      </w:tr>
      <w:tr w:rsidR="00A77724" w14:paraId="59CE1034" w14:textId="77777777" w:rsidTr="00446171">
        <w:trPr>
          <w:cantSplit/>
          <w:jc w:val="center"/>
        </w:trPr>
        <w:tc>
          <w:tcPr>
            <w:tcW w:w="652" w:type="dxa"/>
            <w:vAlign w:val="center"/>
          </w:tcPr>
          <w:p w14:paraId="0CBE0880" w14:textId="77777777" w:rsidR="00A77724" w:rsidRDefault="00A77724" w:rsidP="004C53C5">
            <w:pPr>
              <w:jc w:val="center"/>
            </w:pPr>
            <w:r>
              <w:t>1</w:t>
            </w:r>
          </w:p>
        </w:tc>
        <w:tc>
          <w:tcPr>
            <w:tcW w:w="1977" w:type="dxa"/>
            <w:vAlign w:val="center"/>
          </w:tcPr>
          <w:p w14:paraId="7158D49D" w14:textId="77777777" w:rsidR="00A77724" w:rsidRDefault="00A77724" w:rsidP="004C53C5">
            <w:r>
              <w:t>MaPhien</w:t>
            </w:r>
          </w:p>
        </w:tc>
        <w:tc>
          <w:tcPr>
            <w:tcW w:w="1704" w:type="dxa"/>
            <w:vAlign w:val="center"/>
          </w:tcPr>
          <w:p w14:paraId="77E17B20" w14:textId="77777777" w:rsidR="00A77724" w:rsidRDefault="00A77724" w:rsidP="004C53C5">
            <w:r>
              <w:t>BIGINT</w:t>
            </w:r>
          </w:p>
        </w:tc>
        <w:tc>
          <w:tcPr>
            <w:tcW w:w="1704" w:type="dxa"/>
            <w:vAlign w:val="center"/>
          </w:tcPr>
          <w:p w14:paraId="203D70A4" w14:textId="77777777" w:rsidR="00A77724" w:rsidRDefault="00A77724" w:rsidP="004C53C5">
            <w:r>
              <w:t>Khóa chính</w:t>
            </w:r>
          </w:p>
        </w:tc>
        <w:tc>
          <w:tcPr>
            <w:tcW w:w="1667" w:type="dxa"/>
            <w:vAlign w:val="center"/>
          </w:tcPr>
          <w:p w14:paraId="7016FA59" w14:textId="77777777" w:rsidR="00A77724" w:rsidRDefault="00A77724" w:rsidP="004C53C5">
            <w:r>
              <w:t>Mã định danh phiên bàn</w:t>
            </w:r>
          </w:p>
        </w:tc>
        <w:tc>
          <w:tcPr>
            <w:tcW w:w="1353" w:type="dxa"/>
            <w:vAlign w:val="center"/>
          </w:tcPr>
          <w:p w14:paraId="3C8F2011" w14:textId="77777777" w:rsidR="00A77724" w:rsidRDefault="00A77724" w:rsidP="004C53C5">
            <w:r>
              <w:t>PK</w:t>
            </w:r>
          </w:p>
        </w:tc>
      </w:tr>
      <w:tr w:rsidR="00A77724" w14:paraId="404F0F0A" w14:textId="77777777" w:rsidTr="00446171">
        <w:trPr>
          <w:cantSplit/>
          <w:jc w:val="center"/>
        </w:trPr>
        <w:tc>
          <w:tcPr>
            <w:tcW w:w="652" w:type="dxa"/>
            <w:vAlign w:val="center"/>
          </w:tcPr>
          <w:p w14:paraId="51508789" w14:textId="77777777" w:rsidR="00A77724" w:rsidRDefault="00A77724" w:rsidP="004C53C5">
            <w:pPr>
              <w:jc w:val="center"/>
            </w:pPr>
            <w:r>
              <w:t>2</w:t>
            </w:r>
          </w:p>
        </w:tc>
        <w:tc>
          <w:tcPr>
            <w:tcW w:w="1977" w:type="dxa"/>
            <w:vAlign w:val="center"/>
          </w:tcPr>
          <w:p w14:paraId="196C7B26" w14:textId="77777777" w:rsidR="00A77724" w:rsidRDefault="00A77724" w:rsidP="004C53C5">
            <w:r>
              <w:t>MaBan</w:t>
            </w:r>
          </w:p>
        </w:tc>
        <w:tc>
          <w:tcPr>
            <w:tcW w:w="1704" w:type="dxa"/>
            <w:vAlign w:val="center"/>
          </w:tcPr>
          <w:p w14:paraId="71BD1540" w14:textId="77777777" w:rsidR="00A77724" w:rsidRDefault="00A77724" w:rsidP="004C53C5">
            <w:r>
              <w:t>BIGINT</w:t>
            </w:r>
          </w:p>
        </w:tc>
        <w:tc>
          <w:tcPr>
            <w:tcW w:w="1704" w:type="dxa"/>
            <w:vAlign w:val="center"/>
          </w:tcPr>
          <w:p w14:paraId="7DE53E25" w14:textId="77777777" w:rsidR="00A77724" w:rsidRDefault="00A77724" w:rsidP="004C53C5">
            <w:r w:rsidRPr="0028788B">
              <w:t>Khóa ngoại</w:t>
            </w:r>
          </w:p>
        </w:tc>
        <w:tc>
          <w:tcPr>
            <w:tcW w:w="1667" w:type="dxa"/>
            <w:vAlign w:val="center"/>
          </w:tcPr>
          <w:p w14:paraId="5E8E020F" w14:textId="77777777" w:rsidR="00A77724" w:rsidRDefault="00A77724" w:rsidP="004C53C5">
            <w:r>
              <w:t>Bàn phục vụ của lượt khách</w:t>
            </w:r>
          </w:p>
        </w:tc>
        <w:tc>
          <w:tcPr>
            <w:tcW w:w="1353" w:type="dxa"/>
            <w:vAlign w:val="center"/>
          </w:tcPr>
          <w:p w14:paraId="08F1D397" w14:textId="77777777" w:rsidR="00A77724" w:rsidRDefault="00A77724" w:rsidP="004C53C5">
            <w:r>
              <w:t xml:space="preserve">FK </w:t>
            </w:r>
            <w:r>
              <w:rPr>
                <w:rFonts w:ascii="Segoe UI Symbol" w:hAnsi="Segoe UI Symbol" w:cs="Segoe UI Symbol"/>
              </w:rPr>
              <w:t>➔</w:t>
            </w:r>
            <w:r>
              <w:t xml:space="preserve"> Ban(MaBan)</w:t>
            </w:r>
          </w:p>
        </w:tc>
      </w:tr>
      <w:tr w:rsidR="00A77724" w14:paraId="6494AD27" w14:textId="77777777" w:rsidTr="00446171">
        <w:trPr>
          <w:cantSplit/>
          <w:jc w:val="center"/>
        </w:trPr>
        <w:tc>
          <w:tcPr>
            <w:tcW w:w="652" w:type="dxa"/>
            <w:vAlign w:val="center"/>
          </w:tcPr>
          <w:p w14:paraId="3400BB8A" w14:textId="77777777" w:rsidR="00A77724" w:rsidRDefault="00A77724" w:rsidP="004C53C5">
            <w:pPr>
              <w:jc w:val="center"/>
            </w:pPr>
            <w:r>
              <w:t>3</w:t>
            </w:r>
          </w:p>
        </w:tc>
        <w:tc>
          <w:tcPr>
            <w:tcW w:w="1977" w:type="dxa"/>
            <w:vAlign w:val="center"/>
          </w:tcPr>
          <w:p w14:paraId="1B276CDC" w14:textId="77777777" w:rsidR="00A77724" w:rsidRDefault="00A77724" w:rsidP="004C53C5">
            <w:r>
              <w:t>TrangThai</w:t>
            </w:r>
          </w:p>
        </w:tc>
        <w:tc>
          <w:tcPr>
            <w:tcW w:w="1704" w:type="dxa"/>
            <w:vAlign w:val="center"/>
          </w:tcPr>
          <w:p w14:paraId="5287F196" w14:textId="77777777" w:rsidR="00A77724" w:rsidRDefault="00A77724" w:rsidP="004C53C5">
            <w:r>
              <w:t>VARCHAR</w:t>
            </w:r>
          </w:p>
        </w:tc>
        <w:tc>
          <w:tcPr>
            <w:tcW w:w="1704" w:type="dxa"/>
            <w:vAlign w:val="center"/>
          </w:tcPr>
          <w:p w14:paraId="444BF423" w14:textId="77777777" w:rsidR="00A77724" w:rsidRDefault="00A77724" w:rsidP="004C53C5">
            <w:r>
              <w:t>“OPEN”, “CLOSED”</w:t>
            </w:r>
          </w:p>
        </w:tc>
        <w:tc>
          <w:tcPr>
            <w:tcW w:w="1667" w:type="dxa"/>
            <w:vAlign w:val="center"/>
          </w:tcPr>
          <w:p w14:paraId="30E1CB17" w14:textId="77777777" w:rsidR="00A77724" w:rsidRDefault="00A77724" w:rsidP="004C53C5">
            <w:r>
              <w:t>Trạng thái phiên phục vụ</w:t>
            </w:r>
          </w:p>
        </w:tc>
        <w:tc>
          <w:tcPr>
            <w:tcW w:w="1353" w:type="dxa"/>
            <w:vAlign w:val="center"/>
          </w:tcPr>
          <w:p w14:paraId="61390C2B" w14:textId="77777777" w:rsidR="00A77724" w:rsidRDefault="00A77724" w:rsidP="004C53C5">
            <w:r>
              <w:t>Mặc định: “OPEN”</w:t>
            </w:r>
          </w:p>
        </w:tc>
      </w:tr>
      <w:tr w:rsidR="00A77724" w14:paraId="51BD1448" w14:textId="77777777" w:rsidTr="00446171">
        <w:trPr>
          <w:cantSplit/>
          <w:jc w:val="center"/>
        </w:trPr>
        <w:tc>
          <w:tcPr>
            <w:tcW w:w="652" w:type="dxa"/>
            <w:vAlign w:val="center"/>
          </w:tcPr>
          <w:p w14:paraId="36C3A1B6" w14:textId="77777777" w:rsidR="00A77724" w:rsidRDefault="00A77724" w:rsidP="004C53C5">
            <w:pPr>
              <w:jc w:val="center"/>
            </w:pPr>
            <w:r>
              <w:t>4</w:t>
            </w:r>
          </w:p>
        </w:tc>
        <w:tc>
          <w:tcPr>
            <w:tcW w:w="1977" w:type="dxa"/>
            <w:vAlign w:val="center"/>
          </w:tcPr>
          <w:p w14:paraId="0A1F9637" w14:textId="77777777" w:rsidR="00A77724" w:rsidRDefault="00A77724" w:rsidP="004C53C5">
            <w:r>
              <w:t>MoLuc</w:t>
            </w:r>
          </w:p>
        </w:tc>
        <w:tc>
          <w:tcPr>
            <w:tcW w:w="1704" w:type="dxa"/>
            <w:vAlign w:val="center"/>
          </w:tcPr>
          <w:p w14:paraId="78D28050" w14:textId="77777777" w:rsidR="00A77724" w:rsidRDefault="00A77724" w:rsidP="004C53C5">
            <w:r>
              <w:t>DATETIME2</w:t>
            </w:r>
          </w:p>
        </w:tc>
        <w:tc>
          <w:tcPr>
            <w:tcW w:w="1704" w:type="dxa"/>
            <w:vAlign w:val="center"/>
          </w:tcPr>
          <w:p w14:paraId="3E917014" w14:textId="77777777" w:rsidR="00A77724" w:rsidRDefault="00A77724" w:rsidP="004C53C5">
            <w:r>
              <w:t>UTC, NOT NULL</w:t>
            </w:r>
          </w:p>
        </w:tc>
        <w:tc>
          <w:tcPr>
            <w:tcW w:w="1667" w:type="dxa"/>
            <w:vAlign w:val="center"/>
          </w:tcPr>
          <w:p w14:paraId="6C858235" w14:textId="77777777" w:rsidR="00A77724" w:rsidRDefault="00A77724" w:rsidP="004C53C5">
            <w:r>
              <w:t>Thời điểm bắt đầu phiên</w:t>
            </w:r>
          </w:p>
        </w:tc>
        <w:tc>
          <w:tcPr>
            <w:tcW w:w="1353" w:type="dxa"/>
            <w:vAlign w:val="center"/>
          </w:tcPr>
          <w:p w14:paraId="58E12E61" w14:textId="77777777" w:rsidR="00A77724" w:rsidRDefault="00A77724" w:rsidP="004C53C5"/>
        </w:tc>
      </w:tr>
      <w:tr w:rsidR="00A77724" w14:paraId="518B9702" w14:textId="77777777" w:rsidTr="00446171">
        <w:trPr>
          <w:cantSplit/>
          <w:jc w:val="center"/>
        </w:trPr>
        <w:tc>
          <w:tcPr>
            <w:tcW w:w="652" w:type="dxa"/>
            <w:vAlign w:val="center"/>
          </w:tcPr>
          <w:p w14:paraId="5DBFEE36" w14:textId="77777777" w:rsidR="00A77724" w:rsidRDefault="00A77724" w:rsidP="004C53C5">
            <w:pPr>
              <w:jc w:val="center"/>
            </w:pPr>
            <w:r>
              <w:t>5</w:t>
            </w:r>
          </w:p>
        </w:tc>
        <w:tc>
          <w:tcPr>
            <w:tcW w:w="1977" w:type="dxa"/>
            <w:vAlign w:val="center"/>
          </w:tcPr>
          <w:p w14:paraId="27228894" w14:textId="77777777" w:rsidR="00A77724" w:rsidRDefault="00A77724" w:rsidP="004C53C5">
            <w:r>
              <w:t>DongLuc</w:t>
            </w:r>
          </w:p>
        </w:tc>
        <w:tc>
          <w:tcPr>
            <w:tcW w:w="1704" w:type="dxa"/>
            <w:vAlign w:val="center"/>
          </w:tcPr>
          <w:p w14:paraId="72DE4C03" w14:textId="77777777" w:rsidR="00A77724" w:rsidRDefault="00A77724" w:rsidP="004C53C5">
            <w:r>
              <w:t>DATETIME2</w:t>
            </w:r>
          </w:p>
        </w:tc>
        <w:tc>
          <w:tcPr>
            <w:tcW w:w="1704" w:type="dxa"/>
            <w:vAlign w:val="center"/>
          </w:tcPr>
          <w:p w14:paraId="5516FC69" w14:textId="77777777" w:rsidR="00A77724" w:rsidRDefault="00A77724" w:rsidP="004C53C5">
            <w:r>
              <w:t>UTC, Nullable</w:t>
            </w:r>
          </w:p>
        </w:tc>
        <w:tc>
          <w:tcPr>
            <w:tcW w:w="1667" w:type="dxa"/>
            <w:vAlign w:val="center"/>
          </w:tcPr>
          <w:p w14:paraId="6DDE2295" w14:textId="77777777" w:rsidR="00A77724" w:rsidRDefault="00A77724" w:rsidP="004C53C5">
            <w:r>
              <w:t>Thời điểm Thu ngân đóng phiên</w:t>
            </w:r>
          </w:p>
        </w:tc>
        <w:tc>
          <w:tcPr>
            <w:tcW w:w="1353" w:type="dxa"/>
            <w:vAlign w:val="center"/>
          </w:tcPr>
          <w:p w14:paraId="7DE1912E" w14:textId="77777777" w:rsidR="00A77724" w:rsidRDefault="00A77724" w:rsidP="004C53C5">
            <w:r>
              <w:t>Null khi đang mở</w:t>
            </w:r>
          </w:p>
        </w:tc>
      </w:tr>
      <w:tr w:rsidR="00A77724" w14:paraId="075D3191" w14:textId="77777777" w:rsidTr="00446171">
        <w:trPr>
          <w:cantSplit/>
          <w:jc w:val="center"/>
        </w:trPr>
        <w:tc>
          <w:tcPr>
            <w:tcW w:w="652" w:type="dxa"/>
            <w:vAlign w:val="center"/>
          </w:tcPr>
          <w:p w14:paraId="732D06F5" w14:textId="77777777" w:rsidR="00A77724" w:rsidRDefault="00A77724" w:rsidP="004C53C5">
            <w:pPr>
              <w:jc w:val="center"/>
            </w:pPr>
            <w:r>
              <w:t>6</w:t>
            </w:r>
          </w:p>
        </w:tc>
        <w:tc>
          <w:tcPr>
            <w:tcW w:w="1977" w:type="dxa"/>
            <w:vAlign w:val="center"/>
          </w:tcPr>
          <w:p w14:paraId="2170E00A" w14:textId="77777777" w:rsidR="00A77724" w:rsidRDefault="00A77724" w:rsidP="004C53C5">
            <w:r>
              <w:t>NguoiMo</w:t>
            </w:r>
          </w:p>
        </w:tc>
        <w:tc>
          <w:tcPr>
            <w:tcW w:w="1704" w:type="dxa"/>
            <w:vAlign w:val="center"/>
          </w:tcPr>
          <w:p w14:paraId="024F9D01" w14:textId="77777777" w:rsidR="00A77724" w:rsidRDefault="00A77724" w:rsidP="004C53C5">
            <w:r>
              <w:t>BIGINT</w:t>
            </w:r>
          </w:p>
        </w:tc>
        <w:tc>
          <w:tcPr>
            <w:tcW w:w="1704" w:type="dxa"/>
            <w:vAlign w:val="center"/>
          </w:tcPr>
          <w:p w14:paraId="4346D9C6" w14:textId="77777777" w:rsidR="00A77724" w:rsidRDefault="00A77724" w:rsidP="004C53C5">
            <w:r w:rsidRPr="0028788B">
              <w:t>Khóa ngoại</w:t>
            </w:r>
          </w:p>
        </w:tc>
        <w:tc>
          <w:tcPr>
            <w:tcW w:w="1667" w:type="dxa"/>
            <w:vAlign w:val="center"/>
          </w:tcPr>
          <w:p w14:paraId="101D536E" w14:textId="77777777" w:rsidR="00A77724" w:rsidRDefault="00A77724" w:rsidP="004C53C5">
            <w:r>
              <w:t>Nhân viên mở bàn chủ động</w:t>
            </w:r>
          </w:p>
        </w:tc>
        <w:tc>
          <w:tcPr>
            <w:tcW w:w="1353" w:type="dxa"/>
            <w:vAlign w:val="center"/>
          </w:tcPr>
          <w:p w14:paraId="50166CEA" w14:textId="77777777" w:rsidR="00A77724" w:rsidRDefault="00A77724" w:rsidP="004C53C5">
            <w:r>
              <w:t xml:space="preserve">FK </w:t>
            </w:r>
            <w:r>
              <w:rPr>
                <w:rFonts w:ascii="Segoe UI Symbol" w:hAnsi="Segoe UI Symbol" w:cs="Segoe UI Symbol"/>
              </w:rPr>
              <w:t>➔</w:t>
            </w:r>
            <w:r>
              <w:t xml:space="preserve"> TaiKhoan(MaTK) (Null nếu khách tự mở qua đơn)</w:t>
            </w:r>
          </w:p>
        </w:tc>
      </w:tr>
      <w:tr w:rsidR="00A77724" w14:paraId="4ED5CC15" w14:textId="77777777" w:rsidTr="00446171">
        <w:trPr>
          <w:cantSplit/>
          <w:jc w:val="center"/>
        </w:trPr>
        <w:tc>
          <w:tcPr>
            <w:tcW w:w="652" w:type="dxa"/>
            <w:vAlign w:val="center"/>
          </w:tcPr>
          <w:p w14:paraId="1D433203" w14:textId="77777777" w:rsidR="00A77724" w:rsidRDefault="00A77724" w:rsidP="004C53C5">
            <w:pPr>
              <w:jc w:val="center"/>
            </w:pPr>
            <w:r>
              <w:lastRenderedPageBreak/>
              <w:t>7</w:t>
            </w:r>
          </w:p>
        </w:tc>
        <w:tc>
          <w:tcPr>
            <w:tcW w:w="1977" w:type="dxa"/>
            <w:vAlign w:val="center"/>
          </w:tcPr>
          <w:p w14:paraId="35E2689E" w14:textId="77777777" w:rsidR="00A77724" w:rsidRDefault="00A77724" w:rsidP="004C53C5">
            <w:r>
              <w:t>NguoiDong</w:t>
            </w:r>
          </w:p>
        </w:tc>
        <w:tc>
          <w:tcPr>
            <w:tcW w:w="1704" w:type="dxa"/>
            <w:vAlign w:val="center"/>
          </w:tcPr>
          <w:p w14:paraId="49D452D5" w14:textId="77777777" w:rsidR="00A77724" w:rsidRDefault="00A77724" w:rsidP="004C53C5">
            <w:r>
              <w:t>BIGINT</w:t>
            </w:r>
          </w:p>
        </w:tc>
        <w:tc>
          <w:tcPr>
            <w:tcW w:w="1704" w:type="dxa"/>
            <w:vAlign w:val="center"/>
          </w:tcPr>
          <w:p w14:paraId="717AA29F" w14:textId="77777777" w:rsidR="00A77724" w:rsidRDefault="00A77724" w:rsidP="004C53C5">
            <w:r w:rsidRPr="0028788B">
              <w:t>Khóa ngoại</w:t>
            </w:r>
          </w:p>
        </w:tc>
        <w:tc>
          <w:tcPr>
            <w:tcW w:w="1667" w:type="dxa"/>
            <w:vAlign w:val="center"/>
          </w:tcPr>
          <w:p w14:paraId="08BDA786" w14:textId="77777777" w:rsidR="00A77724" w:rsidRDefault="00A77724" w:rsidP="004C53C5">
            <w:r>
              <w:t>Thu ngân chốt đóng phiên</w:t>
            </w:r>
          </w:p>
        </w:tc>
        <w:tc>
          <w:tcPr>
            <w:tcW w:w="1353" w:type="dxa"/>
            <w:vAlign w:val="center"/>
          </w:tcPr>
          <w:p w14:paraId="6ED07999" w14:textId="77777777" w:rsidR="00A77724" w:rsidRDefault="00A77724" w:rsidP="004C53C5">
            <w:r>
              <w:t xml:space="preserve">FK </w:t>
            </w:r>
            <w:r>
              <w:rPr>
                <w:rFonts w:ascii="Segoe UI Symbol" w:hAnsi="Segoe UI Symbol" w:cs="Segoe UI Symbol"/>
              </w:rPr>
              <w:t>➔</w:t>
            </w:r>
            <w:r>
              <w:t xml:space="preserve"> TaiKhoan(MaTK)</w:t>
            </w:r>
          </w:p>
        </w:tc>
      </w:tr>
      <w:tr w:rsidR="00A77724" w14:paraId="1DABD1EF" w14:textId="77777777" w:rsidTr="00446171">
        <w:trPr>
          <w:cantSplit/>
          <w:jc w:val="center"/>
        </w:trPr>
        <w:tc>
          <w:tcPr>
            <w:tcW w:w="652" w:type="dxa"/>
            <w:vAlign w:val="center"/>
          </w:tcPr>
          <w:p w14:paraId="7B0311E0" w14:textId="77777777" w:rsidR="00A77724" w:rsidRDefault="00A77724" w:rsidP="004C53C5">
            <w:pPr>
              <w:jc w:val="center"/>
            </w:pPr>
            <w:r>
              <w:t>8</w:t>
            </w:r>
          </w:p>
        </w:tc>
        <w:tc>
          <w:tcPr>
            <w:tcW w:w="1977" w:type="dxa"/>
            <w:vAlign w:val="center"/>
          </w:tcPr>
          <w:p w14:paraId="3FD1ACD2" w14:textId="77777777" w:rsidR="00A77724" w:rsidRDefault="00A77724" w:rsidP="004C53C5">
            <w:r>
              <w:t>Version</w:t>
            </w:r>
          </w:p>
        </w:tc>
        <w:tc>
          <w:tcPr>
            <w:tcW w:w="1704" w:type="dxa"/>
            <w:vAlign w:val="center"/>
          </w:tcPr>
          <w:p w14:paraId="69DFC43C" w14:textId="77777777" w:rsidR="00A77724" w:rsidRDefault="00A77724" w:rsidP="004C53C5">
            <w:r>
              <w:t>BIGINT</w:t>
            </w:r>
          </w:p>
        </w:tc>
        <w:tc>
          <w:tcPr>
            <w:tcW w:w="1704" w:type="dxa"/>
            <w:vAlign w:val="center"/>
          </w:tcPr>
          <w:p w14:paraId="48782ABB" w14:textId="77777777" w:rsidR="00A77724" w:rsidRDefault="00A77724" w:rsidP="004C53C5">
            <w:r>
              <w:t>DEFAULT 0, NOT NULL</w:t>
            </w:r>
          </w:p>
        </w:tc>
        <w:tc>
          <w:tcPr>
            <w:tcW w:w="1667" w:type="dxa"/>
            <w:vAlign w:val="center"/>
          </w:tcPr>
          <w:p w14:paraId="450C2837" w14:textId="77777777" w:rsidR="00A77724" w:rsidRDefault="00A77724" w:rsidP="004C53C5">
            <w:r>
              <w:t>Khóa kiểm soát đóng phiên an toàn</w:t>
            </w:r>
          </w:p>
        </w:tc>
        <w:tc>
          <w:tcPr>
            <w:tcW w:w="1353" w:type="dxa"/>
            <w:vAlign w:val="center"/>
          </w:tcPr>
          <w:p w14:paraId="7E6FAF7A" w14:textId="77777777" w:rsidR="00A77724" w:rsidRDefault="00A77724" w:rsidP="004C53C5">
            <w:r>
              <w:t>JPA @Version</w:t>
            </w:r>
          </w:p>
        </w:tc>
      </w:tr>
    </w:tbl>
    <w:p w14:paraId="63A185FA" w14:textId="77777777" w:rsidR="00A77724" w:rsidRDefault="00A77724" w:rsidP="00A77724">
      <w:pPr>
        <w:spacing w:line="60" w:lineRule="exact"/>
      </w:pPr>
    </w:p>
    <w:p w14:paraId="469DC4F3" w14:textId="1594E02F" w:rsidR="00A77724" w:rsidRDefault="00A77724" w:rsidP="00ED643E">
      <w:pPr>
        <w:pStyle w:val="Heading6"/>
      </w:pPr>
      <w:r>
        <w:t xml:space="preserve">Giỏ hàng phiên bàn </w:t>
      </w:r>
    </w:p>
    <w:p w14:paraId="2D998528" w14:textId="77777777" w:rsidR="00A77724" w:rsidRDefault="00A77724" w:rsidP="00A77724">
      <w:pPr>
        <w:keepNext/>
      </w:pPr>
      <w:r>
        <w:t>GioPhien(MaGio, MaPhien, Version, SuaLuc)</w:t>
      </w:r>
    </w:p>
    <w:p w14:paraId="77B36E07" w14:textId="29CE5724" w:rsidR="00ED643E" w:rsidRDefault="00ED643E" w:rsidP="00ED643E">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7</w:t>
      </w:r>
      <w:r w:rsidR="000C4D07">
        <w:fldChar w:fldCharType="end"/>
      </w:r>
      <w:r>
        <w:t>: Chi tiết bảng Giỏ hàng phiên bàn</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5BE389BA" w14:textId="77777777" w:rsidTr="00D90C0A">
        <w:trPr>
          <w:cantSplit/>
          <w:tblHeader/>
          <w:jc w:val="center"/>
        </w:trPr>
        <w:tc>
          <w:tcPr>
            <w:tcW w:w="652" w:type="dxa"/>
            <w:shd w:val="clear" w:color="auto" w:fill="FFFFFF"/>
            <w:vAlign w:val="center"/>
          </w:tcPr>
          <w:p w14:paraId="75961211" w14:textId="77777777" w:rsidR="00A77724" w:rsidRDefault="00A77724" w:rsidP="00D90C0A">
            <w:pPr>
              <w:jc w:val="center"/>
            </w:pPr>
            <w:r>
              <w:rPr>
                <w:b/>
              </w:rPr>
              <w:t>STT</w:t>
            </w:r>
          </w:p>
        </w:tc>
        <w:tc>
          <w:tcPr>
            <w:tcW w:w="1977" w:type="dxa"/>
            <w:shd w:val="clear" w:color="auto" w:fill="FFFFFF"/>
            <w:vAlign w:val="center"/>
          </w:tcPr>
          <w:p w14:paraId="193FFB68" w14:textId="77777777" w:rsidR="00A77724" w:rsidRDefault="00A77724" w:rsidP="00D90C0A">
            <w:pPr>
              <w:jc w:val="center"/>
            </w:pPr>
            <w:r>
              <w:rPr>
                <w:b/>
              </w:rPr>
              <w:t>Thuộc tính</w:t>
            </w:r>
          </w:p>
        </w:tc>
        <w:tc>
          <w:tcPr>
            <w:tcW w:w="1704" w:type="dxa"/>
            <w:shd w:val="clear" w:color="auto" w:fill="FFFFFF"/>
            <w:vAlign w:val="center"/>
          </w:tcPr>
          <w:p w14:paraId="469C878B" w14:textId="77777777" w:rsidR="00A77724" w:rsidRDefault="00A77724" w:rsidP="00D90C0A">
            <w:pPr>
              <w:jc w:val="center"/>
            </w:pPr>
            <w:r>
              <w:rPr>
                <w:b/>
              </w:rPr>
              <w:t>Kiểu dữ liệu</w:t>
            </w:r>
          </w:p>
        </w:tc>
        <w:tc>
          <w:tcPr>
            <w:tcW w:w="1704" w:type="dxa"/>
            <w:shd w:val="clear" w:color="auto" w:fill="FFFFFF"/>
            <w:vAlign w:val="center"/>
          </w:tcPr>
          <w:p w14:paraId="7E08B343" w14:textId="77777777" w:rsidR="00A77724" w:rsidRDefault="00A77724" w:rsidP="00D90C0A">
            <w:pPr>
              <w:jc w:val="center"/>
            </w:pPr>
            <w:r>
              <w:rPr>
                <w:b/>
              </w:rPr>
              <w:t>Miền giá trị / Ràng buộc</w:t>
            </w:r>
          </w:p>
        </w:tc>
        <w:tc>
          <w:tcPr>
            <w:tcW w:w="1667" w:type="dxa"/>
            <w:shd w:val="clear" w:color="auto" w:fill="FFFFFF"/>
            <w:vAlign w:val="center"/>
          </w:tcPr>
          <w:p w14:paraId="2ED21464" w14:textId="77777777" w:rsidR="00A77724" w:rsidRDefault="00A77724" w:rsidP="00D90C0A">
            <w:pPr>
              <w:jc w:val="center"/>
            </w:pPr>
            <w:r>
              <w:rPr>
                <w:b/>
              </w:rPr>
              <w:t>Ý nghĩa</w:t>
            </w:r>
          </w:p>
        </w:tc>
        <w:tc>
          <w:tcPr>
            <w:tcW w:w="1353" w:type="dxa"/>
            <w:shd w:val="clear" w:color="auto" w:fill="FFFFFF"/>
            <w:vAlign w:val="center"/>
          </w:tcPr>
          <w:p w14:paraId="4C650E54" w14:textId="77777777" w:rsidR="00A77724" w:rsidRDefault="00A77724" w:rsidP="00D90C0A">
            <w:pPr>
              <w:jc w:val="center"/>
            </w:pPr>
            <w:r>
              <w:rPr>
                <w:b/>
              </w:rPr>
              <w:t>Ghi chú</w:t>
            </w:r>
          </w:p>
        </w:tc>
      </w:tr>
      <w:tr w:rsidR="00A77724" w14:paraId="0C51AD6A" w14:textId="77777777" w:rsidTr="00446171">
        <w:trPr>
          <w:cantSplit/>
          <w:jc w:val="center"/>
        </w:trPr>
        <w:tc>
          <w:tcPr>
            <w:tcW w:w="652" w:type="dxa"/>
            <w:vAlign w:val="center"/>
          </w:tcPr>
          <w:p w14:paraId="43277CE9" w14:textId="77777777" w:rsidR="00A77724" w:rsidRDefault="00A77724" w:rsidP="00ED643E">
            <w:pPr>
              <w:jc w:val="center"/>
            </w:pPr>
            <w:r>
              <w:t>1</w:t>
            </w:r>
          </w:p>
        </w:tc>
        <w:tc>
          <w:tcPr>
            <w:tcW w:w="1977" w:type="dxa"/>
            <w:vAlign w:val="center"/>
          </w:tcPr>
          <w:p w14:paraId="5CEFD667" w14:textId="77777777" w:rsidR="00A77724" w:rsidRDefault="00A77724" w:rsidP="00ED643E">
            <w:r>
              <w:t>MaGio</w:t>
            </w:r>
          </w:p>
        </w:tc>
        <w:tc>
          <w:tcPr>
            <w:tcW w:w="1704" w:type="dxa"/>
            <w:vAlign w:val="center"/>
          </w:tcPr>
          <w:p w14:paraId="78010C80" w14:textId="77777777" w:rsidR="00A77724" w:rsidRDefault="00A77724" w:rsidP="00ED643E">
            <w:r>
              <w:t>BIGINT</w:t>
            </w:r>
          </w:p>
        </w:tc>
        <w:tc>
          <w:tcPr>
            <w:tcW w:w="1704" w:type="dxa"/>
            <w:vAlign w:val="center"/>
          </w:tcPr>
          <w:p w14:paraId="5B497798" w14:textId="77777777" w:rsidR="00A77724" w:rsidRDefault="00A77724" w:rsidP="00ED643E">
            <w:r>
              <w:t>Khóa chính</w:t>
            </w:r>
          </w:p>
        </w:tc>
        <w:tc>
          <w:tcPr>
            <w:tcW w:w="1667" w:type="dxa"/>
            <w:vAlign w:val="center"/>
          </w:tcPr>
          <w:p w14:paraId="2C7DEE0B" w14:textId="77777777" w:rsidR="00A77724" w:rsidRDefault="00A77724" w:rsidP="00ED643E">
            <w:r>
              <w:t>Mã định danh giỏ hàng server</w:t>
            </w:r>
          </w:p>
        </w:tc>
        <w:tc>
          <w:tcPr>
            <w:tcW w:w="1353" w:type="dxa"/>
            <w:vAlign w:val="center"/>
          </w:tcPr>
          <w:p w14:paraId="7621DE14" w14:textId="77777777" w:rsidR="00A77724" w:rsidRDefault="00A77724" w:rsidP="00ED643E">
            <w:r>
              <w:t>PK</w:t>
            </w:r>
          </w:p>
        </w:tc>
      </w:tr>
      <w:tr w:rsidR="00A77724" w14:paraId="12480220" w14:textId="77777777" w:rsidTr="00446171">
        <w:trPr>
          <w:cantSplit/>
          <w:jc w:val="center"/>
        </w:trPr>
        <w:tc>
          <w:tcPr>
            <w:tcW w:w="652" w:type="dxa"/>
            <w:vAlign w:val="center"/>
          </w:tcPr>
          <w:p w14:paraId="347670A2" w14:textId="77777777" w:rsidR="00A77724" w:rsidRDefault="00A77724" w:rsidP="00ED643E">
            <w:pPr>
              <w:jc w:val="center"/>
            </w:pPr>
            <w:r>
              <w:t>2</w:t>
            </w:r>
          </w:p>
        </w:tc>
        <w:tc>
          <w:tcPr>
            <w:tcW w:w="1977" w:type="dxa"/>
            <w:vAlign w:val="center"/>
          </w:tcPr>
          <w:p w14:paraId="3ECBC860" w14:textId="77777777" w:rsidR="00A77724" w:rsidRDefault="00A77724" w:rsidP="00ED643E">
            <w:r>
              <w:t>MaPhien</w:t>
            </w:r>
          </w:p>
        </w:tc>
        <w:tc>
          <w:tcPr>
            <w:tcW w:w="1704" w:type="dxa"/>
            <w:vAlign w:val="center"/>
          </w:tcPr>
          <w:p w14:paraId="2AD2D654" w14:textId="77777777" w:rsidR="00A77724" w:rsidRDefault="00A77724" w:rsidP="00ED643E">
            <w:r>
              <w:t>BIGINT</w:t>
            </w:r>
          </w:p>
        </w:tc>
        <w:tc>
          <w:tcPr>
            <w:tcW w:w="1704" w:type="dxa"/>
            <w:vAlign w:val="center"/>
          </w:tcPr>
          <w:p w14:paraId="75752AFB" w14:textId="77777777" w:rsidR="00A77724" w:rsidRDefault="00A77724" w:rsidP="00ED643E">
            <w:r w:rsidRPr="0028788B">
              <w:t>Khóa ngoại</w:t>
            </w:r>
          </w:p>
        </w:tc>
        <w:tc>
          <w:tcPr>
            <w:tcW w:w="1667" w:type="dxa"/>
            <w:vAlign w:val="center"/>
          </w:tcPr>
          <w:p w14:paraId="2AFED08D" w14:textId="77777777" w:rsidR="00A77724" w:rsidRDefault="00A77724" w:rsidP="00ED643E">
            <w:r>
              <w:t>Phiên bàn sở hữu giỏ hàng</w:t>
            </w:r>
          </w:p>
        </w:tc>
        <w:tc>
          <w:tcPr>
            <w:tcW w:w="1353" w:type="dxa"/>
            <w:vAlign w:val="center"/>
          </w:tcPr>
          <w:p w14:paraId="0C938452" w14:textId="77777777" w:rsidR="00A77724" w:rsidRDefault="00A77724" w:rsidP="00ED643E">
            <w:r>
              <w:t>FK ➔ PhienBan(MaPhien)</w:t>
            </w:r>
          </w:p>
        </w:tc>
      </w:tr>
      <w:tr w:rsidR="00A77724" w14:paraId="19567E4B" w14:textId="77777777" w:rsidTr="00446171">
        <w:trPr>
          <w:cantSplit/>
          <w:jc w:val="center"/>
        </w:trPr>
        <w:tc>
          <w:tcPr>
            <w:tcW w:w="652" w:type="dxa"/>
            <w:vAlign w:val="center"/>
          </w:tcPr>
          <w:p w14:paraId="6F865246" w14:textId="77777777" w:rsidR="00A77724" w:rsidRDefault="00A77724" w:rsidP="00ED643E">
            <w:pPr>
              <w:jc w:val="center"/>
            </w:pPr>
            <w:r>
              <w:t>3</w:t>
            </w:r>
          </w:p>
        </w:tc>
        <w:tc>
          <w:tcPr>
            <w:tcW w:w="1977" w:type="dxa"/>
            <w:vAlign w:val="center"/>
          </w:tcPr>
          <w:p w14:paraId="0F0F40AB" w14:textId="77777777" w:rsidR="00A77724" w:rsidRDefault="00A77724" w:rsidP="00ED643E">
            <w:r>
              <w:t>Version</w:t>
            </w:r>
          </w:p>
        </w:tc>
        <w:tc>
          <w:tcPr>
            <w:tcW w:w="1704" w:type="dxa"/>
            <w:vAlign w:val="center"/>
          </w:tcPr>
          <w:p w14:paraId="57308FB3" w14:textId="77777777" w:rsidR="00A77724" w:rsidRDefault="00A77724" w:rsidP="00ED643E">
            <w:r>
              <w:t>BIGINT</w:t>
            </w:r>
          </w:p>
        </w:tc>
        <w:tc>
          <w:tcPr>
            <w:tcW w:w="1704" w:type="dxa"/>
            <w:vAlign w:val="center"/>
          </w:tcPr>
          <w:p w14:paraId="7D05ACFA" w14:textId="77777777" w:rsidR="00A77724" w:rsidRDefault="00A77724" w:rsidP="00ED643E">
            <w:r>
              <w:t>DEFAULT 0, NOT NULL</w:t>
            </w:r>
          </w:p>
        </w:tc>
        <w:tc>
          <w:tcPr>
            <w:tcW w:w="1667" w:type="dxa"/>
            <w:vAlign w:val="center"/>
          </w:tcPr>
          <w:p w14:paraId="5DC9E2B0" w14:textId="77777777" w:rsidR="00A77724" w:rsidRDefault="00A77724" w:rsidP="00ED643E">
            <w:r>
              <w:t>Phiên bản giỏ kiểm soát xung đột</w:t>
            </w:r>
          </w:p>
        </w:tc>
        <w:tc>
          <w:tcPr>
            <w:tcW w:w="1353" w:type="dxa"/>
            <w:vAlign w:val="center"/>
          </w:tcPr>
          <w:p w14:paraId="250A5B1F" w14:textId="77777777" w:rsidR="00A77724" w:rsidRDefault="00A77724" w:rsidP="00ED643E">
            <w:r>
              <w:t>Dùng kèm If-Match</w:t>
            </w:r>
          </w:p>
        </w:tc>
      </w:tr>
      <w:tr w:rsidR="00A77724" w14:paraId="7CFB34A2" w14:textId="77777777" w:rsidTr="00446171">
        <w:trPr>
          <w:cantSplit/>
          <w:jc w:val="center"/>
        </w:trPr>
        <w:tc>
          <w:tcPr>
            <w:tcW w:w="652" w:type="dxa"/>
            <w:vAlign w:val="center"/>
          </w:tcPr>
          <w:p w14:paraId="2637C868" w14:textId="77777777" w:rsidR="00A77724" w:rsidRDefault="00A77724" w:rsidP="00ED643E">
            <w:pPr>
              <w:jc w:val="center"/>
            </w:pPr>
            <w:r>
              <w:t>4</w:t>
            </w:r>
          </w:p>
        </w:tc>
        <w:tc>
          <w:tcPr>
            <w:tcW w:w="1977" w:type="dxa"/>
            <w:vAlign w:val="center"/>
          </w:tcPr>
          <w:p w14:paraId="45100A5C" w14:textId="77777777" w:rsidR="00A77724" w:rsidRDefault="00A77724" w:rsidP="00ED643E">
            <w:r>
              <w:t>SuaLuc</w:t>
            </w:r>
          </w:p>
        </w:tc>
        <w:tc>
          <w:tcPr>
            <w:tcW w:w="1704" w:type="dxa"/>
            <w:vAlign w:val="center"/>
          </w:tcPr>
          <w:p w14:paraId="136A3754" w14:textId="77777777" w:rsidR="00A77724" w:rsidRDefault="00A77724" w:rsidP="00ED643E">
            <w:r>
              <w:t>DATETIME2</w:t>
            </w:r>
          </w:p>
        </w:tc>
        <w:tc>
          <w:tcPr>
            <w:tcW w:w="1704" w:type="dxa"/>
            <w:vAlign w:val="center"/>
          </w:tcPr>
          <w:p w14:paraId="6CD94510" w14:textId="77777777" w:rsidR="00A77724" w:rsidRDefault="00A77724" w:rsidP="00ED643E">
            <w:r>
              <w:t>UTC, NOT NULL</w:t>
            </w:r>
          </w:p>
        </w:tc>
        <w:tc>
          <w:tcPr>
            <w:tcW w:w="1667" w:type="dxa"/>
            <w:vAlign w:val="center"/>
          </w:tcPr>
          <w:p w14:paraId="663B75D0" w14:textId="77777777" w:rsidR="00A77724" w:rsidRDefault="00A77724" w:rsidP="00ED643E">
            <w:r>
              <w:t>Thời điểm thay đổi giỏ gần nhất</w:t>
            </w:r>
          </w:p>
        </w:tc>
        <w:tc>
          <w:tcPr>
            <w:tcW w:w="1353" w:type="dxa"/>
            <w:vAlign w:val="center"/>
          </w:tcPr>
          <w:p w14:paraId="1223A846" w14:textId="77777777" w:rsidR="00A77724" w:rsidRDefault="00A77724" w:rsidP="00ED643E">
            <w:r>
              <w:t>Đồng bộ thiết bị cùng bàn</w:t>
            </w:r>
          </w:p>
        </w:tc>
      </w:tr>
    </w:tbl>
    <w:p w14:paraId="4C1F1553" w14:textId="77777777" w:rsidR="00A77724" w:rsidRDefault="00A77724" w:rsidP="00A77724">
      <w:pPr>
        <w:spacing w:line="60" w:lineRule="exact"/>
      </w:pPr>
    </w:p>
    <w:p w14:paraId="5F81EF56" w14:textId="365EB9D2" w:rsidR="00A77724" w:rsidRDefault="00A77724" w:rsidP="00357B29">
      <w:pPr>
        <w:pStyle w:val="Heading6"/>
      </w:pPr>
      <w:r>
        <w:lastRenderedPageBreak/>
        <w:t xml:space="preserve">Chi tiết giỏ hàng phiên </w:t>
      </w:r>
    </w:p>
    <w:p w14:paraId="16C79C72" w14:textId="77777777" w:rsidR="00A77724" w:rsidRDefault="00A77724" w:rsidP="00A77724">
      <w:pPr>
        <w:keepNext/>
      </w:pPr>
      <w:r>
        <w:t>ChiTietGioPhien(MaDong, MaGio, MaMon, SoLuong, GhiChu, ToppingIds)</w:t>
      </w:r>
    </w:p>
    <w:p w14:paraId="1EC66E81" w14:textId="77BA138D" w:rsidR="00F25C46" w:rsidRDefault="00F25C46" w:rsidP="00F25C46">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8</w:t>
      </w:r>
      <w:r w:rsidR="000C4D07">
        <w:fldChar w:fldCharType="end"/>
      </w:r>
      <w:r>
        <w:t>: Chi tiết bảng Chi tiết giỏ hàng phiên</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4844CFD6" w14:textId="77777777" w:rsidTr="00D90C0A">
        <w:trPr>
          <w:cantSplit/>
          <w:tblHeader/>
          <w:jc w:val="center"/>
        </w:trPr>
        <w:tc>
          <w:tcPr>
            <w:tcW w:w="652" w:type="dxa"/>
            <w:shd w:val="clear" w:color="auto" w:fill="FFFFFF"/>
            <w:vAlign w:val="center"/>
          </w:tcPr>
          <w:p w14:paraId="02C991F7" w14:textId="77777777" w:rsidR="00A77724" w:rsidRDefault="00A77724" w:rsidP="00D90C0A">
            <w:pPr>
              <w:jc w:val="center"/>
            </w:pPr>
            <w:r>
              <w:rPr>
                <w:b/>
              </w:rPr>
              <w:t>STT</w:t>
            </w:r>
          </w:p>
        </w:tc>
        <w:tc>
          <w:tcPr>
            <w:tcW w:w="1977" w:type="dxa"/>
            <w:shd w:val="clear" w:color="auto" w:fill="FFFFFF"/>
            <w:vAlign w:val="center"/>
          </w:tcPr>
          <w:p w14:paraId="09F16E53" w14:textId="77777777" w:rsidR="00A77724" w:rsidRDefault="00A77724" w:rsidP="00D90C0A">
            <w:pPr>
              <w:jc w:val="center"/>
            </w:pPr>
            <w:r>
              <w:rPr>
                <w:b/>
              </w:rPr>
              <w:t>Thuộc tính</w:t>
            </w:r>
          </w:p>
        </w:tc>
        <w:tc>
          <w:tcPr>
            <w:tcW w:w="1704" w:type="dxa"/>
            <w:shd w:val="clear" w:color="auto" w:fill="FFFFFF"/>
            <w:vAlign w:val="center"/>
          </w:tcPr>
          <w:p w14:paraId="0E222579" w14:textId="77777777" w:rsidR="00A77724" w:rsidRDefault="00A77724" w:rsidP="00D90C0A">
            <w:pPr>
              <w:jc w:val="center"/>
            </w:pPr>
            <w:r>
              <w:rPr>
                <w:b/>
              </w:rPr>
              <w:t>Kiểu dữ liệu</w:t>
            </w:r>
          </w:p>
        </w:tc>
        <w:tc>
          <w:tcPr>
            <w:tcW w:w="1704" w:type="dxa"/>
            <w:shd w:val="clear" w:color="auto" w:fill="FFFFFF"/>
            <w:vAlign w:val="center"/>
          </w:tcPr>
          <w:p w14:paraId="4F0449B8" w14:textId="77777777" w:rsidR="00A77724" w:rsidRDefault="00A77724" w:rsidP="00D90C0A">
            <w:pPr>
              <w:jc w:val="center"/>
            </w:pPr>
            <w:r>
              <w:rPr>
                <w:b/>
              </w:rPr>
              <w:t>Miền giá trị / Ràng buộc</w:t>
            </w:r>
          </w:p>
        </w:tc>
        <w:tc>
          <w:tcPr>
            <w:tcW w:w="1667" w:type="dxa"/>
            <w:shd w:val="clear" w:color="auto" w:fill="FFFFFF"/>
            <w:vAlign w:val="center"/>
          </w:tcPr>
          <w:p w14:paraId="728D0054" w14:textId="77777777" w:rsidR="00A77724" w:rsidRDefault="00A77724" w:rsidP="00D90C0A">
            <w:pPr>
              <w:jc w:val="center"/>
            </w:pPr>
            <w:r>
              <w:rPr>
                <w:b/>
              </w:rPr>
              <w:t>Ý nghĩa</w:t>
            </w:r>
          </w:p>
        </w:tc>
        <w:tc>
          <w:tcPr>
            <w:tcW w:w="1353" w:type="dxa"/>
            <w:shd w:val="clear" w:color="auto" w:fill="FFFFFF"/>
            <w:vAlign w:val="center"/>
          </w:tcPr>
          <w:p w14:paraId="26528F01" w14:textId="77777777" w:rsidR="00A77724" w:rsidRDefault="00A77724" w:rsidP="00D90C0A">
            <w:pPr>
              <w:jc w:val="center"/>
            </w:pPr>
            <w:r>
              <w:rPr>
                <w:b/>
              </w:rPr>
              <w:t>Ghi chú</w:t>
            </w:r>
          </w:p>
        </w:tc>
      </w:tr>
      <w:tr w:rsidR="00A77724" w14:paraId="0604C303" w14:textId="77777777" w:rsidTr="00446171">
        <w:trPr>
          <w:cantSplit/>
          <w:jc w:val="center"/>
        </w:trPr>
        <w:tc>
          <w:tcPr>
            <w:tcW w:w="652" w:type="dxa"/>
            <w:vAlign w:val="center"/>
          </w:tcPr>
          <w:p w14:paraId="12E6209B" w14:textId="77777777" w:rsidR="00A77724" w:rsidRDefault="00A77724" w:rsidP="00F25C46">
            <w:pPr>
              <w:jc w:val="center"/>
            </w:pPr>
            <w:r>
              <w:t>1</w:t>
            </w:r>
          </w:p>
        </w:tc>
        <w:tc>
          <w:tcPr>
            <w:tcW w:w="1977" w:type="dxa"/>
            <w:vAlign w:val="center"/>
          </w:tcPr>
          <w:p w14:paraId="217DA850" w14:textId="77777777" w:rsidR="00A77724" w:rsidRDefault="00A77724" w:rsidP="00F25C46">
            <w:r>
              <w:t>MaDong</w:t>
            </w:r>
          </w:p>
        </w:tc>
        <w:tc>
          <w:tcPr>
            <w:tcW w:w="1704" w:type="dxa"/>
            <w:vAlign w:val="center"/>
          </w:tcPr>
          <w:p w14:paraId="6CAEBBE8" w14:textId="77777777" w:rsidR="00A77724" w:rsidRDefault="00A77724" w:rsidP="00F25C46">
            <w:r>
              <w:t>BIGINT</w:t>
            </w:r>
          </w:p>
        </w:tc>
        <w:tc>
          <w:tcPr>
            <w:tcW w:w="1704" w:type="dxa"/>
            <w:vAlign w:val="center"/>
          </w:tcPr>
          <w:p w14:paraId="066BB1FD" w14:textId="77777777" w:rsidR="00A77724" w:rsidRDefault="00A77724" w:rsidP="00F25C46">
            <w:r>
              <w:t>Khóa chính</w:t>
            </w:r>
          </w:p>
        </w:tc>
        <w:tc>
          <w:tcPr>
            <w:tcW w:w="1667" w:type="dxa"/>
            <w:vAlign w:val="center"/>
          </w:tcPr>
          <w:p w14:paraId="6C97F061" w14:textId="77777777" w:rsidR="00A77724" w:rsidRDefault="00A77724" w:rsidP="00F25C46">
            <w:r>
              <w:t>Mã dòng món nháp trong giỏ</w:t>
            </w:r>
          </w:p>
        </w:tc>
        <w:tc>
          <w:tcPr>
            <w:tcW w:w="1353" w:type="dxa"/>
            <w:vAlign w:val="center"/>
          </w:tcPr>
          <w:p w14:paraId="1BED9F4B" w14:textId="77777777" w:rsidR="00A77724" w:rsidRDefault="00A77724" w:rsidP="00F25C46">
            <w:r>
              <w:t>PK</w:t>
            </w:r>
          </w:p>
        </w:tc>
      </w:tr>
      <w:tr w:rsidR="00A77724" w14:paraId="2067A644" w14:textId="77777777" w:rsidTr="00446171">
        <w:trPr>
          <w:cantSplit/>
          <w:jc w:val="center"/>
        </w:trPr>
        <w:tc>
          <w:tcPr>
            <w:tcW w:w="652" w:type="dxa"/>
            <w:vAlign w:val="center"/>
          </w:tcPr>
          <w:p w14:paraId="7FB9F77E" w14:textId="77777777" w:rsidR="00A77724" w:rsidRDefault="00A77724" w:rsidP="00F25C46">
            <w:pPr>
              <w:jc w:val="center"/>
            </w:pPr>
            <w:r>
              <w:t>2</w:t>
            </w:r>
          </w:p>
        </w:tc>
        <w:tc>
          <w:tcPr>
            <w:tcW w:w="1977" w:type="dxa"/>
            <w:vAlign w:val="center"/>
          </w:tcPr>
          <w:p w14:paraId="1C589FD3" w14:textId="77777777" w:rsidR="00A77724" w:rsidRDefault="00A77724" w:rsidP="00F25C46">
            <w:r>
              <w:t>MaGio</w:t>
            </w:r>
          </w:p>
        </w:tc>
        <w:tc>
          <w:tcPr>
            <w:tcW w:w="1704" w:type="dxa"/>
            <w:vAlign w:val="center"/>
          </w:tcPr>
          <w:p w14:paraId="0EF82FA8" w14:textId="77777777" w:rsidR="00A77724" w:rsidRDefault="00A77724" w:rsidP="00F25C46">
            <w:r>
              <w:t>BIGINT</w:t>
            </w:r>
          </w:p>
        </w:tc>
        <w:tc>
          <w:tcPr>
            <w:tcW w:w="1704" w:type="dxa"/>
            <w:vAlign w:val="center"/>
          </w:tcPr>
          <w:p w14:paraId="6248F6E1" w14:textId="77777777" w:rsidR="00A77724" w:rsidRDefault="00A77724" w:rsidP="00F25C46">
            <w:r w:rsidRPr="0028788B">
              <w:t>Khóa ngoại</w:t>
            </w:r>
          </w:p>
        </w:tc>
        <w:tc>
          <w:tcPr>
            <w:tcW w:w="1667" w:type="dxa"/>
            <w:vAlign w:val="center"/>
          </w:tcPr>
          <w:p w14:paraId="2433EE15" w14:textId="77777777" w:rsidR="00A77724" w:rsidRDefault="00A77724" w:rsidP="00F25C46">
            <w:r>
              <w:t>Giỏ hàng chứa dòng món</w:t>
            </w:r>
          </w:p>
        </w:tc>
        <w:tc>
          <w:tcPr>
            <w:tcW w:w="1353" w:type="dxa"/>
            <w:vAlign w:val="center"/>
          </w:tcPr>
          <w:p w14:paraId="77415505" w14:textId="77777777" w:rsidR="00A77724" w:rsidRDefault="00A77724" w:rsidP="00F25C46">
            <w:r>
              <w:t>FK ➔ GioPhien(MaGio)</w:t>
            </w:r>
          </w:p>
        </w:tc>
      </w:tr>
      <w:tr w:rsidR="00A77724" w14:paraId="4DFEF697" w14:textId="77777777" w:rsidTr="00446171">
        <w:trPr>
          <w:cantSplit/>
          <w:jc w:val="center"/>
        </w:trPr>
        <w:tc>
          <w:tcPr>
            <w:tcW w:w="652" w:type="dxa"/>
            <w:vAlign w:val="center"/>
          </w:tcPr>
          <w:p w14:paraId="43624583" w14:textId="77777777" w:rsidR="00A77724" w:rsidRDefault="00A77724" w:rsidP="00F25C46">
            <w:pPr>
              <w:jc w:val="center"/>
            </w:pPr>
            <w:r>
              <w:t>3</w:t>
            </w:r>
          </w:p>
        </w:tc>
        <w:tc>
          <w:tcPr>
            <w:tcW w:w="1977" w:type="dxa"/>
            <w:vAlign w:val="center"/>
          </w:tcPr>
          <w:p w14:paraId="2C117F05" w14:textId="77777777" w:rsidR="00A77724" w:rsidRDefault="00A77724" w:rsidP="00F25C46">
            <w:r>
              <w:t>MaMon</w:t>
            </w:r>
          </w:p>
        </w:tc>
        <w:tc>
          <w:tcPr>
            <w:tcW w:w="1704" w:type="dxa"/>
            <w:vAlign w:val="center"/>
          </w:tcPr>
          <w:p w14:paraId="3642A0C8" w14:textId="77777777" w:rsidR="00A77724" w:rsidRDefault="00A77724" w:rsidP="00F25C46">
            <w:r>
              <w:t>BIGINT</w:t>
            </w:r>
          </w:p>
        </w:tc>
        <w:tc>
          <w:tcPr>
            <w:tcW w:w="1704" w:type="dxa"/>
            <w:vAlign w:val="center"/>
          </w:tcPr>
          <w:p w14:paraId="351EFAD0" w14:textId="77777777" w:rsidR="00A77724" w:rsidRDefault="00A77724" w:rsidP="00F25C46">
            <w:r w:rsidRPr="0028788B">
              <w:t>Khóa ngoại</w:t>
            </w:r>
          </w:p>
        </w:tc>
        <w:tc>
          <w:tcPr>
            <w:tcW w:w="1667" w:type="dxa"/>
            <w:vAlign w:val="center"/>
          </w:tcPr>
          <w:p w14:paraId="0088D575" w14:textId="77777777" w:rsidR="00A77724" w:rsidRDefault="00A77724" w:rsidP="00F25C46">
            <w:r>
              <w:t>Món uống được chọn</w:t>
            </w:r>
          </w:p>
        </w:tc>
        <w:tc>
          <w:tcPr>
            <w:tcW w:w="1353" w:type="dxa"/>
            <w:vAlign w:val="center"/>
          </w:tcPr>
          <w:p w14:paraId="1C719F74" w14:textId="77777777" w:rsidR="00A77724" w:rsidRDefault="00A77724" w:rsidP="00F25C46">
            <w:r>
              <w:t>FK ➔ MonUong(MaMon)</w:t>
            </w:r>
          </w:p>
        </w:tc>
      </w:tr>
      <w:tr w:rsidR="00A77724" w14:paraId="72ECFBDC" w14:textId="77777777" w:rsidTr="00446171">
        <w:trPr>
          <w:cantSplit/>
          <w:jc w:val="center"/>
        </w:trPr>
        <w:tc>
          <w:tcPr>
            <w:tcW w:w="652" w:type="dxa"/>
            <w:vAlign w:val="center"/>
          </w:tcPr>
          <w:p w14:paraId="4946CED7" w14:textId="77777777" w:rsidR="00A77724" w:rsidRDefault="00A77724" w:rsidP="00F25C46">
            <w:pPr>
              <w:jc w:val="center"/>
            </w:pPr>
            <w:r>
              <w:t>4</w:t>
            </w:r>
          </w:p>
        </w:tc>
        <w:tc>
          <w:tcPr>
            <w:tcW w:w="1977" w:type="dxa"/>
            <w:vAlign w:val="center"/>
          </w:tcPr>
          <w:p w14:paraId="3C79F74E" w14:textId="77777777" w:rsidR="00A77724" w:rsidRDefault="00A77724" w:rsidP="00F25C46">
            <w:r>
              <w:t>SoLuong</w:t>
            </w:r>
          </w:p>
        </w:tc>
        <w:tc>
          <w:tcPr>
            <w:tcW w:w="1704" w:type="dxa"/>
            <w:vAlign w:val="center"/>
          </w:tcPr>
          <w:p w14:paraId="2E114613" w14:textId="77777777" w:rsidR="00A77724" w:rsidRDefault="00A77724" w:rsidP="00F25C46">
            <w:r>
              <w:t>INT</w:t>
            </w:r>
          </w:p>
        </w:tc>
        <w:tc>
          <w:tcPr>
            <w:tcW w:w="1704" w:type="dxa"/>
            <w:vAlign w:val="center"/>
          </w:tcPr>
          <w:p w14:paraId="67BA1F77" w14:textId="77777777" w:rsidR="00A77724" w:rsidRDefault="00A77724" w:rsidP="00F25C46">
            <w:r>
              <w:t>CHECK &gt; 0, NOT NULL</w:t>
            </w:r>
          </w:p>
        </w:tc>
        <w:tc>
          <w:tcPr>
            <w:tcW w:w="1667" w:type="dxa"/>
            <w:vAlign w:val="center"/>
          </w:tcPr>
          <w:p w14:paraId="6A560CE4" w14:textId="77777777" w:rsidR="00A77724" w:rsidRDefault="00A77724" w:rsidP="00F25C46">
            <w:r>
              <w:t>Số lượng ly đặt</w:t>
            </w:r>
          </w:p>
        </w:tc>
        <w:tc>
          <w:tcPr>
            <w:tcW w:w="1353" w:type="dxa"/>
            <w:vAlign w:val="center"/>
          </w:tcPr>
          <w:p w14:paraId="02397FEB" w14:textId="77777777" w:rsidR="00A77724" w:rsidRDefault="00A77724" w:rsidP="00F25C46"/>
        </w:tc>
      </w:tr>
      <w:tr w:rsidR="00A77724" w14:paraId="587EA8EB" w14:textId="77777777" w:rsidTr="00446171">
        <w:trPr>
          <w:cantSplit/>
          <w:jc w:val="center"/>
        </w:trPr>
        <w:tc>
          <w:tcPr>
            <w:tcW w:w="652" w:type="dxa"/>
            <w:vAlign w:val="center"/>
          </w:tcPr>
          <w:p w14:paraId="08872E8C" w14:textId="77777777" w:rsidR="00A77724" w:rsidRDefault="00A77724" w:rsidP="00F25C46">
            <w:pPr>
              <w:jc w:val="center"/>
            </w:pPr>
            <w:r>
              <w:t>5</w:t>
            </w:r>
          </w:p>
        </w:tc>
        <w:tc>
          <w:tcPr>
            <w:tcW w:w="1977" w:type="dxa"/>
            <w:vAlign w:val="center"/>
          </w:tcPr>
          <w:p w14:paraId="45117292" w14:textId="77777777" w:rsidR="00A77724" w:rsidRDefault="00A77724" w:rsidP="00F25C46">
            <w:r>
              <w:t>GhiChu</w:t>
            </w:r>
          </w:p>
        </w:tc>
        <w:tc>
          <w:tcPr>
            <w:tcW w:w="1704" w:type="dxa"/>
            <w:vAlign w:val="center"/>
          </w:tcPr>
          <w:p w14:paraId="49653058" w14:textId="77777777" w:rsidR="00A77724" w:rsidRDefault="00A77724" w:rsidP="00F25C46">
            <w:r>
              <w:t>NVARCHAR</w:t>
            </w:r>
          </w:p>
        </w:tc>
        <w:tc>
          <w:tcPr>
            <w:tcW w:w="1704" w:type="dxa"/>
            <w:vAlign w:val="center"/>
          </w:tcPr>
          <w:p w14:paraId="49FC699F" w14:textId="77777777" w:rsidR="00A77724" w:rsidRDefault="00A77724" w:rsidP="00F25C46">
            <w:r>
              <w:t>Nullable</w:t>
            </w:r>
          </w:p>
        </w:tc>
        <w:tc>
          <w:tcPr>
            <w:tcW w:w="1667" w:type="dxa"/>
            <w:vAlign w:val="center"/>
          </w:tcPr>
          <w:p w14:paraId="736CE7CD" w14:textId="77777777" w:rsidR="00A77724" w:rsidRDefault="00A77724" w:rsidP="00F25C46">
            <w:r>
              <w:t>Ghi chú đá, đường, khẩu vị riêng</w:t>
            </w:r>
          </w:p>
        </w:tc>
        <w:tc>
          <w:tcPr>
            <w:tcW w:w="1353" w:type="dxa"/>
            <w:vAlign w:val="center"/>
          </w:tcPr>
          <w:p w14:paraId="3405AB05" w14:textId="77777777" w:rsidR="00A77724" w:rsidRDefault="00A77724" w:rsidP="00F25C46"/>
        </w:tc>
      </w:tr>
      <w:tr w:rsidR="00A77724" w14:paraId="55545BA1" w14:textId="77777777" w:rsidTr="00446171">
        <w:trPr>
          <w:cantSplit/>
          <w:jc w:val="center"/>
        </w:trPr>
        <w:tc>
          <w:tcPr>
            <w:tcW w:w="652" w:type="dxa"/>
            <w:vAlign w:val="center"/>
          </w:tcPr>
          <w:p w14:paraId="0E2331DD" w14:textId="77777777" w:rsidR="00A77724" w:rsidRDefault="00A77724" w:rsidP="00F25C46">
            <w:pPr>
              <w:jc w:val="center"/>
            </w:pPr>
            <w:r>
              <w:t>6</w:t>
            </w:r>
          </w:p>
        </w:tc>
        <w:tc>
          <w:tcPr>
            <w:tcW w:w="1977" w:type="dxa"/>
            <w:vAlign w:val="center"/>
          </w:tcPr>
          <w:p w14:paraId="773CB3BD" w14:textId="77777777" w:rsidR="00A77724" w:rsidRDefault="00A77724" w:rsidP="00F25C46">
            <w:r>
              <w:t>ToppingIds</w:t>
            </w:r>
          </w:p>
        </w:tc>
        <w:tc>
          <w:tcPr>
            <w:tcW w:w="1704" w:type="dxa"/>
            <w:vAlign w:val="center"/>
          </w:tcPr>
          <w:p w14:paraId="6EC84C4C" w14:textId="77777777" w:rsidR="00A77724" w:rsidRDefault="00A77724" w:rsidP="00F25C46">
            <w:r>
              <w:t>VARCHAR</w:t>
            </w:r>
          </w:p>
        </w:tc>
        <w:tc>
          <w:tcPr>
            <w:tcW w:w="1704" w:type="dxa"/>
            <w:vAlign w:val="center"/>
          </w:tcPr>
          <w:p w14:paraId="1523FC85" w14:textId="77777777" w:rsidR="00A77724" w:rsidRDefault="00A77724" w:rsidP="00F25C46">
            <w:r>
              <w:t>Nullable</w:t>
            </w:r>
          </w:p>
        </w:tc>
        <w:tc>
          <w:tcPr>
            <w:tcW w:w="1667" w:type="dxa"/>
            <w:vAlign w:val="center"/>
          </w:tcPr>
          <w:p w14:paraId="209B2600" w14:textId="77777777" w:rsidR="00A77724" w:rsidRDefault="00A77724" w:rsidP="00F25C46">
            <w:r>
              <w:t>Danh sách ID các topping chọn kèm</w:t>
            </w:r>
          </w:p>
        </w:tc>
        <w:tc>
          <w:tcPr>
            <w:tcW w:w="1353" w:type="dxa"/>
            <w:vAlign w:val="center"/>
          </w:tcPr>
          <w:p w14:paraId="7B0DA3DD" w14:textId="77777777" w:rsidR="00A77724" w:rsidRDefault="00A77724" w:rsidP="00F25C46">
            <w:r>
              <w:t>Chuỗi định dạng ID</w:t>
            </w:r>
          </w:p>
        </w:tc>
      </w:tr>
    </w:tbl>
    <w:p w14:paraId="204C238E" w14:textId="77777777" w:rsidR="00A77724" w:rsidRDefault="00A77724" w:rsidP="00A77724">
      <w:pPr>
        <w:spacing w:line="60" w:lineRule="exact"/>
      </w:pPr>
    </w:p>
    <w:p w14:paraId="23FCBFED" w14:textId="6DCFC508" w:rsidR="00A77724" w:rsidRDefault="00A77724" w:rsidP="00357B29">
      <w:pPr>
        <w:pStyle w:val="Heading6"/>
      </w:pPr>
      <w:r>
        <w:lastRenderedPageBreak/>
        <w:t xml:space="preserve">Token truy cập phiên bàn </w:t>
      </w:r>
    </w:p>
    <w:p w14:paraId="325BA98F" w14:textId="77777777" w:rsidR="00A77724" w:rsidRDefault="00A77724" w:rsidP="00A77724">
      <w:pPr>
        <w:keepNext/>
      </w:pPr>
      <w:r>
        <w:t>TruyCapPhienBan(MaTruyCap, MaPhien, TokenHash, HetHanLuc, ThuHoiLuc)</w:t>
      </w:r>
    </w:p>
    <w:p w14:paraId="14D151D2" w14:textId="1BB51EB5" w:rsidR="007E5ABE" w:rsidRDefault="007E5ABE" w:rsidP="007E5ABE">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9</w:t>
      </w:r>
      <w:r w:rsidR="000C4D07">
        <w:fldChar w:fldCharType="end"/>
      </w:r>
      <w:r>
        <w:t>: Chi tiết bảng Token truy cập phiên bàn</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3182401C" w14:textId="77777777" w:rsidTr="00D90C0A">
        <w:trPr>
          <w:cantSplit/>
          <w:tblHeader/>
          <w:jc w:val="center"/>
        </w:trPr>
        <w:tc>
          <w:tcPr>
            <w:tcW w:w="652" w:type="dxa"/>
            <w:shd w:val="clear" w:color="auto" w:fill="FFFFFF"/>
            <w:vAlign w:val="center"/>
          </w:tcPr>
          <w:p w14:paraId="0184B137" w14:textId="77777777" w:rsidR="00A77724" w:rsidRDefault="00A77724" w:rsidP="00D90C0A">
            <w:pPr>
              <w:jc w:val="center"/>
            </w:pPr>
            <w:r>
              <w:rPr>
                <w:b/>
              </w:rPr>
              <w:t>STT</w:t>
            </w:r>
          </w:p>
        </w:tc>
        <w:tc>
          <w:tcPr>
            <w:tcW w:w="1977" w:type="dxa"/>
            <w:shd w:val="clear" w:color="auto" w:fill="FFFFFF"/>
            <w:vAlign w:val="center"/>
          </w:tcPr>
          <w:p w14:paraId="5A8F2B6C" w14:textId="77777777" w:rsidR="00A77724" w:rsidRDefault="00A77724" w:rsidP="00D90C0A">
            <w:pPr>
              <w:jc w:val="center"/>
            </w:pPr>
            <w:r>
              <w:rPr>
                <w:b/>
              </w:rPr>
              <w:t>Thuộc tính</w:t>
            </w:r>
          </w:p>
        </w:tc>
        <w:tc>
          <w:tcPr>
            <w:tcW w:w="1704" w:type="dxa"/>
            <w:shd w:val="clear" w:color="auto" w:fill="FFFFFF"/>
            <w:vAlign w:val="center"/>
          </w:tcPr>
          <w:p w14:paraId="4181C107" w14:textId="77777777" w:rsidR="00A77724" w:rsidRDefault="00A77724" w:rsidP="00D90C0A">
            <w:pPr>
              <w:jc w:val="center"/>
            </w:pPr>
            <w:r>
              <w:rPr>
                <w:b/>
              </w:rPr>
              <w:t>Kiểu dữ liệu</w:t>
            </w:r>
          </w:p>
        </w:tc>
        <w:tc>
          <w:tcPr>
            <w:tcW w:w="1704" w:type="dxa"/>
            <w:shd w:val="clear" w:color="auto" w:fill="FFFFFF"/>
            <w:vAlign w:val="center"/>
          </w:tcPr>
          <w:p w14:paraId="29D6F2F9" w14:textId="77777777" w:rsidR="00A77724" w:rsidRDefault="00A77724" w:rsidP="00D90C0A">
            <w:pPr>
              <w:jc w:val="center"/>
            </w:pPr>
            <w:r>
              <w:rPr>
                <w:b/>
              </w:rPr>
              <w:t>Miền giá trị / Ràng buộc</w:t>
            </w:r>
          </w:p>
        </w:tc>
        <w:tc>
          <w:tcPr>
            <w:tcW w:w="1667" w:type="dxa"/>
            <w:shd w:val="clear" w:color="auto" w:fill="FFFFFF"/>
            <w:vAlign w:val="center"/>
          </w:tcPr>
          <w:p w14:paraId="36341499" w14:textId="77777777" w:rsidR="00A77724" w:rsidRDefault="00A77724" w:rsidP="00D90C0A">
            <w:pPr>
              <w:jc w:val="center"/>
            </w:pPr>
            <w:r>
              <w:rPr>
                <w:b/>
              </w:rPr>
              <w:t>Ý nghĩa</w:t>
            </w:r>
          </w:p>
        </w:tc>
        <w:tc>
          <w:tcPr>
            <w:tcW w:w="1353" w:type="dxa"/>
            <w:shd w:val="clear" w:color="auto" w:fill="FFFFFF"/>
            <w:vAlign w:val="center"/>
          </w:tcPr>
          <w:p w14:paraId="0706F8C5" w14:textId="77777777" w:rsidR="00A77724" w:rsidRDefault="00A77724" w:rsidP="00D90C0A">
            <w:pPr>
              <w:jc w:val="center"/>
            </w:pPr>
            <w:r>
              <w:rPr>
                <w:b/>
              </w:rPr>
              <w:t>Ghi chú</w:t>
            </w:r>
          </w:p>
        </w:tc>
      </w:tr>
      <w:tr w:rsidR="00A77724" w14:paraId="2BED670F" w14:textId="77777777" w:rsidTr="00446171">
        <w:trPr>
          <w:cantSplit/>
          <w:jc w:val="center"/>
        </w:trPr>
        <w:tc>
          <w:tcPr>
            <w:tcW w:w="652" w:type="dxa"/>
            <w:vAlign w:val="center"/>
          </w:tcPr>
          <w:p w14:paraId="6CE241E5" w14:textId="77777777" w:rsidR="00A77724" w:rsidRDefault="00A77724" w:rsidP="007E5ABE">
            <w:pPr>
              <w:jc w:val="center"/>
            </w:pPr>
            <w:r>
              <w:t>1</w:t>
            </w:r>
          </w:p>
        </w:tc>
        <w:tc>
          <w:tcPr>
            <w:tcW w:w="1977" w:type="dxa"/>
            <w:vAlign w:val="center"/>
          </w:tcPr>
          <w:p w14:paraId="3F06D239" w14:textId="77777777" w:rsidR="00A77724" w:rsidRDefault="00A77724" w:rsidP="007E5ABE">
            <w:r>
              <w:t>MaTruyCap</w:t>
            </w:r>
          </w:p>
        </w:tc>
        <w:tc>
          <w:tcPr>
            <w:tcW w:w="1704" w:type="dxa"/>
            <w:vAlign w:val="center"/>
          </w:tcPr>
          <w:p w14:paraId="03BB9B12" w14:textId="77777777" w:rsidR="00A77724" w:rsidRDefault="00A77724" w:rsidP="007E5ABE">
            <w:r>
              <w:t>BIGINT</w:t>
            </w:r>
          </w:p>
        </w:tc>
        <w:tc>
          <w:tcPr>
            <w:tcW w:w="1704" w:type="dxa"/>
            <w:vAlign w:val="center"/>
          </w:tcPr>
          <w:p w14:paraId="4F38A428" w14:textId="77777777" w:rsidR="00A77724" w:rsidRDefault="00A77724" w:rsidP="007E5ABE">
            <w:r>
              <w:t>Khóa chính</w:t>
            </w:r>
          </w:p>
        </w:tc>
        <w:tc>
          <w:tcPr>
            <w:tcW w:w="1667" w:type="dxa"/>
            <w:vAlign w:val="center"/>
          </w:tcPr>
          <w:p w14:paraId="4AFE6939" w14:textId="77777777" w:rsidR="00A77724" w:rsidRDefault="00A77724" w:rsidP="007E5ABE">
            <w:r>
              <w:t>Mã định danh lượt truy cập guest</w:t>
            </w:r>
          </w:p>
        </w:tc>
        <w:tc>
          <w:tcPr>
            <w:tcW w:w="1353" w:type="dxa"/>
            <w:vAlign w:val="center"/>
          </w:tcPr>
          <w:p w14:paraId="1D178F9E" w14:textId="77777777" w:rsidR="00A77724" w:rsidRDefault="00A77724" w:rsidP="007E5ABE">
            <w:r>
              <w:t>PK</w:t>
            </w:r>
          </w:p>
        </w:tc>
      </w:tr>
      <w:tr w:rsidR="00A77724" w14:paraId="10F71B19" w14:textId="77777777" w:rsidTr="00446171">
        <w:trPr>
          <w:cantSplit/>
          <w:jc w:val="center"/>
        </w:trPr>
        <w:tc>
          <w:tcPr>
            <w:tcW w:w="652" w:type="dxa"/>
            <w:vAlign w:val="center"/>
          </w:tcPr>
          <w:p w14:paraId="4D9768F0" w14:textId="77777777" w:rsidR="00A77724" w:rsidRDefault="00A77724" w:rsidP="007E5ABE">
            <w:pPr>
              <w:jc w:val="center"/>
            </w:pPr>
            <w:r>
              <w:t>2</w:t>
            </w:r>
          </w:p>
        </w:tc>
        <w:tc>
          <w:tcPr>
            <w:tcW w:w="1977" w:type="dxa"/>
            <w:vAlign w:val="center"/>
          </w:tcPr>
          <w:p w14:paraId="44A1ABC2" w14:textId="77777777" w:rsidR="00A77724" w:rsidRDefault="00A77724" w:rsidP="007E5ABE">
            <w:r>
              <w:t>MaPhien</w:t>
            </w:r>
          </w:p>
        </w:tc>
        <w:tc>
          <w:tcPr>
            <w:tcW w:w="1704" w:type="dxa"/>
            <w:vAlign w:val="center"/>
          </w:tcPr>
          <w:p w14:paraId="094712E3" w14:textId="77777777" w:rsidR="00A77724" w:rsidRDefault="00A77724" w:rsidP="007E5ABE">
            <w:r>
              <w:t>BIGINT</w:t>
            </w:r>
          </w:p>
        </w:tc>
        <w:tc>
          <w:tcPr>
            <w:tcW w:w="1704" w:type="dxa"/>
            <w:vAlign w:val="center"/>
          </w:tcPr>
          <w:p w14:paraId="06AC470A" w14:textId="77777777" w:rsidR="00A77724" w:rsidRDefault="00A77724" w:rsidP="007E5ABE">
            <w:r w:rsidRPr="0028788B">
              <w:t>Khóa ngoại</w:t>
            </w:r>
          </w:p>
        </w:tc>
        <w:tc>
          <w:tcPr>
            <w:tcW w:w="1667" w:type="dxa"/>
            <w:vAlign w:val="center"/>
          </w:tcPr>
          <w:p w14:paraId="1A2E036E" w14:textId="77777777" w:rsidR="00A77724" w:rsidRDefault="00A77724" w:rsidP="007E5ABE">
            <w:r>
              <w:t>Phiên bàn khách đang truy cập</w:t>
            </w:r>
          </w:p>
        </w:tc>
        <w:tc>
          <w:tcPr>
            <w:tcW w:w="1353" w:type="dxa"/>
            <w:vAlign w:val="center"/>
          </w:tcPr>
          <w:p w14:paraId="724660A9" w14:textId="77777777" w:rsidR="00A77724" w:rsidRDefault="00A77724" w:rsidP="007E5ABE">
            <w:r>
              <w:t>FK ➔ PhienBan(MaPhien)</w:t>
            </w:r>
          </w:p>
        </w:tc>
      </w:tr>
      <w:tr w:rsidR="00A77724" w14:paraId="00DF6CD8" w14:textId="77777777" w:rsidTr="00446171">
        <w:trPr>
          <w:cantSplit/>
          <w:jc w:val="center"/>
        </w:trPr>
        <w:tc>
          <w:tcPr>
            <w:tcW w:w="652" w:type="dxa"/>
            <w:vAlign w:val="center"/>
          </w:tcPr>
          <w:p w14:paraId="72D7508A" w14:textId="77777777" w:rsidR="00A77724" w:rsidRDefault="00A77724" w:rsidP="007E5ABE">
            <w:pPr>
              <w:jc w:val="center"/>
            </w:pPr>
            <w:r>
              <w:t>3</w:t>
            </w:r>
          </w:p>
        </w:tc>
        <w:tc>
          <w:tcPr>
            <w:tcW w:w="1977" w:type="dxa"/>
            <w:vAlign w:val="center"/>
          </w:tcPr>
          <w:p w14:paraId="4939C2C1" w14:textId="77777777" w:rsidR="00A77724" w:rsidRDefault="00A77724" w:rsidP="007E5ABE">
            <w:r>
              <w:t>TokenHash</w:t>
            </w:r>
          </w:p>
        </w:tc>
        <w:tc>
          <w:tcPr>
            <w:tcW w:w="1704" w:type="dxa"/>
            <w:vAlign w:val="center"/>
          </w:tcPr>
          <w:p w14:paraId="47F1536F" w14:textId="77777777" w:rsidR="00A77724" w:rsidRDefault="00A77724" w:rsidP="007E5ABE">
            <w:r>
              <w:t>VARCHAR</w:t>
            </w:r>
          </w:p>
        </w:tc>
        <w:tc>
          <w:tcPr>
            <w:tcW w:w="1704" w:type="dxa"/>
            <w:vAlign w:val="center"/>
          </w:tcPr>
          <w:p w14:paraId="101AA3B1" w14:textId="77777777" w:rsidR="00A77724" w:rsidRDefault="00A77724" w:rsidP="007E5ABE">
            <w:r>
              <w:t>UNIQUE, NOT NULL</w:t>
            </w:r>
          </w:p>
        </w:tc>
        <w:tc>
          <w:tcPr>
            <w:tcW w:w="1667" w:type="dxa"/>
            <w:vAlign w:val="center"/>
          </w:tcPr>
          <w:p w14:paraId="69067306" w14:textId="77777777" w:rsidR="00A77724" w:rsidRDefault="00A77724" w:rsidP="007E5ABE">
            <w:r>
              <w:t>Mã băm SHA-256 của Guest Session Token</w:t>
            </w:r>
          </w:p>
        </w:tc>
        <w:tc>
          <w:tcPr>
            <w:tcW w:w="1353" w:type="dxa"/>
            <w:vAlign w:val="center"/>
          </w:tcPr>
          <w:p w14:paraId="37779016" w14:textId="77777777" w:rsidR="00A77724" w:rsidRDefault="00A77724" w:rsidP="007E5ABE">
            <w:r>
              <w:t>Không lưu token thô</w:t>
            </w:r>
          </w:p>
        </w:tc>
      </w:tr>
      <w:tr w:rsidR="00A77724" w14:paraId="4E2052ED" w14:textId="77777777" w:rsidTr="00446171">
        <w:trPr>
          <w:cantSplit/>
          <w:jc w:val="center"/>
        </w:trPr>
        <w:tc>
          <w:tcPr>
            <w:tcW w:w="652" w:type="dxa"/>
            <w:vAlign w:val="center"/>
          </w:tcPr>
          <w:p w14:paraId="165F4D93" w14:textId="77777777" w:rsidR="00A77724" w:rsidRDefault="00A77724" w:rsidP="007E5ABE">
            <w:pPr>
              <w:jc w:val="center"/>
            </w:pPr>
            <w:r>
              <w:t>4</w:t>
            </w:r>
          </w:p>
        </w:tc>
        <w:tc>
          <w:tcPr>
            <w:tcW w:w="1977" w:type="dxa"/>
            <w:vAlign w:val="center"/>
          </w:tcPr>
          <w:p w14:paraId="612FAF3B" w14:textId="77777777" w:rsidR="00A77724" w:rsidRDefault="00A77724" w:rsidP="007E5ABE">
            <w:r>
              <w:t>HetHanLuc</w:t>
            </w:r>
          </w:p>
        </w:tc>
        <w:tc>
          <w:tcPr>
            <w:tcW w:w="1704" w:type="dxa"/>
            <w:vAlign w:val="center"/>
          </w:tcPr>
          <w:p w14:paraId="7D6263ED" w14:textId="77777777" w:rsidR="00A77724" w:rsidRDefault="00A77724" w:rsidP="007E5ABE">
            <w:r>
              <w:t>DATETIME2</w:t>
            </w:r>
          </w:p>
        </w:tc>
        <w:tc>
          <w:tcPr>
            <w:tcW w:w="1704" w:type="dxa"/>
            <w:vAlign w:val="center"/>
          </w:tcPr>
          <w:p w14:paraId="42A07C6D" w14:textId="77777777" w:rsidR="00A77724" w:rsidRDefault="00A77724" w:rsidP="007E5ABE">
            <w:r>
              <w:t>UTC, NOT NULL</w:t>
            </w:r>
          </w:p>
        </w:tc>
        <w:tc>
          <w:tcPr>
            <w:tcW w:w="1667" w:type="dxa"/>
            <w:vAlign w:val="center"/>
          </w:tcPr>
          <w:p w14:paraId="21D228DB" w14:textId="77777777" w:rsidR="00A77724" w:rsidRDefault="00A77724" w:rsidP="007E5ABE">
            <w:r>
              <w:t>Thời điểm hết hạn truy cập</w:t>
            </w:r>
          </w:p>
        </w:tc>
        <w:tc>
          <w:tcPr>
            <w:tcW w:w="1353" w:type="dxa"/>
            <w:vAlign w:val="center"/>
          </w:tcPr>
          <w:p w14:paraId="1676296F" w14:textId="77777777" w:rsidR="00A77724" w:rsidRDefault="00A77724" w:rsidP="007E5ABE">
            <w:r>
              <w:t>Theo phiên phục vụ</w:t>
            </w:r>
          </w:p>
        </w:tc>
      </w:tr>
      <w:tr w:rsidR="00A77724" w14:paraId="59F1C489" w14:textId="77777777" w:rsidTr="00446171">
        <w:trPr>
          <w:cantSplit/>
          <w:jc w:val="center"/>
        </w:trPr>
        <w:tc>
          <w:tcPr>
            <w:tcW w:w="652" w:type="dxa"/>
            <w:vAlign w:val="center"/>
          </w:tcPr>
          <w:p w14:paraId="491A3280" w14:textId="77777777" w:rsidR="00A77724" w:rsidRDefault="00A77724" w:rsidP="007E5ABE">
            <w:pPr>
              <w:jc w:val="center"/>
            </w:pPr>
            <w:r>
              <w:t>5</w:t>
            </w:r>
          </w:p>
        </w:tc>
        <w:tc>
          <w:tcPr>
            <w:tcW w:w="1977" w:type="dxa"/>
            <w:vAlign w:val="center"/>
          </w:tcPr>
          <w:p w14:paraId="0D1041A1" w14:textId="77777777" w:rsidR="00A77724" w:rsidRDefault="00A77724" w:rsidP="007E5ABE">
            <w:r>
              <w:t>ThuHoiLuc</w:t>
            </w:r>
          </w:p>
        </w:tc>
        <w:tc>
          <w:tcPr>
            <w:tcW w:w="1704" w:type="dxa"/>
            <w:vAlign w:val="center"/>
          </w:tcPr>
          <w:p w14:paraId="43B26AE5" w14:textId="77777777" w:rsidR="00A77724" w:rsidRDefault="00A77724" w:rsidP="007E5ABE">
            <w:r>
              <w:t>DATETIME2</w:t>
            </w:r>
          </w:p>
        </w:tc>
        <w:tc>
          <w:tcPr>
            <w:tcW w:w="1704" w:type="dxa"/>
            <w:vAlign w:val="center"/>
          </w:tcPr>
          <w:p w14:paraId="2EBBAFE1" w14:textId="77777777" w:rsidR="00A77724" w:rsidRDefault="00A77724" w:rsidP="007E5ABE">
            <w:r>
              <w:t>UTC, Nullable</w:t>
            </w:r>
          </w:p>
        </w:tc>
        <w:tc>
          <w:tcPr>
            <w:tcW w:w="1667" w:type="dxa"/>
            <w:vAlign w:val="center"/>
          </w:tcPr>
          <w:p w14:paraId="715718A9" w14:textId="77777777" w:rsidR="00A77724" w:rsidRDefault="00A77724" w:rsidP="007E5ABE">
            <w:r>
              <w:t>Thời điểm thu hồi quyền khi đóng bàn</w:t>
            </w:r>
          </w:p>
        </w:tc>
        <w:tc>
          <w:tcPr>
            <w:tcW w:w="1353" w:type="dxa"/>
            <w:vAlign w:val="center"/>
          </w:tcPr>
          <w:p w14:paraId="355A0800" w14:textId="77777777" w:rsidR="00A77724" w:rsidRDefault="00A77724" w:rsidP="007E5ABE"/>
        </w:tc>
      </w:tr>
    </w:tbl>
    <w:p w14:paraId="2B0DA220" w14:textId="77777777" w:rsidR="00A77724" w:rsidRDefault="00A77724" w:rsidP="00A77724">
      <w:pPr>
        <w:spacing w:line="60" w:lineRule="exact"/>
      </w:pPr>
    </w:p>
    <w:p w14:paraId="45115DBF" w14:textId="0A209C61" w:rsidR="00A77724" w:rsidRDefault="00A77724" w:rsidP="00357B29">
      <w:pPr>
        <w:pStyle w:val="Heading6"/>
      </w:pPr>
      <w:r>
        <w:t xml:space="preserve">Đơn hàng </w:t>
      </w:r>
    </w:p>
    <w:p w14:paraId="46464419" w14:textId="77777777" w:rsidR="00A77724" w:rsidRDefault="00A77724" w:rsidP="00A77724">
      <w:pPr>
        <w:keepNext/>
      </w:pPr>
      <w:r>
        <w:t>DonHang(MaDH, MaPhien, MaTK, Nguon, TrangThai, ThayTheMaDH, MaYeuCau, GhiChu, TaoLuc, BatDauLuc, HoanThanhLuc, Version)</w:t>
      </w:r>
    </w:p>
    <w:p w14:paraId="3ACFAC24" w14:textId="527C7902" w:rsidR="00346C32" w:rsidRDefault="00346C32" w:rsidP="00346C32">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10</w:t>
      </w:r>
      <w:r w:rsidR="000C4D07">
        <w:fldChar w:fldCharType="end"/>
      </w:r>
      <w:r>
        <w:t>: Chi tiết bảng Đơn hàng</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07AB653F" w14:textId="77777777" w:rsidTr="00D90C0A">
        <w:trPr>
          <w:cantSplit/>
          <w:tblHeader/>
          <w:jc w:val="center"/>
        </w:trPr>
        <w:tc>
          <w:tcPr>
            <w:tcW w:w="652" w:type="dxa"/>
            <w:shd w:val="clear" w:color="auto" w:fill="FFFFFF"/>
            <w:vAlign w:val="center"/>
          </w:tcPr>
          <w:p w14:paraId="10AF5983" w14:textId="77777777" w:rsidR="00A77724" w:rsidRDefault="00A77724" w:rsidP="00D90C0A">
            <w:pPr>
              <w:contextualSpacing/>
              <w:jc w:val="center"/>
            </w:pPr>
            <w:r>
              <w:rPr>
                <w:b/>
              </w:rPr>
              <w:t>STT</w:t>
            </w:r>
          </w:p>
        </w:tc>
        <w:tc>
          <w:tcPr>
            <w:tcW w:w="1977" w:type="dxa"/>
            <w:shd w:val="clear" w:color="auto" w:fill="FFFFFF"/>
            <w:vAlign w:val="center"/>
          </w:tcPr>
          <w:p w14:paraId="3209B5AE" w14:textId="77777777" w:rsidR="00A77724" w:rsidRDefault="00A77724" w:rsidP="00D90C0A">
            <w:pPr>
              <w:contextualSpacing/>
              <w:jc w:val="center"/>
            </w:pPr>
            <w:r>
              <w:rPr>
                <w:b/>
              </w:rPr>
              <w:t>Thuộc tính</w:t>
            </w:r>
          </w:p>
        </w:tc>
        <w:tc>
          <w:tcPr>
            <w:tcW w:w="1704" w:type="dxa"/>
            <w:shd w:val="clear" w:color="auto" w:fill="FFFFFF"/>
            <w:vAlign w:val="center"/>
          </w:tcPr>
          <w:p w14:paraId="398BABCE" w14:textId="77777777" w:rsidR="00A77724" w:rsidRDefault="00A77724" w:rsidP="00D90C0A">
            <w:pPr>
              <w:contextualSpacing/>
              <w:jc w:val="center"/>
            </w:pPr>
            <w:r>
              <w:rPr>
                <w:b/>
              </w:rPr>
              <w:t>Kiểu dữ liệu</w:t>
            </w:r>
          </w:p>
        </w:tc>
        <w:tc>
          <w:tcPr>
            <w:tcW w:w="1704" w:type="dxa"/>
            <w:shd w:val="clear" w:color="auto" w:fill="FFFFFF"/>
            <w:vAlign w:val="center"/>
          </w:tcPr>
          <w:p w14:paraId="3E4ABE46" w14:textId="77777777" w:rsidR="00A77724" w:rsidRDefault="00A77724" w:rsidP="00D90C0A">
            <w:pPr>
              <w:contextualSpacing/>
              <w:jc w:val="center"/>
            </w:pPr>
            <w:r>
              <w:rPr>
                <w:b/>
              </w:rPr>
              <w:t>Miền giá trị / Ràng buộc</w:t>
            </w:r>
          </w:p>
        </w:tc>
        <w:tc>
          <w:tcPr>
            <w:tcW w:w="1667" w:type="dxa"/>
            <w:shd w:val="clear" w:color="auto" w:fill="FFFFFF"/>
            <w:vAlign w:val="center"/>
          </w:tcPr>
          <w:p w14:paraId="5472655C" w14:textId="77777777" w:rsidR="00A77724" w:rsidRDefault="00A77724" w:rsidP="00D90C0A">
            <w:pPr>
              <w:contextualSpacing/>
              <w:jc w:val="center"/>
            </w:pPr>
            <w:r>
              <w:rPr>
                <w:b/>
              </w:rPr>
              <w:t>Ý nghĩa</w:t>
            </w:r>
          </w:p>
        </w:tc>
        <w:tc>
          <w:tcPr>
            <w:tcW w:w="1353" w:type="dxa"/>
            <w:shd w:val="clear" w:color="auto" w:fill="FFFFFF"/>
            <w:vAlign w:val="center"/>
          </w:tcPr>
          <w:p w14:paraId="43A763C5" w14:textId="77777777" w:rsidR="00A77724" w:rsidRDefault="00A77724" w:rsidP="00D90C0A">
            <w:pPr>
              <w:contextualSpacing/>
              <w:jc w:val="center"/>
            </w:pPr>
            <w:r>
              <w:rPr>
                <w:b/>
              </w:rPr>
              <w:t>Ghi chú</w:t>
            </w:r>
          </w:p>
        </w:tc>
      </w:tr>
      <w:tr w:rsidR="00A77724" w14:paraId="330E849A" w14:textId="77777777" w:rsidTr="00446171">
        <w:trPr>
          <w:cantSplit/>
          <w:jc w:val="center"/>
        </w:trPr>
        <w:tc>
          <w:tcPr>
            <w:tcW w:w="652" w:type="dxa"/>
            <w:vAlign w:val="center"/>
          </w:tcPr>
          <w:p w14:paraId="5557CBD8" w14:textId="77777777" w:rsidR="00A77724" w:rsidRDefault="00A77724" w:rsidP="00346C32">
            <w:pPr>
              <w:contextualSpacing/>
              <w:jc w:val="center"/>
            </w:pPr>
            <w:r>
              <w:t>1</w:t>
            </w:r>
          </w:p>
        </w:tc>
        <w:tc>
          <w:tcPr>
            <w:tcW w:w="1977" w:type="dxa"/>
            <w:vAlign w:val="center"/>
          </w:tcPr>
          <w:p w14:paraId="243412E2" w14:textId="77777777" w:rsidR="00A77724" w:rsidRDefault="00A77724" w:rsidP="00346C32">
            <w:pPr>
              <w:contextualSpacing/>
            </w:pPr>
            <w:r>
              <w:t>MaDH</w:t>
            </w:r>
          </w:p>
        </w:tc>
        <w:tc>
          <w:tcPr>
            <w:tcW w:w="1704" w:type="dxa"/>
            <w:vAlign w:val="center"/>
          </w:tcPr>
          <w:p w14:paraId="7CC533C7" w14:textId="77777777" w:rsidR="00A77724" w:rsidRDefault="00A77724" w:rsidP="00346C32">
            <w:pPr>
              <w:contextualSpacing/>
            </w:pPr>
            <w:r>
              <w:t>BIGINT</w:t>
            </w:r>
          </w:p>
        </w:tc>
        <w:tc>
          <w:tcPr>
            <w:tcW w:w="1704" w:type="dxa"/>
            <w:vAlign w:val="center"/>
          </w:tcPr>
          <w:p w14:paraId="346044AB" w14:textId="77777777" w:rsidR="00A77724" w:rsidRDefault="00A77724" w:rsidP="00346C32">
            <w:pPr>
              <w:contextualSpacing/>
            </w:pPr>
            <w:r>
              <w:t>Khóa chính</w:t>
            </w:r>
          </w:p>
        </w:tc>
        <w:tc>
          <w:tcPr>
            <w:tcW w:w="1667" w:type="dxa"/>
            <w:vAlign w:val="center"/>
          </w:tcPr>
          <w:p w14:paraId="6C3712D5" w14:textId="77777777" w:rsidR="00A77724" w:rsidRDefault="00A77724" w:rsidP="00346C32">
            <w:pPr>
              <w:contextualSpacing/>
            </w:pPr>
            <w:r>
              <w:t>Mã định danh đơn hàng</w:t>
            </w:r>
          </w:p>
        </w:tc>
        <w:tc>
          <w:tcPr>
            <w:tcW w:w="1353" w:type="dxa"/>
            <w:vAlign w:val="center"/>
          </w:tcPr>
          <w:p w14:paraId="17DA76DC" w14:textId="77777777" w:rsidR="00A77724" w:rsidRDefault="00A77724" w:rsidP="00346C32">
            <w:pPr>
              <w:contextualSpacing/>
            </w:pPr>
            <w:r>
              <w:t>PK</w:t>
            </w:r>
          </w:p>
        </w:tc>
      </w:tr>
      <w:tr w:rsidR="00A77724" w14:paraId="4BA27183" w14:textId="77777777" w:rsidTr="00446171">
        <w:trPr>
          <w:cantSplit/>
          <w:jc w:val="center"/>
        </w:trPr>
        <w:tc>
          <w:tcPr>
            <w:tcW w:w="652" w:type="dxa"/>
            <w:vAlign w:val="center"/>
          </w:tcPr>
          <w:p w14:paraId="4F01E801" w14:textId="77777777" w:rsidR="00A77724" w:rsidRDefault="00A77724" w:rsidP="00346C32">
            <w:pPr>
              <w:contextualSpacing/>
              <w:jc w:val="center"/>
            </w:pPr>
            <w:r>
              <w:lastRenderedPageBreak/>
              <w:t>2</w:t>
            </w:r>
          </w:p>
        </w:tc>
        <w:tc>
          <w:tcPr>
            <w:tcW w:w="1977" w:type="dxa"/>
            <w:vAlign w:val="center"/>
          </w:tcPr>
          <w:p w14:paraId="172E42F6" w14:textId="77777777" w:rsidR="00A77724" w:rsidRDefault="00A77724" w:rsidP="00346C32">
            <w:pPr>
              <w:contextualSpacing/>
            </w:pPr>
            <w:r>
              <w:t>MaPhien</w:t>
            </w:r>
          </w:p>
        </w:tc>
        <w:tc>
          <w:tcPr>
            <w:tcW w:w="1704" w:type="dxa"/>
            <w:vAlign w:val="center"/>
          </w:tcPr>
          <w:p w14:paraId="64CB8D9D" w14:textId="77777777" w:rsidR="00A77724" w:rsidRDefault="00A77724" w:rsidP="00346C32">
            <w:pPr>
              <w:contextualSpacing/>
            </w:pPr>
            <w:r>
              <w:t>BIGINT</w:t>
            </w:r>
          </w:p>
        </w:tc>
        <w:tc>
          <w:tcPr>
            <w:tcW w:w="1704" w:type="dxa"/>
            <w:vAlign w:val="center"/>
          </w:tcPr>
          <w:p w14:paraId="7004AD5A" w14:textId="77777777" w:rsidR="00A77724" w:rsidRDefault="00A77724" w:rsidP="00346C32">
            <w:pPr>
              <w:contextualSpacing/>
            </w:pPr>
            <w:r w:rsidRPr="0028788B">
              <w:t>Khóa ngoại</w:t>
            </w:r>
          </w:p>
        </w:tc>
        <w:tc>
          <w:tcPr>
            <w:tcW w:w="1667" w:type="dxa"/>
            <w:vAlign w:val="center"/>
          </w:tcPr>
          <w:p w14:paraId="7E7B566B" w14:textId="77777777" w:rsidR="00A77724" w:rsidRDefault="00A77724" w:rsidP="00346C32">
            <w:pPr>
              <w:contextualSpacing/>
            </w:pPr>
            <w:r>
              <w:t>Phiên bàn gọi món (Null nếu đơn mang đi)</w:t>
            </w:r>
          </w:p>
        </w:tc>
        <w:tc>
          <w:tcPr>
            <w:tcW w:w="1353" w:type="dxa"/>
            <w:vAlign w:val="center"/>
          </w:tcPr>
          <w:p w14:paraId="5CAF4978" w14:textId="77777777" w:rsidR="00A77724" w:rsidRDefault="00A77724" w:rsidP="00346C32">
            <w:pPr>
              <w:contextualSpacing/>
            </w:pPr>
            <w:r>
              <w:t>FK ➔ PhienBan(MaPhien)</w:t>
            </w:r>
          </w:p>
        </w:tc>
      </w:tr>
      <w:tr w:rsidR="00A77724" w14:paraId="7585E5D3" w14:textId="77777777" w:rsidTr="00446171">
        <w:trPr>
          <w:cantSplit/>
          <w:jc w:val="center"/>
        </w:trPr>
        <w:tc>
          <w:tcPr>
            <w:tcW w:w="652" w:type="dxa"/>
            <w:vAlign w:val="center"/>
          </w:tcPr>
          <w:p w14:paraId="31E97E2A" w14:textId="77777777" w:rsidR="00A77724" w:rsidRDefault="00A77724" w:rsidP="00346C32">
            <w:pPr>
              <w:contextualSpacing/>
              <w:jc w:val="center"/>
            </w:pPr>
            <w:r>
              <w:t>3</w:t>
            </w:r>
          </w:p>
        </w:tc>
        <w:tc>
          <w:tcPr>
            <w:tcW w:w="1977" w:type="dxa"/>
            <w:vAlign w:val="center"/>
          </w:tcPr>
          <w:p w14:paraId="6599E759" w14:textId="77777777" w:rsidR="00A77724" w:rsidRDefault="00A77724" w:rsidP="00346C32">
            <w:pPr>
              <w:contextualSpacing/>
            </w:pPr>
            <w:r>
              <w:t>MaTK</w:t>
            </w:r>
          </w:p>
        </w:tc>
        <w:tc>
          <w:tcPr>
            <w:tcW w:w="1704" w:type="dxa"/>
            <w:vAlign w:val="center"/>
          </w:tcPr>
          <w:p w14:paraId="5C4D3638" w14:textId="77777777" w:rsidR="00A77724" w:rsidRDefault="00A77724" w:rsidP="00346C32">
            <w:pPr>
              <w:contextualSpacing/>
            </w:pPr>
            <w:r>
              <w:t>BIGINT</w:t>
            </w:r>
          </w:p>
        </w:tc>
        <w:tc>
          <w:tcPr>
            <w:tcW w:w="1704" w:type="dxa"/>
            <w:vAlign w:val="center"/>
          </w:tcPr>
          <w:p w14:paraId="1925E9F9" w14:textId="77777777" w:rsidR="00A77724" w:rsidRDefault="00A77724" w:rsidP="00346C32">
            <w:pPr>
              <w:contextualSpacing/>
            </w:pPr>
            <w:r w:rsidRPr="0028788B">
              <w:t>Khóa ngoại</w:t>
            </w:r>
          </w:p>
        </w:tc>
        <w:tc>
          <w:tcPr>
            <w:tcW w:w="1667" w:type="dxa"/>
            <w:vAlign w:val="center"/>
          </w:tcPr>
          <w:p w14:paraId="5E8DB0F3" w14:textId="77777777" w:rsidR="00A77724" w:rsidRDefault="00A77724" w:rsidP="00346C32">
            <w:pPr>
              <w:contextualSpacing/>
            </w:pPr>
            <w:r>
              <w:t>Tài khoản khách đặt (Null nếu khách vãng lai)</w:t>
            </w:r>
          </w:p>
        </w:tc>
        <w:tc>
          <w:tcPr>
            <w:tcW w:w="1353" w:type="dxa"/>
            <w:vAlign w:val="center"/>
          </w:tcPr>
          <w:p w14:paraId="7CCA3CA8" w14:textId="77777777" w:rsidR="00A77724" w:rsidRDefault="00A77724" w:rsidP="00346C32">
            <w:pPr>
              <w:contextualSpacing/>
            </w:pPr>
            <w:r>
              <w:t>FK ➔ TaiKhoan(MaTK)</w:t>
            </w:r>
          </w:p>
        </w:tc>
      </w:tr>
      <w:tr w:rsidR="00A77724" w14:paraId="67617339" w14:textId="77777777" w:rsidTr="00446171">
        <w:trPr>
          <w:cantSplit/>
          <w:jc w:val="center"/>
        </w:trPr>
        <w:tc>
          <w:tcPr>
            <w:tcW w:w="652" w:type="dxa"/>
            <w:vAlign w:val="center"/>
          </w:tcPr>
          <w:p w14:paraId="2CCEC5F7" w14:textId="77777777" w:rsidR="00A77724" w:rsidRDefault="00A77724" w:rsidP="00346C32">
            <w:pPr>
              <w:contextualSpacing/>
              <w:jc w:val="center"/>
            </w:pPr>
            <w:r>
              <w:t>4</w:t>
            </w:r>
          </w:p>
        </w:tc>
        <w:tc>
          <w:tcPr>
            <w:tcW w:w="1977" w:type="dxa"/>
            <w:vAlign w:val="center"/>
          </w:tcPr>
          <w:p w14:paraId="138D6761" w14:textId="77777777" w:rsidR="00A77724" w:rsidRDefault="00A77724" w:rsidP="00346C32">
            <w:pPr>
              <w:contextualSpacing/>
            </w:pPr>
            <w:r>
              <w:t>Nguon</w:t>
            </w:r>
          </w:p>
        </w:tc>
        <w:tc>
          <w:tcPr>
            <w:tcW w:w="1704" w:type="dxa"/>
            <w:vAlign w:val="center"/>
          </w:tcPr>
          <w:p w14:paraId="32C3B521" w14:textId="77777777" w:rsidR="00A77724" w:rsidRDefault="00A77724" w:rsidP="00346C32">
            <w:pPr>
              <w:contextualSpacing/>
            </w:pPr>
            <w:r>
              <w:t>VARCHAR</w:t>
            </w:r>
          </w:p>
        </w:tc>
        <w:tc>
          <w:tcPr>
            <w:tcW w:w="1704" w:type="dxa"/>
            <w:vAlign w:val="center"/>
          </w:tcPr>
          <w:p w14:paraId="19087201" w14:textId="77777777" w:rsidR="00A77724" w:rsidRDefault="00A77724" w:rsidP="00346C32">
            <w:pPr>
              <w:contextualSpacing/>
            </w:pPr>
            <w:r>
              <w:t>“TABLE”, “COUNTER”</w:t>
            </w:r>
          </w:p>
        </w:tc>
        <w:tc>
          <w:tcPr>
            <w:tcW w:w="1667" w:type="dxa"/>
            <w:vAlign w:val="center"/>
          </w:tcPr>
          <w:p w14:paraId="740A60FC" w14:textId="77777777" w:rsidR="00A77724" w:rsidRDefault="00A77724" w:rsidP="00346C32">
            <w:pPr>
              <w:contextualSpacing/>
            </w:pPr>
            <w:r>
              <w:t>Kênh tạo đơn (Tại bàn hoặc Tại quầy)</w:t>
            </w:r>
          </w:p>
        </w:tc>
        <w:tc>
          <w:tcPr>
            <w:tcW w:w="1353" w:type="dxa"/>
            <w:vAlign w:val="center"/>
          </w:tcPr>
          <w:p w14:paraId="4D378E78" w14:textId="77777777" w:rsidR="00A77724" w:rsidRDefault="00A77724" w:rsidP="00346C32">
            <w:pPr>
              <w:contextualSpacing/>
            </w:pPr>
            <w:r>
              <w:t>Phân định nguồn order</w:t>
            </w:r>
          </w:p>
        </w:tc>
      </w:tr>
      <w:tr w:rsidR="00A77724" w14:paraId="61F93E41" w14:textId="77777777" w:rsidTr="00446171">
        <w:trPr>
          <w:cantSplit/>
          <w:jc w:val="center"/>
        </w:trPr>
        <w:tc>
          <w:tcPr>
            <w:tcW w:w="652" w:type="dxa"/>
            <w:vAlign w:val="center"/>
          </w:tcPr>
          <w:p w14:paraId="208E458C" w14:textId="77777777" w:rsidR="00A77724" w:rsidRDefault="00A77724" w:rsidP="00346C32">
            <w:pPr>
              <w:contextualSpacing/>
              <w:jc w:val="center"/>
            </w:pPr>
            <w:r>
              <w:t>5</w:t>
            </w:r>
          </w:p>
        </w:tc>
        <w:tc>
          <w:tcPr>
            <w:tcW w:w="1977" w:type="dxa"/>
            <w:vAlign w:val="center"/>
          </w:tcPr>
          <w:p w14:paraId="0D0EDEA9" w14:textId="77777777" w:rsidR="00A77724" w:rsidRDefault="00A77724" w:rsidP="00346C32">
            <w:pPr>
              <w:contextualSpacing/>
            </w:pPr>
            <w:r>
              <w:t>TrangThai</w:t>
            </w:r>
          </w:p>
        </w:tc>
        <w:tc>
          <w:tcPr>
            <w:tcW w:w="1704" w:type="dxa"/>
            <w:vAlign w:val="center"/>
          </w:tcPr>
          <w:p w14:paraId="0E80A1DC" w14:textId="77777777" w:rsidR="00A77724" w:rsidRDefault="00A77724" w:rsidP="00346C32">
            <w:pPr>
              <w:contextualSpacing/>
            </w:pPr>
            <w:r>
              <w:t>VARCHAR</w:t>
            </w:r>
          </w:p>
        </w:tc>
        <w:tc>
          <w:tcPr>
            <w:tcW w:w="1704" w:type="dxa"/>
            <w:vAlign w:val="center"/>
          </w:tcPr>
          <w:p w14:paraId="77CE2BB1" w14:textId="77777777" w:rsidR="00A77724" w:rsidRDefault="00A77724" w:rsidP="00346C32">
            <w:pPr>
              <w:contextualSpacing/>
            </w:pPr>
            <w:r>
              <w:t>“CHO_XAC_NHAN”, “CHO_CHE_BIEN”, “DANG_CHE_BIEN”, “HOAN_THANH”, “DA_HUY”</w:t>
            </w:r>
          </w:p>
        </w:tc>
        <w:tc>
          <w:tcPr>
            <w:tcW w:w="1667" w:type="dxa"/>
            <w:vAlign w:val="center"/>
          </w:tcPr>
          <w:p w14:paraId="3B6F1D09" w14:textId="77777777" w:rsidR="00A77724" w:rsidRDefault="00A77724" w:rsidP="00346C32">
            <w:pPr>
              <w:contextualSpacing/>
            </w:pPr>
            <w:r>
              <w:t>Trạng thái tiến trình của toàn đơn</w:t>
            </w:r>
          </w:p>
        </w:tc>
        <w:tc>
          <w:tcPr>
            <w:tcW w:w="1353" w:type="dxa"/>
            <w:vAlign w:val="center"/>
          </w:tcPr>
          <w:p w14:paraId="30B9C64D" w14:textId="77777777" w:rsidR="00A77724" w:rsidRDefault="00A77724" w:rsidP="00346C32">
            <w:pPr>
              <w:contextualSpacing/>
            </w:pPr>
            <w:r>
              <w:t>Toàn đơn, không có trạng thái từng món</w:t>
            </w:r>
          </w:p>
        </w:tc>
      </w:tr>
      <w:tr w:rsidR="00A77724" w14:paraId="3977318C" w14:textId="77777777" w:rsidTr="00446171">
        <w:trPr>
          <w:cantSplit/>
          <w:jc w:val="center"/>
        </w:trPr>
        <w:tc>
          <w:tcPr>
            <w:tcW w:w="652" w:type="dxa"/>
            <w:vAlign w:val="center"/>
          </w:tcPr>
          <w:p w14:paraId="31D62BFD" w14:textId="77777777" w:rsidR="00A77724" w:rsidRDefault="00A77724" w:rsidP="00346C32">
            <w:pPr>
              <w:contextualSpacing/>
              <w:jc w:val="center"/>
            </w:pPr>
            <w:r>
              <w:t>6</w:t>
            </w:r>
          </w:p>
        </w:tc>
        <w:tc>
          <w:tcPr>
            <w:tcW w:w="1977" w:type="dxa"/>
            <w:vAlign w:val="center"/>
          </w:tcPr>
          <w:p w14:paraId="006263BA" w14:textId="77777777" w:rsidR="00A77724" w:rsidRDefault="00A77724" w:rsidP="00346C32">
            <w:pPr>
              <w:contextualSpacing/>
            </w:pPr>
            <w:r>
              <w:t>ThayTheMaDH</w:t>
            </w:r>
          </w:p>
        </w:tc>
        <w:tc>
          <w:tcPr>
            <w:tcW w:w="1704" w:type="dxa"/>
            <w:vAlign w:val="center"/>
          </w:tcPr>
          <w:p w14:paraId="59988FBD" w14:textId="77777777" w:rsidR="00A77724" w:rsidRDefault="00A77724" w:rsidP="00346C32">
            <w:pPr>
              <w:contextualSpacing/>
            </w:pPr>
            <w:r>
              <w:t>BIGINT</w:t>
            </w:r>
          </w:p>
        </w:tc>
        <w:tc>
          <w:tcPr>
            <w:tcW w:w="1704" w:type="dxa"/>
            <w:vAlign w:val="center"/>
          </w:tcPr>
          <w:p w14:paraId="4CCF3634" w14:textId="77777777" w:rsidR="00A77724" w:rsidRDefault="00A77724" w:rsidP="00346C32">
            <w:pPr>
              <w:contextualSpacing/>
            </w:pPr>
            <w:r w:rsidRPr="0028788B">
              <w:t>Khóa ngoại</w:t>
            </w:r>
          </w:p>
        </w:tc>
        <w:tc>
          <w:tcPr>
            <w:tcW w:w="1667" w:type="dxa"/>
            <w:vAlign w:val="center"/>
          </w:tcPr>
          <w:p w14:paraId="445F4A5F" w14:textId="77777777" w:rsidR="00A77724" w:rsidRDefault="00A77724" w:rsidP="00346C32">
            <w:pPr>
              <w:contextualSpacing/>
            </w:pPr>
            <w:r>
              <w:t>Đơn gốc bị hủy được đơn này thay thế</w:t>
            </w:r>
          </w:p>
        </w:tc>
        <w:tc>
          <w:tcPr>
            <w:tcW w:w="1353" w:type="dxa"/>
            <w:vAlign w:val="center"/>
          </w:tcPr>
          <w:p w14:paraId="16B5046B" w14:textId="77777777" w:rsidR="00A77724" w:rsidRDefault="00A77724" w:rsidP="00346C32">
            <w:pPr>
              <w:contextualSpacing/>
            </w:pPr>
            <w:r>
              <w:t>FK ➔ DonHang(MaDH)</w:t>
            </w:r>
          </w:p>
        </w:tc>
      </w:tr>
      <w:tr w:rsidR="00A77724" w14:paraId="77232A37" w14:textId="77777777" w:rsidTr="00446171">
        <w:trPr>
          <w:cantSplit/>
          <w:jc w:val="center"/>
        </w:trPr>
        <w:tc>
          <w:tcPr>
            <w:tcW w:w="652" w:type="dxa"/>
            <w:vAlign w:val="center"/>
          </w:tcPr>
          <w:p w14:paraId="2CB495F0" w14:textId="77777777" w:rsidR="00A77724" w:rsidRDefault="00A77724" w:rsidP="00346C32">
            <w:pPr>
              <w:contextualSpacing/>
              <w:jc w:val="center"/>
            </w:pPr>
            <w:r>
              <w:lastRenderedPageBreak/>
              <w:t>7</w:t>
            </w:r>
          </w:p>
        </w:tc>
        <w:tc>
          <w:tcPr>
            <w:tcW w:w="1977" w:type="dxa"/>
            <w:vAlign w:val="center"/>
          </w:tcPr>
          <w:p w14:paraId="26E8D601" w14:textId="77777777" w:rsidR="00A77724" w:rsidRDefault="00A77724" w:rsidP="00346C32">
            <w:pPr>
              <w:contextualSpacing/>
            </w:pPr>
            <w:r>
              <w:t>MaYeuCau</w:t>
            </w:r>
          </w:p>
        </w:tc>
        <w:tc>
          <w:tcPr>
            <w:tcW w:w="1704" w:type="dxa"/>
            <w:vAlign w:val="center"/>
          </w:tcPr>
          <w:p w14:paraId="4D66B895" w14:textId="77777777" w:rsidR="00A77724" w:rsidRDefault="00A77724" w:rsidP="00346C32">
            <w:pPr>
              <w:contextualSpacing/>
            </w:pPr>
            <w:r>
              <w:t>VARCHAR</w:t>
            </w:r>
          </w:p>
        </w:tc>
        <w:tc>
          <w:tcPr>
            <w:tcW w:w="1704" w:type="dxa"/>
            <w:vAlign w:val="center"/>
          </w:tcPr>
          <w:p w14:paraId="78C40C42" w14:textId="77777777" w:rsidR="00A77724" w:rsidRDefault="00A77724" w:rsidP="00346C32">
            <w:pPr>
              <w:contextualSpacing/>
            </w:pPr>
            <w:r>
              <w:t>Nullable</w:t>
            </w:r>
          </w:p>
        </w:tc>
        <w:tc>
          <w:tcPr>
            <w:tcW w:w="1667" w:type="dxa"/>
            <w:vAlign w:val="center"/>
          </w:tcPr>
          <w:p w14:paraId="141741E8" w14:textId="77777777" w:rsidR="00A77724" w:rsidRDefault="00A77724" w:rsidP="00346C32">
            <w:pPr>
              <w:contextualSpacing/>
            </w:pPr>
            <w:r>
              <w:t>Khóa chống trùng lặp request (Idempotency)</w:t>
            </w:r>
          </w:p>
        </w:tc>
        <w:tc>
          <w:tcPr>
            <w:tcW w:w="1353" w:type="dxa"/>
            <w:vAlign w:val="center"/>
          </w:tcPr>
          <w:p w14:paraId="5B48138F" w14:textId="77777777" w:rsidR="00A77724" w:rsidRDefault="00A77724" w:rsidP="00346C32">
            <w:pPr>
              <w:contextualSpacing/>
            </w:pPr>
            <w:r>
              <w:t>Tránh gửi lặp đơn</w:t>
            </w:r>
          </w:p>
        </w:tc>
      </w:tr>
      <w:tr w:rsidR="00A77724" w14:paraId="1FED6893" w14:textId="77777777" w:rsidTr="00446171">
        <w:trPr>
          <w:cantSplit/>
          <w:jc w:val="center"/>
        </w:trPr>
        <w:tc>
          <w:tcPr>
            <w:tcW w:w="652" w:type="dxa"/>
            <w:vAlign w:val="center"/>
          </w:tcPr>
          <w:p w14:paraId="1B1774F2" w14:textId="77777777" w:rsidR="00A77724" w:rsidRDefault="00A77724" w:rsidP="00346C32">
            <w:pPr>
              <w:contextualSpacing/>
              <w:jc w:val="center"/>
            </w:pPr>
            <w:r>
              <w:t>8</w:t>
            </w:r>
          </w:p>
        </w:tc>
        <w:tc>
          <w:tcPr>
            <w:tcW w:w="1977" w:type="dxa"/>
            <w:vAlign w:val="center"/>
          </w:tcPr>
          <w:p w14:paraId="6DEE3038" w14:textId="77777777" w:rsidR="00A77724" w:rsidRDefault="00A77724" w:rsidP="00346C32">
            <w:pPr>
              <w:contextualSpacing/>
            </w:pPr>
            <w:r>
              <w:t>GhiChu</w:t>
            </w:r>
          </w:p>
        </w:tc>
        <w:tc>
          <w:tcPr>
            <w:tcW w:w="1704" w:type="dxa"/>
            <w:vAlign w:val="center"/>
          </w:tcPr>
          <w:p w14:paraId="65BCB90C" w14:textId="77777777" w:rsidR="00A77724" w:rsidRDefault="00A77724" w:rsidP="00346C32">
            <w:pPr>
              <w:contextualSpacing/>
            </w:pPr>
            <w:r>
              <w:t>NVARCHAR</w:t>
            </w:r>
          </w:p>
        </w:tc>
        <w:tc>
          <w:tcPr>
            <w:tcW w:w="1704" w:type="dxa"/>
            <w:vAlign w:val="center"/>
          </w:tcPr>
          <w:p w14:paraId="1413DFFF" w14:textId="77777777" w:rsidR="00A77724" w:rsidRDefault="00A77724" w:rsidP="00346C32">
            <w:pPr>
              <w:contextualSpacing/>
            </w:pPr>
            <w:r>
              <w:t>Nullable</w:t>
            </w:r>
          </w:p>
        </w:tc>
        <w:tc>
          <w:tcPr>
            <w:tcW w:w="1667" w:type="dxa"/>
            <w:vAlign w:val="center"/>
          </w:tcPr>
          <w:p w14:paraId="5984FCEC" w14:textId="77777777" w:rsidR="00A77724" w:rsidRDefault="00A77724" w:rsidP="00346C32">
            <w:pPr>
              <w:contextualSpacing/>
            </w:pPr>
            <w:r>
              <w:t>Ghi chú chung cho đơn hàng</w:t>
            </w:r>
          </w:p>
        </w:tc>
        <w:tc>
          <w:tcPr>
            <w:tcW w:w="1353" w:type="dxa"/>
            <w:vAlign w:val="center"/>
          </w:tcPr>
          <w:p w14:paraId="5DE7C7EB" w14:textId="77777777" w:rsidR="00A77724" w:rsidRDefault="00A77724" w:rsidP="00346C32">
            <w:pPr>
              <w:contextualSpacing/>
            </w:pPr>
          </w:p>
        </w:tc>
      </w:tr>
      <w:tr w:rsidR="00A77724" w14:paraId="67398AE2" w14:textId="77777777" w:rsidTr="00446171">
        <w:trPr>
          <w:cantSplit/>
          <w:jc w:val="center"/>
        </w:trPr>
        <w:tc>
          <w:tcPr>
            <w:tcW w:w="652" w:type="dxa"/>
            <w:vAlign w:val="center"/>
          </w:tcPr>
          <w:p w14:paraId="71D19FF3" w14:textId="77777777" w:rsidR="00A77724" w:rsidRDefault="00A77724" w:rsidP="00346C32">
            <w:pPr>
              <w:contextualSpacing/>
              <w:jc w:val="center"/>
            </w:pPr>
            <w:r>
              <w:t>9</w:t>
            </w:r>
          </w:p>
        </w:tc>
        <w:tc>
          <w:tcPr>
            <w:tcW w:w="1977" w:type="dxa"/>
            <w:vAlign w:val="center"/>
          </w:tcPr>
          <w:p w14:paraId="11F2113C" w14:textId="77777777" w:rsidR="00A77724" w:rsidRDefault="00A77724" w:rsidP="00346C32">
            <w:pPr>
              <w:contextualSpacing/>
            </w:pPr>
            <w:r>
              <w:t>TaoLuc</w:t>
            </w:r>
          </w:p>
        </w:tc>
        <w:tc>
          <w:tcPr>
            <w:tcW w:w="1704" w:type="dxa"/>
            <w:vAlign w:val="center"/>
          </w:tcPr>
          <w:p w14:paraId="0E8BEA44" w14:textId="77777777" w:rsidR="00A77724" w:rsidRDefault="00A77724" w:rsidP="00346C32">
            <w:pPr>
              <w:contextualSpacing/>
            </w:pPr>
            <w:r>
              <w:t>DATETIME2</w:t>
            </w:r>
          </w:p>
        </w:tc>
        <w:tc>
          <w:tcPr>
            <w:tcW w:w="1704" w:type="dxa"/>
            <w:vAlign w:val="center"/>
          </w:tcPr>
          <w:p w14:paraId="28A6E069" w14:textId="77777777" w:rsidR="00A77724" w:rsidRDefault="00A77724" w:rsidP="00346C32">
            <w:pPr>
              <w:contextualSpacing/>
            </w:pPr>
            <w:r>
              <w:t>UTC, NOT NULL</w:t>
            </w:r>
          </w:p>
        </w:tc>
        <w:tc>
          <w:tcPr>
            <w:tcW w:w="1667" w:type="dxa"/>
            <w:vAlign w:val="center"/>
          </w:tcPr>
          <w:p w14:paraId="24FBEE58" w14:textId="77777777" w:rsidR="00A77724" w:rsidRDefault="00A77724" w:rsidP="00346C32">
            <w:pPr>
              <w:contextualSpacing/>
            </w:pPr>
            <w:r>
              <w:t>Thời điểm đơn được gửi thành công</w:t>
            </w:r>
          </w:p>
        </w:tc>
        <w:tc>
          <w:tcPr>
            <w:tcW w:w="1353" w:type="dxa"/>
            <w:vAlign w:val="center"/>
          </w:tcPr>
          <w:p w14:paraId="6FF36368" w14:textId="77777777" w:rsidR="00A77724" w:rsidRDefault="00A77724" w:rsidP="00346C32">
            <w:pPr>
              <w:contextualSpacing/>
            </w:pPr>
          </w:p>
        </w:tc>
      </w:tr>
      <w:tr w:rsidR="00A77724" w14:paraId="36D4A897" w14:textId="77777777" w:rsidTr="00446171">
        <w:trPr>
          <w:cantSplit/>
          <w:jc w:val="center"/>
        </w:trPr>
        <w:tc>
          <w:tcPr>
            <w:tcW w:w="652" w:type="dxa"/>
            <w:vAlign w:val="center"/>
          </w:tcPr>
          <w:p w14:paraId="2591F4EB" w14:textId="77777777" w:rsidR="00A77724" w:rsidRDefault="00A77724" w:rsidP="00346C32">
            <w:pPr>
              <w:contextualSpacing/>
              <w:jc w:val="center"/>
            </w:pPr>
            <w:r>
              <w:t>10</w:t>
            </w:r>
          </w:p>
        </w:tc>
        <w:tc>
          <w:tcPr>
            <w:tcW w:w="1977" w:type="dxa"/>
            <w:vAlign w:val="center"/>
          </w:tcPr>
          <w:p w14:paraId="6B6D95AA" w14:textId="77777777" w:rsidR="00A77724" w:rsidRDefault="00A77724" w:rsidP="00346C32">
            <w:pPr>
              <w:contextualSpacing/>
            </w:pPr>
            <w:r>
              <w:t>BatDauLuc</w:t>
            </w:r>
          </w:p>
        </w:tc>
        <w:tc>
          <w:tcPr>
            <w:tcW w:w="1704" w:type="dxa"/>
            <w:vAlign w:val="center"/>
          </w:tcPr>
          <w:p w14:paraId="661380BC" w14:textId="77777777" w:rsidR="00A77724" w:rsidRDefault="00A77724" w:rsidP="00346C32">
            <w:pPr>
              <w:contextualSpacing/>
            </w:pPr>
            <w:r>
              <w:t>DATETIME2</w:t>
            </w:r>
          </w:p>
        </w:tc>
        <w:tc>
          <w:tcPr>
            <w:tcW w:w="1704" w:type="dxa"/>
            <w:vAlign w:val="center"/>
          </w:tcPr>
          <w:p w14:paraId="153E8E62" w14:textId="77777777" w:rsidR="00A77724" w:rsidRDefault="00A77724" w:rsidP="00346C32">
            <w:pPr>
              <w:contextualSpacing/>
            </w:pPr>
            <w:r>
              <w:t>UTC, Nullable</w:t>
            </w:r>
          </w:p>
        </w:tc>
        <w:tc>
          <w:tcPr>
            <w:tcW w:w="1667" w:type="dxa"/>
            <w:vAlign w:val="center"/>
          </w:tcPr>
          <w:p w14:paraId="1BE8F02A" w14:textId="77777777" w:rsidR="00A77724" w:rsidRDefault="00A77724" w:rsidP="00346C32">
            <w:pPr>
              <w:contextualSpacing/>
            </w:pPr>
            <w:r>
              <w:t>Thời điểm bếp bắt đầu pha chế đơn</w:t>
            </w:r>
          </w:p>
        </w:tc>
        <w:tc>
          <w:tcPr>
            <w:tcW w:w="1353" w:type="dxa"/>
            <w:vAlign w:val="center"/>
          </w:tcPr>
          <w:p w14:paraId="52523554" w14:textId="77777777" w:rsidR="00A77724" w:rsidRDefault="00A77724" w:rsidP="00346C32">
            <w:pPr>
              <w:contextualSpacing/>
            </w:pPr>
            <w:r>
              <w:t>Chuyển DANG_CHE_BIEN</w:t>
            </w:r>
          </w:p>
        </w:tc>
      </w:tr>
      <w:tr w:rsidR="00A77724" w14:paraId="71E63F29" w14:textId="77777777" w:rsidTr="00446171">
        <w:trPr>
          <w:cantSplit/>
          <w:jc w:val="center"/>
        </w:trPr>
        <w:tc>
          <w:tcPr>
            <w:tcW w:w="652" w:type="dxa"/>
            <w:vAlign w:val="center"/>
          </w:tcPr>
          <w:p w14:paraId="175470DD" w14:textId="77777777" w:rsidR="00A77724" w:rsidRDefault="00A77724" w:rsidP="00346C32">
            <w:pPr>
              <w:contextualSpacing/>
              <w:jc w:val="center"/>
            </w:pPr>
            <w:r>
              <w:t>11</w:t>
            </w:r>
          </w:p>
        </w:tc>
        <w:tc>
          <w:tcPr>
            <w:tcW w:w="1977" w:type="dxa"/>
            <w:vAlign w:val="center"/>
          </w:tcPr>
          <w:p w14:paraId="1D7A971E" w14:textId="77777777" w:rsidR="00A77724" w:rsidRDefault="00A77724" w:rsidP="00346C32">
            <w:pPr>
              <w:contextualSpacing/>
            </w:pPr>
            <w:r>
              <w:t>HoanThanhLuc</w:t>
            </w:r>
          </w:p>
        </w:tc>
        <w:tc>
          <w:tcPr>
            <w:tcW w:w="1704" w:type="dxa"/>
            <w:vAlign w:val="center"/>
          </w:tcPr>
          <w:p w14:paraId="030422A8" w14:textId="77777777" w:rsidR="00A77724" w:rsidRDefault="00A77724" w:rsidP="00346C32">
            <w:pPr>
              <w:contextualSpacing/>
            </w:pPr>
            <w:r>
              <w:t>DATETIME2</w:t>
            </w:r>
          </w:p>
        </w:tc>
        <w:tc>
          <w:tcPr>
            <w:tcW w:w="1704" w:type="dxa"/>
            <w:vAlign w:val="center"/>
          </w:tcPr>
          <w:p w14:paraId="50B248D1" w14:textId="77777777" w:rsidR="00A77724" w:rsidRDefault="00A77724" w:rsidP="00346C32">
            <w:pPr>
              <w:contextualSpacing/>
            </w:pPr>
            <w:r>
              <w:t>UTC, Nullable</w:t>
            </w:r>
          </w:p>
        </w:tc>
        <w:tc>
          <w:tcPr>
            <w:tcW w:w="1667" w:type="dxa"/>
            <w:vAlign w:val="center"/>
          </w:tcPr>
          <w:p w14:paraId="62A06633" w14:textId="77777777" w:rsidR="00A77724" w:rsidRDefault="00A77724" w:rsidP="00346C32">
            <w:pPr>
              <w:contextualSpacing/>
            </w:pPr>
            <w:r>
              <w:t>Thời điểm bếp hoàn thành toàn bộ đơn</w:t>
            </w:r>
          </w:p>
        </w:tc>
        <w:tc>
          <w:tcPr>
            <w:tcW w:w="1353" w:type="dxa"/>
            <w:vAlign w:val="center"/>
          </w:tcPr>
          <w:p w14:paraId="3E7D8F10" w14:textId="77777777" w:rsidR="00A77724" w:rsidRDefault="00A77724" w:rsidP="00346C32">
            <w:pPr>
              <w:contextualSpacing/>
            </w:pPr>
            <w:r>
              <w:t>Trừ kho đồng thời</w:t>
            </w:r>
          </w:p>
        </w:tc>
      </w:tr>
      <w:tr w:rsidR="00A77724" w14:paraId="0D93EF40" w14:textId="77777777" w:rsidTr="00446171">
        <w:trPr>
          <w:cantSplit/>
          <w:jc w:val="center"/>
        </w:trPr>
        <w:tc>
          <w:tcPr>
            <w:tcW w:w="652" w:type="dxa"/>
            <w:vAlign w:val="center"/>
          </w:tcPr>
          <w:p w14:paraId="29120CBE" w14:textId="77777777" w:rsidR="00A77724" w:rsidRDefault="00A77724" w:rsidP="00346C32">
            <w:pPr>
              <w:contextualSpacing/>
              <w:jc w:val="center"/>
            </w:pPr>
            <w:r>
              <w:t>12</w:t>
            </w:r>
          </w:p>
        </w:tc>
        <w:tc>
          <w:tcPr>
            <w:tcW w:w="1977" w:type="dxa"/>
            <w:vAlign w:val="center"/>
          </w:tcPr>
          <w:p w14:paraId="347FB0D0" w14:textId="77777777" w:rsidR="00A77724" w:rsidRDefault="00A77724" w:rsidP="00346C32">
            <w:pPr>
              <w:contextualSpacing/>
            </w:pPr>
            <w:r>
              <w:t>Version</w:t>
            </w:r>
          </w:p>
        </w:tc>
        <w:tc>
          <w:tcPr>
            <w:tcW w:w="1704" w:type="dxa"/>
            <w:vAlign w:val="center"/>
          </w:tcPr>
          <w:p w14:paraId="21AEE299" w14:textId="77777777" w:rsidR="00A77724" w:rsidRDefault="00A77724" w:rsidP="00346C32">
            <w:pPr>
              <w:contextualSpacing/>
            </w:pPr>
            <w:r>
              <w:t>BIGINT</w:t>
            </w:r>
          </w:p>
        </w:tc>
        <w:tc>
          <w:tcPr>
            <w:tcW w:w="1704" w:type="dxa"/>
            <w:vAlign w:val="center"/>
          </w:tcPr>
          <w:p w14:paraId="4D37C28D" w14:textId="77777777" w:rsidR="00A77724" w:rsidRDefault="00A77724" w:rsidP="00346C32">
            <w:pPr>
              <w:contextualSpacing/>
            </w:pPr>
            <w:r>
              <w:t>DEFAULT 0, NOT NULL</w:t>
            </w:r>
          </w:p>
        </w:tc>
        <w:tc>
          <w:tcPr>
            <w:tcW w:w="1667" w:type="dxa"/>
            <w:vAlign w:val="center"/>
          </w:tcPr>
          <w:p w14:paraId="6F2F7330" w14:textId="77777777" w:rsidR="00A77724" w:rsidRDefault="00A77724" w:rsidP="00346C32">
            <w:pPr>
              <w:contextualSpacing/>
            </w:pPr>
            <w:r>
              <w:t>Khóa kiểm soát cạnh tranh trạng thái</w:t>
            </w:r>
          </w:p>
        </w:tc>
        <w:tc>
          <w:tcPr>
            <w:tcW w:w="1353" w:type="dxa"/>
            <w:vAlign w:val="center"/>
          </w:tcPr>
          <w:p w14:paraId="0A62DBB9" w14:textId="77777777" w:rsidR="00A77724" w:rsidRDefault="00A77724" w:rsidP="00346C32">
            <w:pPr>
              <w:contextualSpacing/>
            </w:pPr>
            <w:r>
              <w:t>JPA @Version</w:t>
            </w:r>
          </w:p>
        </w:tc>
      </w:tr>
    </w:tbl>
    <w:p w14:paraId="7F4E0FB6" w14:textId="77777777" w:rsidR="00A77724" w:rsidRDefault="00A77724" w:rsidP="00A77724">
      <w:pPr>
        <w:spacing w:line="60" w:lineRule="exact"/>
      </w:pPr>
    </w:p>
    <w:p w14:paraId="70BDB26C" w14:textId="61BC9723" w:rsidR="00A77724" w:rsidRDefault="00A77724" w:rsidP="00357B29">
      <w:pPr>
        <w:pStyle w:val="Heading6"/>
      </w:pPr>
      <w:r>
        <w:lastRenderedPageBreak/>
        <w:t xml:space="preserve">Chi tiết đơn hàng </w:t>
      </w:r>
    </w:p>
    <w:p w14:paraId="3872DC6F" w14:textId="77777777" w:rsidR="00A77724" w:rsidRDefault="00A77724" w:rsidP="00A77724">
      <w:pPr>
        <w:keepNext/>
      </w:pPr>
      <w:r>
        <w:t>ChiTietDonHang(MaChiTiet, MaDH, MaMon, TenMonChot, SizeChot, SoLuong, DonGiaChot, GhiChu)</w:t>
      </w:r>
    </w:p>
    <w:p w14:paraId="4EEC05FE" w14:textId="5BE9EEBF" w:rsidR="00D90C0A" w:rsidRDefault="00D90C0A" w:rsidP="00D03DBF">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11</w:t>
      </w:r>
      <w:r w:rsidR="000C4D07">
        <w:fldChar w:fldCharType="end"/>
      </w:r>
      <w:r>
        <w:t>: Chi tiết bảng Chi tiết đơn hàng</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49FD58AC" w14:textId="77777777" w:rsidTr="00446171">
        <w:trPr>
          <w:cantSplit/>
          <w:tblHeader/>
          <w:jc w:val="center"/>
        </w:trPr>
        <w:tc>
          <w:tcPr>
            <w:tcW w:w="652" w:type="dxa"/>
            <w:shd w:val="clear" w:color="auto" w:fill="FFFFFF"/>
            <w:vAlign w:val="center"/>
          </w:tcPr>
          <w:p w14:paraId="297F6A43" w14:textId="77777777" w:rsidR="00A77724" w:rsidRDefault="00A77724" w:rsidP="00D90C0A">
            <w:pPr>
              <w:jc w:val="center"/>
            </w:pPr>
            <w:r>
              <w:rPr>
                <w:b/>
              </w:rPr>
              <w:t>STT</w:t>
            </w:r>
          </w:p>
        </w:tc>
        <w:tc>
          <w:tcPr>
            <w:tcW w:w="1977" w:type="dxa"/>
            <w:shd w:val="clear" w:color="auto" w:fill="FFFFFF"/>
            <w:vAlign w:val="center"/>
          </w:tcPr>
          <w:p w14:paraId="181C6150" w14:textId="77777777" w:rsidR="00A77724" w:rsidRDefault="00A77724" w:rsidP="00D90C0A">
            <w:r>
              <w:rPr>
                <w:b/>
              </w:rPr>
              <w:t>Thuộc tính</w:t>
            </w:r>
          </w:p>
        </w:tc>
        <w:tc>
          <w:tcPr>
            <w:tcW w:w="1704" w:type="dxa"/>
            <w:shd w:val="clear" w:color="auto" w:fill="FFFFFF"/>
            <w:vAlign w:val="center"/>
          </w:tcPr>
          <w:p w14:paraId="13CDECCB" w14:textId="77777777" w:rsidR="00A77724" w:rsidRDefault="00A77724" w:rsidP="00D90C0A">
            <w:r>
              <w:rPr>
                <w:b/>
              </w:rPr>
              <w:t>Kiểu dữ liệu</w:t>
            </w:r>
          </w:p>
        </w:tc>
        <w:tc>
          <w:tcPr>
            <w:tcW w:w="1704" w:type="dxa"/>
            <w:shd w:val="clear" w:color="auto" w:fill="FFFFFF"/>
            <w:vAlign w:val="center"/>
          </w:tcPr>
          <w:p w14:paraId="5E01DA19" w14:textId="77777777" w:rsidR="00A77724" w:rsidRDefault="00A77724" w:rsidP="00D90C0A">
            <w:r>
              <w:rPr>
                <w:b/>
              </w:rPr>
              <w:t>Miền giá trị / Ràng buộc</w:t>
            </w:r>
          </w:p>
        </w:tc>
        <w:tc>
          <w:tcPr>
            <w:tcW w:w="1667" w:type="dxa"/>
            <w:shd w:val="clear" w:color="auto" w:fill="FFFFFF"/>
            <w:vAlign w:val="center"/>
          </w:tcPr>
          <w:p w14:paraId="0818CD53" w14:textId="77777777" w:rsidR="00A77724" w:rsidRDefault="00A77724" w:rsidP="00D90C0A">
            <w:r>
              <w:rPr>
                <w:b/>
              </w:rPr>
              <w:t>Ý nghĩa</w:t>
            </w:r>
          </w:p>
        </w:tc>
        <w:tc>
          <w:tcPr>
            <w:tcW w:w="1353" w:type="dxa"/>
            <w:shd w:val="clear" w:color="auto" w:fill="FFFFFF"/>
            <w:vAlign w:val="center"/>
          </w:tcPr>
          <w:p w14:paraId="3A898D45" w14:textId="77777777" w:rsidR="00A77724" w:rsidRDefault="00A77724" w:rsidP="00D90C0A">
            <w:r>
              <w:rPr>
                <w:b/>
              </w:rPr>
              <w:t>Ghi chú</w:t>
            </w:r>
          </w:p>
        </w:tc>
      </w:tr>
      <w:tr w:rsidR="00A77724" w14:paraId="4035034A" w14:textId="77777777" w:rsidTr="00446171">
        <w:trPr>
          <w:cantSplit/>
          <w:jc w:val="center"/>
        </w:trPr>
        <w:tc>
          <w:tcPr>
            <w:tcW w:w="652" w:type="dxa"/>
            <w:vAlign w:val="center"/>
          </w:tcPr>
          <w:p w14:paraId="173F98B3" w14:textId="77777777" w:rsidR="00A77724" w:rsidRDefault="00A77724" w:rsidP="00D90C0A">
            <w:pPr>
              <w:jc w:val="center"/>
            </w:pPr>
            <w:r>
              <w:t>1</w:t>
            </w:r>
          </w:p>
        </w:tc>
        <w:tc>
          <w:tcPr>
            <w:tcW w:w="1977" w:type="dxa"/>
            <w:vAlign w:val="center"/>
          </w:tcPr>
          <w:p w14:paraId="7DD1D92D" w14:textId="77777777" w:rsidR="00A77724" w:rsidRDefault="00A77724" w:rsidP="00D90C0A">
            <w:r>
              <w:t>MaChiTiet</w:t>
            </w:r>
          </w:p>
        </w:tc>
        <w:tc>
          <w:tcPr>
            <w:tcW w:w="1704" w:type="dxa"/>
            <w:vAlign w:val="center"/>
          </w:tcPr>
          <w:p w14:paraId="76857E7E" w14:textId="77777777" w:rsidR="00A77724" w:rsidRDefault="00A77724" w:rsidP="00D90C0A">
            <w:r>
              <w:t>BIGINT</w:t>
            </w:r>
          </w:p>
        </w:tc>
        <w:tc>
          <w:tcPr>
            <w:tcW w:w="1704" w:type="dxa"/>
            <w:vAlign w:val="center"/>
          </w:tcPr>
          <w:p w14:paraId="7A529E62" w14:textId="77777777" w:rsidR="00A77724" w:rsidRDefault="00A77724" w:rsidP="00D90C0A">
            <w:r>
              <w:t>Khóa chính</w:t>
            </w:r>
          </w:p>
        </w:tc>
        <w:tc>
          <w:tcPr>
            <w:tcW w:w="1667" w:type="dxa"/>
            <w:vAlign w:val="center"/>
          </w:tcPr>
          <w:p w14:paraId="4E93041F" w14:textId="77777777" w:rsidR="00A77724" w:rsidRDefault="00A77724" w:rsidP="00D90C0A">
            <w:r>
              <w:t>Mã định danh dòng món trong đơn</w:t>
            </w:r>
          </w:p>
        </w:tc>
        <w:tc>
          <w:tcPr>
            <w:tcW w:w="1353" w:type="dxa"/>
            <w:vAlign w:val="center"/>
          </w:tcPr>
          <w:p w14:paraId="7911F01A" w14:textId="77777777" w:rsidR="00A77724" w:rsidRDefault="00A77724" w:rsidP="00D90C0A">
            <w:r>
              <w:t>PK</w:t>
            </w:r>
          </w:p>
        </w:tc>
      </w:tr>
      <w:tr w:rsidR="00A77724" w14:paraId="0922302D" w14:textId="77777777" w:rsidTr="00446171">
        <w:trPr>
          <w:cantSplit/>
          <w:jc w:val="center"/>
        </w:trPr>
        <w:tc>
          <w:tcPr>
            <w:tcW w:w="652" w:type="dxa"/>
            <w:vAlign w:val="center"/>
          </w:tcPr>
          <w:p w14:paraId="4CCC12D0" w14:textId="77777777" w:rsidR="00A77724" w:rsidRDefault="00A77724" w:rsidP="00D90C0A">
            <w:pPr>
              <w:jc w:val="center"/>
            </w:pPr>
            <w:r>
              <w:t>2</w:t>
            </w:r>
          </w:p>
        </w:tc>
        <w:tc>
          <w:tcPr>
            <w:tcW w:w="1977" w:type="dxa"/>
            <w:vAlign w:val="center"/>
          </w:tcPr>
          <w:p w14:paraId="4BFA82BD" w14:textId="77777777" w:rsidR="00A77724" w:rsidRDefault="00A77724" w:rsidP="00D90C0A">
            <w:r>
              <w:t>MaDH</w:t>
            </w:r>
          </w:p>
        </w:tc>
        <w:tc>
          <w:tcPr>
            <w:tcW w:w="1704" w:type="dxa"/>
            <w:vAlign w:val="center"/>
          </w:tcPr>
          <w:p w14:paraId="647669F2" w14:textId="77777777" w:rsidR="00A77724" w:rsidRDefault="00A77724" w:rsidP="00D90C0A">
            <w:r>
              <w:t>BIGINT</w:t>
            </w:r>
          </w:p>
        </w:tc>
        <w:tc>
          <w:tcPr>
            <w:tcW w:w="1704" w:type="dxa"/>
            <w:vAlign w:val="center"/>
          </w:tcPr>
          <w:p w14:paraId="2DCB4839" w14:textId="77777777" w:rsidR="00A77724" w:rsidRDefault="00A77724" w:rsidP="00D90C0A">
            <w:r w:rsidRPr="0028788B">
              <w:t>Khóa ngoại</w:t>
            </w:r>
          </w:p>
        </w:tc>
        <w:tc>
          <w:tcPr>
            <w:tcW w:w="1667" w:type="dxa"/>
            <w:vAlign w:val="center"/>
          </w:tcPr>
          <w:p w14:paraId="6A9E8E58" w14:textId="77777777" w:rsidR="00A77724" w:rsidRDefault="00A77724" w:rsidP="00D90C0A">
            <w:r>
              <w:t>Đơn hàng chứa món</w:t>
            </w:r>
          </w:p>
        </w:tc>
        <w:tc>
          <w:tcPr>
            <w:tcW w:w="1353" w:type="dxa"/>
            <w:vAlign w:val="center"/>
          </w:tcPr>
          <w:p w14:paraId="5FC7A56D" w14:textId="77777777" w:rsidR="00A77724" w:rsidRDefault="00A77724" w:rsidP="00D90C0A">
            <w:r>
              <w:t>FK ➔ DonHang(MaDH)</w:t>
            </w:r>
          </w:p>
        </w:tc>
      </w:tr>
      <w:tr w:rsidR="00A77724" w14:paraId="633C17D0" w14:textId="77777777" w:rsidTr="00446171">
        <w:trPr>
          <w:cantSplit/>
          <w:jc w:val="center"/>
        </w:trPr>
        <w:tc>
          <w:tcPr>
            <w:tcW w:w="652" w:type="dxa"/>
            <w:vAlign w:val="center"/>
          </w:tcPr>
          <w:p w14:paraId="7F9EDF33" w14:textId="77777777" w:rsidR="00A77724" w:rsidRDefault="00A77724" w:rsidP="00D90C0A">
            <w:pPr>
              <w:jc w:val="center"/>
            </w:pPr>
            <w:r>
              <w:t>3</w:t>
            </w:r>
          </w:p>
        </w:tc>
        <w:tc>
          <w:tcPr>
            <w:tcW w:w="1977" w:type="dxa"/>
            <w:vAlign w:val="center"/>
          </w:tcPr>
          <w:p w14:paraId="0CE591DB" w14:textId="77777777" w:rsidR="00A77724" w:rsidRDefault="00A77724" w:rsidP="00D90C0A">
            <w:r>
              <w:t>MaMon</w:t>
            </w:r>
          </w:p>
        </w:tc>
        <w:tc>
          <w:tcPr>
            <w:tcW w:w="1704" w:type="dxa"/>
            <w:vAlign w:val="center"/>
          </w:tcPr>
          <w:p w14:paraId="5E192871" w14:textId="77777777" w:rsidR="00A77724" w:rsidRDefault="00A77724" w:rsidP="00D90C0A">
            <w:r>
              <w:t>BIGINT</w:t>
            </w:r>
          </w:p>
        </w:tc>
        <w:tc>
          <w:tcPr>
            <w:tcW w:w="1704" w:type="dxa"/>
            <w:vAlign w:val="center"/>
          </w:tcPr>
          <w:p w14:paraId="06316580" w14:textId="77777777" w:rsidR="00A77724" w:rsidRDefault="00A77724" w:rsidP="00D90C0A">
            <w:r w:rsidRPr="0028788B">
              <w:t>Khóa ngoại</w:t>
            </w:r>
          </w:p>
        </w:tc>
        <w:tc>
          <w:tcPr>
            <w:tcW w:w="1667" w:type="dxa"/>
            <w:vAlign w:val="center"/>
          </w:tcPr>
          <w:p w14:paraId="300F88F0" w14:textId="77777777" w:rsidR="00A77724" w:rsidRDefault="00A77724" w:rsidP="00D90C0A">
            <w:r>
              <w:t>Món uống gốc</w:t>
            </w:r>
          </w:p>
        </w:tc>
        <w:tc>
          <w:tcPr>
            <w:tcW w:w="1353" w:type="dxa"/>
            <w:vAlign w:val="center"/>
          </w:tcPr>
          <w:p w14:paraId="5F0523D2" w14:textId="77777777" w:rsidR="00A77724" w:rsidRDefault="00A77724" w:rsidP="00D90C0A">
            <w:r>
              <w:t>FK ➔ MonUong(MaMon)</w:t>
            </w:r>
          </w:p>
        </w:tc>
      </w:tr>
      <w:tr w:rsidR="00A77724" w14:paraId="562E810A" w14:textId="77777777" w:rsidTr="00446171">
        <w:trPr>
          <w:cantSplit/>
          <w:jc w:val="center"/>
        </w:trPr>
        <w:tc>
          <w:tcPr>
            <w:tcW w:w="652" w:type="dxa"/>
            <w:vAlign w:val="center"/>
          </w:tcPr>
          <w:p w14:paraId="136A6F51" w14:textId="77777777" w:rsidR="00A77724" w:rsidRDefault="00A77724" w:rsidP="00D90C0A">
            <w:pPr>
              <w:jc w:val="center"/>
            </w:pPr>
            <w:r>
              <w:t>4</w:t>
            </w:r>
          </w:p>
        </w:tc>
        <w:tc>
          <w:tcPr>
            <w:tcW w:w="1977" w:type="dxa"/>
            <w:vAlign w:val="center"/>
          </w:tcPr>
          <w:p w14:paraId="753D275A" w14:textId="77777777" w:rsidR="00A77724" w:rsidRDefault="00A77724" w:rsidP="00D90C0A">
            <w:r>
              <w:t>TenMonChot</w:t>
            </w:r>
          </w:p>
        </w:tc>
        <w:tc>
          <w:tcPr>
            <w:tcW w:w="1704" w:type="dxa"/>
            <w:vAlign w:val="center"/>
          </w:tcPr>
          <w:p w14:paraId="461B98FD" w14:textId="77777777" w:rsidR="00A77724" w:rsidRDefault="00A77724" w:rsidP="00D90C0A">
            <w:r>
              <w:t>NVARCHAR</w:t>
            </w:r>
          </w:p>
        </w:tc>
        <w:tc>
          <w:tcPr>
            <w:tcW w:w="1704" w:type="dxa"/>
            <w:vAlign w:val="center"/>
          </w:tcPr>
          <w:p w14:paraId="2BC8EDF7" w14:textId="77777777" w:rsidR="00A77724" w:rsidRDefault="00A77724" w:rsidP="00D90C0A">
            <w:r>
              <w:t>NOT NULL</w:t>
            </w:r>
          </w:p>
        </w:tc>
        <w:tc>
          <w:tcPr>
            <w:tcW w:w="1667" w:type="dxa"/>
            <w:vAlign w:val="center"/>
          </w:tcPr>
          <w:p w14:paraId="565DDE37" w14:textId="77777777" w:rsidR="00A77724" w:rsidRDefault="00A77724" w:rsidP="00D90C0A">
            <w:r>
              <w:t>Tên món chốt lúc đặt</w:t>
            </w:r>
          </w:p>
        </w:tc>
        <w:tc>
          <w:tcPr>
            <w:tcW w:w="1353" w:type="dxa"/>
            <w:vAlign w:val="center"/>
          </w:tcPr>
          <w:p w14:paraId="6A22DABD" w14:textId="77777777" w:rsidR="00A77724" w:rsidRDefault="00A77724" w:rsidP="00D90C0A">
            <w:r>
              <w:t>Bảo toàn lịch sử</w:t>
            </w:r>
          </w:p>
        </w:tc>
      </w:tr>
      <w:tr w:rsidR="00A77724" w14:paraId="2621D375" w14:textId="77777777" w:rsidTr="00446171">
        <w:trPr>
          <w:cantSplit/>
          <w:jc w:val="center"/>
        </w:trPr>
        <w:tc>
          <w:tcPr>
            <w:tcW w:w="652" w:type="dxa"/>
            <w:vAlign w:val="center"/>
          </w:tcPr>
          <w:p w14:paraId="51194A8D" w14:textId="77777777" w:rsidR="00A77724" w:rsidRDefault="00A77724" w:rsidP="00D90C0A">
            <w:pPr>
              <w:jc w:val="center"/>
            </w:pPr>
            <w:r>
              <w:t>5</w:t>
            </w:r>
          </w:p>
        </w:tc>
        <w:tc>
          <w:tcPr>
            <w:tcW w:w="1977" w:type="dxa"/>
            <w:vAlign w:val="center"/>
          </w:tcPr>
          <w:p w14:paraId="524DEEF8" w14:textId="77777777" w:rsidR="00A77724" w:rsidRDefault="00A77724" w:rsidP="00D90C0A">
            <w:r>
              <w:t>SizeChot</w:t>
            </w:r>
          </w:p>
        </w:tc>
        <w:tc>
          <w:tcPr>
            <w:tcW w:w="1704" w:type="dxa"/>
            <w:vAlign w:val="center"/>
          </w:tcPr>
          <w:p w14:paraId="12D58194" w14:textId="77777777" w:rsidR="00A77724" w:rsidRDefault="00A77724" w:rsidP="00D90C0A">
            <w:r>
              <w:t>VARCHAR</w:t>
            </w:r>
          </w:p>
        </w:tc>
        <w:tc>
          <w:tcPr>
            <w:tcW w:w="1704" w:type="dxa"/>
            <w:vAlign w:val="center"/>
          </w:tcPr>
          <w:p w14:paraId="23D8CA4F" w14:textId="77777777" w:rsidR="00A77724" w:rsidRDefault="00A77724" w:rsidP="00D90C0A">
            <w:r>
              <w:t>NOT NULL</w:t>
            </w:r>
          </w:p>
        </w:tc>
        <w:tc>
          <w:tcPr>
            <w:tcW w:w="1667" w:type="dxa"/>
            <w:vAlign w:val="center"/>
          </w:tcPr>
          <w:p w14:paraId="4ED5ED60" w14:textId="77777777" w:rsidR="00A77724" w:rsidRDefault="00A77724" w:rsidP="00D90C0A">
            <w:r>
              <w:t>Kích cỡ món chốt lúc đặt</w:t>
            </w:r>
          </w:p>
        </w:tc>
        <w:tc>
          <w:tcPr>
            <w:tcW w:w="1353" w:type="dxa"/>
            <w:vAlign w:val="center"/>
          </w:tcPr>
          <w:p w14:paraId="000049F4" w14:textId="77777777" w:rsidR="00A77724" w:rsidRDefault="00A77724" w:rsidP="00D90C0A">
            <w:r>
              <w:t>Bảo toàn lịch sử</w:t>
            </w:r>
          </w:p>
        </w:tc>
      </w:tr>
      <w:tr w:rsidR="00A77724" w14:paraId="27E6E831" w14:textId="77777777" w:rsidTr="00446171">
        <w:trPr>
          <w:cantSplit/>
          <w:jc w:val="center"/>
        </w:trPr>
        <w:tc>
          <w:tcPr>
            <w:tcW w:w="652" w:type="dxa"/>
            <w:vAlign w:val="center"/>
          </w:tcPr>
          <w:p w14:paraId="7ABA03B9" w14:textId="77777777" w:rsidR="00A77724" w:rsidRDefault="00A77724" w:rsidP="00D90C0A">
            <w:pPr>
              <w:jc w:val="center"/>
            </w:pPr>
            <w:r>
              <w:t>6</w:t>
            </w:r>
          </w:p>
        </w:tc>
        <w:tc>
          <w:tcPr>
            <w:tcW w:w="1977" w:type="dxa"/>
            <w:vAlign w:val="center"/>
          </w:tcPr>
          <w:p w14:paraId="4D2DBE20" w14:textId="77777777" w:rsidR="00A77724" w:rsidRDefault="00A77724" w:rsidP="00D90C0A">
            <w:r>
              <w:t>SoLuong</w:t>
            </w:r>
          </w:p>
        </w:tc>
        <w:tc>
          <w:tcPr>
            <w:tcW w:w="1704" w:type="dxa"/>
            <w:vAlign w:val="center"/>
          </w:tcPr>
          <w:p w14:paraId="6EE3BD72" w14:textId="77777777" w:rsidR="00A77724" w:rsidRDefault="00A77724" w:rsidP="00D90C0A">
            <w:r>
              <w:t>INT</w:t>
            </w:r>
          </w:p>
        </w:tc>
        <w:tc>
          <w:tcPr>
            <w:tcW w:w="1704" w:type="dxa"/>
            <w:vAlign w:val="center"/>
          </w:tcPr>
          <w:p w14:paraId="31E7A6DE" w14:textId="77777777" w:rsidR="00A77724" w:rsidRDefault="00A77724" w:rsidP="00D90C0A">
            <w:r>
              <w:t>CHECK &gt; 0, NOT NULL</w:t>
            </w:r>
          </w:p>
        </w:tc>
        <w:tc>
          <w:tcPr>
            <w:tcW w:w="1667" w:type="dxa"/>
            <w:vAlign w:val="center"/>
          </w:tcPr>
          <w:p w14:paraId="1EF94E38" w14:textId="77777777" w:rsidR="00A77724" w:rsidRDefault="00A77724" w:rsidP="00D90C0A">
            <w:r>
              <w:t>Số lượng ly đặt</w:t>
            </w:r>
          </w:p>
        </w:tc>
        <w:tc>
          <w:tcPr>
            <w:tcW w:w="1353" w:type="dxa"/>
            <w:vAlign w:val="center"/>
          </w:tcPr>
          <w:p w14:paraId="5D3A7D54" w14:textId="77777777" w:rsidR="00A77724" w:rsidRDefault="00A77724" w:rsidP="00D90C0A">
            <w:r>
              <w:t xml:space="preserve"> </w:t>
            </w:r>
          </w:p>
        </w:tc>
      </w:tr>
      <w:tr w:rsidR="00A77724" w14:paraId="19D93F8A" w14:textId="77777777" w:rsidTr="00446171">
        <w:trPr>
          <w:cantSplit/>
          <w:jc w:val="center"/>
        </w:trPr>
        <w:tc>
          <w:tcPr>
            <w:tcW w:w="652" w:type="dxa"/>
            <w:vAlign w:val="center"/>
          </w:tcPr>
          <w:p w14:paraId="6066701F" w14:textId="77777777" w:rsidR="00A77724" w:rsidRDefault="00A77724" w:rsidP="00D90C0A">
            <w:pPr>
              <w:jc w:val="center"/>
            </w:pPr>
            <w:r>
              <w:t>7</w:t>
            </w:r>
          </w:p>
        </w:tc>
        <w:tc>
          <w:tcPr>
            <w:tcW w:w="1977" w:type="dxa"/>
            <w:vAlign w:val="center"/>
          </w:tcPr>
          <w:p w14:paraId="54E84AAC" w14:textId="77777777" w:rsidR="00A77724" w:rsidRDefault="00A77724" w:rsidP="00D90C0A">
            <w:r>
              <w:t>DonGiaChot</w:t>
            </w:r>
          </w:p>
        </w:tc>
        <w:tc>
          <w:tcPr>
            <w:tcW w:w="1704" w:type="dxa"/>
            <w:vAlign w:val="center"/>
          </w:tcPr>
          <w:p w14:paraId="6E859A86" w14:textId="77777777" w:rsidR="00A77724" w:rsidRDefault="00A77724" w:rsidP="00D90C0A">
            <w:r>
              <w:t>DECIMAL</w:t>
            </w:r>
          </w:p>
        </w:tc>
        <w:tc>
          <w:tcPr>
            <w:tcW w:w="1704" w:type="dxa"/>
            <w:vAlign w:val="center"/>
          </w:tcPr>
          <w:p w14:paraId="1685F20E" w14:textId="77777777" w:rsidR="00A77724" w:rsidRDefault="00A77724" w:rsidP="00D90C0A">
            <w:r>
              <w:t>CHECK &gt;= 0, NOT NULL</w:t>
            </w:r>
          </w:p>
        </w:tc>
        <w:tc>
          <w:tcPr>
            <w:tcW w:w="1667" w:type="dxa"/>
            <w:vAlign w:val="center"/>
          </w:tcPr>
          <w:p w14:paraId="2BA3C1CD" w14:textId="77777777" w:rsidR="00A77724" w:rsidRDefault="00A77724" w:rsidP="00D90C0A">
            <w:r>
              <w:t>Đơn giá chốt tại thời điểm đặt đơn</w:t>
            </w:r>
          </w:p>
        </w:tc>
        <w:tc>
          <w:tcPr>
            <w:tcW w:w="1353" w:type="dxa"/>
            <w:vAlign w:val="center"/>
          </w:tcPr>
          <w:p w14:paraId="444EB096" w14:textId="77777777" w:rsidR="00A77724" w:rsidRDefault="00A77724" w:rsidP="00D90C0A">
            <w:r>
              <w:t>Tránh lỗi khi giá menu đổi</w:t>
            </w:r>
          </w:p>
        </w:tc>
      </w:tr>
      <w:tr w:rsidR="00A77724" w14:paraId="086DC84E" w14:textId="77777777" w:rsidTr="00446171">
        <w:trPr>
          <w:cantSplit/>
          <w:jc w:val="center"/>
        </w:trPr>
        <w:tc>
          <w:tcPr>
            <w:tcW w:w="652" w:type="dxa"/>
            <w:vAlign w:val="center"/>
          </w:tcPr>
          <w:p w14:paraId="3E674AD4" w14:textId="77777777" w:rsidR="00A77724" w:rsidRDefault="00A77724" w:rsidP="00D90C0A">
            <w:pPr>
              <w:jc w:val="center"/>
            </w:pPr>
            <w:r>
              <w:t>8</w:t>
            </w:r>
          </w:p>
        </w:tc>
        <w:tc>
          <w:tcPr>
            <w:tcW w:w="1977" w:type="dxa"/>
            <w:vAlign w:val="center"/>
          </w:tcPr>
          <w:p w14:paraId="1BAE7B9D" w14:textId="77777777" w:rsidR="00A77724" w:rsidRDefault="00A77724" w:rsidP="00D90C0A">
            <w:r>
              <w:t>GhiChu</w:t>
            </w:r>
          </w:p>
        </w:tc>
        <w:tc>
          <w:tcPr>
            <w:tcW w:w="1704" w:type="dxa"/>
            <w:vAlign w:val="center"/>
          </w:tcPr>
          <w:p w14:paraId="0FC8EC49" w14:textId="77777777" w:rsidR="00A77724" w:rsidRDefault="00A77724" w:rsidP="00D90C0A">
            <w:r>
              <w:t>NVARCHAR</w:t>
            </w:r>
          </w:p>
        </w:tc>
        <w:tc>
          <w:tcPr>
            <w:tcW w:w="1704" w:type="dxa"/>
            <w:vAlign w:val="center"/>
          </w:tcPr>
          <w:p w14:paraId="2A1D737A" w14:textId="77777777" w:rsidR="00A77724" w:rsidRDefault="00A77724" w:rsidP="00D90C0A">
            <w:r>
              <w:t>Nullable</w:t>
            </w:r>
          </w:p>
        </w:tc>
        <w:tc>
          <w:tcPr>
            <w:tcW w:w="1667" w:type="dxa"/>
            <w:vAlign w:val="center"/>
          </w:tcPr>
          <w:p w14:paraId="46E3E9AF" w14:textId="77777777" w:rsidR="00A77724" w:rsidRDefault="00A77724" w:rsidP="00D90C0A">
            <w:r>
              <w:t>Yêu cầu riêng (đá, đường)</w:t>
            </w:r>
          </w:p>
        </w:tc>
        <w:tc>
          <w:tcPr>
            <w:tcW w:w="1353" w:type="dxa"/>
            <w:vAlign w:val="center"/>
          </w:tcPr>
          <w:p w14:paraId="3088BAAA" w14:textId="77777777" w:rsidR="00A77724" w:rsidRDefault="00A77724" w:rsidP="00D90C0A"/>
        </w:tc>
      </w:tr>
    </w:tbl>
    <w:p w14:paraId="76AA02D1" w14:textId="77777777" w:rsidR="00A77724" w:rsidRDefault="00A77724" w:rsidP="00A77724">
      <w:pPr>
        <w:spacing w:line="60" w:lineRule="exact"/>
      </w:pPr>
    </w:p>
    <w:p w14:paraId="733B0BC0" w14:textId="43FE3714" w:rsidR="00A77724" w:rsidRDefault="00A77724" w:rsidP="00357B29">
      <w:pPr>
        <w:pStyle w:val="Heading6"/>
      </w:pPr>
      <w:r>
        <w:lastRenderedPageBreak/>
        <w:t xml:space="preserve">Token truy cập đơn quầy </w:t>
      </w:r>
    </w:p>
    <w:p w14:paraId="3B3EC075" w14:textId="77777777" w:rsidR="00A77724" w:rsidRDefault="00A77724" w:rsidP="00A77724">
      <w:pPr>
        <w:keepNext/>
      </w:pPr>
      <w:r>
        <w:t>TruyCapDonQuay(MaTruyCap, MaDH, TokenHash, HetHanLuc, ThuHoiLuc)</w:t>
      </w:r>
    </w:p>
    <w:p w14:paraId="694F874C" w14:textId="6D475852" w:rsidR="00646637" w:rsidRDefault="00646637" w:rsidP="00646637">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12</w:t>
      </w:r>
      <w:r w:rsidR="000C4D07">
        <w:fldChar w:fldCharType="end"/>
      </w:r>
      <w:r>
        <w:t>: Chi tiết bảng Token truy cập đơn quầy</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70145CB5" w14:textId="77777777" w:rsidTr="00446171">
        <w:trPr>
          <w:cantSplit/>
          <w:tblHeader/>
          <w:jc w:val="center"/>
        </w:trPr>
        <w:tc>
          <w:tcPr>
            <w:tcW w:w="652" w:type="dxa"/>
            <w:shd w:val="clear" w:color="auto" w:fill="FFFFFF"/>
            <w:vAlign w:val="center"/>
          </w:tcPr>
          <w:p w14:paraId="716A1E25" w14:textId="77777777" w:rsidR="00A77724" w:rsidRDefault="00A77724" w:rsidP="00646637">
            <w:pPr>
              <w:jc w:val="center"/>
            </w:pPr>
            <w:r>
              <w:rPr>
                <w:b/>
              </w:rPr>
              <w:t>STT</w:t>
            </w:r>
          </w:p>
        </w:tc>
        <w:tc>
          <w:tcPr>
            <w:tcW w:w="1977" w:type="dxa"/>
            <w:shd w:val="clear" w:color="auto" w:fill="FFFFFF"/>
            <w:vAlign w:val="center"/>
          </w:tcPr>
          <w:p w14:paraId="0F1362E3" w14:textId="77777777" w:rsidR="00A77724" w:rsidRDefault="00A77724" w:rsidP="00646637">
            <w:r>
              <w:rPr>
                <w:b/>
              </w:rPr>
              <w:t>Thuộc tính</w:t>
            </w:r>
          </w:p>
        </w:tc>
        <w:tc>
          <w:tcPr>
            <w:tcW w:w="1704" w:type="dxa"/>
            <w:shd w:val="clear" w:color="auto" w:fill="FFFFFF"/>
            <w:vAlign w:val="center"/>
          </w:tcPr>
          <w:p w14:paraId="75C5523D" w14:textId="77777777" w:rsidR="00A77724" w:rsidRDefault="00A77724" w:rsidP="00646637">
            <w:r>
              <w:rPr>
                <w:b/>
              </w:rPr>
              <w:t>Kiểu dữ liệu</w:t>
            </w:r>
          </w:p>
        </w:tc>
        <w:tc>
          <w:tcPr>
            <w:tcW w:w="1704" w:type="dxa"/>
            <w:shd w:val="clear" w:color="auto" w:fill="FFFFFF"/>
            <w:vAlign w:val="center"/>
          </w:tcPr>
          <w:p w14:paraId="2DF0DBB5" w14:textId="77777777" w:rsidR="00A77724" w:rsidRDefault="00A77724" w:rsidP="00646637">
            <w:r>
              <w:rPr>
                <w:b/>
              </w:rPr>
              <w:t>Miền giá trị / Ràng buộc</w:t>
            </w:r>
          </w:p>
        </w:tc>
        <w:tc>
          <w:tcPr>
            <w:tcW w:w="1667" w:type="dxa"/>
            <w:shd w:val="clear" w:color="auto" w:fill="FFFFFF"/>
            <w:vAlign w:val="center"/>
          </w:tcPr>
          <w:p w14:paraId="0C2977D0" w14:textId="77777777" w:rsidR="00A77724" w:rsidRDefault="00A77724" w:rsidP="00646637">
            <w:r>
              <w:rPr>
                <w:b/>
              </w:rPr>
              <w:t>Ý nghĩa</w:t>
            </w:r>
          </w:p>
        </w:tc>
        <w:tc>
          <w:tcPr>
            <w:tcW w:w="1353" w:type="dxa"/>
            <w:shd w:val="clear" w:color="auto" w:fill="FFFFFF"/>
            <w:vAlign w:val="center"/>
          </w:tcPr>
          <w:p w14:paraId="2DE61DDC" w14:textId="77777777" w:rsidR="00A77724" w:rsidRDefault="00A77724" w:rsidP="00646637">
            <w:r>
              <w:rPr>
                <w:b/>
              </w:rPr>
              <w:t>Ghi chú</w:t>
            </w:r>
          </w:p>
        </w:tc>
      </w:tr>
      <w:tr w:rsidR="00A77724" w14:paraId="0FB55C68" w14:textId="77777777" w:rsidTr="00446171">
        <w:trPr>
          <w:cantSplit/>
          <w:jc w:val="center"/>
        </w:trPr>
        <w:tc>
          <w:tcPr>
            <w:tcW w:w="652" w:type="dxa"/>
            <w:vAlign w:val="center"/>
          </w:tcPr>
          <w:p w14:paraId="58357926" w14:textId="77777777" w:rsidR="00A77724" w:rsidRDefault="00A77724" w:rsidP="00646637">
            <w:pPr>
              <w:jc w:val="center"/>
            </w:pPr>
            <w:r>
              <w:t>1</w:t>
            </w:r>
          </w:p>
        </w:tc>
        <w:tc>
          <w:tcPr>
            <w:tcW w:w="1977" w:type="dxa"/>
            <w:vAlign w:val="center"/>
          </w:tcPr>
          <w:p w14:paraId="16758824" w14:textId="77777777" w:rsidR="00A77724" w:rsidRDefault="00A77724" w:rsidP="00646637">
            <w:r>
              <w:t>MaTruyCap</w:t>
            </w:r>
          </w:p>
        </w:tc>
        <w:tc>
          <w:tcPr>
            <w:tcW w:w="1704" w:type="dxa"/>
            <w:vAlign w:val="center"/>
          </w:tcPr>
          <w:p w14:paraId="35F47EAE" w14:textId="77777777" w:rsidR="00A77724" w:rsidRDefault="00A77724" w:rsidP="00646637">
            <w:r>
              <w:t>BIGINT</w:t>
            </w:r>
          </w:p>
        </w:tc>
        <w:tc>
          <w:tcPr>
            <w:tcW w:w="1704" w:type="dxa"/>
            <w:vAlign w:val="center"/>
          </w:tcPr>
          <w:p w14:paraId="7FACBC7D" w14:textId="77777777" w:rsidR="00A77724" w:rsidRDefault="00A77724" w:rsidP="00646637">
            <w:r>
              <w:t>Khóa chính</w:t>
            </w:r>
          </w:p>
        </w:tc>
        <w:tc>
          <w:tcPr>
            <w:tcW w:w="1667" w:type="dxa"/>
            <w:vAlign w:val="center"/>
          </w:tcPr>
          <w:p w14:paraId="20C7FB1A" w14:textId="77777777" w:rsidR="00A77724" w:rsidRDefault="00A77724" w:rsidP="00646637">
            <w:r>
              <w:t>Mã định danh lượt truy cập đơn quầy</w:t>
            </w:r>
          </w:p>
        </w:tc>
        <w:tc>
          <w:tcPr>
            <w:tcW w:w="1353" w:type="dxa"/>
            <w:vAlign w:val="center"/>
          </w:tcPr>
          <w:p w14:paraId="32F8D94E" w14:textId="77777777" w:rsidR="00A77724" w:rsidRDefault="00A77724" w:rsidP="00646637">
            <w:r>
              <w:t>PK</w:t>
            </w:r>
          </w:p>
        </w:tc>
      </w:tr>
      <w:tr w:rsidR="00A77724" w14:paraId="6AF8B4B9" w14:textId="77777777" w:rsidTr="00446171">
        <w:trPr>
          <w:cantSplit/>
          <w:jc w:val="center"/>
        </w:trPr>
        <w:tc>
          <w:tcPr>
            <w:tcW w:w="652" w:type="dxa"/>
            <w:vAlign w:val="center"/>
          </w:tcPr>
          <w:p w14:paraId="3BA6B7CE" w14:textId="77777777" w:rsidR="00A77724" w:rsidRDefault="00A77724" w:rsidP="00646637">
            <w:pPr>
              <w:jc w:val="center"/>
            </w:pPr>
            <w:r>
              <w:t>2</w:t>
            </w:r>
          </w:p>
        </w:tc>
        <w:tc>
          <w:tcPr>
            <w:tcW w:w="1977" w:type="dxa"/>
            <w:vAlign w:val="center"/>
          </w:tcPr>
          <w:p w14:paraId="05E63241" w14:textId="77777777" w:rsidR="00A77724" w:rsidRDefault="00A77724" w:rsidP="00646637">
            <w:r>
              <w:t>MaDH</w:t>
            </w:r>
          </w:p>
        </w:tc>
        <w:tc>
          <w:tcPr>
            <w:tcW w:w="1704" w:type="dxa"/>
            <w:vAlign w:val="center"/>
          </w:tcPr>
          <w:p w14:paraId="6B22A7F9" w14:textId="77777777" w:rsidR="00A77724" w:rsidRDefault="00A77724" w:rsidP="00646637">
            <w:r>
              <w:t>BIGINT</w:t>
            </w:r>
          </w:p>
        </w:tc>
        <w:tc>
          <w:tcPr>
            <w:tcW w:w="1704" w:type="dxa"/>
            <w:vAlign w:val="center"/>
          </w:tcPr>
          <w:p w14:paraId="2B92FCC9" w14:textId="77777777" w:rsidR="00A77724" w:rsidRDefault="00A77724" w:rsidP="00646637">
            <w:r w:rsidRPr="0028788B">
              <w:t>Khóa ngoại</w:t>
            </w:r>
          </w:p>
        </w:tc>
        <w:tc>
          <w:tcPr>
            <w:tcW w:w="1667" w:type="dxa"/>
            <w:vAlign w:val="center"/>
          </w:tcPr>
          <w:p w14:paraId="40F87247" w14:textId="77777777" w:rsidR="00A77724" w:rsidRDefault="00A77724" w:rsidP="00646637">
            <w:r>
              <w:t>Đơn mang đi tại quầy</w:t>
            </w:r>
          </w:p>
        </w:tc>
        <w:tc>
          <w:tcPr>
            <w:tcW w:w="1353" w:type="dxa"/>
            <w:vAlign w:val="center"/>
          </w:tcPr>
          <w:p w14:paraId="1644DDAB" w14:textId="77777777" w:rsidR="00A77724" w:rsidRDefault="00A77724" w:rsidP="00646637">
            <w:r>
              <w:t>FK ➔ DonHang(MaDH)</w:t>
            </w:r>
          </w:p>
        </w:tc>
      </w:tr>
      <w:tr w:rsidR="00A77724" w14:paraId="0FDFBE33" w14:textId="77777777" w:rsidTr="00446171">
        <w:trPr>
          <w:cantSplit/>
          <w:jc w:val="center"/>
        </w:trPr>
        <w:tc>
          <w:tcPr>
            <w:tcW w:w="652" w:type="dxa"/>
            <w:vAlign w:val="center"/>
          </w:tcPr>
          <w:p w14:paraId="623A019C" w14:textId="77777777" w:rsidR="00A77724" w:rsidRDefault="00A77724" w:rsidP="00646637">
            <w:pPr>
              <w:jc w:val="center"/>
            </w:pPr>
            <w:r>
              <w:t>3</w:t>
            </w:r>
          </w:p>
        </w:tc>
        <w:tc>
          <w:tcPr>
            <w:tcW w:w="1977" w:type="dxa"/>
            <w:vAlign w:val="center"/>
          </w:tcPr>
          <w:p w14:paraId="665CA6CB" w14:textId="77777777" w:rsidR="00A77724" w:rsidRDefault="00A77724" w:rsidP="00646637">
            <w:r>
              <w:t>TokenHash</w:t>
            </w:r>
          </w:p>
        </w:tc>
        <w:tc>
          <w:tcPr>
            <w:tcW w:w="1704" w:type="dxa"/>
            <w:vAlign w:val="center"/>
          </w:tcPr>
          <w:p w14:paraId="0B77B3E2" w14:textId="77777777" w:rsidR="00A77724" w:rsidRDefault="00A77724" w:rsidP="00646637">
            <w:r>
              <w:t>VARCHAR</w:t>
            </w:r>
          </w:p>
        </w:tc>
        <w:tc>
          <w:tcPr>
            <w:tcW w:w="1704" w:type="dxa"/>
            <w:vAlign w:val="center"/>
          </w:tcPr>
          <w:p w14:paraId="0A3C9B6E" w14:textId="77777777" w:rsidR="00A77724" w:rsidRDefault="00A77724" w:rsidP="00646637">
            <w:r>
              <w:t>UNIQUE, NOT NULL</w:t>
            </w:r>
          </w:p>
        </w:tc>
        <w:tc>
          <w:tcPr>
            <w:tcW w:w="1667" w:type="dxa"/>
            <w:vAlign w:val="center"/>
          </w:tcPr>
          <w:p w14:paraId="52237286" w14:textId="77777777" w:rsidR="00A77724" w:rsidRDefault="00A77724" w:rsidP="00646637">
            <w:r>
              <w:t>Mã băm của token theo dõi đơn quầy</w:t>
            </w:r>
          </w:p>
        </w:tc>
        <w:tc>
          <w:tcPr>
            <w:tcW w:w="1353" w:type="dxa"/>
            <w:vAlign w:val="center"/>
          </w:tcPr>
          <w:p w14:paraId="34ED54EC" w14:textId="77777777" w:rsidR="00A77724" w:rsidRDefault="00A77724" w:rsidP="00646637">
            <w:r>
              <w:t>Khách theo dõi qua web</w:t>
            </w:r>
          </w:p>
        </w:tc>
      </w:tr>
      <w:tr w:rsidR="00A77724" w14:paraId="49D191C6" w14:textId="77777777" w:rsidTr="00446171">
        <w:trPr>
          <w:cantSplit/>
          <w:jc w:val="center"/>
        </w:trPr>
        <w:tc>
          <w:tcPr>
            <w:tcW w:w="652" w:type="dxa"/>
            <w:vAlign w:val="center"/>
          </w:tcPr>
          <w:p w14:paraId="1590638D" w14:textId="77777777" w:rsidR="00A77724" w:rsidRDefault="00A77724" w:rsidP="00646637">
            <w:pPr>
              <w:jc w:val="center"/>
            </w:pPr>
            <w:r>
              <w:t>4</w:t>
            </w:r>
          </w:p>
        </w:tc>
        <w:tc>
          <w:tcPr>
            <w:tcW w:w="1977" w:type="dxa"/>
            <w:vAlign w:val="center"/>
          </w:tcPr>
          <w:p w14:paraId="5F47D477" w14:textId="77777777" w:rsidR="00A77724" w:rsidRDefault="00A77724" w:rsidP="00646637">
            <w:r>
              <w:t>HetHanLuc</w:t>
            </w:r>
          </w:p>
        </w:tc>
        <w:tc>
          <w:tcPr>
            <w:tcW w:w="1704" w:type="dxa"/>
            <w:vAlign w:val="center"/>
          </w:tcPr>
          <w:p w14:paraId="61AEB491" w14:textId="77777777" w:rsidR="00A77724" w:rsidRDefault="00A77724" w:rsidP="00646637">
            <w:r>
              <w:t>DATETIME2</w:t>
            </w:r>
          </w:p>
        </w:tc>
        <w:tc>
          <w:tcPr>
            <w:tcW w:w="1704" w:type="dxa"/>
            <w:vAlign w:val="center"/>
          </w:tcPr>
          <w:p w14:paraId="065208A1" w14:textId="77777777" w:rsidR="00A77724" w:rsidRDefault="00A77724" w:rsidP="00646637">
            <w:r>
              <w:t>UTC, NOT NULL</w:t>
            </w:r>
          </w:p>
        </w:tc>
        <w:tc>
          <w:tcPr>
            <w:tcW w:w="1667" w:type="dxa"/>
            <w:vAlign w:val="center"/>
          </w:tcPr>
          <w:p w14:paraId="1421B5D3" w14:textId="77777777" w:rsidR="00A77724" w:rsidRDefault="00A77724" w:rsidP="00646637">
            <w:r>
              <w:t>Thời điểm hết hạn token</w:t>
            </w:r>
          </w:p>
        </w:tc>
        <w:tc>
          <w:tcPr>
            <w:tcW w:w="1353" w:type="dxa"/>
            <w:vAlign w:val="center"/>
          </w:tcPr>
          <w:p w14:paraId="6C490F01" w14:textId="77777777" w:rsidR="00A77724" w:rsidRDefault="00A77724" w:rsidP="00646637">
            <w:r>
              <w:t>Theo chính sách quán</w:t>
            </w:r>
          </w:p>
        </w:tc>
      </w:tr>
      <w:tr w:rsidR="00A77724" w14:paraId="14BC059B" w14:textId="77777777" w:rsidTr="00446171">
        <w:trPr>
          <w:cantSplit/>
          <w:jc w:val="center"/>
        </w:trPr>
        <w:tc>
          <w:tcPr>
            <w:tcW w:w="652" w:type="dxa"/>
            <w:vAlign w:val="center"/>
          </w:tcPr>
          <w:p w14:paraId="07D22EE0" w14:textId="77777777" w:rsidR="00A77724" w:rsidRDefault="00A77724" w:rsidP="00646637">
            <w:pPr>
              <w:jc w:val="center"/>
            </w:pPr>
            <w:r>
              <w:t>5</w:t>
            </w:r>
          </w:p>
        </w:tc>
        <w:tc>
          <w:tcPr>
            <w:tcW w:w="1977" w:type="dxa"/>
            <w:vAlign w:val="center"/>
          </w:tcPr>
          <w:p w14:paraId="255D07F7" w14:textId="77777777" w:rsidR="00A77724" w:rsidRDefault="00A77724" w:rsidP="00646637">
            <w:r>
              <w:t>ThuHoiLuc</w:t>
            </w:r>
          </w:p>
        </w:tc>
        <w:tc>
          <w:tcPr>
            <w:tcW w:w="1704" w:type="dxa"/>
            <w:vAlign w:val="center"/>
          </w:tcPr>
          <w:p w14:paraId="7D07583B" w14:textId="77777777" w:rsidR="00A77724" w:rsidRDefault="00A77724" w:rsidP="00646637">
            <w:r>
              <w:t>DATETIME2</w:t>
            </w:r>
          </w:p>
        </w:tc>
        <w:tc>
          <w:tcPr>
            <w:tcW w:w="1704" w:type="dxa"/>
            <w:vAlign w:val="center"/>
          </w:tcPr>
          <w:p w14:paraId="1DD0D6E8" w14:textId="77777777" w:rsidR="00A77724" w:rsidRDefault="00A77724" w:rsidP="00646637">
            <w:r>
              <w:t>UTC, Nullable</w:t>
            </w:r>
          </w:p>
        </w:tc>
        <w:tc>
          <w:tcPr>
            <w:tcW w:w="1667" w:type="dxa"/>
            <w:vAlign w:val="center"/>
          </w:tcPr>
          <w:p w14:paraId="6FD14557" w14:textId="77777777" w:rsidR="00A77724" w:rsidRDefault="00A77724" w:rsidP="00646637">
            <w:r>
              <w:t>Thời điểm thu hồi quyền theo dõi</w:t>
            </w:r>
          </w:p>
        </w:tc>
        <w:tc>
          <w:tcPr>
            <w:tcW w:w="1353" w:type="dxa"/>
            <w:vAlign w:val="center"/>
          </w:tcPr>
          <w:p w14:paraId="4A5E0A40" w14:textId="77777777" w:rsidR="00A77724" w:rsidRDefault="00A77724" w:rsidP="00646637"/>
        </w:tc>
      </w:tr>
    </w:tbl>
    <w:p w14:paraId="0C2FC24F" w14:textId="77777777" w:rsidR="00A77724" w:rsidRDefault="00A77724" w:rsidP="00A77724">
      <w:pPr>
        <w:spacing w:line="60" w:lineRule="exact"/>
      </w:pPr>
    </w:p>
    <w:p w14:paraId="1F3E109E" w14:textId="7015CE7B" w:rsidR="00A77724" w:rsidRDefault="00A77724" w:rsidP="00357B29">
      <w:pPr>
        <w:pStyle w:val="Heading6"/>
      </w:pPr>
      <w:r>
        <w:t xml:space="preserve">Snapshot định mức tiêu hao đơn hàng </w:t>
      </w:r>
    </w:p>
    <w:p w14:paraId="2B102E8E" w14:textId="77777777" w:rsidR="00A77724" w:rsidRDefault="00A77724" w:rsidP="00A77724">
      <w:pPr>
        <w:keepNext/>
      </w:pPr>
      <w:r>
        <w:t>DinhMucDonHang(MaDH, MaNL, TongLuong, LoaiChot, DonViChot)</w:t>
      </w:r>
    </w:p>
    <w:p w14:paraId="37CA0B6D" w14:textId="6EEBB35C" w:rsidR="000939E8" w:rsidRDefault="000939E8" w:rsidP="000939E8">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13</w:t>
      </w:r>
      <w:r w:rsidR="000C4D07">
        <w:fldChar w:fldCharType="end"/>
      </w:r>
      <w:r>
        <w:t>: Chi tiết bảng Snapshot định mức tiêu hao đơn hàng</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1A735F51" w14:textId="77777777" w:rsidTr="00BF6A7A">
        <w:trPr>
          <w:cantSplit/>
          <w:tblHeader/>
          <w:jc w:val="center"/>
        </w:trPr>
        <w:tc>
          <w:tcPr>
            <w:tcW w:w="652" w:type="dxa"/>
            <w:shd w:val="clear" w:color="auto" w:fill="FFFFFF"/>
            <w:vAlign w:val="center"/>
          </w:tcPr>
          <w:p w14:paraId="26D6B70F" w14:textId="77777777" w:rsidR="00A77724" w:rsidRDefault="00A77724" w:rsidP="00BF6A7A">
            <w:pPr>
              <w:jc w:val="center"/>
            </w:pPr>
            <w:r>
              <w:rPr>
                <w:b/>
              </w:rPr>
              <w:t>STT</w:t>
            </w:r>
          </w:p>
        </w:tc>
        <w:tc>
          <w:tcPr>
            <w:tcW w:w="1977" w:type="dxa"/>
            <w:shd w:val="clear" w:color="auto" w:fill="FFFFFF"/>
            <w:vAlign w:val="center"/>
          </w:tcPr>
          <w:p w14:paraId="16397A24" w14:textId="77777777" w:rsidR="00A77724" w:rsidRDefault="00A77724" w:rsidP="00BF6A7A">
            <w:pPr>
              <w:jc w:val="center"/>
            </w:pPr>
            <w:r>
              <w:rPr>
                <w:b/>
              </w:rPr>
              <w:t>Thuộc tính</w:t>
            </w:r>
          </w:p>
        </w:tc>
        <w:tc>
          <w:tcPr>
            <w:tcW w:w="1704" w:type="dxa"/>
            <w:shd w:val="clear" w:color="auto" w:fill="FFFFFF"/>
            <w:vAlign w:val="center"/>
          </w:tcPr>
          <w:p w14:paraId="360F79B1" w14:textId="77777777" w:rsidR="00A77724" w:rsidRDefault="00A77724" w:rsidP="00BF6A7A">
            <w:pPr>
              <w:jc w:val="center"/>
            </w:pPr>
            <w:r>
              <w:rPr>
                <w:b/>
              </w:rPr>
              <w:t>Kiểu dữ liệu</w:t>
            </w:r>
          </w:p>
        </w:tc>
        <w:tc>
          <w:tcPr>
            <w:tcW w:w="1704" w:type="dxa"/>
            <w:shd w:val="clear" w:color="auto" w:fill="FFFFFF"/>
            <w:vAlign w:val="center"/>
          </w:tcPr>
          <w:p w14:paraId="0ABC4123" w14:textId="77777777" w:rsidR="00A77724" w:rsidRDefault="00A77724" w:rsidP="00BF6A7A">
            <w:pPr>
              <w:jc w:val="center"/>
            </w:pPr>
            <w:r>
              <w:rPr>
                <w:b/>
              </w:rPr>
              <w:t>Miền giá trị / Ràng buộc</w:t>
            </w:r>
          </w:p>
        </w:tc>
        <w:tc>
          <w:tcPr>
            <w:tcW w:w="1667" w:type="dxa"/>
            <w:shd w:val="clear" w:color="auto" w:fill="FFFFFF"/>
            <w:vAlign w:val="center"/>
          </w:tcPr>
          <w:p w14:paraId="731B9A47" w14:textId="77777777" w:rsidR="00A77724" w:rsidRDefault="00A77724" w:rsidP="00BF6A7A">
            <w:pPr>
              <w:jc w:val="center"/>
            </w:pPr>
            <w:r>
              <w:rPr>
                <w:b/>
              </w:rPr>
              <w:t>Ý nghĩa</w:t>
            </w:r>
          </w:p>
        </w:tc>
        <w:tc>
          <w:tcPr>
            <w:tcW w:w="1353" w:type="dxa"/>
            <w:shd w:val="clear" w:color="auto" w:fill="FFFFFF"/>
            <w:vAlign w:val="center"/>
          </w:tcPr>
          <w:p w14:paraId="04FA8956" w14:textId="77777777" w:rsidR="00A77724" w:rsidRDefault="00A77724" w:rsidP="00BF6A7A">
            <w:pPr>
              <w:jc w:val="center"/>
            </w:pPr>
            <w:r>
              <w:rPr>
                <w:b/>
              </w:rPr>
              <w:t>Ghi chú</w:t>
            </w:r>
          </w:p>
        </w:tc>
      </w:tr>
      <w:tr w:rsidR="00A77724" w14:paraId="05AAA78E" w14:textId="77777777" w:rsidTr="00446171">
        <w:trPr>
          <w:cantSplit/>
          <w:jc w:val="center"/>
        </w:trPr>
        <w:tc>
          <w:tcPr>
            <w:tcW w:w="652" w:type="dxa"/>
            <w:vAlign w:val="center"/>
          </w:tcPr>
          <w:p w14:paraId="571C6D4F" w14:textId="77777777" w:rsidR="00A77724" w:rsidRDefault="00A77724" w:rsidP="000939E8">
            <w:pPr>
              <w:jc w:val="center"/>
            </w:pPr>
            <w:r>
              <w:t>1</w:t>
            </w:r>
          </w:p>
        </w:tc>
        <w:tc>
          <w:tcPr>
            <w:tcW w:w="1977" w:type="dxa"/>
            <w:vAlign w:val="center"/>
          </w:tcPr>
          <w:p w14:paraId="789A4317" w14:textId="77777777" w:rsidR="00A77724" w:rsidRDefault="00A77724" w:rsidP="000939E8">
            <w:r>
              <w:t>MaDH</w:t>
            </w:r>
          </w:p>
        </w:tc>
        <w:tc>
          <w:tcPr>
            <w:tcW w:w="1704" w:type="dxa"/>
            <w:vAlign w:val="center"/>
          </w:tcPr>
          <w:p w14:paraId="510CCFED" w14:textId="77777777" w:rsidR="00A77724" w:rsidRDefault="00A77724" w:rsidP="000939E8">
            <w:r>
              <w:t>BIGINT</w:t>
            </w:r>
          </w:p>
        </w:tc>
        <w:tc>
          <w:tcPr>
            <w:tcW w:w="1704" w:type="dxa"/>
            <w:vMerge w:val="restart"/>
            <w:vAlign w:val="center"/>
          </w:tcPr>
          <w:p w14:paraId="739199A0" w14:textId="77777777" w:rsidR="00A77724" w:rsidRDefault="00A77724" w:rsidP="000939E8">
            <w:r>
              <w:t>Khóa chính</w:t>
            </w:r>
          </w:p>
        </w:tc>
        <w:tc>
          <w:tcPr>
            <w:tcW w:w="1667" w:type="dxa"/>
            <w:vAlign w:val="center"/>
          </w:tcPr>
          <w:p w14:paraId="33BF89DC" w14:textId="77777777" w:rsidR="00A77724" w:rsidRDefault="00A77724" w:rsidP="000939E8">
            <w:r>
              <w:t>Đơn hàng áp dụng định mức</w:t>
            </w:r>
          </w:p>
        </w:tc>
        <w:tc>
          <w:tcPr>
            <w:tcW w:w="1353" w:type="dxa"/>
            <w:vAlign w:val="center"/>
          </w:tcPr>
          <w:p w14:paraId="561884C7" w14:textId="77777777" w:rsidR="00A77724" w:rsidRDefault="00A77724" w:rsidP="000939E8">
            <w:r>
              <w:t>PK, FK ➔ DonHang</w:t>
            </w:r>
          </w:p>
        </w:tc>
      </w:tr>
      <w:tr w:rsidR="00A77724" w14:paraId="0269AD96" w14:textId="77777777" w:rsidTr="00446171">
        <w:trPr>
          <w:cantSplit/>
          <w:jc w:val="center"/>
        </w:trPr>
        <w:tc>
          <w:tcPr>
            <w:tcW w:w="652" w:type="dxa"/>
            <w:vAlign w:val="center"/>
          </w:tcPr>
          <w:p w14:paraId="7EEA9D37" w14:textId="77777777" w:rsidR="00A77724" w:rsidRDefault="00A77724" w:rsidP="000939E8">
            <w:pPr>
              <w:jc w:val="center"/>
            </w:pPr>
            <w:r>
              <w:lastRenderedPageBreak/>
              <w:t>2</w:t>
            </w:r>
          </w:p>
        </w:tc>
        <w:tc>
          <w:tcPr>
            <w:tcW w:w="1977" w:type="dxa"/>
            <w:vAlign w:val="center"/>
          </w:tcPr>
          <w:p w14:paraId="099E54C0" w14:textId="77777777" w:rsidR="00A77724" w:rsidRDefault="00A77724" w:rsidP="000939E8">
            <w:r>
              <w:t>MaNL</w:t>
            </w:r>
          </w:p>
        </w:tc>
        <w:tc>
          <w:tcPr>
            <w:tcW w:w="1704" w:type="dxa"/>
            <w:vAlign w:val="center"/>
          </w:tcPr>
          <w:p w14:paraId="1A25F057" w14:textId="77777777" w:rsidR="00A77724" w:rsidRDefault="00A77724" w:rsidP="000939E8">
            <w:r>
              <w:t>BIGINT</w:t>
            </w:r>
          </w:p>
        </w:tc>
        <w:tc>
          <w:tcPr>
            <w:tcW w:w="1704" w:type="dxa"/>
            <w:vMerge/>
            <w:vAlign w:val="center"/>
          </w:tcPr>
          <w:p w14:paraId="3C8201FD" w14:textId="77777777" w:rsidR="00A77724" w:rsidRDefault="00A77724" w:rsidP="000939E8"/>
        </w:tc>
        <w:tc>
          <w:tcPr>
            <w:tcW w:w="1667" w:type="dxa"/>
            <w:vAlign w:val="center"/>
          </w:tcPr>
          <w:p w14:paraId="62930C38" w14:textId="77777777" w:rsidR="00A77724" w:rsidRDefault="00A77724" w:rsidP="000939E8">
            <w:r>
              <w:t>Nguyên liệu cần tiêu hao</w:t>
            </w:r>
          </w:p>
        </w:tc>
        <w:tc>
          <w:tcPr>
            <w:tcW w:w="1353" w:type="dxa"/>
            <w:vAlign w:val="center"/>
          </w:tcPr>
          <w:p w14:paraId="3E489ADC" w14:textId="77777777" w:rsidR="00A77724" w:rsidRDefault="00A77724" w:rsidP="000939E8">
            <w:r>
              <w:t>PK, FK ➔ NguyenLieu</w:t>
            </w:r>
          </w:p>
        </w:tc>
      </w:tr>
      <w:tr w:rsidR="00A77724" w14:paraId="7548BE71" w14:textId="77777777" w:rsidTr="00446171">
        <w:trPr>
          <w:cantSplit/>
          <w:jc w:val="center"/>
        </w:trPr>
        <w:tc>
          <w:tcPr>
            <w:tcW w:w="652" w:type="dxa"/>
            <w:vAlign w:val="center"/>
          </w:tcPr>
          <w:p w14:paraId="2B3507CB" w14:textId="77777777" w:rsidR="00A77724" w:rsidRDefault="00A77724" w:rsidP="000939E8">
            <w:pPr>
              <w:jc w:val="center"/>
            </w:pPr>
            <w:r>
              <w:t>3</w:t>
            </w:r>
          </w:p>
        </w:tc>
        <w:tc>
          <w:tcPr>
            <w:tcW w:w="1977" w:type="dxa"/>
            <w:vAlign w:val="center"/>
          </w:tcPr>
          <w:p w14:paraId="2C78C859" w14:textId="77777777" w:rsidR="00A77724" w:rsidRDefault="00A77724" w:rsidP="000939E8">
            <w:r>
              <w:t>TongLuong</w:t>
            </w:r>
          </w:p>
        </w:tc>
        <w:tc>
          <w:tcPr>
            <w:tcW w:w="1704" w:type="dxa"/>
            <w:vAlign w:val="center"/>
          </w:tcPr>
          <w:p w14:paraId="30AAC165" w14:textId="77777777" w:rsidR="00A77724" w:rsidRDefault="00A77724" w:rsidP="000939E8">
            <w:r>
              <w:t>DECIMAL</w:t>
            </w:r>
          </w:p>
        </w:tc>
        <w:tc>
          <w:tcPr>
            <w:tcW w:w="1704" w:type="dxa"/>
            <w:vAlign w:val="center"/>
          </w:tcPr>
          <w:p w14:paraId="21CA08F9" w14:textId="77777777" w:rsidR="00A77724" w:rsidRDefault="00A77724" w:rsidP="000939E8">
            <w:r>
              <w:t>CHECK &gt; 0, NOT NULL</w:t>
            </w:r>
          </w:p>
        </w:tc>
        <w:tc>
          <w:tcPr>
            <w:tcW w:w="1667" w:type="dxa"/>
            <w:vAlign w:val="center"/>
          </w:tcPr>
          <w:p w14:paraId="5EC704A8" w14:textId="77777777" w:rsidR="00A77724" w:rsidRDefault="00A77724" w:rsidP="000939E8">
            <w:r>
              <w:t>Tổng định lượng nguyên liệu cần trừ kho</w:t>
            </w:r>
          </w:p>
        </w:tc>
        <w:tc>
          <w:tcPr>
            <w:tcW w:w="1353" w:type="dxa"/>
            <w:vAlign w:val="center"/>
          </w:tcPr>
          <w:p w14:paraId="140A96D2" w14:textId="77777777" w:rsidR="00A77724" w:rsidRDefault="00A77724" w:rsidP="000939E8">
            <w:r>
              <w:t>Chốt tại thời điểm đặt</w:t>
            </w:r>
          </w:p>
        </w:tc>
      </w:tr>
      <w:tr w:rsidR="00A77724" w14:paraId="20CD0987" w14:textId="77777777" w:rsidTr="00446171">
        <w:trPr>
          <w:cantSplit/>
          <w:jc w:val="center"/>
        </w:trPr>
        <w:tc>
          <w:tcPr>
            <w:tcW w:w="652" w:type="dxa"/>
            <w:vAlign w:val="center"/>
          </w:tcPr>
          <w:p w14:paraId="02BEF22F" w14:textId="77777777" w:rsidR="00A77724" w:rsidRDefault="00A77724" w:rsidP="000939E8">
            <w:pPr>
              <w:jc w:val="center"/>
            </w:pPr>
            <w:r>
              <w:t>4</w:t>
            </w:r>
          </w:p>
        </w:tc>
        <w:tc>
          <w:tcPr>
            <w:tcW w:w="1977" w:type="dxa"/>
            <w:vAlign w:val="center"/>
          </w:tcPr>
          <w:p w14:paraId="725DB5BC" w14:textId="77777777" w:rsidR="00A77724" w:rsidRDefault="00A77724" w:rsidP="000939E8">
            <w:r>
              <w:t>LoaiChot</w:t>
            </w:r>
          </w:p>
        </w:tc>
        <w:tc>
          <w:tcPr>
            <w:tcW w:w="1704" w:type="dxa"/>
            <w:vAlign w:val="center"/>
          </w:tcPr>
          <w:p w14:paraId="1011E424" w14:textId="77777777" w:rsidR="00A77724" w:rsidRDefault="00A77724" w:rsidP="000939E8">
            <w:r>
              <w:t>VARCHAR</w:t>
            </w:r>
          </w:p>
        </w:tc>
        <w:tc>
          <w:tcPr>
            <w:tcW w:w="1704" w:type="dxa"/>
            <w:vAlign w:val="center"/>
          </w:tcPr>
          <w:p w14:paraId="1969E06B" w14:textId="77777777" w:rsidR="00A77724" w:rsidRDefault="00A77724" w:rsidP="000939E8">
            <w:r>
              <w:t>“THO”, “SOCHE”, NOT NULL</w:t>
            </w:r>
          </w:p>
        </w:tc>
        <w:tc>
          <w:tcPr>
            <w:tcW w:w="1667" w:type="dxa"/>
            <w:vAlign w:val="center"/>
          </w:tcPr>
          <w:p w14:paraId="0DD32A36" w14:textId="77777777" w:rsidR="00A77724" w:rsidRDefault="00A77724" w:rsidP="000939E8">
            <w:r>
              <w:t>Loại nguyên liệu tại thời điểm chốt đơn</w:t>
            </w:r>
          </w:p>
        </w:tc>
        <w:tc>
          <w:tcPr>
            <w:tcW w:w="1353" w:type="dxa"/>
            <w:vAlign w:val="center"/>
          </w:tcPr>
          <w:p w14:paraId="79071C13" w14:textId="77777777" w:rsidR="00A77724" w:rsidRDefault="00A77724" w:rsidP="000939E8">
            <w:r>
              <w:t>Snapshot loại</w:t>
            </w:r>
          </w:p>
        </w:tc>
      </w:tr>
      <w:tr w:rsidR="00A77724" w14:paraId="7FDCF721" w14:textId="77777777" w:rsidTr="00446171">
        <w:trPr>
          <w:cantSplit/>
          <w:jc w:val="center"/>
        </w:trPr>
        <w:tc>
          <w:tcPr>
            <w:tcW w:w="652" w:type="dxa"/>
            <w:vAlign w:val="center"/>
          </w:tcPr>
          <w:p w14:paraId="74F346FF" w14:textId="77777777" w:rsidR="00A77724" w:rsidRDefault="00A77724" w:rsidP="000939E8">
            <w:pPr>
              <w:jc w:val="center"/>
            </w:pPr>
            <w:r>
              <w:t>5</w:t>
            </w:r>
          </w:p>
        </w:tc>
        <w:tc>
          <w:tcPr>
            <w:tcW w:w="1977" w:type="dxa"/>
            <w:vAlign w:val="center"/>
          </w:tcPr>
          <w:p w14:paraId="33F7A55D" w14:textId="77777777" w:rsidR="00A77724" w:rsidRDefault="00A77724" w:rsidP="000939E8">
            <w:r>
              <w:t>DonViChot</w:t>
            </w:r>
          </w:p>
        </w:tc>
        <w:tc>
          <w:tcPr>
            <w:tcW w:w="1704" w:type="dxa"/>
            <w:vAlign w:val="center"/>
          </w:tcPr>
          <w:p w14:paraId="3E8FBD06" w14:textId="77777777" w:rsidR="00A77724" w:rsidRDefault="00A77724" w:rsidP="000939E8">
            <w:r>
              <w:t>VARCHAR</w:t>
            </w:r>
          </w:p>
        </w:tc>
        <w:tc>
          <w:tcPr>
            <w:tcW w:w="1704" w:type="dxa"/>
            <w:vAlign w:val="center"/>
          </w:tcPr>
          <w:p w14:paraId="2B5359A9" w14:textId="77777777" w:rsidR="00A77724" w:rsidRDefault="00A77724" w:rsidP="000939E8">
            <w:r>
              <w:t>NOT NULL</w:t>
            </w:r>
          </w:p>
        </w:tc>
        <w:tc>
          <w:tcPr>
            <w:tcW w:w="1667" w:type="dxa"/>
            <w:vAlign w:val="center"/>
          </w:tcPr>
          <w:p w14:paraId="37A37100" w14:textId="77777777" w:rsidR="00A77724" w:rsidRDefault="00A77724" w:rsidP="000939E8">
            <w:r>
              <w:t>Đơn vị tính chốt tại thời điểm đặt</w:t>
            </w:r>
          </w:p>
        </w:tc>
        <w:tc>
          <w:tcPr>
            <w:tcW w:w="1353" w:type="dxa"/>
            <w:vAlign w:val="center"/>
          </w:tcPr>
          <w:p w14:paraId="1432E737" w14:textId="77777777" w:rsidR="00A77724" w:rsidRDefault="00A77724" w:rsidP="000939E8">
            <w:r>
              <w:t>Snapshot đơn vị</w:t>
            </w:r>
          </w:p>
        </w:tc>
      </w:tr>
    </w:tbl>
    <w:p w14:paraId="5B019822" w14:textId="77777777" w:rsidR="00A77724" w:rsidRDefault="00A77724" w:rsidP="00A77724">
      <w:pPr>
        <w:spacing w:line="60" w:lineRule="exact"/>
      </w:pPr>
    </w:p>
    <w:p w14:paraId="673646F6" w14:textId="3DDBDD32" w:rsidR="00A77724" w:rsidRDefault="00A77724" w:rsidP="00357B29">
      <w:pPr>
        <w:pStyle w:val="Heading6"/>
      </w:pPr>
      <w:r>
        <w:t xml:space="preserve">Hóa đơn </w:t>
      </w:r>
    </w:p>
    <w:p w14:paraId="284D39D0" w14:textId="77777777" w:rsidR="00A77724" w:rsidRDefault="00A77724" w:rsidP="00A77724">
      <w:pPr>
        <w:keepNext/>
      </w:pPr>
      <w:r>
        <w:t>HoaDon(MaHD, MaDH, TongTien, TienGiam, PhaiTra, TyLeGiamChot, LoaiGiamChot, GiaTriGiamChot, TrangThai, LapLuc, HuyLuc)</w:t>
      </w:r>
    </w:p>
    <w:p w14:paraId="7AC77DB9" w14:textId="475CA386" w:rsidR="00105522" w:rsidRDefault="00105522" w:rsidP="00105522">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14</w:t>
      </w:r>
      <w:r w:rsidR="000C4D07">
        <w:fldChar w:fldCharType="end"/>
      </w:r>
      <w:r>
        <w:t>: Chi tiết bảng Hóa đơn</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3016579C" w14:textId="77777777" w:rsidTr="00BF6A7A">
        <w:trPr>
          <w:cantSplit/>
          <w:tblHeader/>
          <w:jc w:val="center"/>
        </w:trPr>
        <w:tc>
          <w:tcPr>
            <w:tcW w:w="652" w:type="dxa"/>
            <w:shd w:val="clear" w:color="auto" w:fill="FFFFFF"/>
            <w:vAlign w:val="center"/>
          </w:tcPr>
          <w:p w14:paraId="35AFB05D" w14:textId="77777777" w:rsidR="00A77724" w:rsidRDefault="00A77724" w:rsidP="00BF6A7A">
            <w:pPr>
              <w:jc w:val="center"/>
            </w:pPr>
            <w:r>
              <w:rPr>
                <w:b/>
              </w:rPr>
              <w:t>STT</w:t>
            </w:r>
          </w:p>
        </w:tc>
        <w:tc>
          <w:tcPr>
            <w:tcW w:w="1977" w:type="dxa"/>
            <w:shd w:val="clear" w:color="auto" w:fill="FFFFFF"/>
            <w:vAlign w:val="center"/>
          </w:tcPr>
          <w:p w14:paraId="300DA46C" w14:textId="77777777" w:rsidR="00A77724" w:rsidRDefault="00A77724" w:rsidP="00BF6A7A">
            <w:pPr>
              <w:jc w:val="center"/>
            </w:pPr>
            <w:r>
              <w:rPr>
                <w:b/>
              </w:rPr>
              <w:t>Thuộc tính</w:t>
            </w:r>
          </w:p>
        </w:tc>
        <w:tc>
          <w:tcPr>
            <w:tcW w:w="1704" w:type="dxa"/>
            <w:shd w:val="clear" w:color="auto" w:fill="FFFFFF"/>
            <w:vAlign w:val="center"/>
          </w:tcPr>
          <w:p w14:paraId="16698566" w14:textId="77777777" w:rsidR="00A77724" w:rsidRDefault="00A77724" w:rsidP="00BF6A7A">
            <w:pPr>
              <w:jc w:val="center"/>
            </w:pPr>
            <w:r>
              <w:rPr>
                <w:b/>
              </w:rPr>
              <w:t>Kiểu dữ liệu</w:t>
            </w:r>
          </w:p>
        </w:tc>
        <w:tc>
          <w:tcPr>
            <w:tcW w:w="1704" w:type="dxa"/>
            <w:shd w:val="clear" w:color="auto" w:fill="FFFFFF"/>
            <w:vAlign w:val="center"/>
          </w:tcPr>
          <w:p w14:paraId="692F5C70" w14:textId="77777777" w:rsidR="00A77724" w:rsidRDefault="00A77724" w:rsidP="00BF6A7A">
            <w:pPr>
              <w:jc w:val="center"/>
            </w:pPr>
            <w:r>
              <w:rPr>
                <w:b/>
              </w:rPr>
              <w:t>Miền giá trị / Ràng buộc</w:t>
            </w:r>
          </w:p>
        </w:tc>
        <w:tc>
          <w:tcPr>
            <w:tcW w:w="1667" w:type="dxa"/>
            <w:shd w:val="clear" w:color="auto" w:fill="FFFFFF"/>
            <w:vAlign w:val="center"/>
          </w:tcPr>
          <w:p w14:paraId="58FA3257" w14:textId="77777777" w:rsidR="00A77724" w:rsidRDefault="00A77724" w:rsidP="00BF6A7A">
            <w:pPr>
              <w:jc w:val="center"/>
            </w:pPr>
            <w:r>
              <w:rPr>
                <w:b/>
              </w:rPr>
              <w:t>Ý nghĩa</w:t>
            </w:r>
          </w:p>
        </w:tc>
        <w:tc>
          <w:tcPr>
            <w:tcW w:w="1353" w:type="dxa"/>
            <w:shd w:val="clear" w:color="auto" w:fill="FFFFFF"/>
            <w:vAlign w:val="center"/>
          </w:tcPr>
          <w:p w14:paraId="116A24E6" w14:textId="77777777" w:rsidR="00A77724" w:rsidRDefault="00A77724" w:rsidP="00BF6A7A">
            <w:pPr>
              <w:jc w:val="center"/>
            </w:pPr>
            <w:r>
              <w:rPr>
                <w:b/>
              </w:rPr>
              <w:t>Ghi chú</w:t>
            </w:r>
          </w:p>
        </w:tc>
      </w:tr>
      <w:tr w:rsidR="00A77724" w14:paraId="21521F95" w14:textId="77777777" w:rsidTr="00446171">
        <w:trPr>
          <w:cantSplit/>
          <w:jc w:val="center"/>
        </w:trPr>
        <w:tc>
          <w:tcPr>
            <w:tcW w:w="652" w:type="dxa"/>
            <w:vAlign w:val="center"/>
          </w:tcPr>
          <w:p w14:paraId="642BBD28" w14:textId="77777777" w:rsidR="00A77724" w:rsidRDefault="00A77724" w:rsidP="00105522">
            <w:pPr>
              <w:jc w:val="center"/>
            </w:pPr>
            <w:r>
              <w:t>1</w:t>
            </w:r>
          </w:p>
        </w:tc>
        <w:tc>
          <w:tcPr>
            <w:tcW w:w="1977" w:type="dxa"/>
            <w:vAlign w:val="center"/>
          </w:tcPr>
          <w:p w14:paraId="7D049E4A" w14:textId="77777777" w:rsidR="00A77724" w:rsidRDefault="00A77724" w:rsidP="00105522">
            <w:r>
              <w:t>MaHD</w:t>
            </w:r>
          </w:p>
        </w:tc>
        <w:tc>
          <w:tcPr>
            <w:tcW w:w="1704" w:type="dxa"/>
            <w:vAlign w:val="center"/>
          </w:tcPr>
          <w:p w14:paraId="35397944" w14:textId="77777777" w:rsidR="00A77724" w:rsidRDefault="00A77724" w:rsidP="00105522">
            <w:r>
              <w:t>BIGINT</w:t>
            </w:r>
          </w:p>
        </w:tc>
        <w:tc>
          <w:tcPr>
            <w:tcW w:w="1704" w:type="dxa"/>
            <w:vAlign w:val="center"/>
          </w:tcPr>
          <w:p w14:paraId="78EDED42" w14:textId="77777777" w:rsidR="00A77724" w:rsidRDefault="00A77724" w:rsidP="00105522">
            <w:r>
              <w:t>Khóa chính</w:t>
            </w:r>
          </w:p>
        </w:tc>
        <w:tc>
          <w:tcPr>
            <w:tcW w:w="1667" w:type="dxa"/>
            <w:vAlign w:val="center"/>
          </w:tcPr>
          <w:p w14:paraId="5AB3E8B9" w14:textId="77777777" w:rsidR="00A77724" w:rsidRDefault="00A77724" w:rsidP="00105522">
            <w:r>
              <w:t>Mã định danh hóa đơn</w:t>
            </w:r>
          </w:p>
        </w:tc>
        <w:tc>
          <w:tcPr>
            <w:tcW w:w="1353" w:type="dxa"/>
            <w:vAlign w:val="center"/>
          </w:tcPr>
          <w:p w14:paraId="42F3E2D7" w14:textId="77777777" w:rsidR="00A77724" w:rsidRDefault="00A77724" w:rsidP="00105522">
            <w:r>
              <w:t>PK</w:t>
            </w:r>
          </w:p>
        </w:tc>
      </w:tr>
      <w:tr w:rsidR="00A77724" w14:paraId="4B2301F2" w14:textId="77777777" w:rsidTr="00446171">
        <w:trPr>
          <w:cantSplit/>
          <w:jc w:val="center"/>
        </w:trPr>
        <w:tc>
          <w:tcPr>
            <w:tcW w:w="652" w:type="dxa"/>
            <w:vAlign w:val="center"/>
          </w:tcPr>
          <w:p w14:paraId="669269EC" w14:textId="77777777" w:rsidR="00A77724" w:rsidRDefault="00A77724" w:rsidP="00105522">
            <w:pPr>
              <w:jc w:val="center"/>
            </w:pPr>
            <w:r>
              <w:t>2</w:t>
            </w:r>
          </w:p>
        </w:tc>
        <w:tc>
          <w:tcPr>
            <w:tcW w:w="1977" w:type="dxa"/>
            <w:vAlign w:val="center"/>
          </w:tcPr>
          <w:p w14:paraId="19F677ED" w14:textId="77777777" w:rsidR="00A77724" w:rsidRDefault="00A77724" w:rsidP="00105522">
            <w:r>
              <w:t>MaDH</w:t>
            </w:r>
          </w:p>
        </w:tc>
        <w:tc>
          <w:tcPr>
            <w:tcW w:w="1704" w:type="dxa"/>
            <w:vAlign w:val="center"/>
          </w:tcPr>
          <w:p w14:paraId="1F6375DF" w14:textId="77777777" w:rsidR="00A77724" w:rsidRDefault="00A77724" w:rsidP="00105522">
            <w:r>
              <w:t>BIGINT</w:t>
            </w:r>
          </w:p>
        </w:tc>
        <w:tc>
          <w:tcPr>
            <w:tcW w:w="1704" w:type="dxa"/>
            <w:vAlign w:val="center"/>
          </w:tcPr>
          <w:p w14:paraId="45ADBD62" w14:textId="77777777" w:rsidR="00A77724" w:rsidRDefault="00A77724" w:rsidP="00105522">
            <w:r w:rsidRPr="0028788B">
              <w:t>Khóa ngoại</w:t>
            </w:r>
          </w:p>
        </w:tc>
        <w:tc>
          <w:tcPr>
            <w:tcW w:w="1667" w:type="dxa"/>
            <w:vAlign w:val="center"/>
          </w:tcPr>
          <w:p w14:paraId="35473C7B" w14:textId="77777777" w:rsidR="00A77724" w:rsidRDefault="00A77724" w:rsidP="00105522">
            <w:r>
              <w:t>Đơn hàng phát sinh hóa đơn (Quan hệ 1 - 1)</w:t>
            </w:r>
          </w:p>
        </w:tc>
        <w:tc>
          <w:tcPr>
            <w:tcW w:w="1353" w:type="dxa"/>
            <w:vAlign w:val="center"/>
          </w:tcPr>
          <w:p w14:paraId="08E81966" w14:textId="77777777" w:rsidR="00A77724" w:rsidRDefault="00A77724" w:rsidP="00105522">
            <w:r>
              <w:t>FK ➔ DonHang(MaDH)</w:t>
            </w:r>
          </w:p>
        </w:tc>
      </w:tr>
      <w:tr w:rsidR="00A77724" w14:paraId="657D158E" w14:textId="77777777" w:rsidTr="00446171">
        <w:trPr>
          <w:cantSplit/>
          <w:jc w:val="center"/>
        </w:trPr>
        <w:tc>
          <w:tcPr>
            <w:tcW w:w="652" w:type="dxa"/>
            <w:vAlign w:val="center"/>
          </w:tcPr>
          <w:p w14:paraId="190E7AFB" w14:textId="77777777" w:rsidR="00A77724" w:rsidRDefault="00A77724" w:rsidP="00105522">
            <w:pPr>
              <w:jc w:val="center"/>
            </w:pPr>
            <w:r>
              <w:lastRenderedPageBreak/>
              <w:t>3</w:t>
            </w:r>
          </w:p>
        </w:tc>
        <w:tc>
          <w:tcPr>
            <w:tcW w:w="1977" w:type="dxa"/>
            <w:vAlign w:val="center"/>
          </w:tcPr>
          <w:p w14:paraId="5B90AF65" w14:textId="77777777" w:rsidR="00A77724" w:rsidRDefault="00A77724" w:rsidP="00105522">
            <w:r>
              <w:t>TongTien</w:t>
            </w:r>
          </w:p>
        </w:tc>
        <w:tc>
          <w:tcPr>
            <w:tcW w:w="1704" w:type="dxa"/>
            <w:vAlign w:val="center"/>
          </w:tcPr>
          <w:p w14:paraId="58A5A914" w14:textId="77777777" w:rsidR="00A77724" w:rsidRDefault="00A77724" w:rsidP="00105522">
            <w:r>
              <w:t>DECIMAL</w:t>
            </w:r>
          </w:p>
        </w:tc>
        <w:tc>
          <w:tcPr>
            <w:tcW w:w="1704" w:type="dxa"/>
            <w:vAlign w:val="center"/>
          </w:tcPr>
          <w:p w14:paraId="665459FA" w14:textId="77777777" w:rsidR="00A77724" w:rsidRDefault="00A77724" w:rsidP="00105522">
            <w:r>
              <w:t>CHECK &gt;= 0, NOT NULL</w:t>
            </w:r>
          </w:p>
        </w:tc>
        <w:tc>
          <w:tcPr>
            <w:tcW w:w="1667" w:type="dxa"/>
            <w:vAlign w:val="center"/>
          </w:tcPr>
          <w:p w14:paraId="4D0CB35F" w14:textId="77777777" w:rsidR="00A77724" w:rsidRDefault="00A77724" w:rsidP="00105522">
            <w:r>
              <w:t>Tổng tiền nguyên giá các món và topping</w:t>
            </w:r>
          </w:p>
        </w:tc>
        <w:tc>
          <w:tcPr>
            <w:tcW w:w="1353" w:type="dxa"/>
            <w:vAlign w:val="center"/>
          </w:tcPr>
          <w:p w14:paraId="7B4A1E65" w14:textId="77777777" w:rsidR="00A77724" w:rsidRDefault="00A77724" w:rsidP="00105522"/>
        </w:tc>
      </w:tr>
      <w:tr w:rsidR="00A77724" w14:paraId="6FC9BB31" w14:textId="77777777" w:rsidTr="00446171">
        <w:trPr>
          <w:cantSplit/>
          <w:jc w:val="center"/>
        </w:trPr>
        <w:tc>
          <w:tcPr>
            <w:tcW w:w="652" w:type="dxa"/>
            <w:vAlign w:val="center"/>
          </w:tcPr>
          <w:p w14:paraId="0AB0D503" w14:textId="77777777" w:rsidR="00A77724" w:rsidRDefault="00A77724" w:rsidP="00105522">
            <w:pPr>
              <w:jc w:val="center"/>
            </w:pPr>
            <w:r>
              <w:t>4</w:t>
            </w:r>
          </w:p>
        </w:tc>
        <w:tc>
          <w:tcPr>
            <w:tcW w:w="1977" w:type="dxa"/>
            <w:vAlign w:val="center"/>
          </w:tcPr>
          <w:p w14:paraId="3CE88132" w14:textId="77777777" w:rsidR="00A77724" w:rsidRDefault="00A77724" w:rsidP="00105522">
            <w:r>
              <w:t>TienGiam</w:t>
            </w:r>
          </w:p>
        </w:tc>
        <w:tc>
          <w:tcPr>
            <w:tcW w:w="1704" w:type="dxa"/>
            <w:vAlign w:val="center"/>
          </w:tcPr>
          <w:p w14:paraId="3EB14257" w14:textId="77777777" w:rsidR="00A77724" w:rsidRDefault="00A77724" w:rsidP="00105522">
            <w:r>
              <w:t>DECIMAL</w:t>
            </w:r>
          </w:p>
        </w:tc>
        <w:tc>
          <w:tcPr>
            <w:tcW w:w="1704" w:type="dxa"/>
            <w:vAlign w:val="center"/>
          </w:tcPr>
          <w:p w14:paraId="314AE204" w14:textId="77777777" w:rsidR="00A77724" w:rsidRDefault="00A77724" w:rsidP="00105522">
            <w:r>
              <w:t>DEFAULT 0, CHECK &gt;= 0</w:t>
            </w:r>
          </w:p>
        </w:tc>
        <w:tc>
          <w:tcPr>
            <w:tcW w:w="1667" w:type="dxa"/>
            <w:vAlign w:val="center"/>
          </w:tcPr>
          <w:p w14:paraId="20CD8833" w14:textId="77777777" w:rsidR="00A77724" w:rsidRDefault="00A77724" w:rsidP="00105522">
            <w:r>
              <w:t>Số tiền được chiết khấu giảm giá</w:t>
            </w:r>
          </w:p>
        </w:tc>
        <w:tc>
          <w:tcPr>
            <w:tcW w:w="1353" w:type="dxa"/>
            <w:vAlign w:val="center"/>
          </w:tcPr>
          <w:p w14:paraId="07EED0B7" w14:textId="77777777" w:rsidR="00A77724" w:rsidRDefault="00A77724" w:rsidP="00105522"/>
        </w:tc>
      </w:tr>
      <w:tr w:rsidR="00A77724" w14:paraId="757789F7" w14:textId="77777777" w:rsidTr="00446171">
        <w:trPr>
          <w:cantSplit/>
          <w:jc w:val="center"/>
        </w:trPr>
        <w:tc>
          <w:tcPr>
            <w:tcW w:w="652" w:type="dxa"/>
            <w:vAlign w:val="center"/>
          </w:tcPr>
          <w:p w14:paraId="291F4847" w14:textId="77777777" w:rsidR="00A77724" w:rsidRDefault="00A77724" w:rsidP="00105522">
            <w:pPr>
              <w:jc w:val="center"/>
            </w:pPr>
            <w:r>
              <w:t>5</w:t>
            </w:r>
          </w:p>
        </w:tc>
        <w:tc>
          <w:tcPr>
            <w:tcW w:w="1977" w:type="dxa"/>
            <w:vAlign w:val="center"/>
          </w:tcPr>
          <w:p w14:paraId="3024A0D6" w14:textId="77777777" w:rsidR="00A77724" w:rsidRDefault="00A77724" w:rsidP="00105522">
            <w:r>
              <w:t>PhaiTra</w:t>
            </w:r>
          </w:p>
        </w:tc>
        <w:tc>
          <w:tcPr>
            <w:tcW w:w="1704" w:type="dxa"/>
            <w:vAlign w:val="center"/>
          </w:tcPr>
          <w:p w14:paraId="083B11CE" w14:textId="77777777" w:rsidR="00A77724" w:rsidRDefault="00A77724" w:rsidP="00105522">
            <w:r>
              <w:t>DECIMAL</w:t>
            </w:r>
          </w:p>
        </w:tc>
        <w:tc>
          <w:tcPr>
            <w:tcW w:w="1704" w:type="dxa"/>
            <w:vAlign w:val="center"/>
          </w:tcPr>
          <w:p w14:paraId="5D26BA11" w14:textId="77777777" w:rsidR="00A77724" w:rsidRDefault="00A77724" w:rsidP="00105522">
            <w:r>
              <w:t>CHECK &gt;= 0, NOT NULL</w:t>
            </w:r>
          </w:p>
        </w:tc>
        <w:tc>
          <w:tcPr>
            <w:tcW w:w="1667" w:type="dxa"/>
            <w:vAlign w:val="center"/>
          </w:tcPr>
          <w:p w14:paraId="31BCFACA" w14:textId="77777777" w:rsidR="00A77724" w:rsidRDefault="00A77724" w:rsidP="00105522">
            <w:r>
              <w:t>Tiền thực tế phải thu (TongTien - TienGiam)</w:t>
            </w:r>
          </w:p>
        </w:tc>
        <w:tc>
          <w:tcPr>
            <w:tcW w:w="1353" w:type="dxa"/>
            <w:vAlign w:val="center"/>
          </w:tcPr>
          <w:p w14:paraId="39EDDE57" w14:textId="77777777" w:rsidR="00A77724" w:rsidRDefault="00A77724" w:rsidP="00105522">
            <w:r>
              <w:t>Nghĩa vụ thanh toán</w:t>
            </w:r>
          </w:p>
        </w:tc>
      </w:tr>
      <w:tr w:rsidR="00A77724" w14:paraId="30FC9F20" w14:textId="77777777" w:rsidTr="00446171">
        <w:trPr>
          <w:cantSplit/>
          <w:jc w:val="center"/>
        </w:trPr>
        <w:tc>
          <w:tcPr>
            <w:tcW w:w="652" w:type="dxa"/>
            <w:vAlign w:val="center"/>
          </w:tcPr>
          <w:p w14:paraId="05F4CB2F" w14:textId="77777777" w:rsidR="00A77724" w:rsidRDefault="00A77724" w:rsidP="00105522">
            <w:pPr>
              <w:jc w:val="center"/>
            </w:pPr>
            <w:r>
              <w:t>6</w:t>
            </w:r>
          </w:p>
        </w:tc>
        <w:tc>
          <w:tcPr>
            <w:tcW w:w="1977" w:type="dxa"/>
            <w:vAlign w:val="center"/>
          </w:tcPr>
          <w:p w14:paraId="1B2386B2" w14:textId="77777777" w:rsidR="00A77724" w:rsidRDefault="00A77724" w:rsidP="00105522">
            <w:r>
              <w:t>TyLeGiamChot</w:t>
            </w:r>
          </w:p>
        </w:tc>
        <w:tc>
          <w:tcPr>
            <w:tcW w:w="1704" w:type="dxa"/>
            <w:vAlign w:val="center"/>
          </w:tcPr>
          <w:p w14:paraId="3CF30C1E" w14:textId="77777777" w:rsidR="00A77724" w:rsidRDefault="00A77724" w:rsidP="00105522">
            <w:r>
              <w:t>DECIMAL</w:t>
            </w:r>
          </w:p>
        </w:tc>
        <w:tc>
          <w:tcPr>
            <w:tcW w:w="1704" w:type="dxa"/>
            <w:vAlign w:val="center"/>
          </w:tcPr>
          <w:p w14:paraId="5324B03E" w14:textId="77777777" w:rsidR="00A77724" w:rsidRDefault="00A77724" w:rsidP="00105522">
            <w:r>
              <w:t>DEFAULT 0, Từ 0 đến 100</w:t>
            </w:r>
          </w:p>
        </w:tc>
        <w:tc>
          <w:tcPr>
            <w:tcW w:w="1667" w:type="dxa"/>
            <w:vAlign w:val="center"/>
          </w:tcPr>
          <w:p w14:paraId="418A1017" w14:textId="77777777" w:rsidR="00A77724" w:rsidRDefault="00A77724" w:rsidP="00105522">
            <w:r>
              <w:t>Tỷ lệ % giảm giá toàn quán áp dụng lúc lập</w:t>
            </w:r>
          </w:p>
        </w:tc>
        <w:tc>
          <w:tcPr>
            <w:tcW w:w="1353" w:type="dxa"/>
            <w:vAlign w:val="center"/>
          </w:tcPr>
          <w:p w14:paraId="68982CD4" w14:textId="77777777" w:rsidR="00A77724" w:rsidRDefault="00A77724" w:rsidP="00105522">
            <w:r>
              <w:t>Snapshot chính sách</w:t>
            </w:r>
          </w:p>
        </w:tc>
      </w:tr>
      <w:tr w:rsidR="00A77724" w14:paraId="096FF6FE" w14:textId="77777777" w:rsidTr="00446171">
        <w:trPr>
          <w:cantSplit/>
          <w:jc w:val="center"/>
        </w:trPr>
        <w:tc>
          <w:tcPr>
            <w:tcW w:w="652" w:type="dxa"/>
            <w:vAlign w:val="center"/>
          </w:tcPr>
          <w:p w14:paraId="66716DDB" w14:textId="77777777" w:rsidR="00A77724" w:rsidRDefault="00A77724" w:rsidP="00105522">
            <w:pPr>
              <w:jc w:val="center"/>
            </w:pPr>
            <w:r>
              <w:t>7</w:t>
            </w:r>
          </w:p>
        </w:tc>
        <w:tc>
          <w:tcPr>
            <w:tcW w:w="1977" w:type="dxa"/>
            <w:vAlign w:val="center"/>
          </w:tcPr>
          <w:p w14:paraId="28906598" w14:textId="77777777" w:rsidR="00A77724" w:rsidRDefault="00A77724" w:rsidP="00105522">
            <w:r>
              <w:t>LoaiGiamChot</w:t>
            </w:r>
          </w:p>
        </w:tc>
        <w:tc>
          <w:tcPr>
            <w:tcW w:w="1704" w:type="dxa"/>
            <w:vAlign w:val="center"/>
          </w:tcPr>
          <w:p w14:paraId="4696356F" w14:textId="77777777" w:rsidR="00A77724" w:rsidRDefault="00A77724" w:rsidP="00105522">
            <w:r>
              <w:t>VARCHAR</w:t>
            </w:r>
          </w:p>
        </w:tc>
        <w:tc>
          <w:tcPr>
            <w:tcW w:w="1704" w:type="dxa"/>
            <w:vAlign w:val="center"/>
          </w:tcPr>
          <w:p w14:paraId="0B8CCC87" w14:textId="77777777" w:rsidR="00A77724" w:rsidRDefault="00A77724" w:rsidP="00105522">
            <w:r>
              <w:t>DEFAULT “PERCENT”, NOT NULL</w:t>
            </w:r>
          </w:p>
        </w:tc>
        <w:tc>
          <w:tcPr>
            <w:tcW w:w="1667" w:type="dxa"/>
            <w:vAlign w:val="center"/>
          </w:tcPr>
          <w:p w14:paraId="338F0B6B" w14:textId="77777777" w:rsidR="00A77724" w:rsidRDefault="00A77724" w:rsidP="00105522">
            <w:r>
              <w:t>Loại chiết khấu giảm giá chốt</w:t>
            </w:r>
          </w:p>
        </w:tc>
        <w:tc>
          <w:tcPr>
            <w:tcW w:w="1353" w:type="dxa"/>
            <w:vAlign w:val="center"/>
          </w:tcPr>
          <w:p w14:paraId="11B5E071" w14:textId="77777777" w:rsidR="00A77724" w:rsidRDefault="00A77724" w:rsidP="00105522"/>
        </w:tc>
      </w:tr>
      <w:tr w:rsidR="00A77724" w14:paraId="5A406F36" w14:textId="77777777" w:rsidTr="00446171">
        <w:trPr>
          <w:cantSplit/>
          <w:jc w:val="center"/>
        </w:trPr>
        <w:tc>
          <w:tcPr>
            <w:tcW w:w="652" w:type="dxa"/>
            <w:vAlign w:val="center"/>
          </w:tcPr>
          <w:p w14:paraId="27631AA2" w14:textId="77777777" w:rsidR="00A77724" w:rsidRDefault="00A77724" w:rsidP="00105522">
            <w:pPr>
              <w:jc w:val="center"/>
            </w:pPr>
            <w:r>
              <w:t>8</w:t>
            </w:r>
          </w:p>
        </w:tc>
        <w:tc>
          <w:tcPr>
            <w:tcW w:w="1977" w:type="dxa"/>
            <w:vAlign w:val="center"/>
          </w:tcPr>
          <w:p w14:paraId="200180B6" w14:textId="77777777" w:rsidR="00A77724" w:rsidRDefault="00A77724" w:rsidP="00105522">
            <w:r>
              <w:t>GiaTriGiamChot</w:t>
            </w:r>
          </w:p>
        </w:tc>
        <w:tc>
          <w:tcPr>
            <w:tcW w:w="1704" w:type="dxa"/>
            <w:vAlign w:val="center"/>
          </w:tcPr>
          <w:p w14:paraId="74B38102" w14:textId="77777777" w:rsidR="00A77724" w:rsidRDefault="00A77724" w:rsidP="00105522">
            <w:r>
              <w:t>DECIMAL</w:t>
            </w:r>
          </w:p>
        </w:tc>
        <w:tc>
          <w:tcPr>
            <w:tcW w:w="1704" w:type="dxa"/>
            <w:vAlign w:val="center"/>
          </w:tcPr>
          <w:p w14:paraId="25692117" w14:textId="77777777" w:rsidR="00A77724" w:rsidRDefault="00A77724" w:rsidP="00105522">
            <w:r>
              <w:t>DEFAULT 0, CHECK &gt;= 0</w:t>
            </w:r>
          </w:p>
        </w:tc>
        <w:tc>
          <w:tcPr>
            <w:tcW w:w="1667" w:type="dxa"/>
            <w:vAlign w:val="center"/>
          </w:tcPr>
          <w:p w14:paraId="4D273078" w14:textId="77777777" w:rsidR="00A77724" w:rsidRDefault="00A77724" w:rsidP="00105522">
            <w:r>
              <w:t>Giá trị giảm chốt</w:t>
            </w:r>
          </w:p>
        </w:tc>
        <w:tc>
          <w:tcPr>
            <w:tcW w:w="1353" w:type="dxa"/>
            <w:vAlign w:val="center"/>
          </w:tcPr>
          <w:p w14:paraId="737B3F83" w14:textId="77777777" w:rsidR="00A77724" w:rsidRDefault="00A77724" w:rsidP="00105522"/>
        </w:tc>
      </w:tr>
      <w:tr w:rsidR="00A77724" w14:paraId="29699C19" w14:textId="77777777" w:rsidTr="00446171">
        <w:trPr>
          <w:cantSplit/>
          <w:jc w:val="center"/>
        </w:trPr>
        <w:tc>
          <w:tcPr>
            <w:tcW w:w="652" w:type="dxa"/>
            <w:vAlign w:val="center"/>
          </w:tcPr>
          <w:p w14:paraId="74F756BC" w14:textId="77777777" w:rsidR="00A77724" w:rsidRDefault="00A77724" w:rsidP="00105522">
            <w:pPr>
              <w:jc w:val="center"/>
            </w:pPr>
            <w:r>
              <w:t>9</w:t>
            </w:r>
          </w:p>
        </w:tc>
        <w:tc>
          <w:tcPr>
            <w:tcW w:w="1977" w:type="dxa"/>
            <w:vAlign w:val="center"/>
          </w:tcPr>
          <w:p w14:paraId="4FC76E9F" w14:textId="77777777" w:rsidR="00A77724" w:rsidRDefault="00A77724" w:rsidP="00105522">
            <w:r>
              <w:t>TrangThai</w:t>
            </w:r>
          </w:p>
        </w:tc>
        <w:tc>
          <w:tcPr>
            <w:tcW w:w="1704" w:type="dxa"/>
            <w:vAlign w:val="center"/>
          </w:tcPr>
          <w:p w14:paraId="30EB9B36" w14:textId="77777777" w:rsidR="00A77724" w:rsidRDefault="00A77724" w:rsidP="00105522">
            <w:r>
              <w:t>VARCHAR</w:t>
            </w:r>
          </w:p>
        </w:tc>
        <w:tc>
          <w:tcPr>
            <w:tcW w:w="1704" w:type="dxa"/>
            <w:vAlign w:val="center"/>
          </w:tcPr>
          <w:p w14:paraId="59AE2B1A" w14:textId="77777777" w:rsidR="00A77724" w:rsidRDefault="00A77724" w:rsidP="00105522">
            <w:r>
              <w:t>“HIEU_LUC”, “DA_HUY”</w:t>
            </w:r>
          </w:p>
        </w:tc>
        <w:tc>
          <w:tcPr>
            <w:tcW w:w="1667" w:type="dxa"/>
            <w:vAlign w:val="center"/>
          </w:tcPr>
          <w:p w14:paraId="09B85F0A" w14:textId="77777777" w:rsidR="00A77724" w:rsidRDefault="00A77724" w:rsidP="00105522">
            <w:r>
              <w:t>Trạng thái hiệu lực của hóa đơn</w:t>
            </w:r>
          </w:p>
        </w:tc>
        <w:tc>
          <w:tcPr>
            <w:tcW w:w="1353" w:type="dxa"/>
            <w:vAlign w:val="center"/>
          </w:tcPr>
          <w:p w14:paraId="0122A6E7" w14:textId="77777777" w:rsidR="00A77724" w:rsidRDefault="00A77724" w:rsidP="00105522">
            <w:r>
              <w:t>Hủy khi đơn bị hủy</w:t>
            </w:r>
          </w:p>
        </w:tc>
      </w:tr>
      <w:tr w:rsidR="00A77724" w14:paraId="3D3A485D" w14:textId="77777777" w:rsidTr="00446171">
        <w:trPr>
          <w:cantSplit/>
          <w:jc w:val="center"/>
        </w:trPr>
        <w:tc>
          <w:tcPr>
            <w:tcW w:w="652" w:type="dxa"/>
            <w:vAlign w:val="center"/>
          </w:tcPr>
          <w:p w14:paraId="53963D0E" w14:textId="77777777" w:rsidR="00A77724" w:rsidRDefault="00A77724" w:rsidP="00105522">
            <w:pPr>
              <w:jc w:val="center"/>
            </w:pPr>
            <w:r>
              <w:t>10</w:t>
            </w:r>
          </w:p>
        </w:tc>
        <w:tc>
          <w:tcPr>
            <w:tcW w:w="1977" w:type="dxa"/>
            <w:vAlign w:val="center"/>
          </w:tcPr>
          <w:p w14:paraId="45B11C7D" w14:textId="77777777" w:rsidR="00A77724" w:rsidRDefault="00A77724" w:rsidP="00105522">
            <w:r>
              <w:t>LapLuc</w:t>
            </w:r>
          </w:p>
        </w:tc>
        <w:tc>
          <w:tcPr>
            <w:tcW w:w="1704" w:type="dxa"/>
            <w:vAlign w:val="center"/>
          </w:tcPr>
          <w:p w14:paraId="369EB3D7" w14:textId="77777777" w:rsidR="00A77724" w:rsidRDefault="00A77724" w:rsidP="00105522">
            <w:r>
              <w:t>DATETIME2</w:t>
            </w:r>
          </w:p>
        </w:tc>
        <w:tc>
          <w:tcPr>
            <w:tcW w:w="1704" w:type="dxa"/>
            <w:vAlign w:val="center"/>
          </w:tcPr>
          <w:p w14:paraId="0165FD13" w14:textId="77777777" w:rsidR="00A77724" w:rsidRDefault="00A77724" w:rsidP="00105522">
            <w:r>
              <w:t>UTC, NOT NULL</w:t>
            </w:r>
          </w:p>
        </w:tc>
        <w:tc>
          <w:tcPr>
            <w:tcW w:w="1667" w:type="dxa"/>
            <w:vAlign w:val="center"/>
          </w:tcPr>
          <w:p w14:paraId="40AA7DB2" w14:textId="77777777" w:rsidR="00A77724" w:rsidRDefault="00A77724" w:rsidP="00105522">
            <w:r>
              <w:t>Thời điểm xuất hóa đơn</w:t>
            </w:r>
          </w:p>
        </w:tc>
        <w:tc>
          <w:tcPr>
            <w:tcW w:w="1353" w:type="dxa"/>
            <w:vAlign w:val="center"/>
          </w:tcPr>
          <w:p w14:paraId="67A4ED8E" w14:textId="77777777" w:rsidR="00A77724" w:rsidRDefault="00A77724" w:rsidP="00105522"/>
        </w:tc>
      </w:tr>
      <w:tr w:rsidR="00A77724" w14:paraId="1343166B" w14:textId="77777777" w:rsidTr="00446171">
        <w:trPr>
          <w:cantSplit/>
          <w:jc w:val="center"/>
        </w:trPr>
        <w:tc>
          <w:tcPr>
            <w:tcW w:w="652" w:type="dxa"/>
            <w:vAlign w:val="center"/>
          </w:tcPr>
          <w:p w14:paraId="7FF6E136" w14:textId="77777777" w:rsidR="00A77724" w:rsidRDefault="00A77724" w:rsidP="00105522">
            <w:pPr>
              <w:jc w:val="center"/>
            </w:pPr>
            <w:r>
              <w:lastRenderedPageBreak/>
              <w:t>11</w:t>
            </w:r>
          </w:p>
        </w:tc>
        <w:tc>
          <w:tcPr>
            <w:tcW w:w="1977" w:type="dxa"/>
            <w:vAlign w:val="center"/>
          </w:tcPr>
          <w:p w14:paraId="3D2AD51F" w14:textId="77777777" w:rsidR="00A77724" w:rsidRDefault="00A77724" w:rsidP="00105522">
            <w:r>
              <w:t>HuyLuc</w:t>
            </w:r>
          </w:p>
        </w:tc>
        <w:tc>
          <w:tcPr>
            <w:tcW w:w="1704" w:type="dxa"/>
            <w:vAlign w:val="center"/>
          </w:tcPr>
          <w:p w14:paraId="2F3ECD85" w14:textId="77777777" w:rsidR="00A77724" w:rsidRDefault="00A77724" w:rsidP="00105522">
            <w:r>
              <w:t>DATETIME2</w:t>
            </w:r>
          </w:p>
        </w:tc>
        <w:tc>
          <w:tcPr>
            <w:tcW w:w="1704" w:type="dxa"/>
            <w:vAlign w:val="center"/>
          </w:tcPr>
          <w:p w14:paraId="175F3731" w14:textId="77777777" w:rsidR="00A77724" w:rsidRDefault="00A77724" w:rsidP="00105522">
            <w:r>
              <w:t>UTC, Nullable</w:t>
            </w:r>
          </w:p>
        </w:tc>
        <w:tc>
          <w:tcPr>
            <w:tcW w:w="1667" w:type="dxa"/>
            <w:vAlign w:val="center"/>
          </w:tcPr>
          <w:p w14:paraId="3AD51E67" w14:textId="77777777" w:rsidR="00A77724" w:rsidRDefault="00A77724" w:rsidP="00105522">
            <w:r>
              <w:t>Thời điểm hủy hóa đơn nếu hủy đơn</w:t>
            </w:r>
          </w:p>
        </w:tc>
        <w:tc>
          <w:tcPr>
            <w:tcW w:w="1353" w:type="dxa"/>
            <w:vAlign w:val="center"/>
          </w:tcPr>
          <w:p w14:paraId="1CFC39D3" w14:textId="77777777" w:rsidR="00A77724" w:rsidRDefault="00A77724" w:rsidP="00105522"/>
        </w:tc>
      </w:tr>
    </w:tbl>
    <w:p w14:paraId="0FBFB448" w14:textId="77777777" w:rsidR="00A77724" w:rsidRDefault="00A77724" w:rsidP="00A77724">
      <w:pPr>
        <w:spacing w:line="60" w:lineRule="exact"/>
      </w:pPr>
    </w:p>
    <w:p w14:paraId="4873E47B" w14:textId="7899C833" w:rsidR="00A77724" w:rsidRDefault="00A77724" w:rsidP="00357B29">
      <w:pPr>
        <w:pStyle w:val="Heading6"/>
      </w:pPr>
      <w:r>
        <w:t xml:space="preserve">Giao dịch thanh toán thực thu </w:t>
      </w:r>
    </w:p>
    <w:p w14:paraId="2111109C" w14:textId="77777777" w:rsidR="00A77724" w:rsidRDefault="00A77724" w:rsidP="00A77724">
      <w:pPr>
        <w:keepNext/>
      </w:pPr>
      <w:r>
        <w:t>ThanhToan(MaTT, MaHD, PhuongThuc, SoTien, ThamChieu, NguoiThu, ThuLuc, MaYeuCau)</w:t>
      </w:r>
    </w:p>
    <w:p w14:paraId="1D169D53" w14:textId="56261B41" w:rsidR="001E4D4C" w:rsidRDefault="001E4D4C" w:rsidP="001E4D4C">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15</w:t>
      </w:r>
      <w:r w:rsidR="000C4D07">
        <w:fldChar w:fldCharType="end"/>
      </w:r>
      <w:r>
        <w:t>: Chi tiết bảng Giao dịch thanh toán thực thu</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726877C6" w14:textId="77777777" w:rsidTr="00BF6A7A">
        <w:trPr>
          <w:cantSplit/>
          <w:tblHeader/>
          <w:jc w:val="center"/>
        </w:trPr>
        <w:tc>
          <w:tcPr>
            <w:tcW w:w="652" w:type="dxa"/>
            <w:shd w:val="clear" w:color="auto" w:fill="FFFFFF"/>
            <w:vAlign w:val="center"/>
          </w:tcPr>
          <w:p w14:paraId="26B706EB" w14:textId="77777777" w:rsidR="00A77724" w:rsidRDefault="00A77724" w:rsidP="00BF6A7A">
            <w:pPr>
              <w:jc w:val="center"/>
            </w:pPr>
            <w:r>
              <w:rPr>
                <w:b/>
              </w:rPr>
              <w:t>STT</w:t>
            </w:r>
          </w:p>
        </w:tc>
        <w:tc>
          <w:tcPr>
            <w:tcW w:w="1977" w:type="dxa"/>
            <w:shd w:val="clear" w:color="auto" w:fill="FFFFFF"/>
            <w:vAlign w:val="center"/>
          </w:tcPr>
          <w:p w14:paraId="56911B78" w14:textId="77777777" w:rsidR="00A77724" w:rsidRDefault="00A77724" w:rsidP="00BF6A7A">
            <w:pPr>
              <w:jc w:val="center"/>
            </w:pPr>
            <w:r>
              <w:rPr>
                <w:b/>
              </w:rPr>
              <w:t>Thuộc tính</w:t>
            </w:r>
          </w:p>
        </w:tc>
        <w:tc>
          <w:tcPr>
            <w:tcW w:w="1704" w:type="dxa"/>
            <w:shd w:val="clear" w:color="auto" w:fill="FFFFFF"/>
            <w:vAlign w:val="center"/>
          </w:tcPr>
          <w:p w14:paraId="17D7A9FB" w14:textId="77777777" w:rsidR="00A77724" w:rsidRDefault="00A77724" w:rsidP="00BF6A7A">
            <w:pPr>
              <w:jc w:val="center"/>
            </w:pPr>
            <w:r>
              <w:rPr>
                <w:b/>
              </w:rPr>
              <w:t>Kiểu dữ liệu</w:t>
            </w:r>
          </w:p>
        </w:tc>
        <w:tc>
          <w:tcPr>
            <w:tcW w:w="1704" w:type="dxa"/>
            <w:shd w:val="clear" w:color="auto" w:fill="FFFFFF"/>
            <w:vAlign w:val="center"/>
          </w:tcPr>
          <w:p w14:paraId="47A0BE6D" w14:textId="77777777" w:rsidR="00A77724" w:rsidRDefault="00A77724" w:rsidP="00BF6A7A">
            <w:pPr>
              <w:jc w:val="center"/>
            </w:pPr>
            <w:r>
              <w:rPr>
                <w:b/>
              </w:rPr>
              <w:t>Miền giá trị / Ràng buộc</w:t>
            </w:r>
          </w:p>
        </w:tc>
        <w:tc>
          <w:tcPr>
            <w:tcW w:w="1667" w:type="dxa"/>
            <w:shd w:val="clear" w:color="auto" w:fill="FFFFFF"/>
            <w:vAlign w:val="center"/>
          </w:tcPr>
          <w:p w14:paraId="7CB636EF" w14:textId="77777777" w:rsidR="00A77724" w:rsidRDefault="00A77724" w:rsidP="00BF6A7A">
            <w:pPr>
              <w:jc w:val="center"/>
            </w:pPr>
            <w:r>
              <w:rPr>
                <w:b/>
              </w:rPr>
              <w:t>Ý nghĩa</w:t>
            </w:r>
          </w:p>
        </w:tc>
        <w:tc>
          <w:tcPr>
            <w:tcW w:w="1353" w:type="dxa"/>
            <w:shd w:val="clear" w:color="auto" w:fill="FFFFFF"/>
            <w:vAlign w:val="center"/>
          </w:tcPr>
          <w:p w14:paraId="756658C5" w14:textId="77777777" w:rsidR="00A77724" w:rsidRDefault="00A77724" w:rsidP="00BF6A7A">
            <w:pPr>
              <w:jc w:val="center"/>
            </w:pPr>
            <w:r>
              <w:rPr>
                <w:b/>
              </w:rPr>
              <w:t>Ghi chú</w:t>
            </w:r>
          </w:p>
        </w:tc>
      </w:tr>
      <w:tr w:rsidR="00A77724" w14:paraId="3B8EA001" w14:textId="77777777" w:rsidTr="00446171">
        <w:trPr>
          <w:cantSplit/>
          <w:jc w:val="center"/>
        </w:trPr>
        <w:tc>
          <w:tcPr>
            <w:tcW w:w="652" w:type="dxa"/>
            <w:vAlign w:val="center"/>
          </w:tcPr>
          <w:p w14:paraId="2CC7CAA9" w14:textId="77777777" w:rsidR="00A77724" w:rsidRDefault="00A77724" w:rsidP="001E4D4C">
            <w:pPr>
              <w:jc w:val="center"/>
            </w:pPr>
            <w:r>
              <w:t>1</w:t>
            </w:r>
          </w:p>
        </w:tc>
        <w:tc>
          <w:tcPr>
            <w:tcW w:w="1977" w:type="dxa"/>
            <w:vAlign w:val="center"/>
          </w:tcPr>
          <w:p w14:paraId="07B6863F" w14:textId="77777777" w:rsidR="00A77724" w:rsidRDefault="00A77724" w:rsidP="001E4D4C">
            <w:r>
              <w:t>MaTT</w:t>
            </w:r>
          </w:p>
        </w:tc>
        <w:tc>
          <w:tcPr>
            <w:tcW w:w="1704" w:type="dxa"/>
            <w:vAlign w:val="center"/>
          </w:tcPr>
          <w:p w14:paraId="0048D1FE" w14:textId="77777777" w:rsidR="00A77724" w:rsidRDefault="00A77724" w:rsidP="001E4D4C">
            <w:r>
              <w:t>BIGINT</w:t>
            </w:r>
          </w:p>
        </w:tc>
        <w:tc>
          <w:tcPr>
            <w:tcW w:w="1704" w:type="dxa"/>
            <w:vAlign w:val="center"/>
          </w:tcPr>
          <w:p w14:paraId="04ACAC1C" w14:textId="77777777" w:rsidR="00A77724" w:rsidRDefault="00A77724" w:rsidP="001E4D4C">
            <w:r>
              <w:t>Khóa chính</w:t>
            </w:r>
          </w:p>
        </w:tc>
        <w:tc>
          <w:tcPr>
            <w:tcW w:w="1667" w:type="dxa"/>
            <w:vAlign w:val="center"/>
          </w:tcPr>
          <w:p w14:paraId="6F534F70" w14:textId="77777777" w:rsidR="00A77724" w:rsidRDefault="00A77724" w:rsidP="001E4D4C">
            <w:r>
              <w:t>Mã chứng từ thu tiền</w:t>
            </w:r>
          </w:p>
        </w:tc>
        <w:tc>
          <w:tcPr>
            <w:tcW w:w="1353" w:type="dxa"/>
            <w:vAlign w:val="center"/>
          </w:tcPr>
          <w:p w14:paraId="6A1B7CC6" w14:textId="77777777" w:rsidR="00A77724" w:rsidRDefault="00A77724" w:rsidP="001E4D4C">
            <w:r>
              <w:t>PK</w:t>
            </w:r>
          </w:p>
        </w:tc>
      </w:tr>
      <w:tr w:rsidR="00A77724" w14:paraId="60C044F4" w14:textId="77777777" w:rsidTr="00446171">
        <w:trPr>
          <w:cantSplit/>
          <w:jc w:val="center"/>
        </w:trPr>
        <w:tc>
          <w:tcPr>
            <w:tcW w:w="652" w:type="dxa"/>
            <w:vAlign w:val="center"/>
          </w:tcPr>
          <w:p w14:paraId="699D2BAA" w14:textId="77777777" w:rsidR="00A77724" w:rsidRDefault="00A77724" w:rsidP="001E4D4C">
            <w:pPr>
              <w:jc w:val="center"/>
            </w:pPr>
            <w:r>
              <w:t>2</w:t>
            </w:r>
          </w:p>
        </w:tc>
        <w:tc>
          <w:tcPr>
            <w:tcW w:w="1977" w:type="dxa"/>
            <w:vAlign w:val="center"/>
          </w:tcPr>
          <w:p w14:paraId="4DA108C6" w14:textId="77777777" w:rsidR="00A77724" w:rsidRDefault="00A77724" w:rsidP="001E4D4C">
            <w:r>
              <w:t>MaHD</w:t>
            </w:r>
          </w:p>
        </w:tc>
        <w:tc>
          <w:tcPr>
            <w:tcW w:w="1704" w:type="dxa"/>
            <w:vAlign w:val="center"/>
          </w:tcPr>
          <w:p w14:paraId="35DA82F9" w14:textId="77777777" w:rsidR="00A77724" w:rsidRDefault="00A77724" w:rsidP="001E4D4C">
            <w:r>
              <w:t>BIGINT</w:t>
            </w:r>
          </w:p>
        </w:tc>
        <w:tc>
          <w:tcPr>
            <w:tcW w:w="1704" w:type="dxa"/>
            <w:vAlign w:val="center"/>
          </w:tcPr>
          <w:p w14:paraId="1ADF6BA4" w14:textId="77777777" w:rsidR="00A77724" w:rsidRDefault="00A77724" w:rsidP="001E4D4C">
            <w:r w:rsidRPr="0028788B">
              <w:t>Khóa ngoại</w:t>
            </w:r>
          </w:p>
        </w:tc>
        <w:tc>
          <w:tcPr>
            <w:tcW w:w="1667" w:type="dxa"/>
            <w:vAlign w:val="center"/>
          </w:tcPr>
          <w:p w14:paraId="08313C9C" w14:textId="77777777" w:rsidR="00A77724" w:rsidRDefault="00A77724" w:rsidP="001E4D4C">
            <w:r>
              <w:t>Hóa đơn được thanh toán (Quan hệ 1 - 1)</w:t>
            </w:r>
          </w:p>
        </w:tc>
        <w:tc>
          <w:tcPr>
            <w:tcW w:w="1353" w:type="dxa"/>
            <w:vAlign w:val="center"/>
          </w:tcPr>
          <w:p w14:paraId="63EEF1D4" w14:textId="77777777" w:rsidR="00A77724" w:rsidRDefault="00A77724" w:rsidP="001E4D4C">
            <w:r>
              <w:t>FK ➔ HoaDon(MaHD)</w:t>
            </w:r>
          </w:p>
        </w:tc>
      </w:tr>
      <w:tr w:rsidR="00A77724" w14:paraId="548BF4D0" w14:textId="77777777" w:rsidTr="00446171">
        <w:trPr>
          <w:cantSplit/>
          <w:jc w:val="center"/>
        </w:trPr>
        <w:tc>
          <w:tcPr>
            <w:tcW w:w="652" w:type="dxa"/>
            <w:vAlign w:val="center"/>
          </w:tcPr>
          <w:p w14:paraId="4B2236E8" w14:textId="77777777" w:rsidR="00A77724" w:rsidRDefault="00A77724" w:rsidP="001E4D4C">
            <w:pPr>
              <w:jc w:val="center"/>
            </w:pPr>
            <w:r>
              <w:t>3</w:t>
            </w:r>
          </w:p>
        </w:tc>
        <w:tc>
          <w:tcPr>
            <w:tcW w:w="1977" w:type="dxa"/>
            <w:vAlign w:val="center"/>
          </w:tcPr>
          <w:p w14:paraId="7AA13C31" w14:textId="77777777" w:rsidR="00A77724" w:rsidRDefault="00A77724" w:rsidP="001E4D4C">
            <w:r>
              <w:t>PhuongThuc</w:t>
            </w:r>
          </w:p>
        </w:tc>
        <w:tc>
          <w:tcPr>
            <w:tcW w:w="1704" w:type="dxa"/>
            <w:vAlign w:val="center"/>
          </w:tcPr>
          <w:p w14:paraId="168F22CF" w14:textId="77777777" w:rsidR="00A77724" w:rsidRDefault="00A77724" w:rsidP="001E4D4C">
            <w:r>
              <w:t>VARCHAR</w:t>
            </w:r>
          </w:p>
        </w:tc>
        <w:tc>
          <w:tcPr>
            <w:tcW w:w="1704" w:type="dxa"/>
            <w:vAlign w:val="center"/>
          </w:tcPr>
          <w:p w14:paraId="0C370E2F" w14:textId="77777777" w:rsidR="00A77724" w:rsidRDefault="00A77724" w:rsidP="001E4D4C">
            <w:r>
              <w:t>“CASH”, “BANK_TRANSFER”</w:t>
            </w:r>
          </w:p>
        </w:tc>
        <w:tc>
          <w:tcPr>
            <w:tcW w:w="1667" w:type="dxa"/>
            <w:vAlign w:val="center"/>
          </w:tcPr>
          <w:p w14:paraId="3727D048" w14:textId="77777777" w:rsidR="00A77724" w:rsidRDefault="00A77724" w:rsidP="001E4D4C">
            <w:r>
              <w:t>Phương thức thu (Tiền mặt / Chuyển khoản)</w:t>
            </w:r>
          </w:p>
        </w:tc>
        <w:tc>
          <w:tcPr>
            <w:tcW w:w="1353" w:type="dxa"/>
            <w:vAlign w:val="center"/>
          </w:tcPr>
          <w:p w14:paraId="0D6E1E45" w14:textId="77777777" w:rsidR="00A77724" w:rsidRDefault="00A77724" w:rsidP="001E4D4C"/>
        </w:tc>
      </w:tr>
      <w:tr w:rsidR="00A77724" w14:paraId="37A34E6D" w14:textId="77777777" w:rsidTr="00446171">
        <w:trPr>
          <w:cantSplit/>
          <w:jc w:val="center"/>
        </w:trPr>
        <w:tc>
          <w:tcPr>
            <w:tcW w:w="652" w:type="dxa"/>
            <w:vAlign w:val="center"/>
          </w:tcPr>
          <w:p w14:paraId="183BAECD" w14:textId="77777777" w:rsidR="00A77724" w:rsidRDefault="00A77724" w:rsidP="001E4D4C">
            <w:pPr>
              <w:jc w:val="center"/>
            </w:pPr>
            <w:r>
              <w:t>4</w:t>
            </w:r>
          </w:p>
        </w:tc>
        <w:tc>
          <w:tcPr>
            <w:tcW w:w="1977" w:type="dxa"/>
            <w:vAlign w:val="center"/>
          </w:tcPr>
          <w:p w14:paraId="44AD9CC7" w14:textId="77777777" w:rsidR="00A77724" w:rsidRDefault="00A77724" w:rsidP="001E4D4C">
            <w:r>
              <w:t>SoTien</w:t>
            </w:r>
          </w:p>
        </w:tc>
        <w:tc>
          <w:tcPr>
            <w:tcW w:w="1704" w:type="dxa"/>
            <w:vAlign w:val="center"/>
          </w:tcPr>
          <w:p w14:paraId="536461DF" w14:textId="77777777" w:rsidR="00A77724" w:rsidRDefault="00A77724" w:rsidP="001E4D4C">
            <w:r>
              <w:t>DECIMAL</w:t>
            </w:r>
          </w:p>
        </w:tc>
        <w:tc>
          <w:tcPr>
            <w:tcW w:w="1704" w:type="dxa"/>
            <w:vAlign w:val="center"/>
          </w:tcPr>
          <w:p w14:paraId="4D0B9136" w14:textId="77777777" w:rsidR="00A77724" w:rsidRDefault="00A77724" w:rsidP="001E4D4C">
            <w:r>
              <w:t>CHECK &gt;= 0, NOT NULL</w:t>
            </w:r>
          </w:p>
        </w:tc>
        <w:tc>
          <w:tcPr>
            <w:tcW w:w="1667" w:type="dxa"/>
            <w:vAlign w:val="center"/>
          </w:tcPr>
          <w:p w14:paraId="4FCE9F5B" w14:textId="77777777" w:rsidR="00A77724" w:rsidRDefault="00A77724" w:rsidP="001E4D4C">
            <w:r>
              <w:t>Số tiền thực thu (Bằng đúng PhaiTra)</w:t>
            </w:r>
          </w:p>
        </w:tc>
        <w:tc>
          <w:tcPr>
            <w:tcW w:w="1353" w:type="dxa"/>
            <w:vAlign w:val="center"/>
          </w:tcPr>
          <w:p w14:paraId="44C43EA0" w14:textId="77777777" w:rsidR="00A77724" w:rsidRDefault="00A77724" w:rsidP="001E4D4C"/>
        </w:tc>
      </w:tr>
      <w:tr w:rsidR="00A77724" w14:paraId="362BC183" w14:textId="77777777" w:rsidTr="00446171">
        <w:trPr>
          <w:cantSplit/>
          <w:jc w:val="center"/>
        </w:trPr>
        <w:tc>
          <w:tcPr>
            <w:tcW w:w="652" w:type="dxa"/>
            <w:vAlign w:val="center"/>
          </w:tcPr>
          <w:p w14:paraId="0F047E52" w14:textId="77777777" w:rsidR="00A77724" w:rsidRDefault="00A77724" w:rsidP="001E4D4C">
            <w:pPr>
              <w:jc w:val="center"/>
            </w:pPr>
            <w:r>
              <w:t>5</w:t>
            </w:r>
          </w:p>
        </w:tc>
        <w:tc>
          <w:tcPr>
            <w:tcW w:w="1977" w:type="dxa"/>
            <w:vAlign w:val="center"/>
          </w:tcPr>
          <w:p w14:paraId="3A6ED7A5" w14:textId="77777777" w:rsidR="00A77724" w:rsidRDefault="00A77724" w:rsidP="001E4D4C">
            <w:r>
              <w:t>ThamChieu</w:t>
            </w:r>
          </w:p>
        </w:tc>
        <w:tc>
          <w:tcPr>
            <w:tcW w:w="1704" w:type="dxa"/>
            <w:vAlign w:val="center"/>
          </w:tcPr>
          <w:p w14:paraId="4953B633" w14:textId="77777777" w:rsidR="00A77724" w:rsidRDefault="00A77724" w:rsidP="001E4D4C">
            <w:r>
              <w:t>NVARCHAR</w:t>
            </w:r>
          </w:p>
        </w:tc>
        <w:tc>
          <w:tcPr>
            <w:tcW w:w="1704" w:type="dxa"/>
            <w:vAlign w:val="center"/>
          </w:tcPr>
          <w:p w14:paraId="2B819387" w14:textId="77777777" w:rsidR="00A77724" w:rsidRDefault="00A77724" w:rsidP="001E4D4C">
            <w:r>
              <w:t>Nullable</w:t>
            </w:r>
          </w:p>
        </w:tc>
        <w:tc>
          <w:tcPr>
            <w:tcW w:w="1667" w:type="dxa"/>
            <w:vAlign w:val="center"/>
          </w:tcPr>
          <w:p w14:paraId="25056315" w14:textId="77777777" w:rsidR="00A77724" w:rsidRDefault="00A77724" w:rsidP="001E4D4C">
            <w:r>
              <w:t>Mã giao dịch ngân hàng / ghi chú thu</w:t>
            </w:r>
          </w:p>
        </w:tc>
        <w:tc>
          <w:tcPr>
            <w:tcW w:w="1353" w:type="dxa"/>
            <w:vAlign w:val="center"/>
          </w:tcPr>
          <w:p w14:paraId="5AB6E994" w14:textId="77777777" w:rsidR="00A77724" w:rsidRDefault="00A77724" w:rsidP="001E4D4C">
            <w:r>
              <w:t>Dùng cho VietQR</w:t>
            </w:r>
          </w:p>
        </w:tc>
      </w:tr>
      <w:tr w:rsidR="00A77724" w14:paraId="345EA0AB" w14:textId="77777777" w:rsidTr="00446171">
        <w:trPr>
          <w:cantSplit/>
          <w:jc w:val="center"/>
        </w:trPr>
        <w:tc>
          <w:tcPr>
            <w:tcW w:w="652" w:type="dxa"/>
            <w:vAlign w:val="center"/>
          </w:tcPr>
          <w:p w14:paraId="47AB83E6" w14:textId="77777777" w:rsidR="00A77724" w:rsidRDefault="00A77724" w:rsidP="001E4D4C">
            <w:pPr>
              <w:jc w:val="center"/>
            </w:pPr>
            <w:r>
              <w:lastRenderedPageBreak/>
              <w:t>6</w:t>
            </w:r>
          </w:p>
        </w:tc>
        <w:tc>
          <w:tcPr>
            <w:tcW w:w="1977" w:type="dxa"/>
            <w:vAlign w:val="center"/>
          </w:tcPr>
          <w:p w14:paraId="19EFE912" w14:textId="77777777" w:rsidR="00A77724" w:rsidRDefault="00A77724" w:rsidP="001E4D4C">
            <w:r>
              <w:t>NguoiThu</w:t>
            </w:r>
          </w:p>
        </w:tc>
        <w:tc>
          <w:tcPr>
            <w:tcW w:w="1704" w:type="dxa"/>
            <w:vAlign w:val="center"/>
          </w:tcPr>
          <w:p w14:paraId="23CD1B34" w14:textId="77777777" w:rsidR="00A77724" w:rsidRDefault="00A77724" w:rsidP="001E4D4C">
            <w:r>
              <w:t>BIGINT</w:t>
            </w:r>
          </w:p>
        </w:tc>
        <w:tc>
          <w:tcPr>
            <w:tcW w:w="1704" w:type="dxa"/>
            <w:vAlign w:val="center"/>
          </w:tcPr>
          <w:p w14:paraId="0E994E32" w14:textId="77777777" w:rsidR="00A77724" w:rsidRDefault="00A77724" w:rsidP="001E4D4C">
            <w:r w:rsidRPr="0028788B">
              <w:t>Khóa ngoại</w:t>
            </w:r>
          </w:p>
        </w:tc>
        <w:tc>
          <w:tcPr>
            <w:tcW w:w="1667" w:type="dxa"/>
            <w:vAlign w:val="center"/>
          </w:tcPr>
          <w:p w14:paraId="2A597F66" w14:textId="77777777" w:rsidR="00A77724" w:rsidRDefault="00A77724" w:rsidP="001E4D4C">
            <w:r>
              <w:t>Thu ngân trực tiếp xác nhận thu tiền</w:t>
            </w:r>
          </w:p>
        </w:tc>
        <w:tc>
          <w:tcPr>
            <w:tcW w:w="1353" w:type="dxa"/>
            <w:vAlign w:val="center"/>
          </w:tcPr>
          <w:p w14:paraId="46793E7A" w14:textId="77777777" w:rsidR="00A77724" w:rsidRDefault="00A77724" w:rsidP="001E4D4C">
            <w:r>
              <w:t>FK ➔ TaiKhoan(MaTK)</w:t>
            </w:r>
          </w:p>
        </w:tc>
      </w:tr>
      <w:tr w:rsidR="00A77724" w14:paraId="2EF91376" w14:textId="77777777" w:rsidTr="00446171">
        <w:trPr>
          <w:cantSplit/>
          <w:jc w:val="center"/>
        </w:trPr>
        <w:tc>
          <w:tcPr>
            <w:tcW w:w="652" w:type="dxa"/>
            <w:vAlign w:val="center"/>
          </w:tcPr>
          <w:p w14:paraId="2D468B80" w14:textId="77777777" w:rsidR="00A77724" w:rsidRDefault="00A77724" w:rsidP="001E4D4C">
            <w:pPr>
              <w:jc w:val="center"/>
            </w:pPr>
            <w:r>
              <w:t>7</w:t>
            </w:r>
          </w:p>
        </w:tc>
        <w:tc>
          <w:tcPr>
            <w:tcW w:w="1977" w:type="dxa"/>
            <w:vAlign w:val="center"/>
          </w:tcPr>
          <w:p w14:paraId="06627D01" w14:textId="77777777" w:rsidR="00A77724" w:rsidRDefault="00A77724" w:rsidP="001E4D4C">
            <w:r>
              <w:t>ThuLuc</w:t>
            </w:r>
          </w:p>
        </w:tc>
        <w:tc>
          <w:tcPr>
            <w:tcW w:w="1704" w:type="dxa"/>
            <w:vAlign w:val="center"/>
          </w:tcPr>
          <w:p w14:paraId="0B623821" w14:textId="77777777" w:rsidR="00A77724" w:rsidRDefault="00A77724" w:rsidP="001E4D4C">
            <w:r>
              <w:t>DATETIME2</w:t>
            </w:r>
          </w:p>
        </w:tc>
        <w:tc>
          <w:tcPr>
            <w:tcW w:w="1704" w:type="dxa"/>
            <w:vAlign w:val="center"/>
          </w:tcPr>
          <w:p w14:paraId="520FF645" w14:textId="77777777" w:rsidR="00A77724" w:rsidRDefault="00A77724" w:rsidP="001E4D4C">
            <w:r>
              <w:t>UTC, NOT NULL</w:t>
            </w:r>
          </w:p>
        </w:tc>
        <w:tc>
          <w:tcPr>
            <w:tcW w:w="1667" w:type="dxa"/>
            <w:vAlign w:val="center"/>
          </w:tcPr>
          <w:p w14:paraId="49679C51" w14:textId="77777777" w:rsidR="00A77724" w:rsidRDefault="00A77724" w:rsidP="001E4D4C">
            <w:r>
              <w:t>Thời điểm ghi nhận thực thu thành công</w:t>
            </w:r>
          </w:p>
        </w:tc>
        <w:tc>
          <w:tcPr>
            <w:tcW w:w="1353" w:type="dxa"/>
            <w:vAlign w:val="center"/>
          </w:tcPr>
          <w:p w14:paraId="26E4B4CE" w14:textId="77777777" w:rsidR="00A77724" w:rsidRDefault="00A77724" w:rsidP="001E4D4C">
            <w:r>
              <w:t>Căn cứ hạch toán ca</w:t>
            </w:r>
          </w:p>
        </w:tc>
      </w:tr>
      <w:tr w:rsidR="00A77724" w14:paraId="127D2556" w14:textId="77777777" w:rsidTr="00446171">
        <w:trPr>
          <w:cantSplit/>
          <w:jc w:val="center"/>
        </w:trPr>
        <w:tc>
          <w:tcPr>
            <w:tcW w:w="652" w:type="dxa"/>
            <w:vAlign w:val="center"/>
          </w:tcPr>
          <w:p w14:paraId="246C5A6E" w14:textId="77777777" w:rsidR="00A77724" w:rsidRDefault="00A77724" w:rsidP="001E4D4C">
            <w:pPr>
              <w:jc w:val="center"/>
            </w:pPr>
            <w:r>
              <w:t>8</w:t>
            </w:r>
          </w:p>
        </w:tc>
        <w:tc>
          <w:tcPr>
            <w:tcW w:w="1977" w:type="dxa"/>
            <w:vAlign w:val="center"/>
          </w:tcPr>
          <w:p w14:paraId="6BD5E927" w14:textId="77777777" w:rsidR="00A77724" w:rsidRDefault="00A77724" w:rsidP="001E4D4C">
            <w:r>
              <w:t>MaYeuCau</w:t>
            </w:r>
          </w:p>
        </w:tc>
        <w:tc>
          <w:tcPr>
            <w:tcW w:w="1704" w:type="dxa"/>
            <w:vAlign w:val="center"/>
          </w:tcPr>
          <w:p w14:paraId="085E6A0B" w14:textId="77777777" w:rsidR="00A77724" w:rsidRDefault="00A77724" w:rsidP="001E4D4C">
            <w:r>
              <w:t>VARCHAR</w:t>
            </w:r>
          </w:p>
        </w:tc>
        <w:tc>
          <w:tcPr>
            <w:tcW w:w="1704" w:type="dxa"/>
            <w:vAlign w:val="center"/>
          </w:tcPr>
          <w:p w14:paraId="2916D8A0" w14:textId="77777777" w:rsidR="00A77724" w:rsidRDefault="00A77724" w:rsidP="001E4D4C">
            <w:r>
              <w:t>UNIQUE, Nullable</w:t>
            </w:r>
          </w:p>
        </w:tc>
        <w:tc>
          <w:tcPr>
            <w:tcW w:w="1667" w:type="dxa"/>
            <w:vAlign w:val="center"/>
          </w:tcPr>
          <w:p w14:paraId="6C81478A" w14:textId="77777777" w:rsidR="00A77724" w:rsidRDefault="00A77724" w:rsidP="001E4D4C">
            <w:r>
              <w:t>Khóa chống ghi trùng giao dịch thanh toán</w:t>
            </w:r>
          </w:p>
        </w:tc>
        <w:tc>
          <w:tcPr>
            <w:tcW w:w="1353" w:type="dxa"/>
            <w:vAlign w:val="center"/>
          </w:tcPr>
          <w:p w14:paraId="36A27C09" w14:textId="77777777" w:rsidR="00A77724" w:rsidRDefault="00A77724" w:rsidP="001E4D4C">
            <w:r>
              <w:t>Idempotency Key</w:t>
            </w:r>
          </w:p>
        </w:tc>
      </w:tr>
    </w:tbl>
    <w:p w14:paraId="660E1354" w14:textId="77777777" w:rsidR="00A77724" w:rsidRDefault="00A77724" w:rsidP="00A77724">
      <w:pPr>
        <w:spacing w:line="60" w:lineRule="exact"/>
      </w:pPr>
    </w:p>
    <w:p w14:paraId="45087B78" w14:textId="4331F953" w:rsidR="00A77724" w:rsidRDefault="00A77724" w:rsidP="00357B29">
      <w:pPr>
        <w:pStyle w:val="Heading6"/>
      </w:pPr>
      <w:r>
        <w:t xml:space="preserve">Thông báo thanh toán chuyển khoản VietQR </w:t>
      </w:r>
    </w:p>
    <w:p w14:paraId="71759165" w14:textId="77777777" w:rsidR="00A77724" w:rsidRPr="00A77724" w:rsidRDefault="00A77724" w:rsidP="00A77724">
      <w:pPr>
        <w:keepNext/>
        <w:rPr>
          <w:lang w:val="vi-VN"/>
        </w:rPr>
      </w:pPr>
      <w:r w:rsidRPr="00A77724">
        <w:rPr>
          <w:lang w:val="vi-VN"/>
        </w:rPr>
        <w:t>ThongBaoThanhToan(MaTB, MaHD, PhuongThuc, ThamChieu, TaoLuc, MaYeuCau)</w:t>
      </w:r>
    </w:p>
    <w:p w14:paraId="46C73E5D" w14:textId="7A60C666" w:rsidR="009956A0" w:rsidRPr="009956A0" w:rsidRDefault="009956A0" w:rsidP="009956A0">
      <w:pPr>
        <w:pStyle w:val="Heading5"/>
        <w:rPr>
          <w:lang w:val="vi-VN"/>
        </w:rPr>
      </w:pPr>
      <w:r w:rsidRPr="009956A0">
        <w:rPr>
          <w:lang w:val="vi-VN"/>
        </w:rPr>
        <w:t xml:space="preserve">Bảng </w:t>
      </w:r>
      <w:r w:rsidR="000C4D07">
        <w:rPr>
          <w:lang w:val="vi-VN"/>
        </w:rPr>
        <w:fldChar w:fldCharType="begin"/>
      </w:r>
      <w:r w:rsidR="000C4D07">
        <w:rPr>
          <w:lang w:val="vi-VN"/>
        </w:rPr>
        <w:instrText xml:space="preserve"> STYLEREF 1 \s </w:instrText>
      </w:r>
      <w:r w:rsidR="000C4D07">
        <w:rPr>
          <w:lang w:val="vi-VN"/>
        </w:rPr>
        <w:fldChar w:fldCharType="separate"/>
      </w:r>
      <w:r w:rsidR="000C4D07">
        <w:rPr>
          <w:noProof/>
          <w:lang w:val="vi-VN"/>
        </w:rPr>
        <w:t>3</w:t>
      </w:r>
      <w:r w:rsidR="000C4D07">
        <w:rPr>
          <w:lang w:val="vi-VN"/>
        </w:rPr>
        <w:fldChar w:fldCharType="end"/>
      </w:r>
      <w:r w:rsidR="000C4D07">
        <w:rPr>
          <w:lang w:val="vi-VN"/>
        </w:rPr>
        <w:t>.</w:t>
      </w:r>
      <w:r w:rsidR="000C4D07">
        <w:rPr>
          <w:lang w:val="vi-VN"/>
        </w:rPr>
        <w:fldChar w:fldCharType="begin"/>
      </w:r>
      <w:r w:rsidR="000C4D07">
        <w:rPr>
          <w:lang w:val="vi-VN"/>
        </w:rPr>
        <w:instrText xml:space="preserve"> SEQ Bảng \* ARABIC \s 1 </w:instrText>
      </w:r>
      <w:r w:rsidR="000C4D07">
        <w:rPr>
          <w:lang w:val="vi-VN"/>
        </w:rPr>
        <w:fldChar w:fldCharType="separate"/>
      </w:r>
      <w:r w:rsidR="000C4D07">
        <w:rPr>
          <w:noProof/>
          <w:lang w:val="vi-VN"/>
        </w:rPr>
        <w:t>16</w:t>
      </w:r>
      <w:r w:rsidR="000C4D07">
        <w:rPr>
          <w:lang w:val="vi-VN"/>
        </w:rPr>
        <w:fldChar w:fldCharType="end"/>
      </w:r>
      <w:r w:rsidRPr="009956A0">
        <w:rPr>
          <w:lang w:val="vi-VN"/>
        </w:rPr>
        <w:t>: Chi tiết bảng Thông báo thanh toán chuyển khoản VietQR</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5B36D401" w14:textId="77777777" w:rsidTr="003F3A08">
        <w:trPr>
          <w:cantSplit/>
          <w:tblHeader/>
          <w:jc w:val="center"/>
        </w:trPr>
        <w:tc>
          <w:tcPr>
            <w:tcW w:w="652" w:type="dxa"/>
            <w:shd w:val="clear" w:color="auto" w:fill="FFFFFF"/>
            <w:vAlign w:val="center"/>
          </w:tcPr>
          <w:p w14:paraId="4657B19F" w14:textId="77777777" w:rsidR="00A77724" w:rsidRDefault="00A77724" w:rsidP="003F3A08">
            <w:pPr>
              <w:contextualSpacing/>
              <w:jc w:val="center"/>
            </w:pPr>
            <w:r>
              <w:rPr>
                <w:b/>
              </w:rPr>
              <w:t>STT</w:t>
            </w:r>
          </w:p>
        </w:tc>
        <w:tc>
          <w:tcPr>
            <w:tcW w:w="1977" w:type="dxa"/>
            <w:shd w:val="clear" w:color="auto" w:fill="FFFFFF"/>
            <w:vAlign w:val="center"/>
          </w:tcPr>
          <w:p w14:paraId="2D460A30" w14:textId="77777777" w:rsidR="00A77724" w:rsidRDefault="00A77724" w:rsidP="003F3A08">
            <w:pPr>
              <w:contextualSpacing/>
              <w:jc w:val="center"/>
            </w:pPr>
            <w:r>
              <w:rPr>
                <w:b/>
              </w:rPr>
              <w:t>Thuộc tính</w:t>
            </w:r>
          </w:p>
        </w:tc>
        <w:tc>
          <w:tcPr>
            <w:tcW w:w="1704" w:type="dxa"/>
            <w:shd w:val="clear" w:color="auto" w:fill="FFFFFF"/>
            <w:vAlign w:val="center"/>
          </w:tcPr>
          <w:p w14:paraId="73019CB7" w14:textId="77777777" w:rsidR="00A77724" w:rsidRDefault="00A77724" w:rsidP="003F3A08">
            <w:pPr>
              <w:contextualSpacing/>
              <w:jc w:val="center"/>
            </w:pPr>
            <w:r>
              <w:rPr>
                <w:b/>
              </w:rPr>
              <w:t>Kiểu dữ liệu</w:t>
            </w:r>
          </w:p>
        </w:tc>
        <w:tc>
          <w:tcPr>
            <w:tcW w:w="1704" w:type="dxa"/>
            <w:shd w:val="clear" w:color="auto" w:fill="FFFFFF"/>
            <w:vAlign w:val="center"/>
          </w:tcPr>
          <w:p w14:paraId="1FE60B0C" w14:textId="77777777" w:rsidR="00A77724" w:rsidRDefault="00A77724" w:rsidP="003F3A08">
            <w:pPr>
              <w:contextualSpacing/>
              <w:jc w:val="center"/>
            </w:pPr>
            <w:r>
              <w:rPr>
                <w:b/>
              </w:rPr>
              <w:t>Miền giá trị / Ràng buộc</w:t>
            </w:r>
          </w:p>
        </w:tc>
        <w:tc>
          <w:tcPr>
            <w:tcW w:w="1667" w:type="dxa"/>
            <w:shd w:val="clear" w:color="auto" w:fill="FFFFFF"/>
            <w:vAlign w:val="center"/>
          </w:tcPr>
          <w:p w14:paraId="57429ADB" w14:textId="77777777" w:rsidR="00A77724" w:rsidRDefault="00A77724" w:rsidP="003F3A08">
            <w:pPr>
              <w:contextualSpacing/>
              <w:jc w:val="center"/>
            </w:pPr>
            <w:r>
              <w:rPr>
                <w:b/>
              </w:rPr>
              <w:t>Ý nghĩa</w:t>
            </w:r>
          </w:p>
        </w:tc>
        <w:tc>
          <w:tcPr>
            <w:tcW w:w="1353" w:type="dxa"/>
            <w:shd w:val="clear" w:color="auto" w:fill="FFFFFF"/>
            <w:vAlign w:val="center"/>
          </w:tcPr>
          <w:p w14:paraId="313BB90C" w14:textId="77777777" w:rsidR="00A77724" w:rsidRDefault="00A77724" w:rsidP="003F3A08">
            <w:pPr>
              <w:contextualSpacing/>
              <w:jc w:val="center"/>
            </w:pPr>
            <w:r>
              <w:rPr>
                <w:b/>
              </w:rPr>
              <w:t>Ghi chú</w:t>
            </w:r>
          </w:p>
        </w:tc>
      </w:tr>
      <w:tr w:rsidR="00A77724" w14:paraId="61B9CCB6" w14:textId="77777777" w:rsidTr="00446171">
        <w:trPr>
          <w:cantSplit/>
          <w:jc w:val="center"/>
        </w:trPr>
        <w:tc>
          <w:tcPr>
            <w:tcW w:w="652" w:type="dxa"/>
            <w:vAlign w:val="center"/>
          </w:tcPr>
          <w:p w14:paraId="6170119D" w14:textId="77777777" w:rsidR="00A77724" w:rsidRDefault="00A77724" w:rsidP="009956A0">
            <w:pPr>
              <w:contextualSpacing/>
              <w:jc w:val="center"/>
            </w:pPr>
            <w:r>
              <w:t>1</w:t>
            </w:r>
          </w:p>
        </w:tc>
        <w:tc>
          <w:tcPr>
            <w:tcW w:w="1977" w:type="dxa"/>
            <w:vAlign w:val="center"/>
          </w:tcPr>
          <w:p w14:paraId="2360996A" w14:textId="77777777" w:rsidR="00A77724" w:rsidRDefault="00A77724" w:rsidP="009956A0">
            <w:pPr>
              <w:contextualSpacing/>
            </w:pPr>
            <w:r>
              <w:t>MaTB</w:t>
            </w:r>
          </w:p>
        </w:tc>
        <w:tc>
          <w:tcPr>
            <w:tcW w:w="1704" w:type="dxa"/>
            <w:vAlign w:val="center"/>
          </w:tcPr>
          <w:p w14:paraId="4BEA4821" w14:textId="77777777" w:rsidR="00A77724" w:rsidRDefault="00A77724" w:rsidP="009956A0">
            <w:pPr>
              <w:contextualSpacing/>
            </w:pPr>
            <w:r>
              <w:t>BIGINT</w:t>
            </w:r>
          </w:p>
        </w:tc>
        <w:tc>
          <w:tcPr>
            <w:tcW w:w="1704" w:type="dxa"/>
            <w:vAlign w:val="center"/>
          </w:tcPr>
          <w:p w14:paraId="75DE04E8" w14:textId="77777777" w:rsidR="00A77724" w:rsidRDefault="00A77724" w:rsidP="009956A0">
            <w:pPr>
              <w:contextualSpacing/>
            </w:pPr>
            <w:r>
              <w:t>Khóa chính</w:t>
            </w:r>
          </w:p>
        </w:tc>
        <w:tc>
          <w:tcPr>
            <w:tcW w:w="1667" w:type="dxa"/>
            <w:vAlign w:val="center"/>
          </w:tcPr>
          <w:p w14:paraId="616F4033" w14:textId="77777777" w:rsidR="00A77724" w:rsidRDefault="00A77724" w:rsidP="009956A0">
            <w:pPr>
              <w:contextualSpacing/>
            </w:pPr>
            <w:r>
              <w:t>Mã thông báo thanh toán</w:t>
            </w:r>
          </w:p>
        </w:tc>
        <w:tc>
          <w:tcPr>
            <w:tcW w:w="1353" w:type="dxa"/>
            <w:vAlign w:val="center"/>
          </w:tcPr>
          <w:p w14:paraId="03FED18D" w14:textId="77777777" w:rsidR="00A77724" w:rsidRDefault="00A77724" w:rsidP="009956A0">
            <w:pPr>
              <w:contextualSpacing/>
            </w:pPr>
            <w:r>
              <w:t>PK</w:t>
            </w:r>
          </w:p>
        </w:tc>
      </w:tr>
      <w:tr w:rsidR="00A77724" w14:paraId="4F7399C9" w14:textId="77777777" w:rsidTr="00446171">
        <w:trPr>
          <w:cantSplit/>
          <w:jc w:val="center"/>
        </w:trPr>
        <w:tc>
          <w:tcPr>
            <w:tcW w:w="652" w:type="dxa"/>
            <w:vAlign w:val="center"/>
          </w:tcPr>
          <w:p w14:paraId="2FEF4EB1" w14:textId="77777777" w:rsidR="00A77724" w:rsidRDefault="00A77724" w:rsidP="009956A0">
            <w:pPr>
              <w:contextualSpacing/>
              <w:jc w:val="center"/>
            </w:pPr>
            <w:r>
              <w:t>2</w:t>
            </w:r>
          </w:p>
        </w:tc>
        <w:tc>
          <w:tcPr>
            <w:tcW w:w="1977" w:type="dxa"/>
            <w:vAlign w:val="center"/>
          </w:tcPr>
          <w:p w14:paraId="0AAA9759" w14:textId="77777777" w:rsidR="00A77724" w:rsidRDefault="00A77724" w:rsidP="009956A0">
            <w:pPr>
              <w:contextualSpacing/>
            </w:pPr>
            <w:r>
              <w:t>MaHD</w:t>
            </w:r>
          </w:p>
        </w:tc>
        <w:tc>
          <w:tcPr>
            <w:tcW w:w="1704" w:type="dxa"/>
            <w:vAlign w:val="center"/>
          </w:tcPr>
          <w:p w14:paraId="4D7CE9E7" w14:textId="77777777" w:rsidR="00A77724" w:rsidRDefault="00A77724" w:rsidP="009956A0">
            <w:pPr>
              <w:contextualSpacing/>
            </w:pPr>
            <w:r>
              <w:t>BIGINT</w:t>
            </w:r>
          </w:p>
        </w:tc>
        <w:tc>
          <w:tcPr>
            <w:tcW w:w="1704" w:type="dxa"/>
            <w:vAlign w:val="center"/>
          </w:tcPr>
          <w:p w14:paraId="4C262214" w14:textId="77777777" w:rsidR="00A77724" w:rsidRDefault="00A77724" w:rsidP="009956A0">
            <w:pPr>
              <w:contextualSpacing/>
            </w:pPr>
            <w:r w:rsidRPr="0028788B">
              <w:t>Khóa ngoại</w:t>
            </w:r>
          </w:p>
        </w:tc>
        <w:tc>
          <w:tcPr>
            <w:tcW w:w="1667" w:type="dxa"/>
            <w:vAlign w:val="center"/>
          </w:tcPr>
          <w:p w14:paraId="6DF626F7" w14:textId="77777777" w:rsidR="00A77724" w:rsidRDefault="00A77724" w:rsidP="009956A0">
            <w:pPr>
              <w:contextualSpacing/>
            </w:pPr>
            <w:r>
              <w:t>Hóa đơn khách khai báo đã chuyển khoản</w:t>
            </w:r>
          </w:p>
        </w:tc>
        <w:tc>
          <w:tcPr>
            <w:tcW w:w="1353" w:type="dxa"/>
            <w:vAlign w:val="center"/>
          </w:tcPr>
          <w:p w14:paraId="1741B96F" w14:textId="77777777" w:rsidR="00A77724" w:rsidRDefault="00A77724" w:rsidP="009956A0">
            <w:pPr>
              <w:contextualSpacing/>
            </w:pPr>
            <w:r>
              <w:t>FK ➔ HoaDon(MaHD)</w:t>
            </w:r>
          </w:p>
        </w:tc>
      </w:tr>
      <w:tr w:rsidR="00A77724" w14:paraId="65FEEBD7" w14:textId="77777777" w:rsidTr="00446171">
        <w:trPr>
          <w:cantSplit/>
          <w:jc w:val="center"/>
        </w:trPr>
        <w:tc>
          <w:tcPr>
            <w:tcW w:w="652" w:type="dxa"/>
            <w:vAlign w:val="center"/>
          </w:tcPr>
          <w:p w14:paraId="20DF9248" w14:textId="77777777" w:rsidR="00A77724" w:rsidRDefault="00A77724" w:rsidP="009956A0">
            <w:pPr>
              <w:contextualSpacing/>
              <w:jc w:val="center"/>
            </w:pPr>
            <w:r>
              <w:t>3</w:t>
            </w:r>
          </w:p>
        </w:tc>
        <w:tc>
          <w:tcPr>
            <w:tcW w:w="1977" w:type="dxa"/>
            <w:vAlign w:val="center"/>
          </w:tcPr>
          <w:p w14:paraId="3BFB9AF7" w14:textId="77777777" w:rsidR="00A77724" w:rsidRDefault="00A77724" w:rsidP="009956A0">
            <w:pPr>
              <w:contextualSpacing/>
            </w:pPr>
            <w:r>
              <w:t>PhuongThuc</w:t>
            </w:r>
          </w:p>
        </w:tc>
        <w:tc>
          <w:tcPr>
            <w:tcW w:w="1704" w:type="dxa"/>
            <w:vAlign w:val="center"/>
          </w:tcPr>
          <w:p w14:paraId="3E74C228" w14:textId="77777777" w:rsidR="00A77724" w:rsidRDefault="00A77724" w:rsidP="009956A0">
            <w:pPr>
              <w:contextualSpacing/>
            </w:pPr>
            <w:r>
              <w:t>VARCHAR</w:t>
            </w:r>
          </w:p>
        </w:tc>
        <w:tc>
          <w:tcPr>
            <w:tcW w:w="1704" w:type="dxa"/>
            <w:vAlign w:val="center"/>
          </w:tcPr>
          <w:p w14:paraId="20495CDD" w14:textId="77777777" w:rsidR="00A77724" w:rsidRDefault="00A77724" w:rsidP="009956A0">
            <w:pPr>
              <w:contextualSpacing/>
            </w:pPr>
            <w:r>
              <w:t>“BANK_TRANSFER”</w:t>
            </w:r>
          </w:p>
        </w:tc>
        <w:tc>
          <w:tcPr>
            <w:tcW w:w="1667" w:type="dxa"/>
            <w:vAlign w:val="center"/>
          </w:tcPr>
          <w:p w14:paraId="397C4614" w14:textId="77777777" w:rsidR="00A77724" w:rsidRDefault="00A77724" w:rsidP="009956A0">
            <w:pPr>
              <w:contextualSpacing/>
            </w:pPr>
            <w:r>
              <w:t>Phương thức chuyển khoản ngân hàng</w:t>
            </w:r>
          </w:p>
        </w:tc>
        <w:tc>
          <w:tcPr>
            <w:tcW w:w="1353" w:type="dxa"/>
            <w:vAlign w:val="center"/>
          </w:tcPr>
          <w:p w14:paraId="6F994527" w14:textId="77777777" w:rsidR="00A77724" w:rsidRDefault="00A77724" w:rsidP="009956A0">
            <w:pPr>
              <w:contextualSpacing/>
            </w:pPr>
          </w:p>
        </w:tc>
      </w:tr>
      <w:tr w:rsidR="00A77724" w14:paraId="02A49C67" w14:textId="77777777" w:rsidTr="00446171">
        <w:trPr>
          <w:cantSplit/>
          <w:jc w:val="center"/>
        </w:trPr>
        <w:tc>
          <w:tcPr>
            <w:tcW w:w="652" w:type="dxa"/>
            <w:vAlign w:val="center"/>
          </w:tcPr>
          <w:p w14:paraId="7FAA8EEA" w14:textId="77777777" w:rsidR="00A77724" w:rsidRDefault="00A77724" w:rsidP="009956A0">
            <w:pPr>
              <w:contextualSpacing/>
              <w:jc w:val="center"/>
            </w:pPr>
            <w:r>
              <w:lastRenderedPageBreak/>
              <w:t>4</w:t>
            </w:r>
          </w:p>
        </w:tc>
        <w:tc>
          <w:tcPr>
            <w:tcW w:w="1977" w:type="dxa"/>
            <w:vAlign w:val="center"/>
          </w:tcPr>
          <w:p w14:paraId="4D3991DB" w14:textId="77777777" w:rsidR="00A77724" w:rsidRDefault="00A77724" w:rsidP="009956A0">
            <w:pPr>
              <w:contextualSpacing/>
            </w:pPr>
            <w:r>
              <w:t>ThamChieu</w:t>
            </w:r>
          </w:p>
        </w:tc>
        <w:tc>
          <w:tcPr>
            <w:tcW w:w="1704" w:type="dxa"/>
            <w:vAlign w:val="center"/>
          </w:tcPr>
          <w:p w14:paraId="349D594C" w14:textId="77777777" w:rsidR="00A77724" w:rsidRDefault="00A77724" w:rsidP="009956A0">
            <w:pPr>
              <w:contextualSpacing/>
            </w:pPr>
            <w:r>
              <w:t>NVARCHAR</w:t>
            </w:r>
          </w:p>
        </w:tc>
        <w:tc>
          <w:tcPr>
            <w:tcW w:w="1704" w:type="dxa"/>
            <w:vAlign w:val="center"/>
          </w:tcPr>
          <w:p w14:paraId="1377912D" w14:textId="77777777" w:rsidR="00A77724" w:rsidRDefault="00A77724" w:rsidP="009956A0">
            <w:pPr>
              <w:contextualSpacing/>
            </w:pPr>
            <w:r>
              <w:t>Nullable</w:t>
            </w:r>
          </w:p>
        </w:tc>
        <w:tc>
          <w:tcPr>
            <w:tcW w:w="1667" w:type="dxa"/>
            <w:vAlign w:val="center"/>
          </w:tcPr>
          <w:p w14:paraId="6D0939A5" w14:textId="77777777" w:rsidR="00A77724" w:rsidRDefault="00A77724" w:rsidP="009956A0">
            <w:pPr>
              <w:contextualSpacing/>
            </w:pPr>
            <w:r>
              <w:t>Mã chuẩn chi / mã tham chiếu app ngân hàng</w:t>
            </w:r>
          </w:p>
        </w:tc>
        <w:tc>
          <w:tcPr>
            <w:tcW w:w="1353" w:type="dxa"/>
            <w:vAlign w:val="center"/>
          </w:tcPr>
          <w:p w14:paraId="15F56807" w14:textId="77777777" w:rsidR="00A77724" w:rsidRDefault="00A77724" w:rsidP="009956A0">
            <w:pPr>
              <w:contextualSpacing/>
            </w:pPr>
            <w:r>
              <w:t>Thu ngân đối chiếu</w:t>
            </w:r>
          </w:p>
        </w:tc>
      </w:tr>
      <w:tr w:rsidR="00A77724" w14:paraId="5FAA4F91" w14:textId="77777777" w:rsidTr="00446171">
        <w:trPr>
          <w:cantSplit/>
          <w:jc w:val="center"/>
        </w:trPr>
        <w:tc>
          <w:tcPr>
            <w:tcW w:w="652" w:type="dxa"/>
            <w:vAlign w:val="center"/>
          </w:tcPr>
          <w:p w14:paraId="0010D651" w14:textId="77777777" w:rsidR="00A77724" w:rsidRDefault="00A77724" w:rsidP="009956A0">
            <w:pPr>
              <w:contextualSpacing/>
              <w:jc w:val="center"/>
            </w:pPr>
            <w:r>
              <w:t>5</w:t>
            </w:r>
          </w:p>
        </w:tc>
        <w:tc>
          <w:tcPr>
            <w:tcW w:w="1977" w:type="dxa"/>
            <w:vAlign w:val="center"/>
          </w:tcPr>
          <w:p w14:paraId="20FA8C11" w14:textId="77777777" w:rsidR="00A77724" w:rsidRDefault="00A77724" w:rsidP="009956A0">
            <w:pPr>
              <w:contextualSpacing/>
            </w:pPr>
            <w:r>
              <w:t>TaoLuc</w:t>
            </w:r>
          </w:p>
        </w:tc>
        <w:tc>
          <w:tcPr>
            <w:tcW w:w="1704" w:type="dxa"/>
            <w:vAlign w:val="center"/>
          </w:tcPr>
          <w:p w14:paraId="46DC19D9" w14:textId="77777777" w:rsidR="00A77724" w:rsidRDefault="00A77724" w:rsidP="009956A0">
            <w:pPr>
              <w:contextualSpacing/>
            </w:pPr>
            <w:r>
              <w:t>DATETIME2</w:t>
            </w:r>
          </w:p>
        </w:tc>
        <w:tc>
          <w:tcPr>
            <w:tcW w:w="1704" w:type="dxa"/>
            <w:vAlign w:val="center"/>
          </w:tcPr>
          <w:p w14:paraId="04D8731D" w14:textId="77777777" w:rsidR="00A77724" w:rsidRDefault="00A77724" w:rsidP="009956A0">
            <w:pPr>
              <w:contextualSpacing/>
            </w:pPr>
            <w:r>
              <w:t>UTC, NOT NULL</w:t>
            </w:r>
          </w:p>
        </w:tc>
        <w:tc>
          <w:tcPr>
            <w:tcW w:w="1667" w:type="dxa"/>
            <w:vAlign w:val="center"/>
          </w:tcPr>
          <w:p w14:paraId="7EC4D016" w14:textId="77777777" w:rsidR="00A77724" w:rsidRDefault="00A77724" w:rsidP="009956A0">
            <w:pPr>
              <w:contextualSpacing/>
            </w:pPr>
            <w:r>
              <w:t>Thời điểm khách gửi thông báo xác nhận</w:t>
            </w:r>
          </w:p>
        </w:tc>
        <w:tc>
          <w:tcPr>
            <w:tcW w:w="1353" w:type="dxa"/>
            <w:vAlign w:val="center"/>
          </w:tcPr>
          <w:p w14:paraId="5F6FD0CE" w14:textId="77777777" w:rsidR="00A77724" w:rsidRDefault="00A77724" w:rsidP="009956A0">
            <w:pPr>
              <w:contextualSpacing/>
            </w:pPr>
          </w:p>
        </w:tc>
      </w:tr>
      <w:tr w:rsidR="00A77724" w14:paraId="32BE156A" w14:textId="77777777" w:rsidTr="00446171">
        <w:trPr>
          <w:cantSplit/>
          <w:jc w:val="center"/>
        </w:trPr>
        <w:tc>
          <w:tcPr>
            <w:tcW w:w="652" w:type="dxa"/>
            <w:vAlign w:val="center"/>
          </w:tcPr>
          <w:p w14:paraId="23BB5AA0" w14:textId="77777777" w:rsidR="00A77724" w:rsidRDefault="00A77724" w:rsidP="009956A0">
            <w:pPr>
              <w:contextualSpacing/>
              <w:jc w:val="center"/>
            </w:pPr>
            <w:r>
              <w:t>6</w:t>
            </w:r>
          </w:p>
        </w:tc>
        <w:tc>
          <w:tcPr>
            <w:tcW w:w="1977" w:type="dxa"/>
            <w:vAlign w:val="center"/>
          </w:tcPr>
          <w:p w14:paraId="659063A5" w14:textId="77777777" w:rsidR="00A77724" w:rsidRDefault="00A77724" w:rsidP="009956A0">
            <w:pPr>
              <w:contextualSpacing/>
            </w:pPr>
            <w:r>
              <w:t>MaYeuCau</w:t>
            </w:r>
          </w:p>
        </w:tc>
        <w:tc>
          <w:tcPr>
            <w:tcW w:w="1704" w:type="dxa"/>
            <w:vAlign w:val="center"/>
          </w:tcPr>
          <w:p w14:paraId="6F4BA1A2" w14:textId="77777777" w:rsidR="00A77724" w:rsidRDefault="00A77724" w:rsidP="009956A0">
            <w:pPr>
              <w:contextualSpacing/>
            </w:pPr>
            <w:r>
              <w:t>VARCHAR</w:t>
            </w:r>
          </w:p>
        </w:tc>
        <w:tc>
          <w:tcPr>
            <w:tcW w:w="1704" w:type="dxa"/>
            <w:vAlign w:val="center"/>
          </w:tcPr>
          <w:p w14:paraId="4384A4E2" w14:textId="77777777" w:rsidR="00A77724" w:rsidRDefault="00A77724" w:rsidP="009956A0">
            <w:pPr>
              <w:contextualSpacing/>
            </w:pPr>
            <w:r>
              <w:t>Nullable</w:t>
            </w:r>
          </w:p>
        </w:tc>
        <w:tc>
          <w:tcPr>
            <w:tcW w:w="1667" w:type="dxa"/>
            <w:vAlign w:val="center"/>
          </w:tcPr>
          <w:p w14:paraId="52B654A2" w14:textId="77777777" w:rsidR="00A77724" w:rsidRDefault="00A77724" w:rsidP="009956A0">
            <w:pPr>
              <w:contextualSpacing/>
            </w:pPr>
            <w:r>
              <w:t>Khóa chống gửi lặp thông báo</w:t>
            </w:r>
          </w:p>
        </w:tc>
        <w:tc>
          <w:tcPr>
            <w:tcW w:w="1353" w:type="dxa"/>
            <w:vAlign w:val="center"/>
          </w:tcPr>
          <w:p w14:paraId="37D99F39" w14:textId="77777777" w:rsidR="00A77724" w:rsidRDefault="00A77724" w:rsidP="009956A0">
            <w:pPr>
              <w:contextualSpacing/>
            </w:pPr>
          </w:p>
        </w:tc>
      </w:tr>
    </w:tbl>
    <w:p w14:paraId="414856D4" w14:textId="77777777" w:rsidR="00A77724" w:rsidRDefault="00A77724" w:rsidP="00A77724">
      <w:pPr>
        <w:spacing w:line="60" w:lineRule="exact"/>
      </w:pPr>
    </w:p>
    <w:p w14:paraId="0F37DC42" w14:textId="0BD1A244" w:rsidR="00A77724" w:rsidRDefault="00A77724" w:rsidP="00357B29">
      <w:pPr>
        <w:pStyle w:val="Heading6"/>
      </w:pPr>
      <w:r>
        <w:t xml:space="preserve">Yêu cầu hủy đơn hàng </w:t>
      </w:r>
    </w:p>
    <w:p w14:paraId="6D099043" w14:textId="77777777" w:rsidR="00A77724" w:rsidRPr="00A77724" w:rsidRDefault="00A77724" w:rsidP="00A77724">
      <w:pPr>
        <w:keepNext/>
        <w:rPr>
          <w:lang w:val="vi-VN"/>
        </w:rPr>
      </w:pPr>
      <w:r w:rsidRPr="00A77724">
        <w:rPr>
          <w:lang w:val="vi-VN"/>
        </w:rPr>
        <w:t>YeuCauHuy(MaHuy, MaDH, LyDo, LyDoXuLy, TrangThai, TaoLuc, XuLyLuc, NguoiXuLy)</w:t>
      </w:r>
    </w:p>
    <w:p w14:paraId="21546009" w14:textId="114804AD" w:rsidR="00FC5E22" w:rsidRPr="00FC5E22" w:rsidRDefault="00FC5E22" w:rsidP="00FC5E22">
      <w:pPr>
        <w:pStyle w:val="Heading5"/>
        <w:rPr>
          <w:lang w:val="vi-VN"/>
        </w:rPr>
      </w:pPr>
      <w:r w:rsidRPr="00FC5E22">
        <w:rPr>
          <w:lang w:val="vi-VN"/>
        </w:rPr>
        <w:t xml:space="preserve">Bảng </w:t>
      </w:r>
      <w:r w:rsidR="000C4D07">
        <w:rPr>
          <w:lang w:val="vi-VN"/>
        </w:rPr>
        <w:fldChar w:fldCharType="begin"/>
      </w:r>
      <w:r w:rsidR="000C4D07">
        <w:rPr>
          <w:lang w:val="vi-VN"/>
        </w:rPr>
        <w:instrText xml:space="preserve"> STYLEREF 1 \s </w:instrText>
      </w:r>
      <w:r w:rsidR="000C4D07">
        <w:rPr>
          <w:lang w:val="vi-VN"/>
        </w:rPr>
        <w:fldChar w:fldCharType="separate"/>
      </w:r>
      <w:r w:rsidR="000C4D07">
        <w:rPr>
          <w:noProof/>
          <w:lang w:val="vi-VN"/>
        </w:rPr>
        <w:t>3</w:t>
      </w:r>
      <w:r w:rsidR="000C4D07">
        <w:rPr>
          <w:lang w:val="vi-VN"/>
        </w:rPr>
        <w:fldChar w:fldCharType="end"/>
      </w:r>
      <w:r w:rsidR="000C4D07">
        <w:rPr>
          <w:lang w:val="vi-VN"/>
        </w:rPr>
        <w:t>.</w:t>
      </w:r>
      <w:r w:rsidR="000C4D07">
        <w:rPr>
          <w:lang w:val="vi-VN"/>
        </w:rPr>
        <w:fldChar w:fldCharType="begin"/>
      </w:r>
      <w:r w:rsidR="000C4D07">
        <w:rPr>
          <w:lang w:val="vi-VN"/>
        </w:rPr>
        <w:instrText xml:space="preserve"> SEQ Bảng \* ARABIC \s 1 </w:instrText>
      </w:r>
      <w:r w:rsidR="000C4D07">
        <w:rPr>
          <w:lang w:val="vi-VN"/>
        </w:rPr>
        <w:fldChar w:fldCharType="separate"/>
      </w:r>
      <w:r w:rsidR="000C4D07">
        <w:rPr>
          <w:noProof/>
          <w:lang w:val="vi-VN"/>
        </w:rPr>
        <w:t>17</w:t>
      </w:r>
      <w:r w:rsidR="000C4D07">
        <w:rPr>
          <w:lang w:val="vi-VN"/>
        </w:rPr>
        <w:fldChar w:fldCharType="end"/>
      </w:r>
      <w:r w:rsidRPr="00FC5E22">
        <w:rPr>
          <w:lang w:val="vi-VN"/>
        </w:rPr>
        <w:t>: Chi tiết bảng Yêu cầu hủy đơn hàng</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752786C0" w14:textId="77777777" w:rsidTr="000827D1">
        <w:trPr>
          <w:cantSplit/>
          <w:tblHeader/>
          <w:jc w:val="center"/>
        </w:trPr>
        <w:tc>
          <w:tcPr>
            <w:tcW w:w="652" w:type="dxa"/>
            <w:shd w:val="clear" w:color="auto" w:fill="FFFFFF"/>
            <w:vAlign w:val="center"/>
          </w:tcPr>
          <w:p w14:paraId="22F054B3" w14:textId="77777777" w:rsidR="00A77724" w:rsidRDefault="00A77724" w:rsidP="000827D1">
            <w:pPr>
              <w:jc w:val="center"/>
            </w:pPr>
            <w:r>
              <w:rPr>
                <w:b/>
              </w:rPr>
              <w:t>STT</w:t>
            </w:r>
          </w:p>
        </w:tc>
        <w:tc>
          <w:tcPr>
            <w:tcW w:w="1977" w:type="dxa"/>
            <w:shd w:val="clear" w:color="auto" w:fill="FFFFFF"/>
            <w:vAlign w:val="center"/>
          </w:tcPr>
          <w:p w14:paraId="78EE2254" w14:textId="77777777" w:rsidR="00A77724" w:rsidRDefault="00A77724" w:rsidP="000827D1">
            <w:pPr>
              <w:jc w:val="center"/>
            </w:pPr>
            <w:r>
              <w:rPr>
                <w:b/>
              </w:rPr>
              <w:t>Thuộc tính</w:t>
            </w:r>
          </w:p>
        </w:tc>
        <w:tc>
          <w:tcPr>
            <w:tcW w:w="1704" w:type="dxa"/>
            <w:shd w:val="clear" w:color="auto" w:fill="FFFFFF"/>
            <w:vAlign w:val="center"/>
          </w:tcPr>
          <w:p w14:paraId="62A7DF68" w14:textId="77777777" w:rsidR="00A77724" w:rsidRDefault="00A77724" w:rsidP="000827D1">
            <w:pPr>
              <w:jc w:val="center"/>
            </w:pPr>
            <w:r>
              <w:rPr>
                <w:b/>
              </w:rPr>
              <w:t>Kiểu dữ liệu</w:t>
            </w:r>
          </w:p>
        </w:tc>
        <w:tc>
          <w:tcPr>
            <w:tcW w:w="1704" w:type="dxa"/>
            <w:shd w:val="clear" w:color="auto" w:fill="FFFFFF"/>
            <w:vAlign w:val="center"/>
          </w:tcPr>
          <w:p w14:paraId="5D329263" w14:textId="77777777" w:rsidR="00A77724" w:rsidRDefault="00A77724" w:rsidP="000827D1">
            <w:pPr>
              <w:jc w:val="center"/>
            </w:pPr>
            <w:r>
              <w:rPr>
                <w:b/>
              </w:rPr>
              <w:t>Miền giá trị / Ràng buộc</w:t>
            </w:r>
          </w:p>
        </w:tc>
        <w:tc>
          <w:tcPr>
            <w:tcW w:w="1667" w:type="dxa"/>
            <w:shd w:val="clear" w:color="auto" w:fill="FFFFFF"/>
            <w:vAlign w:val="center"/>
          </w:tcPr>
          <w:p w14:paraId="7826D899" w14:textId="77777777" w:rsidR="00A77724" w:rsidRDefault="00A77724" w:rsidP="000827D1">
            <w:pPr>
              <w:jc w:val="center"/>
            </w:pPr>
            <w:r>
              <w:rPr>
                <w:b/>
              </w:rPr>
              <w:t>Ý nghĩa</w:t>
            </w:r>
          </w:p>
        </w:tc>
        <w:tc>
          <w:tcPr>
            <w:tcW w:w="1353" w:type="dxa"/>
            <w:shd w:val="clear" w:color="auto" w:fill="FFFFFF"/>
            <w:vAlign w:val="center"/>
          </w:tcPr>
          <w:p w14:paraId="0550505C" w14:textId="77777777" w:rsidR="00A77724" w:rsidRDefault="00A77724" w:rsidP="000827D1">
            <w:pPr>
              <w:jc w:val="center"/>
            </w:pPr>
            <w:r>
              <w:rPr>
                <w:b/>
              </w:rPr>
              <w:t>Ghi chú</w:t>
            </w:r>
          </w:p>
        </w:tc>
      </w:tr>
      <w:tr w:rsidR="00A77724" w14:paraId="68A45294" w14:textId="77777777" w:rsidTr="00446171">
        <w:trPr>
          <w:cantSplit/>
          <w:jc w:val="center"/>
        </w:trPr>
        <w:tc>
          <w:tcPr>
            <w:tcW w:w="652" w:type="dxa"/>
            <w:vAlign w:val="center"/>
          </w:tcPr>
          <w:p w14:paraId="08696FD6" w14:textId="77777777" w:rsidR="00A77724" w:rsidRDefault="00A77724" w:rsidP="00FC5E22">
            <w:pPr>
              <w:jc w:val="center"/>
            </w:pPr>
            <w:r>
              <w:t>1</w:t>
            </w:r>
          </w:p>
        </w:tc>
        <w:tc>
          <w:tcPr>
            <w:tcW w:w="1977" w:type="dxa"/>
            <w:vAlign w:val="center"/>
          </w:tcPr>
          <w:p w14:paraId="4FF4106D" w14:textId="77777777" w:rsidR="00A77724" w:rsidRDefault="00A77724" w:rsidP="00FC5E22">
            <w:r>
              <w:t>MaHuy</w:t>
            </w:r>
          </w:p>
        </w:tc>
        <w:tc>
          <w:tcPr>
            <w:tcW w:w="1704" w:type="dxa"/>
            <w:vAlign w:val="center"/>
          </w:tcPr>
          <w:p w14:paraId="6126FB77" w14:textId="77777777" w:rsidR="00A77724" w:rsidRDefault="00A77724" w:rsidP="00FC5E22">
            <w:r>
              <w:t>BIGINT</w:t>
            </w:r>
          </w:p>
        </w:tc>
        <w:tc>
          <w:tcPr>
            <w:tcW w:w="1704" w:type="dxa"/>
            <w:vAlign w:val="center"/>
          </w:tcPr>
          <w:p w14:paraId="2F89E437" w14:textId="77777777" w:rsidR="00A77724" w:rsidRDefault="00A77724" w:rsidP="00FC5E22">
            <w:r>
              <w:t>Khóa chính</w:t>
            </w:r>
          </w:p>
        </w:tc>
        <w:tc>
          <w:tcPr>
            <w:tcW w:w="1667" w:type="dxa"/>
            <w:vAlign w:val="center"/>
          </w:tcPr>
          <w:p w14:paraId="5804DF9B" w14:textId="77777777" w:rsidR="00A77724" w:rsidRDefault="00A77724" w:rsidP="00FC5E22">
            <w:r>
              <w:t>Mã yêu cầu hủy đơn</w:t>
            </w:r>
          </w:p>
        </w:tc>
        <w:tc>
          <w:tcPr>
            <w:tcW w:w="1353" w:type="dxa"/>
            <w:vAlign w:val="center"/>
          </w:tcPr>
          <w:p w14:paraId="4E031E0A" w14:textId="77777777" w:rsidR="00A77724" w:rsidRDefault="00A77724" w:rsidP="00FC5E22">
            <w:r>
              <w:t>PK</w:t>
            </w:r>
          </w:p>
        </w:tc>
      </w:tr>
      <w:tr w:rsidR="00A77724" w14:paraId="63E790DC" w14:textId="77777777" w:rsidTr="00446171">
        <w:trPr>
          <w:cantSplit/>
          <w:jc w:val="center"/>
        </w:trPr>
        <w:tc>
          <w:tcPr>
            <w:tcW w:w="652" w:type="dxa"/>
            <w:vAlign w:val="center"/>
          </w:tcPr>
          <w:p w14:paraId="0300D5A8" w14:textId="77777777" w:rsidR="00A77724" w:rsidRDefault="00A77724" w:rsidP="00FC5E22">
            <w:pPr>
              <w:jc w:val="center"/>
            </w:pPr>
            <w:r>
              <w:t>2</w:t>
            </w:r>
          </w:p>
        </w:tc>
        <w:tc>
          <w:tcPr>
            <w:tcW w:w="1977" w:type="dxa"/>
            <w:vAlign w:val="center"/>
          </w:tcPr>
          <w:p w14:paraId="521131FF" w14:textId="77777777" w:rsidR="00A77724" w:rsidRDefault="00A77724" w:rsidP="00FC5E22">
            <w:r>
              <w:t>MaDH</w:t>
            </w:r>
          </w:p>
        </w:tc>
        <w:tc>
          <w:tcPr>
            <w:tcW w:w="1704" w:type="dxa"/>
            <w:vAlign w:val="center"/>
          </w:tcPr>
          <w:p w14:paraId="78B7E4AB" w14:textId="77777777" w:rsidR="00A77724" w:rsidRDefault="00A77724" w:rsidP="00FC5E22">
            <w:r>
              <w:t>BIGINT</w:t>
            </w:r>
          </w:p>
        </w:tc>
        <w:tc>
          <w:tcPr>
            <w:tcW w:w="1704" w:type="dxa"/>
            <w:vAlign w:val="center"/>
          </w:tcPr>
          <w:p w14:paraId="41CC6D94" w14:textId="77777777" w:rsidR="00A77724" w:rsidRDefault="00A77724" w:rsidP="00FC5E22">
            <w:r w:rsidRPr="0028788B">
              <w:t>Khóa ngoại</w:t>
            </w:r>
          </w:p>
        </w:tc>
        <w:tc>
          <w:tcPr>
            <w:tcW w:w="1667" w:type="dxa"/>
            <w:vAlign w:val="center"/>
          </w:tcPr>
          <w:p w14:paraId="5A94B18A" w14:textId="77777777" w:rsidR="00A77724" w:rsidRDefault="00A77724" w:rsidP="00FC5E22">
            <w:r>
              <w:t>Đơn hàng yêu cầu hủy (trước khi pha chế)</w:t>
            </w:r>
          </w:p>
        </w:tc>
        <w:tc>
          <w:tcPr>
            <w:tcW w:w="1353" w:type="dxa"/>
            <w:vAlign w:val="center"/>
          </w:tcPr>
          <w:p w14:paraId="156BCEC1" w14:textId="77777777" w:rsidR="00A77724" w:rsidRDefault="00A77724" w:rsidP="00FC5E22">
            <w:r>
              <w:t>FK ➔ DonHang(MaDH)</w:t>
            </w:r>
          </w:p>
        </w:tc>
      </w:tr>
      <w:tr w:rsidR="00A77724" w14:paraId="2E004BCE" w14:textId="77777777" w:rsidTr="00446171">
        <w:trPr>
          <w:cantSplit/>
          <w:jc w:val="center"/>
        </w:trPr>
        <w:tc>
          <w:tcPr>
            <w:tcW w:w="652" w:type="dxa"/>
            <w:vAlign w:val="center"/>
          </w:tcPr>
          <w:p w14:paraId="45AD4474" w14:textId="77777777" w:rsidR="00A77724" w:rsidRDefault="00A77724" w:rsidP="00FC5E22">
            <w:pPr>
              <w:jc w:val="center"/>
            </w:pPr>
            <w:r>
              <w:t>3</w:t>
            </w:r>
          </w:p>
        </w:tc>
        <w:tc>
          <w:tcPr>
            <w:tcW w:w="1977" w:type="dxa"/>
            <w:vAlign w:val="center"/>
          </w:tcPr>
          <w:p w14:paraId="2327EBA3" w14:textId="77777777" w:rsidR="00A77724" w:rsidRDefault="00A77724" w:rsidP="00FC5E22">
            <w:r>
              <w:t>LyDo</w:t>
            </w:r>
          </w:p>
        </w:tc>
        <w:tc>
          <w:tcPr>
            <w:tcW w:w="1704" w:type="dxa"/>
            <w:vAlign w:val="center"/>
          </w:tcPr>
          <w:p w14:paraId="4D87895B" w14:textId="77777777" w:rsidR="00A77724" w:rsidRDefault="00A77724" w:rsidP="00FC5E22">
            <w:r>
              <w:t>NVARCHAR</w:t>
            </w:r>
          </w:p>
        </w:tc>
        <w:tc>
          <w:tcPr>
            <w:tcW w:w="1704" w:type="dxa"/>
            <w:vAlign w:val="center"/>
          </w:tcPr>
          <w:p w14:paraId="63AD4A4A" w14:textId="77777777" w:rsidR="00A77724" w:rsidRDefault="00A77724" w:rsidP="00FC5E22">
            <w:r>
              <w:t>NOT NULL</w:t>
            </w:r>
          </w:p>
        </w:tc>
        <w:tc>
          <w:tcPr>
            <w:tcW w:w="1667" w:type="dxa"/>
            <w:vAlign w:val="center"/>
          </w:tcPr>
          <w:p w14:paraId="0A07D7BF" w14:textId="77777777" w:rsidR="00A77724" w:rsidRDefault="00A77724" w:rsidP="00FC5E22">
            <w:r>
              <w:t>Lý do hủy đơn do khách hoặc thu ngân nhập</w:t>
            </w:r>
          </w:p>
        </w:tc>
        <w:tc>
          <w:tcPr>
            <w:tcW w:w="1353" w:type="dxa"/>
            <w:vAlign w:val="center"/>
          </w:tcPr>
          <w:p w14:paraId="69EC6C36" w14:textId="77777777" w:rsidR="00A77724" w:rsidRDefault="00A77724" w:rsidP="00FC5E22"/>
        </w:tc>
      </w:tr>
      <w:tr w:rsidR="00A77724" w14:paraId="654794DC" w14:textId="77777777" w:rsidTr="00446171">
        <w:trPr>
          <w:cantSplit/>
          <w:jc w:val="center"/>
        </w:trPr>
        <w:tc>
          <w:tcPr>
            <w:tcW w:w="652" w:type="dxa"/>
            <w:vAlign w:val="center"/>
          </w:tcPr>
          <w:p w14:paraId="5C68DECC" w14:textId="77777777" w:rsidR="00A77724" w:rsidRDefault="00A77724" w:rsidP="00FC5E22">
            <w:pPr>
              <w:jc w:val="center"/>
            </w:pPr>
            <w:r>
              <w:lastRenderedPageBreak/>
              <w:t>4</w:t>
            </w:r>
          </w:p>
        </w:tc>
        <w:tc>
          <w:tcPr>
            <w:tcW w:w="1977" w:type="dxa"/>
            <w:vAlign w:val="center"/>
          </w:tcPr>
          <w:p w14:paraId="3E382475" w14:textId="77777777" w:rsidR="00A77724" w:rsidRDefault="00A77724" w:rsidP="00FC5E22">
            <w:r>
              <w:t>LyDoXuLy</w:t>
            </w:r>
          </w:p>
        </w:tc>
        <w:tc>
          <w:tcPr>
            <w:tcW w:w="1704" w:type="dxa"/>
            <w:vAlign w:val="center"/>
          </w:tcPr>
          <w:p w14:paraId="0ADB6902" w14:textId="77777777" w:rsidR="00A77724" w:rsidRDefault="00A77724" w:rsidP="00FC5E22">
            <w:r>
              <w:t>NVARCHAR</w:t>
            </w:r>
          </w:p>
        </w:tc>
        <w:tc>
          <w:tcPr>
            <w:tcW w:w="1704" w:type="dxa"/>
            <w:vAlign w:val="center"/>
          </w:tcPr>
          <w:p w14:paraId="1E5836AA" w14:textId="77777777" w:rsidR="00A77724" w:rsidRDefault="00A77724" w:rsidP="00FC5E22">
            <w:r>
              <w:t>Nullable</w:t>
            </w:r>
          </w:p>
        </w:tc>
        <w:tc>
          <w:tcPr>
            <w:tcW w:w="1667" w:type="dxa"/>
            <w:vAlign w:val="center"/>
          </w:tcPr>
          <w:p w14:paraId="3935CF6E" w14:textId="77777777" w:rsidR="00A77724" w:rsidRDefault="00A77724" w:rsidP="00FC5E22">
            <w:r>
              <w:t>Ghi chú của thu ngân khi phê duyệt/từ chối</w:t>
            </w:r>
          </w:p>
        </w:tc>
        <w:tc>
          <w:tcPr>
            <w:tcW w:w="1353" w:type="dxa"/>
            <w:vAlign w:val="center"/>
          </w:tcPr>
          <w:p w14:paraId="6063873A" w14:textId="77777777" w:rsidR="00A77724" w:rsidRDefault="00A77724" w:rsidP="00FC5E22"/>
        </w:tc>
      </w:tr>
      <w:tr w:rsidR="00A77724" w14:paraId="6AB6EB98" w14:textId="77777777" w:rsidTr="00446171">
        <w:trPr>
          <w:cantSplit/>
          <w:jc w:val="center"/>
        </w:trPr>
        <w:tc>
          <w:tcPr>
            <w:tcW w:w="652" w:type="dxa"/>
            <w:vAlign w:val="center"/>
          </w:tcPr>
          <w:p w14:paraId="06269F21" w14:textId="77777777" w:rsidR="00A77724" w:rsidRDefault="00A77724" w:rsidP="00FC5E22">
            <w:pPr>
              <w:jc w:val="center"/>
            </w:pPr>
            <w:r>
              <w:t>5</w:t>
            </w:r>
          </w:p>
        </w:tc>
        <w:tc>
          <w:tcPr>
            <w:tcW w:w="1977" w:type="dxa"/>
            <w:vAlign w:val="center"/>
          </w:tcPr>
          <w:p w14:paraId="12B37B59" w14:textId="77777777" w:rsidR="00A77724" w:rsidRDefault="00A77724" w:rsidP="00FC5E22">
            <w:r>
              <w:t>TrangThai</w:t>
            </w:r>
          </w:p>
        </w:tc>
        <w:tc>
          <w:tcPr>
            <w:tcW w:w="1704" w:type="dxa"/>
            <w:vAlign w:val="center"/>
          </w:tcPr>
          <w:p w14:paraId="0A8FCE51" w14:textId="77777777" w:rsidR="00A77724" w:rsidRDefault="00A77724" w:rsidP="00FC5E22">
            <w:r>
              <w:t>VARCHAR</w:t>
            </w:r>
          </w:p>
        </w:tc>
        <w:tc>
          <w:tcPr>
            <w:tcW w:w="1704" w:type="dxa"/>
            <w:vAlign w:val="center"/>
          </w:tcPr>
          <w:p w14:paraId="49EAA9C1" w14:textId="77777777" w:rsidR="00A77724" w:rsidRDefault="00A77724" w:rsidP="00FC5E22">
            <w:r>
              <w:t>“CHO”, “CHAP_THUAN”, “TU_CHOI”</w:t>
            </w:r>
          </w:p>
        </w:tc>
        <w:tc>
          <w:tcPr>
            <w:tcW w:w="1667" w:type="dxa"/>
            <w:vAlign w:val="center"/>
          </w:tcPr>
          <w:p w14:paraId="4A7F3105" w14:textId="77777777" w:rsidR="00A77724" w:rsidRDefault="00A77724" w:rsidP="00FC5E22">
            <w:r>
              <w:t>Trạng thái xét duyệt yêu cầu hủy</w:t>
            </w:r>
          </w:p>
        </w:tc>
        <w:tc>
          <w:tcPr>
            <w:tcW w:w="1353" w:type="dxa"/>
            <w:vAlign w:val="center"/>
          </w:tcPr>
          <w:p w14:paraId="0C8879D7" w14:textId="77777777" w:rsidR="00A77724" w:rsidRDefault="00A77724" w:rsidP="00FC5E22">
            <w:r>
              <w:t>Mặc định: “CHO”</w:t>
            </w:r>
          </w:p>
        </w:tc>
      </w:tr>
      <w:tr w:rsidR="00A77724" w14:paraId="4F10F045" w14:textId="77777777" w:rsidTr="00446171">
        <w:trPr>
          <w:cantSplit/>
          <w:jc w:val="center"/>
        </w:trPr>
        <w:tc>
          <w:tcPr>
            <w:tcW w:w="652" w:type="dxa"/>
            <w:vAlign w:val="center"/>
          </w:tcPr>
          <w:p w14:paraId="067912CB" w14:textId="77777777" w:rsidR="00A77724" w:rsidRDefault="00A77724" w:rsidP="00FC5E22">
            <w:pPr>
              <w:jc w:val="center"/>
            </w:pPr>
            <w:r>
              <w:t>6</w:t>
            </w:r>
          </w:p>
        </w:tc>
        <w:tc>
          <w:tcPr>
            <w:tcW w:w="1977" w:type="dxa"/>
            <w:vAlign w:val="center"/>
          </w:tcPr>
          <w:p w14:paraId="6DD2B0CA" w14:textId="77777777" w:rsidR="00A77724" w:rsidRDefault="00A77724" w:rsidP="00FC5E22">
            <w:r>
              <w:t>TaoLuc</w:t>
            </w:r>
          </w:p>
        </w:tc>
        <w:tc>
          <w:tcPr>
            <w:tcW w:w="1704" w:type="dxa"/>
            <w:vAlign w:val="center"/>
          </w:tcPr>
          <w:p w14:paraId="46D51451" w14:textId="77777777" w:rsidR="00A77724" w:rsidRDefault="00A77724" w:rsidP="00FC5E22">
            <w:r>
              <w:t>DATETIME2</w:t>
            </w:r>
          </w:p>
        </w:tc>
        <w:tc>
          <w:tcPr>
            <w:tcW w:w="1704" w:type="dxa"/>
            <w:vAlign w:val="center"/>
          </w:tcPr>
          <w:p w14:paraId="777946A8" w14:textId="77777777" w:rsidR="00A77724" w:rsidRDefault="00A77724" w:rsidP="00FC5E22">
            <w:r>
              <w:t>UTC, NOT NULL</w:t>
            </w:r>
          </w:p>
        </w:tc>
        <w:tc>
          <w:tcPr>
            <w:tcW w:w="1667" w:type="dxa"/>
            <w:vAlign w:val="center"/>
          </w:tcPr>
          <w:p w14:paraId="02989611" w14:textId="77777777" w:rsidR="00A77724" w:rsidRDefault="00A77724" w:rsidP="00FC5E22">
            <w:r>
              <w:t>Thời điểm gửi yêu cầu hủy</w:t>
            </w:r>
          </w:p>
        </w:tc>
        <w:tc>
          <w:tcPr>
            <w:tcW w:w="1353" w:type="dxa"/>
            <w:vAlign w:val="center"/>
          </w:tcPr>
          <w:p w14:paraId="32C1C78B" w14:textId="77777777" w:rsidR="00A77724" w:rsidRDefault="00A77724" w:rsidP="00FC5E22"/>
        </w:tc>
      </w:tr>
      <w:tr w:rsidR="00A77724" w14:paraId="23BFDF2F" w14:textId="77777777" w:rsidTr="00446171">
        <w:trPr>
          <w:cantSplit/>
          <w:jc w:val="center"/>
        </w:trPr>
        <w:tc>
          <w:tcPr>
            <w:tcW w:w="652" w:type="dxa"/>
            <w:vAlign w:val="center"/>
          </w:tcPr>
          <w:p w14:paraId="57DE7090" w14:textId="77777777" w:rsidR="00A77724" w:rsidRDefault="00A77724" w:rsidP="00FC5E22">
            <w:pPr>
              <w:jc w:val="center"/>
            </w:pPr>
            <w:r>
              <w:t>7</w:t>
            </w:r>
          </w:p>
        </w:tc>
        <w:tc>
          <w:tcPr>
            <w:tcW w:w="1977" w:type="dxa"/>
            <w:vAlign w:val="center"/>
          </w:tcPr>
          <w:p w14:paraId="0B913AED" w14:textId="77777777" w:rsidR="00A77724" w:rsidRDefault="00A77724" w:rsidP="00FC5E22">
            <w:r>
              <w:t>XuLyLuc</w:t>
            </w:r>
          </w:p>
        </w:tc>
        <w:tc>
          <w:tcPr>
            <w:tcW w:w="1704" w:type="dxa"/>
            <w:vAlign w:val="center"/>
          </w:tcPr>
          <w:p w14:paraId="5D8E5E2D" w14:textId="77777777" w:rsidR="00A77724" w:rsidRDefault="00A77724" w:rsidP="00FC5E22">
            <w:r>
              <w:t>DATETIME2</w:t>
            </w:r>
          </w:p>
        </w:tc>
        <w:tc>
          <w:tcPr>
            <w:tcW w:w="1704" w:type="dxa"/>
            <w:vAlign w:val="center"/>
          </w:tcPr>
          <w:p w14:paraId="39BFDA83" w14:textId="77777777" w:rsidR="00A77724" w:rsidRDefault="00A77724" w:rsidP="00FC5E22">
            <w:r>
              <w:t>UTC, Nullable</w:t>
            </w:r>
          </w:p>
        </w:tc>
        <w:tc>
          <w:tcPr>
            <w:tcW w:w="1667" w:type="dxa"/>
            <w:vAlign w:val="center"/>
          </w:tcPr>
          <w:p w14:paraId="102E983A" w14:textId="77777777" w:rsidR="00A77724" w:rsidRDefault="00A77724" w:rsidP="00FC5E22">
            <w:r>
              <w:t>Thời điểm Thu ngân ra quyết định xử lý</w:t>
            </w:r>
          </w:p>
        </w:tc>
        <w:tc>
          <w:tcPr>
            <w:tcW w:w="1353" w:type="dxa"/>
            <w:vAlign w:val="center"/>
          </w:tcPr>
          <w:p w14:paraId="6692AB3B" w14:textId="77777777" w:rsidR="00A77724" w:rsidRDefault="00A77724" w:rsidP="00FC5E22"/>
        </w:tc>
      </w:tr>
      <w:tr w:rsidR="00A77724" w14:paraId="2F6D9920" w14:textId="77777777" w:rsidTr="00446171">
        <w:trPr>
          <w:cantSplit/>
          <w:jc w:val="center"/>
        </w:trPr>
        <w:tc>
          <w:tcPr>
            <w:tcW w:w="652" w:type="dxa"/>
            <w:vAlign w:val="center"/>
          </w:tcPr>
          <w:p w14:paraId="12E1E55E" w14:textId="77777777" w:rsidR="00A77724" w:rsidRDefault="00A77724" w:rsidP="00FC5E22">
            <w:pPr>
              <w:jc w:val="center"/>
            </w:pPr>
            <w:r>
              <w:t>8</w:t>
            </w:r>
          </w:p>
        </w:tc>
        <w:tc>
          <w:tcPr>
            <w:tcW w:w="1977" w:type="dxa"/>
            <w:vAlign w:val="center"/>
          </w:tcPr>
          <w:p w14:paraId="7F291213" w14:textId="77777777" w:rsidR="00A77724" w:rsidRDefault="00A77724" w:rsidP="00FC5E22">
            <w:r>
              <w:t>NguoiXuLy</w:t>
            </w:r>
          </w:p>
        </w:tc>
        <w:tc>
          <w:tcPr>
            <w:tcW w:w="1704" w:type="dxa"/>
            <w:vAlign w:val="center"/>
          </w:tcPr>
          <w:p w14:paraId="65A75551" w14:textId="77777777" w:rsidR="00A77724" w:rsidRDefault="00A77724" w:rsidP="00FC5E22">
            <w:r>
              <w:t>BIGINT</w:t>
            </w:r>
          </w:p>
        </w:tc>
        <w:tc>
          <w:tcPr>
            <w:tcW w:w="1704" w:type="dxa"/>
            <w:vAlign w:val="center"/>
          </w:tcPr>
          <w:p w14:paraId="5F80EC5A" w14:textId="77777777" w:rsidR="00A77724" w:rsidRDefault="00A77724" w:rsidP="00FC5E22">
            <w:r w:rsidRPr="0028788B">
              <w:t>Khóa ngoại</w:t>
            </w:r>
          </w:p>
        </w:tc>
        <w:tc>
          <w:tcPr>
            <w:tcW w:w="1667" w:type="dxa"/>
            <w:vAlign w:val="center"/>
          </w:tcPr>
          <w:p w14:paraId="6FF8100F" w14:textId="77777777" w:rsidR="00A77724" w:rsidRDefault="00A77724" w:rsidP="00FC5E22">
            <w:r>
              <w:t>Thu ngân xử lý yêu cầu hủy</w:t>
            </w:r>
          </w:p>
        </w:tc>
        <w:tc>
          <w:tcPr>
            <w:tcW w:w="1353" w:type="dxa"/>
            <w:vAlign w:val="center"/>
          </w:tcPr>
          <w:p w14:paraId="1A8D07B6" w14:textId="77777777" w:rsidR="00A77724" w:rsidRDefault="00A77724" w:rsidP="00FC5E22">
            <w:r>
              <w:t>FK ➔ TaiKhoan(MaTK)</w:t>
            </w:r>
          </w:p>
        </w:tc>
      </w:tr>
    </w:tbl>
    <w:p w14:paraId="1A982975" w14:textId="77777777" w:rsidR="00A77724" w:rsidRDefault="00A77724" w:rsidP="00A77724">
      <w:pPr>
        <w:spacing w:line="60" w:lineRule="exact"/>
      </w:pPr>
    </w:p>
    <w:p w14:paraId="5A7B3642" w14:textId="50F330D8" w:rsidR="00A77724" w:rsidRDefault="00A77724" w:rsidP="00357B29">
      <w:pPr>
        <w:pStyle w:val="Heading6"/>
      </w:pPr>
      <w:r>
        <w:lastRenderedPageBreak/>
        <w:t xml:space="preserve">Yêu cầu hoàn tiền </w:t>
      </w:r>
    </w:p>
    <w:p w14:paraId="43DD6A21" w14:textId="77777777" w:rsidR="00A77724" w:rsidRPr="00A77724" w:rsidRDefault="00A77724" w:rsidP="00A77724">
      <w:pPr>
        <w:keepNext/>
        <w:rPr>
          <w:lang w:val="vi-VN"/>
        </w:rPr>
      </w:pPr>
      <w:r w:rsidRPr="00A77724">
        <w:rPr>
          <w:lang w:val="vi-VN"/>
        </w:rPr>
        <w:t>YeuCauHoan(MaHoan, MaDH, MaTT, SoTien, LyDo, LyDoDuyet, TrangThai, NguoiDuyet, NguoiHoan, DuyetLuc, HoanLuc, ThamChieuHoan, MaYeuCau)</w:t>
      </w:r>
    </w:p>
    <w:p w14:paraId="51A9436A" w14:textId="646D1E80" w:rsidR="000827D1" w:rsidRPr="000827D1" w:rsidRDefault="000827D1" w:rsidP="000827D1">
      <w:pPr>
        <w:pStyle w:val="Heading5"/>
        <w:rPr>
          <w:lang w:val="vi-VN"/>
        </w:rPr>
      </w:pPr>
      <w:r w:rsidRPr="000827D1">
        <w:rPr>
          <w:lang w:val="vi-VN"/>
        </w:rPr>
        <w:t xml:space="preserve">Bảng </w:t>
      </w:r>
      <w:r w:rsidR="000C4D07">
        <w:rPr>
          <w:lang w:val="vi-VN"/>
        </w:rPr>
        <w:fldChar w:fldCharType="begin"/>
      </w:r>
      <w:r w:rsidR="000C4D07">
        <w:rPr>
          <w:lang w:val="vi-VN"/>
        </w:rPr>
        <w:instrText xml:space="preserve"> STYLEREF 1 \s </w:instrText>
      </w:r>
      <w:r w:rsidR="000C4D07">
        <w:rPr>
          <w:lang w:val="vi-VN"/>
        </w:rPr>
        <w:fldChar w:fldCharType="separate"/>
      </w:r>
      <w:r w:rsidR="000C4D07">
        <w:rPr>
          <w:noProof/>
          <w:lang w:val="vi-VN"/>
        </w:rPr>
        <w:t>3</w:t>
      </w:r>
      <w:r w:rsidR="000C4D07">
        <w:rPr>
          <w:lang w:val="vi-VN"/>
        </w:rPr>
        <w:fldChar w:fldCharType="end"/>
      </w:r>
      <w:r w:rsidR="000C4D07">
        <w:rPr>
          <w:lang w:val="vi-VN"/>
        </w:rPr>
        <w:t>.</w:t>
      </w:r>
      <w:r w:rsidR="000C4D07">
        <w:rPr>
          <w:lang w:val="vi-VN"/>
        </w:rPr>
        <w:fldChar w:fldCharType="begin"/>
      </w:r>
      <w:r w:rsidR="000C4D07">
        <w:rPr>
          <w:lang w:val="vi-VN"/>
        </w:rPr>
        <w:instrText xml:space="preserve"> SEQ Bảng \* ARABIC \s 1 </w:instrText>
      </w:r>
      <w:r w:rsidR="000C4D07">
        <w:rPr>
          <w:lang w:val="vi-VN"/>
        </w:rPr>
        <w:fldChar w:fldCharType="separate"/>
      </w:r>
      <w:r w:rsidR="000C4D07">
        <w:rPr>
          <w:noProof/>
          <w:lang w:val="vi-VN"/>
        </w:rPr>
        <w:t>18</w:t>
      </w:r>
      <w:r w:rsidR="000C4D07">
        <w:rPr>
          <w:lang w:val="vi-VN"/>
        </w:rPr>
        <w:fldChar w:fldCharType="end"/>
      </w:r>
      <w:r w:rsidRPr="000827D1">
        <w:rPr>
          <w:lang w:val="vi-VN"/>
        </w:rPr>
        <w:t>: Chi tiết bảng Yêu cầu hoàn tiền</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1CA038DE" w14:textId="77777777" w:rsidTr="00C62C6A">
        <w:trPr>
          <w:cantSplit/>
          <w:tblHeader/>
          <w:jc w:val="center"/>
        </w:trPr>
        <w:tc>
          <w:tcPr>
            <w:tcW w:w="652" w:type="dxa"/>
            <w:shd w:val="clear" w:color="auto" w:fill="FFFFFF"/>
            <w:vAlign w:val="center"/>
          </w:tcPr>
          <w:p w14:paraId="203D39E6" w14:textId="77777777" w:rsidR="00A77724" w:rsidRDefault="00A77724" w:rsidP="00C62C6A">
            <w:pPr>
              <w:jc w:val="center"/>
            </w:pPr>
            <w:r>
              <w:rPr>
                <w:b/>
              </w:rPr>
              <w:t>STT</w:t>
            </w:r>
          </w:p>
        </w:tc>
        <w:tc>
          <w:tcPr>
            <w:tcW w:w="1977" w:type="dxa"/>
            <w:shd w:val="clear" w:color="auto" w:fill="FFFFFF"/>
            <w:vAlign w:val="center"/>
          </w:tcPr>
          <w:p w14:paraId="67E2F216" w14:textId="77777777" w:rsidR="00A77724" w:rsidRDefault="00A77724" w:rsidP="00C62C6A">
            <w:pPr>
              <w:jc w:val="center"/>
            </w:pPr>
            <w:r>
              <w:rPr>
                <w:b/>
              </w:rPr>
              <w:t>Thuộc tính</w:t>
            </w:r>
          </w:p>
        </w:tc>
        <w:tc>
          <w:tcPr>
            <w:tcW w:w="1704" w:type="dxa"/>
            <w:shd w:val="clear" w:color="auto" w:fill="FFFFFF"/>
            <w:vAlign w:val="center"/>
          </w:tcPr>
          <w:p w14:paraId="086E256A" w14:textId="77777777" w:rsidR="00A77724" w:rsidRDefault="00A77724" w:rsidP="00C62C6A">
            <w:pPr>
              <w:jc w:val="center"/>
            </w:pPr>
            <w:r>
              <w:rPr>
                <w:b/>
              </w:rPr>
              <w:t>Kiểu dữ liệu</w:t>
            </w:r>
          </w:p>
        </w:tc>
        <w:tc>
          <w:tcPr>
            <w:tcW w:w="1704" w:type="dxa"/>
            <w:shd w:val="clear" w:color="auto" w:fill="FFFFFF"/>
            <w:vAlign w:val="center"/>
          </w:tcPr>
          <w:p w14:paraId="049E0ACF" w14:textId="77777777" w:rsidR="00A77724" w:rsidRDefault="00A77724" w:rsidP="00C62C6A">
            <w:pPr>
              <w:jc w:val="center"/>
            </w:pPr>
            <w:r>
              <w:rPr>
                <w:b/>
              </w:rPr>
              <w:t>Miền giá trị / Ràng buộc</w:t>
            </w:r>
          </w:p>
        </w:tc>
        <w:tc>
          <w:tcPr>
            <w:tcW w:w="1667" w:type="dxa"/>
            <w:shd w:val="clear" w:color="auto" w:fill="FFFFFF"/>
            <w:vAlign w:val="center"/>
          </w:tcPr>
          <w:p w14:paraId="3E115CA0" w14:textId="77777777" w:rsidR="00A77724" w:rsidRDefault="00A77724" w:rsidP="00C62C6A">
            <w:pPr>
              <w:jc w:val="center"/>
            </w:pPr>
            <w:r>
              <w:rPr>
                <w:b/>
              </w:rPr>
              <w:t>Ý nghĩa</w:t>
            </w:r>
          </w:p>
        </w:tc>
        <w:tc>
          <w:tcPr>
            <w:tcW w:w="1353" w:type="dxa"/>
            <w:shd w:val="clear" w:color="auto" w:fill="FFFFFF"/>
            <w:vAlign w:val="center"/>
          </w:tcPr>
          <w:p w14:paraId="3B1B2D28" w14:textId="77777777" w:rsidR="00A77724" w:rsidRDefault="00A77724" w:rsidP="00C62C6A">
            <w:pPr>
              <w:jc w:val="center"/>
            </w:pPr>
            <w:r>
              <w:rPr>
                <w:b/>
              </w:rPr>
              <w:t>Ghi chú</w:t>
            </w:r>
          </w:p>
        </w:tc>
      </w:tr>
      <w:tr w:rsidR="00A77724" w14:paraId="4936818D" w14:textId="77777777" w:rsidTr="00446171">
        <w:trPr>
          <w:cantSplit/>
          <w:jc w:val="center"/>
        </w:trPr>
        <w:tc>
          <w:tcPr>
            <w:tcW w:w="652" w:type="dxa"/>
            <w:vAlign w:val="center"/>
          </w:tcPr>
          <w:p w14:paraId="49B24E40" w14:textId="77777777" w:rsidR="00A77724" w:rsidRDefault="00A77724" w:rsidP="000827D1">
            <w:pPr>
              <w:jc w:val="center"/>
            </w:pPr>
            <w:r>
              <w:t>1</w:t>
            </w:r>
          </w:p>
        </w:tc>
        <w:tc>
          <w:tcPr>
            <w:tcW w:w="1977" w:type="dxa"/>
            <w:vAlign w:val="center"/>
          </w:tcPr>
          <w:p w14:paraId="5870D087" w14:textId="77777777" w:rsidR="00A77724" w:rsidRDefault="00A77724" w:rsidP="000827D1">
            <w:r>
              <w:t>MaHoan</w:t>
            </w:r>
          </w:p>
        </w:tc>
        <w:tc>
          <w:tcPr>
            <w:tcW w:w="1704" w:type="dxa"/>
            <w:vAlign w:val="center"/>
          </w:tcPr>
          <w:p w14:paraId="7AFCBEBB" w14:textId="77777777" w:rsidR="00A77724" w:rsidRDefault="00A77724" w:rsidP="000827D1">
            <w:r>
              <w:t>BIGINT</w:t>
            </w:r>
          </w:p>
        </w:tc>
        <w:tc>
          <w:tcPr>
            <w:tcW w:w="1704" w:type="dxa"/>
            <w:vAlign w:val="center"/>
          </w:tcPr>
          <w:p w14:paraId="4D2DF728" w14:textId="77777777" w:rsidR="00A77724" w:rsidRDefault="00A77724" w:rsidP="000827D1">
            <w:r>
              <w:t>Khóa chính</w:t>
            </w:r>
          </w:p>
        </w:tc>
        <w:tc>
          <w:tcPr>
            <w:tcW w:w="1667" w:type="dxa"/>
            <w:vAlign w:val="center"/>
          </w:tcPr>
          <w:p w14:paraId="776F90AB" w14:textId="77777777" w:rsidR="00A77724" w:rsidRDefault="00A77724" w:rsidP="000827D1">
            <w:r>
              <w:t>Mã định danh yêu cầu hoàn tiền</w:t>
            </w:r>
          </w:p>
        </w:tc>
        <w:tc>
          <w:tcPr>
            <w:tcW w:w="1353" w:type="dxa"/>
            <w:vAlign w:val="center"/>
          </w:tcPr>
          <w:p w14:paraId="0E0DF9D8" w14:textId="77777777" w:rsidR="00A77724" w:rsidRDefault="00A77724" w:rsidP="000827D1">
            <w:r>
              <w:t>PK</w:t>
            </w:r>
          </w:p>
        </w:tc>
      </w:tr>
      <w:tr w:rsidR="00A77724" w14:paraId="51178C8B" w14:textId="77777777" w:rsidTr="00446171">
        <w:trPr>
          <w:cantSplit/>
          <w:jc w:val="center"/>
        </w:trPr>
        <w:tc>
          <w:tcPr>
            <w:tcW w:w="652" w:type="dxa"/>
            <w:vAlign w:val="center"/>
          </w:tcPr>
          <w:p w14:paraId="4B14CCE6" w14:textId="77777777" w:rsidR="00A77724" w:rsidRDefault="00A77724" w:rsidP="000827D1">
            <w:pPr>
              <w:jc w:val="center"/>
            </w:pPr>
            <w:r>
              <w:t>2</w:t>
            </w:r>
          </w:p>
        </w:tc>
        <w:tc>
          <w:tcPr>
            <w:tcW w:w="1977" w:type="dxa"/>
            <w:vAlign w:val="center"/>
          </w:tcPr>
          <w:p w14:paraId="780562C0" w14:textId="77777777" w:rsidR="00A77724" w:rsidRDefault="00A77724" w:rsidP="000827D1">
            <w:r>
              <w:t>MaDH</w:t>
            </w:r>
          </w:p>
        </w:tc>
        <w:tc>
          <w:tcPr>
            <w:tcW w:w="1704" w:type="dxa"/>
            <w:vAlign w:val="center"/>
          </w:tcPr>
          <w:p w14:paraId="01AA5FBB" w14:textId="77777777" w:rsidR="00A77724" w:rsidRDefault="00A77724" w:rsidP="000827D1">
            <w:r>
              <w:t>BIGINT</w:t>
            </w:r>
          </w:p>
        </w:tc>
        <w:tc>
          <w:tcPr>
            <w:tcW w:w="1704" w:type="dxa"/>
            <w:vAlign w:val="center"/>
          </w:tcPr>
          <w:p w14:paraId="002745B4" w14:textId="77777777" w:rsidR="00A77724" w:rsidRDefault="00A77724" w:rsidP="000827D1">
            <w:r w:rsidRPr="0028788B">
              <w:t>Khóa ngoại</w:t>
            </w:r>
          </w:p>
        </w:tc>
        <w:tc>
          <w:tcPr>
            <w:tcW w:w="1667" w:type="dxa"/>
            <w:vAlign w:val="center"/>
          </w:tcPr>
          <w:p w14:paraId="7DA9C9C7" w14:textId="77777777" w:rsidR="00A77724" w:rsidRDefault="00A77724" w:rsidP="000827D1">
            <w:r>
              <w:t>Đơn hàng đã thanh toán bị hủy</w:t>
            </w:r>
          </w:p>
        </w:tc>
        <w:tc>
          <w:tcPr>
            <w:tcW w:w="1353" w:type="dxa"/>
            <w:vAlign w:val="center"/>
          </w:tcPr>
          <w:p w14:paraId="75AEE1C0" w14:textId="77777777" w:rsidR="00A77724" w:rsidRDefault="00A77724" w:rsidP="000827D1">
            <w:r>
              <w:t>FK ➔ DonHang(MaDH)</w:t>
            </w:r>
          </w:p>
        </w:tc>
      </w:tr>
      <w:tr w:rsidR="00A77724" w14:paraId="567EBDEF" w14:textId="77777777" w:rsidTr="00446171">
        <w:trPr>
          <w:cantSplit/>
          <w:jc w:val="center"/>
        </w:trPr>
        <w:tc>
          <w:tcPr>
            <w:tcW w:w="652" w:type="dxa"/>
            <w:vAlign w:val="center"/>
          </w:tcPr>
          <w:p w14:paraId="0F778BD6" w14:textId="77777777" w:rsidR="00A77724" w:rsidRDefault="00A77724" w:rsidP="000827D1">
            <w:pPr>
              <w:jc w:val="center"/>
            </w:pPr>
            <w:r>
              <w:t>3</w:t>
            </w:r>
          </w:p>
        </w:tc>
        <w:tc>
          <w:tcPr>
            <w:tcW w:w="1977" w:type="dxa"/>
            <w:vAlign w:val="center"/>
          </w:tcPr>
          <w:p w14:paraId="783C5453" w14:textId="77777777" w:rsidR="00A77724" w:rsidRDefault="00A77724" w:rsidP="000827D1">
            <w:r>
              <w:t>MaTT</w:t>
            </w:r>
          </w:p>
        </w:tc>
        <w:tc>
          <w:tcPr>
            <w:tcW w:w="1704" w:type="dxa"/>
            <w:vAlign w:val="center"/>
          </w:tcPr>
          <w:p w14:paraId="3D7BEE36" w14:textId="77777777" w:rsidR="00A77724" w:rsidRDefault="00A77724" w:rsidP="000827D1">
            <w:r>
              <w:t>BIGINT</w:t>
            </w:r>
          </w:p>
        </w:tc>
        <w:tc>
          <w:tcPr>
            <w:tcW w:w="1704" w:type="dxa"/>
            <w:vAlign w:val="center"/>
          </w:tcPr>
          <w:p w14:paraId="566E6369" w14:textId="77777777" w:rsidR="00A77724" w:rsidRDefault="00A77724" w:rsidP="000827D1">
            <w:r w:rsidRPr="0028788B">
              <w:t>Khóa ngoại</w:t>
            </w:r>
          </w:p>
        </w:tc>
        <w:tc>
          <w:tcPr>
            <w:tcW w:w="1667" w:type="dxa"/>
            <w:vAlign w:val="center"/>
          </w:tcPr>
          <w:p w14:paraId="63E88C28" w14:textId="77777777" w:rsidR="00A77724" w:rsidRDefault="00A77724" w:rsidP="000827D1">
            <w:r>
              <w:t>Khoản thu gốc cần hoàn trả (Toàn phần)</w:t>
            </w:r>
          </w:p>
        </w:tc>
        <w:tc>
          <w:tcPr>
            <w:tcW w:w="1353" w:type="dxa"/>
            <w:vAlign w:val="center"/>
          </w:tcPr>
          <w:p w14:paraId="6B55D2A4" w14:textId="77777777" w:rsidR="00A77724" w:rsidRDefault="00A77724" w:rsidP="000827D1">
            <w:r>
              <w:t>FK ➔ ThanhToan(MaTT)</w:t>
            </w:r>
          </w:p>
        </w:tc>
      </w:tr>
      <w:tr w:rsidR="00A77724" w14:paraId="5DEC82F3" w14:textId="77777777" w:rsidTr="00446171">
        <w:trPr>
          <w:cantSplit/>
          <w:jc w:val="center"/>
        </w:trPr>
        <w:tc>
          <w:tcPr>
            <w:tcW w:w="652" w:type="dxa"/>
            <w:vAlign w:val="center"/>
          </w:tcPr>
          <w:p w14:paraId="57496A71" w14:textId="77777777" w:rsidR="00A77724" w:rsidRDefault="00A77724" w:rsidP="000827D1">
            <w:pPr>
              <w:jc w:val="center"/>
            </w:pPr>
            <w:r>
              <w:t>4</w:t>
            </w:r>
          </w:p>
        </w:tc>
        <w:tc>
          <w:tcPr>
            <w:tcW w:w="1977" w:type="dxa"/>
            <w:vAlign w:val="center"/>
          </w:tcPr>
          <w:p w14:paraId="36854B1E" w14:textId="77777777" w:rsidR="00A77724" w:rsidRDefault="00A77724" w:rsidP="000827D1">
            <w:r>
              <w:t>SoTien</w:t>
            </w:r>
          </w:p>
        </w:tc>
        <w:tc>
          <w:tcPr>
            <w:tcW w:w="1704" w:type="dxa"/>
            <w:vAlign w:val="center"/>
          </w:tcPr>
          <w:p w14:paraId="329F7E1D" w14:textId="77777777" w:rsidR="00A77724" w:rsidRDefault="00A77724" w:rsidP="000827D1">
            <w:r>
              <w:t>DECIMAL</w:t>
            </w:r>
          </w:p>
        </w:tc>
        <w:tc>
          <w:tcPr>
            <w:tcW w:w="1704" w:type="dxa"/>
            <w:vAlign w:val="center"/>
          </w:tcPr>
          <w:p w14:paraId="2BB5EB90" w14:textId="77777777" w:rsidR="00A77724" w:rsidRDefault="00A77724" w:rsidP="000827D1">
            <w:r>
              <w:t>CHECK &gt;= 0, NOT NULL</w:t>
            </w:r>
          </w:p>
        </w:tc>
        <w:tc>
          <w:tcPr>
            <w:tcW w:w="1667" w:type="dxa"/>
            <w:vAlign w:val="center"/>
          </w:tcPr>
          <w:p w14:paraId="7D1AC2A8" w14:textId="77777777" w:rsidR="00A77724" w:rsidRDefault="00A77724" w:rsidP="000827D1">
            <w:r>
              <w:t>Số tiền hoàn (Bằng đúng số tiền đã thu)</w:t>
            </w:r>
          </w:p>
        </w:tc>
        <w:tc>
          <w:tcPr>
            <w:tcW w:w="1353" w:type="dxa"/>
            <w:vAlign w:val="center"/>
          </w:tcPr>
          <w:p w14:paraId="06AAB4F3" w14:textId="77777777" w:rsidR="00A77724" w:rsidRDefault="00A77724" w:rsidP="000827D1">
            <w:r>
              <w:t>Không hoàn lẻ món</w:t>
            </w:r>
          </w:p>
        </w:tc>
      </w:tr>
      <w:tr w:rsidR="00A77724" w14:paraId="04DC3003" w14:textId="77777777" w:rsidTr="00446171">
        <w:trPr>
          <w:cantSplit/>
          <w:jc w:val="center"/>
        </w:trPr>
        <w:tc>
          <w:tcPr>
            <w:tcW w:w="652" w:type="dxa"/>
            <w:vAlign w:val="center"/>
          </w:tcPr>
          <w:p w14:paraId="556898B7" w14:textId="77777777" w:rsidR="00A77724" w:rsidRDefault="00A77724" w:rsidP="000827D1">
            <w:pPr>
              <w:jc w:val="center"/>
            </w:pPr>
            <w:r>
              <w:t>5</w:t>
            </w:r>
          </w:p>
        </w:tc>
        <w:tc>
          <w:tcPr>
            <w:tcW w:w="1977" w:type="dxa"/>
            <w:vAlign w:val="center"/>
          </w:tcPr>
          <w:p w14:paraId="28B788A9" w14:textId="77777777" w:rsidR="00A77724" w:rsidRDefault="00A77724" w:rsidP="000827D1">
            <w:r>
              <w:t>LyDo</w:t>
            </w:r>
          </w:p>
        </w:tc>
        <w:tc>
          <w:tcPr>
            <w:tcW w:w="1704" w:type="dxa"/>
            <w:vAlign w:val="center"/>
          </w:tcPr>
          <w:p w14:paraId="24028F9E" w14:textId="77777777" w:rsidR="00A77724" w:rsidRDefault="00A77724" w:rsidP="000827D1">
            <w:r>
              <w:t>NVARCHAR</w:t>
            </w:r>
          </w:p>
        </w:tc>
        <w:tc>
          <w:tcPr>
            <w:tcW w:w="1704" w:type="dxa"/>
            <w:vAlign w:val="center"/>
          </w:tcPr>
          <w:p w14:paraId="114C5A2C" w14:textId="77777777" w:rsidR="00A77724" w:rsidRDefault="00A77724" w:rsidP="000827D1">
            <w:r>
              <w:t>NOT NULL</w:t>
            </w:r>
          </w:p>
        </w:tc>
        <w:tc>
          <w:tcPr>
            <w:tcW w:w="1667" w:type="dxa"/>
            <w:vAlign w:val="center"/>
          </w:tcPr>
          <w:p w14:paraId="392BFF2F" w14:textId="77777777" w:rsidR="00A77724" w:rsidRDefault="00A77724" w:rsidP="000827D1">
            <w:r>
              <w:t>Lý do yêu cầu hoàn trả tiền</w:t>
            </w:r>
          </w:p>
        </w:tc>
        <w:tc>
          <w:tcPr>
            <w:tcW w:w="1353" w:type="dxa"/>
            <w:vAlign w:val="center"/>
          </w:tcPr>
          <w:p w14:paraId="67E98690" w14:textId="77777777" w:rsidR="00A77724" w:rsidRDefault="00A77724" w:rsidP="000827D1">
            <w:r>
              <w:t>Căn cứ kiểm toán</w:t>
            </w:r>
          </w:p>
        </w:tc>
      </w:tr>
      <w:tr w:rsidR="00A77724" w14:paraId="32688661" w14:textId="77777777" w:rsidTr="00446171">
        <w:trPr>
          <w:cantSplit/>
          <w:jc w:val="center"/>
        </w:trPr>
        <w:tc>
          <w:tcPr>
            <w:tcW w:w="652" w:type="dxa"/>
            <w:vAlign w:val="center"/>
          </w:tcPr>
          <w:p w14:paraId="0E2A9392" w14:textId="77777777" w:rsidR="00A77724" w:rsidRDefault="00A77724" w:rsidP="000827D1">
            <w:pPr>
              <w:jc w:val="center"/>
            </w:pPr>
            <w:r>
              <w:t>6</w:t>
            </w:r>
          </w:p>
        </w:tc>
        <w:tc>
          <w:tcPr>
            <w:tcW w:w="1977" w:type="dxa"/>
            <w:vAlign w:val="center"/>
          </w:tcPr>
          <w:p w14:paraId="126C0F86" w14:textId="77777777" w:rsidR="00A77724" w:rsidRDefault="00A77724" w:rsidP="000827D1">
            <w:r>
              <w:t>LyDoDuyet</w:t>
            </w:r>
          </w:p>
        </w:tc>
        <w:tc>
          <w:tcPr>
            <w:tcW w:w="1704" w:type="dxa"/>
            <w:vAlign w:val="center"/>
          </w:tcPr>
          <w:p w14:paraId="569C4618" w14:textId="77777777" w:rsidR="00A77724" w:rsidRDefault="00A77724" w:rsidP="000827D1">
            <w:r>
              <w:t>NVARCHAR</w:t>
            </w:r>
          </w:p>
        </w:tc>
        <w:tc>
          <w:tcPr>
            <w:tcW w:w="1704" w:type="dxa"/>
            <w:vAlign w:val="center"/>
          </w:tcPr>
          <w:p w14:paraId="4439EC52" w14:textId="77777777" w:rsidR="00A77724" w:rsidRDefault="00A77724" w:rsidP="000827D1">
            <w:r>
              <w:t>Nullable</w:t>
            </w:r>
          </w:p>
        </w:tc>
        <w:tc>
          <w:tcPr>
            <w:tcW w:w="1667" w:type="dxa"/>
            <w:vAlign w:val="center"/>
          </w:tcPr>
          <w:p w14:paraId="7D2BEB50" w14:textId="77777777" w:rsidR="00A77724" w:rsidRDefault="00A77724" w:rsidP="000827D1">
            <w:r>
              <w:t>Ý kiến xét duyệt của Quản trị viên (Admin)</w:t>
            </w:r>
          </w:p>
        </w:tc>
        <w:tc>
          <w:tcPr>
            <w:tcW w:w="1353" w:type="dxa"/>
            <w:vAlign w:val="center"/>
          </w:tcPr>
          <w:p w14:paraId="18EF60FD" w14:textId="77777777" w:rsidR="00A77724" w:rsidRDefault="00A77724" w:rsidP="000827D1"/>
        </w:tc>
      </w:tr>
      <w:tr w:rsidR="00A77724" w14:paraId="7DADE9D1" w14:textId="77777777" w:rsidTr="00446171">
        <w:trPr>
          <w:cantSplit/>
          <w:jc w:val="center"/>
        </w:trPr>
        <w:tc>
          <w:tcPr>
            <w:tcW w:w="652" w:type="dxa"/>
            <w:vAlign w:val="center"/>
          </w:tcPr>
          <w:p w14:paraId="6EF8011D" w14:textId="77777777" w:rsidR="00A77724" w:rsidRDefault="00A77724" w:rsidP="000827D1">
            <w:pPr>
              <w:jc w:val="center"/>
            </w:pPr>
            <w:r>
              <w:lastRenderedPageBreak/>
              <w:t>7</w:t>
            </w:r>
          </w:p>
        </w:tc>
        <w:tc>
          <w:tcPr>
            <w:tcW w:w="1977" w:type="dxa"/>
            <w:vAlign w:val="center"/>
          </w:tcPr>
          <w:p w14:paraId="3B4FB97C" w14:textId="77777777" w:rsidR="00A77724" w:rsidRDefault="00A77724" w:rsidP="000827D1">
            <w:r>
              <w:t>TrangThai</w:t>
            </w:r>
          </w:p>
        </w:tc>
        <w:tc>
          <w:tcPr>
            <w:tcW w:w="1704" w:type="dxa"/>
            <w:vAlign w:val="center"/>
          </w:tcPr>
          <w:p w14:paraId="7C8B9EF0" w14:textId="77777777" w:rsidR="00A77724" w:rsidRDefault="00A77724" w:rsidP="000827D1">
            <w:r>
              <w:t>VARCHAR</w:t>
            </w:r>
          </w:p>
        </w:tc>
        <w:tc>
          <w:tcPr>
            <w:tcW w:w="1704" w:type="dxa"/>
            <w:vAlign w:val="center"/>
          </w:tcPr>
          <w:p w14:paraId="135D55AD" w14:textId="77777777" w:rsidR="00A77724" w:rsidRDefault="00A77724" w:rsidP="000827D1">
            <w:r>
              <w:t>“CHO_DUYET”, “DA_DUYET”, “TU_CHOI”, “DA_HOAN”</w:t>
            </w:r>
          </w:p>
        </w:tc>
        <w:tc>
          <w:tcPr>
            <w:tcW w:w="1667" w:type="dxa"/>
            <w:vAlign w:val="center"/>
          </w:tcPr>
          <w:p w14:paraId="7EAC8451" w14:textId="77777777" w:rsidR="00A77724" w:rsidRDefault="00A77724" w:rsidP="000827D1">
            <w:r>
              <w:t>Trạng thái phê duyệt và chi trả hoàn tiền</w:t>
            </w:r>
          </w:p>
        </w:tc>
        <w:tc>
          <w:tcPr>
            <w:tcW w:w="1353" w:type="dxa"/>
            <w:vAlign w:val="center"/>
          </w:tcPr>
          <w:p w14:paraId="3B5D19A7" w14:textId="77777777" w:rsidR="00A77724" w:rsidRDefault="00A77724" w:rsidP="000827D1">
            <w:r>
              <w:t>Phân quyền 2 cấp</w:t>
            </w:r>
          </w:p>
        </w:tc>
      </w:tr>
      <w:tr w:rsidR="00A77724" w14:paraId="44D03549" w14:textId="77777777" w:rsidTr="00446171">
        <w:trPr>
          <w:cantSplit/>
          <w:jc w:val="center"/>
        </w:trPr>
        <w:tc>
          <w:tcPr>
            <w:tcW w:w="652" w:type="dxa"/>
            <w:vAlign w:val="center"/>
          </w:tcPr>
          <w:p w14:paraId="13EFE214" w14:textId="77777777" w:rsidR="00A77724" w:rsidRDefault="00A77724" w:rsidP="000827D1">
            <w:pPr>
              <w:jc w:val="center"/>
            </w:pPr>
            <w:r>
              <w:t>8</w:t>
            </w:r>
          </w:p>
        </w:tc>
        <w:tc>
          <w:tcPr>
            <w:tcW w:w="1977" w:type="dxa"/>
            <w:vAlign w:val="center"/>
          </w:tcPr>
          <w:p w14:paraId="74C0C326" w14:textId="77777777" w:rsidR="00A77724" w:rsidRDefault="00A77724" w:rsidP="000827D1">
            <w:r>
              <w:t>NguoiDuyet</w:t>
            </w:r>
          </w:p>
        </w:tc>
        <w:tc>
          <w:tcPr>
            <w:tcW w:w="1704" w:type="dxa"/>
            <w:vAlign w:val="center"/>
          </w:tcPr>
          <w:p w14:paraId="220B7740" w14:textId="77777777" w:rsidR="00A77724" w:rsidRDefault="00A77724" w:rsidP="000827D1">
            <w:r>
              <w:t>BIGINT</w:t>
            </w:r>
          </w:p>
        </w:tc>
        <w:tc>
          <w:tcPr>
            <w:tcW w:w="1704" w:type="dxa"/>
            <w:vAlign w:val="center"/>
          </w:tcPr>
          <w:p w14:paraId="2CEAA233" w14:textId="77777777" w:rsidR="00A77724" w:rsidRDefault="00A77724" w:rsidP="000827D1">
            <w:r w:rsidRPr="0028788B">
              <w:t>Khóa ngoại</w:t>
            </w:r>
          </w:p>
        </w:tc>
        <w:tc>
          <w:tcPr>
            <w:tcW w:w="1667" w:type="dxa"/>
            <w:vAlign w:val="center"/>
          </w:tcPr>
          <w:p w14:paraId="405D5119" w14:textId="77777777" w:rsidR="00A77724" w:rsidRDefault="00A77724" w:rsidP="000827D1">
            <w:r>
              <w:t>Admin xét duyệt hoàn tiền chuyển khoản</w:t>
            </w:r>
          </w:p>
        </w:tc>
        <w:tc>
          <w:tcPr>
            <w:tcW w:w="1353" w:type="dxa"/>
            <w:vAlign w:val="center"/>
          </w:tcPr>
          <w:p w14:paraId="56FD0C5D" w14:textId="77777777" w:rsidR="00A77724" w:rsidRDefault="00A77724" w:rsidP="000827D1">
            <w:r>
              <w:t>FK ➔ TaiKhoan(MaTK)</w:t>
            </w:r>
          </w:p>
        </w:tc>
      </w:tr>
      <w:tr w:rsidR="00A77724" w14:paraId="55394878" w14:textId="77777777" w:rsidTr="00446171">
        <w:trPr>
          <w:cantSplit/>
          <w:jc w:val="center"/>
        </w:trPr>
        <w:tc>
          <w:tcPr>
            <w:tcW w:w="652" w:type="dxa"/>
            <w:vAlign w:val="center"/>
          </w:tcPr>
          <w:p w14:paraId="029901C6" w14:textId="77777777" w:rsidR="00A77724" w:rsidRDefault="00A77724" w:rsidP="000827D1">
            <w:pPr>
              <w:jc w:val="center"/>
            </w:pPr>
            <w:r>
              <w:t>9</w:t>
            </w:r>
          </w:p>
        </w:tc>
        <w:tc>
          <w:tcPr>
            <w:tcW w:w="1977" w:type="dxa"/>
            <w:vAlign w:val="center"/>
          </w:tcPr>
          <w:p w14:paraId="42E5AAA6" w14:textId="77777777" w:rsidR="00A77724" w:rsidRDefault="00A77724" w:rsidP="000827D1">
            <w:r>
              <w:t>NguoiHoan</w:t>
            </w:r>
          </w:p>
        </w:tc>
        <w:tc>
          <w:tcPr>
            <w:tcW w:w="1704" w:type="dxa"/>
            <w:vAlign w:val="center"/>
          </w:tcPr>
          <w:p w14:paraId="7FD0721A" w14:textId="77777777" w:rsidR="00A77724" w:rsidRDefault="00A77724" w:rsidP="000827D1">
            <w:r>
              <w:t>BIGINT</w:t>
            </w:r>
          </w:p>
        </w:tc>
        <w:tc>
          <w:tcPr>
            <w:tcW w:w="1704" w:type="dxa"/>
            <w:vAlign w:val="center"/>
          </w:tcPr>
          <w:p w14:paraId="7AB65171" w14:textId="77777777" w:rsidR="00A77724" w:rsidRDefault="00A77724" w:rsidP="000827D1">
            <w:r w:rsidRPr="0028788B">
              <w:t>Khóa ngoại</w:t>
            </w:r>
          </w:p>
        </w:tc>
        <w:tc>
          <w:tcPr>
            <w:tcW w:w="1667" w:type="dxa"/>
            <w:vAlign w:val="center"/>
          </w:tcPr>
          <w:p w14:paraId="3F5F61F3" w14:textId="77777777" w:rsidR="00A77724" w:rsidRDefault="00A77724" w:rsidP="000827D1">
            <w:r>
              <w:t>Thu ngân trực tiếp chi trả tiền hoàn cho khách</w:t>
            </w:r>
          </w:p>
        </w:tc>
        <w:tc>
          <w:tcPr>
            <w:tcW w:w="1353" w:type="dxa"/>
            <w:vAlign w:val="center"/>
          </w:tcPr>
          <w:p w14:paraId="493D7188" w14:textId="77777777" w:rsidR="00A77724" w:rsidRDefault="00A77724" w:rsidP="000827D1">
            <w:r>
              <w:t>FK ➔ TaiKhoan(MaTK)</w:t>
            </w:r>
          </w:p>
        </w:tc>
      </w:tr>
      <w:tr w:rsidR="00A77724" w14:paraId="1FE9E28C" w14:textId="77777777" w:rsidTr="00446171">
        <w:trPr>
          <w:cantSplit/>
          <w:jc w:val="center"/>
        </w:trPr>
        <w:tc>
          <w:tcPr>
            <w:tcW w:w="652" w:type="dxa"/>
            <w:vAlign w:val="center"/>
          </w:tcPr>
          <w:p w14:paraId="119E0A2C" w14:textId="77777777" w:rsidR="00A77724" w:rsidRDefault="00A77724" w:rsidP="000827D1">
            <w:pPr>
              <w:jc w:val="center"/>
            </w:pPr>
            <w:r>
              <w:t>10</w:t>
            </w:r>
          </w:p>
        </w:tc>
        <w:tc>
          <w:tcPr>
            <w:tcW w:w="1977" w:type="dxa"/>
            <w:vAlign w:val="center"/>
          </w:tcPr>
          <w:p w14:paraId="76F90702" w14:textId="77777777" w:rsidR="00A77724" w:rsidRDefault="00A77724" w:rsidP="000827D1">
            <w:r>
              <w:t>DuyetLuc</w:t>
            </w:r>
          </w:p>
        </w:tc>
        <w:tc>
          <w:tcPr>
            <w:tcW w:w="1704" w:type="dxa"/>
            <w:vAlign w:val="center"/>
          </w:tcPr>
          <w:p w14:paraId="4A8ECD70" w14:textId="77777777" w:rsidR="00A77724" w:rsidRDefault="00A77724" w:rsidP="000827D1">
            <w:r>
              <w:t>DATETIME2</w:t>
            </w:r>
          </w:p>
        </w:tc>
        <w:tc>
          <w:tcPr>
            <w:tcW w:w="1704" w:type="dxa"/>
            <w:vAlign w:val="center"/>
          </w:tcPr>
          <w:p w14:paraId="636C2950" w14:textId="77777777" w:rsidR="00A77724" w:rsidRDefault="00A77724" w:rsidP="000827D1">
            <w:r>
              <w:t>UTC, Nullable</w:t>
            </w:r>
          </w:p>
        </w:tc>
        <w:tc>
          <w:tcPr>
            <w:tcW w:w="1667" w:type="dxa"/>
            <w:vAlign w:val="center"/>
          </w:tcPr>
          <w:p w14:paraId="4779C3EB" w14:textId="77777777" w:rsidR="00A77724" w:rsidRDefault="00A77724" w:rsidP="000827D1">
            <w:r>
              <w:t>Thời điểm Admin duyệt hoàn tiền</w:t>
            </w:r>
          </w:p>
        </w:tc>
        <w:tc>
          <w:tcPr>
            <w:tcW w:w="1353" w:type="dxa"/>
            <w:vAlign w:val="center"/>
          </w:tcPr>
          <w:p w14:paraId="255DF0C1" w14:textId="77777777" w:rsidR="00A77724" w:rsidRDefault="00A77724" w:rsidP="000827D1"/>
        </w:tc>
      </w:tr>
      <w:tr w:rsidR="00A77724" w14:paraId="482BB356" w14:textId="77777777" w:rsidTr="00446171">
        <w:trPr>
          <w:cantSplit/>
          <w:jc w:val="center"/>
        </w:trPr>
        <w:tc>
          <w:tcPr>
            <w:tcW w:w="652" w:type="dxa"/>
            <w:vAlign w:val="center"/>
          </w:tcPr>
          <w:p w14:paraId="6AA4E4CE" w14:textId="77777777" w:rsidR="00A77724" w:rsidRDefault="00A77724" w:rsidP="000827D1">
            <w:pPr>
              <w:jc w:val="center"/>
            </w:pPr>
            <w:r>
              <w:t>11</w:t>
            </w:r>
          </w:p>
        </w:tc>
        <w:tc>
          <w:tcPr>
            <w:tcW w:w="1977" w:type="dxa"/>
            <w:vAlign w:val="center"/>
          </w:tcPr>
          <w:p w14:paraId="52EAABC5" w14:textId="77777777" w:rsidR="00A77724" w:rsidRDefault="00A77724" w:rsidP="000827D1">
            <w:r>
              <w:t>HoanLuc</w:t>
            </w:r>
          </w:p>
        </w:tc>
        <w:tc>
          <w:tcPr>
            <w:tcW w:w="1704" w:type="dxa"/>
            <w:vAlign w:val="center"/>
          </w:tcPr>
          <w:p w14:paraId="0FCC84DA" w14:textId="77777777" w:rsidR="00A77724" w:rsidRDefault="00A77724" w:rsidP="000827D1">
            <w:r>
              <w:t>DATETIME2</w:t>
            </w:r>
          </w:p>
        </w:tc>
        <w:tc>
          <w:tcPr>
            <w:tcW w:w="1704" w:type="dxa"/>
            <w:vAlign w:val="center"/>
          </w:tcPr>
          <w:p w14:paraId="34116255" w14:textId="77777777" w:rsidR="00A77724" w:rsidRDefault="00A77724" w:rsidP="000827D1">
            <w:r>
              <w:t>UTC, Nullable</w:t>
            </w:r>
          </w:p>
        </w:tc>
        <w:tc>
          <w:tcPr>
            <w:tcW w:w="1667" w:type="dxa"/>
            <w:vAlign w:val="center"/>
          </w:tcPr>
          <w:p w14:paraId="19F62721" w14:textId="77777777" w:rsidR="00A77724" w:rsidRDefault="00A77724" w:rsidP="000827D1">
            <w:r>
              <w:t>Thời điểm thực tế tiền được hoàn trả cho khách</w:t>
            </w:r>
          </w:p>
        </w:tc>
        <w:tc>
          <w:tcPr>
            <w:tcW w:w="1353" w:type="dxa"/>
            <w:vAlign w:val="center"/>
          </w:tcPr>
          <w:p w14:paraId="1347E513" w14:textId="77777777" w:rsidR="00A77724" w:rsidRDefault="00A77724" w:rsidP="000827D1">
            <w:r>
              <w:t>Mốc hoàn tất</w:t>
            </w:r>
          </w:p>
        </w:tc>
      </w:tr>
      <w:tr w:rsidR="00A77724" w14:paraId="344321AB" w14:textId="77777777" w:rsidTr="00446171">
        <w:trPr>
          <w:cantSplit/>
          <w:jc w:val="center"/>
        </w:trPr>
        <w:tc>
          <w:tcPr>
            <w:tcW w:w="652" w:type="dxa"/>
            <w:vAlign w:val="center"/>
          </w:tcPr>
          <w:p w14:paraId="4F8BD53D" w14:textId="77777777" w:rsidR="00A77724" w:rsidRDefault="00A77724" w:rsidP="000827D1">
            <w:pPr>
              <w:jc w:val="center"/>
            </w:pPr>
            <w:r>
              <w:t>12</w:t>
            </w:r>
          </w:p>
        </w:tc>
        <w:tc>
          <w:tcPr>
            <w:tcW w:w="1977" w:type="dxa"/>
            <w:vAlign w:val="center"/>
          </w:tcPr>
          <w:p w14:paraId="42806DAF" w14:textId="77777777" w:rsidR="00A77724" w:rsidRDefault="00A77724" w:rsidP="000827D1">
            <w:r>
              <w:t>ThamChieuHoan</w:t>
            </w:r>
          </w:p>
        </w:tc>
        <w:tc>
          <w:tcPr>
            <w:tcW w:w="1704" w:type="dxa"/>
            <w:vAlign w:val="center"/>
          </w:tcPr>
          <w:p w14:paraId="53FCBB53" w14:textId="77777777" w:rsidR="00A77724" w:rsidRDefault="00A77724" w:rsidP="000827D1">
            <w:r>
              <w:t>NVARCHAR</w:t>
            </w:r>
          </w:p>
        </w:tc>
        <w:tc>
          <w:tcPr>
            <w:tcW w:w="1704" w:type="dxa"/>
            <w:vAlign w:val="center"/>
          </w:tcPr>
          <w:p w14:paraId="21AB3672" w14:textId="77777777" w:rsidR="00A77724" w:rsidRDefault="00A77724" w:rsidP="000827D1">
            <w:r>
              <w:t>Nullable</w:t>
            </w:r>
          </w:p>
        </w:tc>
        <w:tc>
          <w:tcPr>
            <w:tcW w:w="1667" w:type="dxa"/>
            <w:vAlign w:val="center"/>
          </w:tcPr>
          <w:p w14:paraId="40547E58" w14:textId="77777777" w:rsidR="00A77724" w:rsidRDefault="00A77724" w:rsidP="000827D1">
            <w:r>
              <w:t>Mã giao dịch hoàn tiền chuyển khoản</w:t>
            </w:r>
          </w:p>
        </w:tc>
        <w:tc>
          <w:tcPr>
            <w:tcW w:w="1353" w:type="dxa"/>
            <w:vAlign w:val="center"/>
          </w:tcPr>
          <w:p w14:paraId="047FC206" w14:textId="77777777" w:rsidR="00A77724" w:rsidRDefault="00A77724" w:rsidP="000827D1"/>
        </w:tc>
      </w:tr>
      <w:tr w:rsidR="00A77724" w14:paraId="66F4F2CE" w14:textId="77777777" w:rsidTr="00446171">
        <w:trPr>
          <w:cantSplit/>
          <w:jc w:val="center"/>
        </w:trPr>
        <w:tc>
          <w:tcPr>
            <w:tcW w:w="652" w:type="dxa"/>
            <w:vAlign w:val="center"/>
          </w:tcPr>
          <w:p w14:paraId="0E6F6D86" w14:textId="77777777" w:rsidR="00A77724" w:rsidRDefault="00A77724" w:rsidP="000827D1">
            <w:pPr>
              <w:jc w:val="center"/>
            </w:pPr>
            <w:r>
              <w:lastRenderedPageBreak/>
              <w:t>13</w:t>
            </w:r>
          </w:p>
        </w:tc>
        <w:tc>
          <w:tcPr>
            <w:tcW w:w="1977" w:type="dxa"/>
            <w:vAlign w:val="center"/>
          </w:tcPr>
          <w:p w14:paraId="63C95D55" w14:textId="77777777" w:rsidR="00A77724" w:rsidRDefault="00A77724" w:rsidP="000827D1">
            <w:r>
              <w:t>MaYeuCau</w:t>
            </w:r>
          </w:p>
        </w:tc>
        <w:tc>
          <w:tcPr>
            <w:tcW w:w="1704" w:type="dxa"/>
            <w:vAlign w:val="center"/>
          </w:tcPr>
          <w:p w14:paraId="3F0E73CD" w14:textId="77777777" w:rsidR="00A77724" w:rsidRDefault="00A77724" w:rsidP="000827D1">
            <w:r>
              <w:t>VARCHAR</w:t>
            </w:r>
          </w:p>
        </w:tc>
        <w:tc>
          <w:tcPr>
            <w:tcW w:w="1704" w:type="dxa"/>
            <w:vAlign w:val="center"/>
          </w:tcPr>
          <w:p w14:paraId="287D44DC" w14:textId="77777777" w:rsidR="00A77724" w:rsidRDefault="00A77724" w:rsidP="000827D1">
            <w:r>
              <w:t>UNIQUE, NOT NULL</w:t>
            </w:r>
          </w:p>
        </w:tc>
        <w:tc>
          <w:tcPr>
            <w:tcW w:w="1667" w:type="dxa"/>
            <w:vAlign w:val="center"/>
          </w:tcPr>
          <w:p w14:paraId="68C7670A" w14:textId="77777777" w:rsidR="00A77724" w:rsidRDefault="00A77724" w:rsidP="000827D1">
            <w:r>
              <w:t>Khóa chống duyệt và hoàn tiền trùng lặp</w:t>
            </w:r>
          </w:p>
        </w:tc>
        <w:tc>
          <w:tcPr>
            <w:tcW w:w="1353" w:type="dxa"/>
            <w:vAlign w:val="center"/>
          </w:tcPr>
          <w:p w14:paraId="44C8D089" w14:textId="77777777" w:rsidR="00A77724" w:rsidRDefault="00A77724" w:rsidP="000827D1">
            <w:r>
              <w:t>Idempotency Key</w:t>
            </w:r>
          </w:p>
        </w:tc>
      </w:tr>
    </w:tbl>
    <w:p w14:paraId="5E13BD46" w14:textId="77777777" w:rsidR="00A77724" w:rsidRDefault="00A77724" w:rsidP="00A77724">
      <w:pPr>
        <w:spacing w:line="60" w:lineRule="exact"/>
      </w:pPr>
    </w:p>
    <w:p w14:paraId="36510A9C" w14:textId="67ECCF49" w:rsidR="00A77724" w:rsidRDefault="00A77724" w:rsidP="00357B29">
      <w:pPr>
        <w:pStyle w:val="Heading6"/>
      </w:pPr>
      <w:r>
        <w:t xml:space="preserve">Danh mục nguyên liệu </w:t>
      </w:r>
    </w:p>
    <w:p w14:paraId="5E10D6E4" w14:textId="77777777" w:rsidR="00A77724" w:rsidRDefault="00A77724" w:rsidP="00A77724">
      <w:pPr>
        <w:keepNext/>
      </w:pPr>
      <w:r>
        <w:t>NguyenLieu(MaNL, TenNL, Loai, DonVi, HoatDong)</w:t>
      </w:r>
    </w:p>
    <w:p w14:paraId="587E70C9" w14:textId="0E07E638" w:rsidR="00C62C6A" w:rsidRDefault="00C62C6A" w:rsidP="00C62C6A">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19</w:t>
      </w:r>
      <w:r w:rsidR="000C4D07">
        <w:fldChar w:fldCharType="end"/>
      </w:r>
      <w:r>
        <w:t>: Chi tiết bảng Danh mục nguyên liệu</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044707EC" w14:textId="77777777" w:rsidTr="0034411C">
        <w:trPr>
          <w:cantSplit/>
          <w:tblHeader/>
          <w:jc w:val="center"/>
        </w:trPr>
        <w:tc>
          <w:tcPr>
            <w:tcW w:w="652" w:type="dxa"/>
            <w:shd w:val="clear" w:color="auto" w:fill="FFFFFF"/>
            <w:vAlign w:val="center"/>
          </w:tcPr>
          <w:p w14:paraId="4710C8F6" w14:textId="77777777" w:rsidR="00A77724" w:rsidRDefault="00A77724" w:rsidP="0034411C">
            <w:pPr>
              <w:jc w:val="center"/>
            </w:pPr>
            <w:r>
              <w:rPr>
                <w:b/>
              </w:rPr>
              <w:t>STT</w:t>
            </w:r>
          </w:p>
        </w:tc>
        <w:tc>
          <w:tcPr>
            <w:tcW w:w="1977" w:type="dxa"/>
            <w:shd w:val="clear" w:color="auto" w:fill="FFFFFF"/>
            <w:vAlign w:val="center"/>
          </w:tcPr>
          <w:p w14:paraId="69FA60ED" w14:textId="77777777" w:rsidR="00A77724" w:rsidRDefault="00A77724" w:rsidP="0034411C">
            <w:pPr>
              <w:jc w:val="center"/>
            </w:pPr>
            <w:r>
              <w:rPr>
                <w:b/>
              </w:rPr>
              <w:t>Thuộc tính</w:t>
            </w:r>
          </w:p>
        </w:tc>
        <w:tc>
          <w:tcPr>
            <w:tcW w:w="1704" w:type="dxa"/>
            <w:shd w:val="clear" w:color="auto" w:fill="FFFFFF"/>
            <w:vAlign w:val="center"/>
          </w:tcPr>
          <w:p w14:paraId="456562F4" w14:textId="77777777" w:rsidR="00A77724" w:rsidRDefault="00A77724" w:rsidP="0034411C">
            <w:pPr>
              <w:jc w:val="center"/>
            </w:pPr>
            <w:r>
              <w:rPr>
                <w:b/>
              </w:rPr>
              <w:t>Kiểu dữ liệu</w:t>
            </w:r>
          </w:p>
        </w:tc>
        <w:tc>
          <w:tcPr>
            <w:tcW w:w="1704" w:type="dxa"/>
            <w:shd w:val="clear" w:color="auto" w:fill="FFFFFF"/>
            <w:vAlign w:val="center"/>
          </w:tcPr>
          <w:p w14:paraId="5D91F1F9" w14:textId="77777777" w:rsidR="00A77724" w:rsidRDefault="00A77724" w:rsidP="0034411C">
            <w:pPr>
              <w:jc w:val="center"/>
            </w:pPr>
            <w:r>
              <w:rPr>
                <w:b/>
              </w:rPr>
              <w:t>Miền giá trị / Ràng buộc</w:t>
            </w:r>
          </w:p>
        </w:tc>
        <w:tc>
          <w:tcPr>
            <w:tcW w:w="1667" w:type="dxa"/>
            <w:shd w:val="clear" w:color="auto" w:fill="FFFFFF"/>
            <w:vAlign w:val="center"/>
          </w:tcPr>
          <w:p w14:paraId="42FCB44D" w14:textId="77777777" w:rsidR="00A77724" w:rsidRDefault="00A77724" w:rsidP="0034411C">
            <w:pPr>
              <w:jc w:val="center"/>
            </w:pPr>
            <w:r>
              <w:rPr>
                <w:b/>
              </w:rPr>
              <w:t>Ý nghĩa</w:t>
            </w:r>
          </w:p>
        </w:tc>
        <w:tc>
          <w:tcPr>
            <w:tcW w:w="1353" w:type="dxa"/>
            <w:shd w:val="clear" w:color="auto" w:fill="FFFFFF"/>
            <w:vAlign w:val="center"/>
          </w:tcPr>
          <w:p w14:paraId="739DB574" w14:textId="77777777" w:rsidR="00A77724" w:rsidRDefault="00A77724" w:rsidP="0034411C">
            <w:pPr>
              <w:jc w:val="center"/>
            </w:pPr>
            <w:r>
              <w:rPr>
                <w:b/>
              </w:rPr>
              <w:t>Ghi chú</w:t>
            </w:r>
          </w:p>
        </w:tc>
      </w:tr>
      <w:tr w:rsidR="00A77724" w14:paraId="72E695DA" w14:textId="77777777" w:rsidTr="00446171">
        <w:trPr>
          <w:cantSplit/>
          <w:jc w:val="center"/>
        </w:trPr>
        <w:tc>
          <w:tcPr>
            <w:tcW w:w="652" w:type="dxa"/>
            <w:vAlign w:val="center"/>
          </w:tcPr>
          <w:p w14:paraId="3407A80D" w14:textId="77777777" w:rsidR="00A77724" w:rsidRDefault="00A77724" w:rsidP="00C62C6A">
            <w:pPr>
              <w:jc w:val="center"/>
            </w:pPr>
            <w:r>
              <w:t>1</w:t>
            </w:r>
          </w:p>
        </w:tc>
        <w:tc>
          <w:tcPr>
            <w:tcW w:w="1977" w:type="dxa"/>
            <w:vAlign w:val="center"/>
          </w:tcPr>
          <w:p w14:paraId="24C6C0DC" w14:textId="77777777" w:rsidR="00A77724" w:rsidRDefault="00A77724" w:rsidP="00C62C6A">
            <w:r>
              <w:t>MaNL</w:t>
            </w:r>
          </w:p>
        </w:tc>
        <w:tc>
          <w:tcPr>
            <w:tcW w:w="1704" w:type="dxa"/>
            <w:vAlign w:val="center"/>
          </w:tcPr>
          <w:p w14:paraId="77E16BFE" w14:textId="77777777" w:rsidR="00A77724" w:rsidRDefault="00A77724" w:rsidP="00C62C6A">
            <w:r>
              <w:t>BIGINT</w:t>
            </w:r>
          </w:p>
        </w:tc>
        <w:tc>
          <w:tcPr>
            <w:tcW w:w="1704" w:type="dxa"/>
            <w:vAlign w:val="center"/>
          </w:tcPr>
          <w:p w14:paraId="1DF8F8B2" w14:textId="77777777" w:rsidR="00A77724" w:rsidRDefault="00A77724" w:rsidP="00C62C6A">
            <w:r>
              <w:t>Khóa chính</w:t>
            </w:r>
          </w:p>
        </w:tc>
        <w:tc>
          <w:tcPr>
            <w:tcW w:w="1667" w:type="dxa"/>
            <w:vAlign w:val="center"/>
          </w:tcPr>
          <w:p w14:paraId="73697D3B" w14:textId="77777777" w:rsidR="00A77724" w:rsidRDefault="00A77724" w:rsidP="00C62C6A">
            <w:r>
              <w:t>Mã định danh nguyên liệu</w:t>
            </w:r>
          </w:p>
        </w:tc>
        <w:tc>
          <w:tcPr>
            <w:tcW w:w="1353" w:type="dxa"/>
            <w:vAlign w:val="center"/>
          </w:tcPr>
          <w:p w14:paraId="30F645F5" w14:textId="77777777" w:rsidR="00A77724" w:rsidRDefault="00A77724" w:rsidP="00C62C6A">
            <w:r>
              <w:t>PK</w:t>
            </w:r>
          </w:p>
        </w:tc>
      </w:tr>
      <w:tr w:rsidR="00A77724" w14:paraId="1DCD8E3E" w14:textId="77777777" w:rsidTr="00446171">
        <w:trPr>
          <w:cantSplit/>
          <w:jc w:val="center"/>
        </w:trPr>
        <w:tc>
          <w:tcPr>
            <w:tcW w:w="652" w:type="dxa"/>
            <w:vAlign w:val="center"/>
          </w:tcPr>
          <w:p w14:paraId="130FC1D6" w14:textId="77777777" w:rsidR="00A77724" w:rsidRDefault="00A77724" w:rsidP="00C62C6A">
            <w:pPr>
              <w:jc w:val="center"/>
            </w:pPr>
            <w:r>
              <w:t>2</w:t>
            </w:r>
          </w:p>
        </w:tc>
        <w:tc>
          <w:tcPr>
            <w:tcW w:w="1977" w:type="dxa"/>
            <w:vAlign w:val="center"/>
          </w:tcPr>
          <w:p w14:paraId="5E8BE91C" w14:textId="77777777" w:rsidR="00A77724" w:rsidRDefault="00A77724" w:rsidP="00C62C6A">
            <w:r>
              <w:t>TenNL</w:t>
            </w:r>
          </w:p>
        </w:tc>
        <w:tc>
          <w:tcPr>
            <w:tcW w:w="1704" w:type="dxa"/>
            <w:vAlign w:val="center"/>
          </w:tcPr>
          <w:p w14:paraId="387AC41E" w14:textId="77777777" w:rsidR="00A77724" w:rsidRDefault="00A77724" w:rsidP="00C62C6A">
            <w:r>
              <w:t>NVARCHAR</w:t>
            </w:r>
          </w:p>
        </w:tc>
        <w:tc>
          <w:tcPr>
            <w:tcW w:w="1704" w:type="dxa"/>
            <w:vAlign w:val="center"/>
          </w:tcPr>
          <w:p w14:paraId="58C290C8" w14:textId="77777777" w:rsidR="00A77724" w:rsidRDefault="00A77724" w:rsidP="00C62C6A">
            <w:r>
              <w:t>UNIQUE, NOT NULL</w:t>
            </w:r>
          </w:p>
        </w:tc>
        <w:tc>
          <w:tcPr>
            <w:tcW w:w="1667" w:type="dxa"/>
            <w:vAlign w:val="center"/>
          </w:tcPr>
          <w:p w14:paraId="3B393959" w14:textId="77777777" w:rsidR="00A77724" w:rsidRDefault="00A77724" w:rsidP="00C62C6A">
            <w:r>
              <w:t>Tên nguyên liệu (Trà xanh, Sữa đặc, Trân châu...)</w:t>
            </w:r>
          </w:p>
        </w:tc>
        <w:tc>
          <w:tcPr>
            <w:tcW w:w="1353" w:type="dxa"/>
            <w:vAlign w:val="center"/>
          </w:tcPr>
          <w:p w14:paraId="1D59EC5E" w14:textId="77777777" w:rsidR="00A77724" w:rsidRDefault="00A77724" w:rsidP="00C62C6A"/>
        </w:tc>
      </w:tr>
      <w:tr w:rsidR="00A77724" w14:paraId="601331B0" w14:textId="77777777" w:rsidTr="00446171">
        <w:trPr>
          <w:cantSplit/>
          <w:jc w:val="center"/>
        </w:trPr>
        <w:tc>
          <w:tcPr>
            <w:tcW w:w="652" w:type="dxa"/>
            <w:vAlign w:val="center"/>
          </w:tcPr>
          <w:p w14:paraId="71D6ADEC" w14:textId="77777777" w:rsidR="00A77724" w:rsidRDefault="00A77724" w:rsidP="00C62C6A">
            <w:pPr>
              <w:jc w:val="center"/>
            </w:pPr>
            <w:r>
              <w:t>3</w:t>
            </w:r>
          </w:p>
        </w:tc>
        <w:tc>
          <w:tcPr>
            <w:tcW w:w="1977" w:type="dxa"/>
            <w:vAlign w:val="center"/>
          </w:tcPr>
          <w:p w14:paraId="53DB28ED" w14:textId="77777777" w:rsidR="00A77724" w:rsidRDefault="00A77724" w:rsidP="00C62C6A">
            <w:r>
              <w:t>Loai</w:t>
            </w:r>
          </w:p>
        </w:tc>
        <w:tc>
          <w:tcPr>
            <w:tcW w:w="1704" w:type="dxa"/>
            <w:vAlign w:val="center"/>
          </w:tcPr>
          <w:p w14:paraId="19BDDF0C" w14:textId="77777777" w:rsidR="00A77724" w:rsidRDefault="00A77724" w:rsidP="00C62C6A">
            <w:r>
              <w:t>VARCHAR</w:t>
            </w:r>
          </w:p>
        </w:tc>
        <w:tc>
          <w:tcPr>
            <w:tcW w:w="1704" w:type="dxa"/>
            <w:vAlign w:val="center"/>
          </w:tcPr>
          <w:p w14:paraId="242285C2" w14:textId="77777777" w:rsidR="00A77724" w:rsidRDefault="00A77724" w:rsidP="00C62C6A">
            <w:r>
              <w:t>“THO”, “SOCHE”, NOT NULL</w:t>
            </w:r>
          </w:p>
        </w:tc>
        <w:tc>
          <w:tcPr>
            <w:tcW w:w="1667" w:type="dxa"/>
            <w:vAlign w:val="center"/>
          </w:tcPr>
          <w:p w14:paraId="5B72385E" w14:textId="77777777" w:rsidR="00A77724" w:rsidRDefault="00A77724" w:rsidP="00C62C6A">
            <w:r>
              <w:t>Phân loại nguyên liệu Thô hoặc Sơ chế</w:t>
            </w:r>
          </w:p>
        </w:tc>
        <w:tc>
          <w:tcPr>
            <w:tcW w:w="1353" w:type="dxa"/>
            <w:vAlign w:val="center"/>
          </w:tcPr>
          <w:p w14:paraId="47E966A2" w14:textId="77777777" w:rsidR="00A77724" w:rsidRDefault="00A77724" w:rsidP="00C62C6A"/>
        </w:tc>
      </w:tr>
      <w:tr w:rsidR="00A77724" w14:paraId="01250FBF" w14:textId="77777777" w:rsidTr="00446171">
        <w:trPr>
          <w:cantSplit/>
          <w:jc w:val="center"/>
        </w:trPr>
        <w:tc>
          <w:tcPr>
            <w:tcW w:w="652" w:type="dxa"/>
            <w:vAlign w:val="center"/>
          </w:tcPr>
          <w:p w14:paraId="5B6608CC" w14:textId="77777777" w:rsidR="00A77724" w:rsidRDefault="00A77724" w:rsidP="00C62C6A">
            <w:pPr>
              <w:jc w:val="center"/>
            </w:pPr>
            <w:r>
              <w:t>4</w:t>
            </w:r>
          </w:p>
        </w:tc>
        <w:tc>
          <w:tcPr>
            <w:tcW w:w="1977" w:type="dxa"/>
            <w:vAlign w:val="center"/>
          </w:tcPr>
          <w:p w14:paraId="746C6E78" w14:textId="77777777" w:rsidR="00A77724" w:rsidRDefault="00A77724" w:rsidP="00C62C6A">
            <w:r>
              <w:t>DonVi</w:t>
            </w:r>
          </w:p>
        </w:tc>
        <w:tc>
          <w:tcPr>
            <w:tcW w:w="1704" w:type="dxa"/>
            <w:vAlign w:val="center"/>
          </w:tcPr>
          <w:p w14:paraId="7ED6F52A" w14:textId="77777777" w:rsidR="00A77724" w:rsidRDefault="00A77724" w:rsidP="00C62C6A">
            <w:r>
              <w:t>VARCHAR</w:t>
            </w:r>
          </w:p>
        </w:tc>
        <w:tc>
          <w:tcPr>
            <w:tcW w:w="1704" w:type="dxa"/>
            <w:vAlign w:val="center"/>
          </w:tcPr>
          <w:p w14:paraId="17884AF7" w14:textId="77777777" w:rsidR="00A77724" w:rsidRDefault="00A77724" w:rsidP="00C62C6A">
            <w:r>
              <w:t>“kg”, “g”, “ml”, “ly”, “cai”, “suat”</w:t>
            </w:r>
          </w:p>
        </w:tc>
        <w:tc>
          <w:tcPr>
            <w:tcW w:w="1667" w:type="dxa"/>
            <w:vAlign w:val="center"/>
          </w:tcPr>
          <w:p w14:paraId="62B09F33" w14:textId="77777777" w:rsidR="00A77724" w:rsidRDefault="00A77724" w:rsidP="00C62C6A">
            <w:r>
              <w:t>Đơn vị tính định mức chuẩn</w:t>
            </w:r>
          </w:p>
        </w:tc>
        <w:tc>
          <w:tcPr>
            <w:tcW w:w="1353" w:type="dxa"/>
            <w:vAlign w:val="center"/>
          </w:tcPr>
          <w:p w14:paraId="2CD84D95" w14:textId="77777777" w:rsidR="00A77724" w:rsidRDefault="00A77724" w:rsidP="00C62C6A"/>
        </w:tc>
      </w:tr>
      <w:tr w:rsidR="00A77724" w14:paraId="04D4F6C2" w14:textId="77777777" w:rsidTr="00446171">
        <w:trPr>
          <w:cantSplit/>
          <w:jc w:val="center"/>
        </w:trPr>
        <w:tc>
          <w:tcPr>
            <w:tcW w:w="652" w:type="dxa"/>
            <w:vAlign w:val="center"/>
          </w:tcPr>
          <w:p w14:paraId="05D9B1DC" w14:textId="77777777" w:rsidR="00A77724" w:rsidRDefault="00A77724" w:rsidP="00C62C6A">
            <w:pPr>
              <w:jc w:val="center"/>
            </w:pPr>
            <w:r>
              <w:t>5</w:t>
            </w:r>
          </w:p>
        </w:tc>
        <w:tc>
          <w:tcPr>
            <w:tcW w:w="1977" w:type="dxa"/>
            <w:vAlign w:val="center"/>
          </w:tcPr>
          <w:p w14:paraId="0B89037E" w14:textId="77777777" w:rsidR="00A77724" w:rsidRDefault="00A77724" w:rsidP="00C62C6A">
            <w:r>
              <w:t>HoatDong</w:t>
            </w:r>
          </w:p>
        </w:tc>
        <w:tc>
          <w:tcPr>
            <w:tcW w:w="1704" w:type="dxa"/>
            <w:vAlign w:val="center"/>
          </w:tcPr>
          <w:p w14:paraId="2257AB16" w14:textId="77777777" w:rsidR="00A77724" w:rsidRDefault="00A77724" w:rsidP="00C62C6A">
            <w:r>
              <w:t>BIT</w:t>
            </w:r>
          </w:p>
        </w:tc>
        <w:tc>
          <w:tcPr>
            <w:tcW w:w="1704" w:type="dxa"/>
            <w:vAlign w:val="center"/>
          </w:tcPr>
          <w:p w14:paraId="184B28F1" w14:textId="77777777" w:rsidR="00A77724" w:rsidRDefault="00A77724" w:rsidP="00C62C6A">
            <w:r>
              <w:t>DEFAULT 1, NOT NULL</w:t>
            </w:r>
          </w:p>
        </w:tc>
        <w:tc>
          <w:tcPr>
            <w:tcW w:w="1667" w:type="dxa"/>
            <w:vAlign w:val="center"/>
          </w:tcPr>
          <w:p w14:paraId="166E6937" w14:textId="77777777" w:rsidR="00A77724" w:rsidRDefault="00A77724" w:rsidP="00C62C6A">
            <w:r>
              <w:t>Trạng thái sử dụng nguyên liệu</w:t>
            </w:r>
          </w:p>
        </w:tc>
        <w:tc>
          <w:tcPr>
            <w:tcW w:w="1353" w:type="dxa"/>
            <w:vAlign w:val="center"/>
          </w:tcPr>
          <w:p w14:paraId="24C71748" w14:textId="77777777" w:rsidR="00A77724" w:rsidRDefault="00A77724" w:rsidP="00C62C6A">
            <w:r>
              <w:t>1: Dùng</w:t>
            </w:r>
            <w:r>
              <w:br/>
              <w:t>0: Ngừng</w:t>
            </w:r>
          </w:p>
        </w:tc>
      </w:tr>
    </w:tbl>
    <w:p w14:paraId="790B1C88" w14:textId="77777777" w:rsidR="00A77724" w:rsidRDefault="00A77724" w:rsidP="00A77724">
      <w:pPr>
        <w:spacing w:line="60" w:lineRule="exact"/>
      </w:pPr>
    </w:p>
    <w:p w14:paraId="3A52861E" w14:textId="176C3C04" w:rsidR="00A77724" w:rsidRDefault="00A77724" w:rsidP="00357B29">
      <w:pPr>
        <w:pStyle w:val="Heading6"/>
      </w:pPr>
      <w:r>
        <w:lastRenderedPageBreak/>
        <w:t xml:space="preserve">Tồn kho hai tầng phân cấp </w:t>
      </w:r>
    </w:p>
    <w:p w14:paraId="0AEFF85B" w14:textId="77777777" w:rsidR="00A77724" w:rsidRDefault="00A77724" w:rsidP="00A77724">
      <w:pPr>
        <w:keepNext/>
      </w:pPr>
      <w:r>
        <w:t>TonNguyenLieu(MaNL, ViTri, SoLuong, NguongCanhBao, GiaVonDonVi, Version)</w:t>
      </w:r>
    </w:p>
    <w:p w14:paraId="6319AE79" w14:textId="1D4B67E8" w:rsidR="0034411C" w:rsidRDefault="0034411C" w:rsidP="0034411C">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20</w:t>
      </w:r>
      <w:r w:rsidR="000C4D07">
        <w:fldChar w:fldCharType="end"/>
      </w:r>
      <w:r>
        <w:t>: Chi tiết bảng Tồn kho hai tầng phân cấp</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2CE5D4F9" w14:textId="77777777" w:rsidTr="0034411C">
        <w:trPr>
          <w:cantSplit/>
          <w:tblHeader/>
          <w:jc w:val="center"/>
        </w:trPr>
        <w:tc>
          <w:tcPr>
            <w:tcW w:w="652" w:type="dxa"/>
            <w:shd w:val="clear" w:color="auto" w:fill="FFFFFF"/>
            <w:vAlign w:val="center"/>
          </w:tcPr>
          <w:p w14:paraId="33176B2A" w14:textId="77777777" w:rsidR="00A77724" w:rsidRDefault="00A77724" w:rsidP="0034411C">
            <w:pPr>
              <w:jc w:val="center"/>
            </w:pPr>
            <w:r>
              <w:rPr>
                <w:b/>
              </w:rPr>
              <w:t>STT</w:t>
            </w:r>
          </w:p>
        </w:tc>
        <w:tc>
          <w:tcPr>
            <w:tcW w:w="1977" w:type="dxa"/>
            <w:shd w:val="clear" w:color="auto" w:fill="FFFFFF"/>
            <w:vAlign w:val="center"/>
          </w:tcPr>
          <w:p w14:paraId="2476F543" w14:textId="77777777" w:rsidR="00A77724" w:rsidRDefault="00A77724" w:rsidP="0034411C">
            <w:pPr>
              <w:jc w:val="center"/>
            </w:pPr>
            <w:r>
              <w:rPr>
                <w:b/>
              </w:rPr>
              <w:t>Thuộc tính</w:t>
            </w:r>
          </w:p>
        </w:tc>
        <w:tc>
          <w:tcPr>
            <w:tcW w:w="1704" w:type="dxa"/>
            <w:shd w:val="clear" w:color="auto" w:fill="FFFFFF"/>
            <w:vAlign w:val="center"/>
          </w:tcPr>
          <w:p w14:paraId="02ABDE5D" w14:textId="77777777" w:rsidR="00A77724" w:rsidRDefault="00A77724" w:rsidP="0034411C">
            <w:pPr>
              <w:jc w:val="center"/>
            </w:pPr>
            <w:r>
              <w:rPr>
                <w:b/>
              </w:rPr>
              <w:t>Kiểu dữ liệu</w:t>
            </w:r>
          </w:p>
        </w:tc>
        <w:tc>
          <w:tcPr>
            <w:tcW w:w="1704" w:type="dxa"/>
            <w:shd w:val="clear" w:color="auto" w:fill="FFFFFF"/>
            <w:vAlign w:val="center"/>
          </w:tcPr>
          <w:p w14:paraId="167E5327" w14:textId="77777777" w:rsidR="00A77724" w:rsidRDefault="00A77724" w:rsidP="0034411C">
            <w:pPr>
              <w:jc w:val="center"/>
            </w:pPr>
            <w:r>
              <w:rPr>
                <w:b/>
              </w:rPr>
              <w:t>Miền giá trị / Ràng buộc</w:t>
            </w:r>
          </w:p>
        </w:tc>
        <w:tc>
          <w:tcPr>
            <w:tcW w:w="1667" w:type="dxa"/>
            <w:shd w:val="clear" w:color="auto" w:fill="FFFFFF"/>
            <w:vAlign w:val="center"/>
          </w:tcPr>
          <w:p w14:paraId="0748CFF2" w14:textId="77777777" w:rsidR="00A77724" w:rsidRDefault="00A77724" w:rsidP="0034411C">
            <w:pPr>
              <w:jc w:val="center"/>
            </w:pPr>
            <w:r>
              <w:rPr>
                <w:b/>
              </w:rPr>
              <w:t>Ý nghĩa</w:t>
            </w:r>
          </w:p>
        </w:tc>
        <w:tc>
          <w:tcPr>
            <w:tcW w:w="1353" w:type="dxa"/>
            <w:shd w:val="clear" w:color="auto" w:fill="FFFFFF"/>
            <w:vAlign w:val="center"/>
          </w:tcPr>
          <w:p w14:paraId="0F5E3A0E" w14:textId="77777777" w:rsidR="00A77724" w:rsidRDefault="00A77724" w:rsidP="0034411C">
            <w:pPr>
              <w:jc w:val="center"/>
            </w:pPr>
            <w:r>
              <w:rPr>
                <w:b/>
              </w:rPr>
              <w:t>Ghi chú</w:t>
            </w:r>
          </w:p>
        </w:tc>
      </w:tr>
      <w:tr w:rsidR="00A77724" w14:paraId="48A36910" w14:textId="77777777" w:rsidTr="00446171">
        <w:trPr>
          <w:cantSplit/>
          <w:jc w:val="center"/>
        </w:trPr>
        <w:tc>
          <w:tcPr>
            <w:tcW w:w="652" w:type="dxa"/>
            <w:vAlign w:val="center"/>
          </w:tcPr>
          <w:p w14:paraId="08281C8B" w14:textId="77777777" w:rsidR="00A77724" w:rsidRDefault="00A77724" w:rsidP="0034411C">
            <w:pPr>
              <w:jc w:val="center"/>
            </w:pPr>
            <w:r>
              <w:t>1</w:t>
            </w:r>
          </w:p>
        </w:tc>
        <w:tc>
          <w:tcPr>
            <w:tcW w:w="1977" w:type="dxa"/>
            <w:vAlign w:val="center"/>
          </w:tcPr>
          <w:p w14:paraId="05DBA9EF" w14:textId="77777777" w:rsidR="00A77724" w:rsidRDefault="00A77724" w:rsidP="0034411C">
            <w:r>
              <w:t>MaNL</w:t>
            </w:r>
          </w:p>
        </w:tc>
        <w:tc>
          <w:tcPr>
            <w:tcW w:w="1704" w:type="dxa"/>
            <w:vAlign w:val="center"/>
          </w:tcPr>
          <w:p w14:paraId="5712FA75" w14:textId="77777777" w:rsidR="00A77724" w:rsidRDefault="00A77724" w:rsidP="0034411C">
            <w:r>
              <w:t>BIGINT</w:t>
            </w:r>
          </w:p>
        </w:tc>
        <w:tc>
          <w:tcPr>
            <w:tcW w:w="1704" w:type="dxa"/>
            <w:vMerge w:val="restart"/>
            <w:vAlign w:val="center"/>
          </w:tcPr>
          <w:p w14:paraId="0E1F4308" w14:textId="77777777" w:rsidR="00A77724" w:rsidRDefault="00A77724" w:rsidP="0034411C">
            <w:r>
              <w:t>Khóa chính</w:t>
            </w:r>
          </w:p>
        </w:tc>
        <w:tc>
          <w:tcPr>
            <w:tcW w:w="1667" w:type="dxa"/>
            <w:vAlign w:val="center"/>
          </w:tcPr>
          <w:p w14:paraId="605B4C4B" w14:textId="77777777" w:rsidR="00A77724" w:rsidRDefault="00A77724" w:rsidP="0034411C">
            <w:r>
              <w:t>Nguyên liệu quản lý tồn</w:t>
            </w:r>
          </w:p>
        </w:tc>
        <w:tc>
          <w:tcPr>
            <w:tcW w:w="1353" w:type="dxa"/>
            <w:vAlign w:val="center"/>
          </w:tcPr>
          <w:p w14:paraId="298AB08A" w14:textId="77777777" w:rsidR="00A77724" w:rsidRDefault="00A77724" w:rsidP="0034411C">
            <w:r>
              <w:t>PK, FK ➔ NguyenLieu</w:t>
            </w:r>
          </w:p>
        </w:tc>
      </w:tr>
      <w:tr w:rsidR="00A77724" w14:paraId="45AF7022" w14:textId="77777777" w:rsidTr="00446171">
        <w:trPr>
          <w:cantSplit/>
          <w:jc w:val="center"/>
        </w:trPr>
        <w:tc>
          <w:tcPr>
            <w:tcW w:w="652" w:type="dxa"/>
            <w:vAlign w:val="center"/>
          </w:tcPr>
          <w:p w14:paraId="400256DD" w14:textId="77777777" w:rsidR="00A77724" w:rsidRDefault="00A77724" w:rsidP="0034411C">
            <w:pPr>
              <w:jc w:val="center"/>
            </w:pPr>
            <w:r>
              <w:t>2</w:t>
            </w:r>
          </w:p>
        </w:tc>
        <w:tc>
          <w:tcPr>
            <w:tcW w:w="1977" w:type="dxa"/>
            <w:vAlign w:val="center"/>
          </w:tcPr>
          <w:p w14:paraId="34CB4423" w14:textId="77777777" w:rsidR="00A77724" w:rsidRDefault="00A77724" w:rsidP="0034411C">
            <w:r>
              <w:t>ViTri</w:t>
            </w:r>
          </w:p>
        </w:tc>
        <w:tc>
          <w:tcPr>
            <w:tcW w:w="1704" w:type="dxa"/>
            <w:vAlign w:val="center"/>
          </w:tcPr>
          <w:p w14:paraId="7501C31C" w14:textId="77777777" w:rsidR="00A77724" w:rsidRDefault="00A77724" w:rsidP="0034411C">
            <w:r>
              <w:t>VARCHAR</w:t>
            </w:r>
          </w:p>
        </w:tc>
        <w:tc>
          <w:tcPr>
            <w:tcW w:w="1704" w:type="dxa"/>
            <w:vMerge/>
            <w:vAlign w:val="center"/>
          </w:tcPr>
          <w:p w14:paraId="5FA7058D" w14:textId="77777777" w:rsidR="00A77724" w:rsidRDefault="00A77724" w:rsidP="0034411C"/>
        </w:tc>
        <w:tc>
          <w:tcPr>
            <w:tcW w:w="1667" w:type="dxa"/>
            <w:vAlign w:val="center"/>
          </w:tcPr>
          <w:p w14:paraId="258CE025" w14:textId="77777777" w:rsidR="00A77724" w:rsidRDefault="00A77724" w:rsidP="0034411C">
            <w:r>
              <w:t>Vị trí kho (Kho tổng hoặc Bếp)</w:t>
            </w:r>
          </w:p>
        </w:tc>
        <w:tc>
          <w:tcPr>
            <w:tcW w:w="1353" w:type="dxa"/>
            <w:vAlign w:val="center"/>
          </w:tcPr>
          <w:p w14:paraId="287FB0D4" w14:textId="77777777" w:rsidR="00A77724" w:rsidRDefault="00A77724" w:rsidP="0034411C">
            <w:r>
              <w:t>PK (“KHO”,”BẾP”)</w:t>
            </w:r>
          </w:p>
        </w:tc>
      </w:tr>
      <w:tr w:rsidR="00A77724" w14:paraId="0E725F45" w14:textId="77777777" w:rsidTr="00446171">
        <w:trPr>
          <w:cantSplit/>
          <w:jc w:val="center"/>
        </w:trPr>
        <w:tc>
          <w:tcPr>
            <w:tcW w:w="652" w:type="dxa"/>
            <w:vAlign w:val="center"/>
          </w:tcPr>
          <w:p w14:paraId="766DAE40" w14:textId="77777777" w:rsidR="00A77724" w:rsidRDefault="00A77724" w:rsidP="0034411C">
            <w:pPr>
              <w:jc w:val="center"/>
            </w:pPr>
            <w:r>
              <w:t>3</w:t>
            </w:r>
          </w:p>
        </w:tc>
        <w:tc>
          <w:tcPr>
            <w:tcW w:w="1977" w:type="dxa"/>
            <w:vAlign w:val="center"/>
          </w:tcPr>
          <w:p w14:paraId="68C2CEA6" w14:textId="77777777" w:rsidR="00A77724" w:rsidRDefault="00A77724" w:rsidP="0034411C">
            <w:r>
              <w:t>SoLuong</w:t>
            </w:r>
          </w:p>
        </w:tc>
        <w:tc>
          <w:tcPr>
            <w:tcW w:w="1704" w:type="dxa"/>
            <w:vAlign w:val="center"/>
          </w:tcPr>
          <w:p w14:paraId="147EAAD2" w14:textId="77777777" w:rsidR="00A77724" w:rsidRDefault="00A77724" w:rsidP="0034411C">
            <w:r>
              <w:t>DECIMAL</w:t>
            </w:r>
          </w:p>
        </w:tc>
        <w:tc>
          <w:tcPr>
            <w:tcW w:w="1704" w:type="dxa"/>
            <w:vAlign w:val="center"/>
          </w:tcPr>
          <w:p w14:paraId="5A6BFF12" w14:textId="77777777" w:rsidR="00A77724" w:rsidRDefault="00A77724" w:rsidP="0034411C">
            <w:r>
              <w:t>CHECK &gt;= 0, DEFAULT 0</w:t>
            </w:r>
          </w:p>
        </w:tc>
        <w:tc>
          <w:tcPr>
            <w:tcW w:w="1667" w:type="dxa"/>
            <w:vAlign w:val="center"/>
          </w:tcPr>
          <w:p w14:paraId="7C254BFF" w14:textId="77777777" w:rsidR="00A77724" w:rsidRDefault="00A77724" w:rsidP="0034411C">
            <w:r>
              <w:t>Lượng tồn hiện tại ở vị trí tương ứng</w:t>
            </w:r>
          </w:p>
        </w:tc>
        <w:tc>
          <w:tcPr>
            <w:tcW w:w="1353" w:type="dxa"/>
            <w:vAlign w:val="center"/>
          </w:tcPr>
          <w:p w14:paraId="3DE17C82" w14:textId="77777777" w:rsidR="00A77724" w:rsidRDefault="00A77724" w:rsidP="0034411C">
            <w:r>
              <w:t xml:space="preserve"> </w:t>
            </w:r>
          </w:p>
        </w:tc>
      </w:tr>
      <w:tr w:rsidR="00A77724" w14:paraId="7B949689" w14:textId="77777777" w:rsidTr="00446171">
        <w:trPr>
          <w:cantSplit/>
          <w:jc w:val="center"/>
        </w:trPr>
        <w:tc>
          <w:tcPr>
            <w:tcW w:w="652" w:type="dxa"/>
            <w:vAlign w:val="center"/>
          </w:tcPr>
          <w:p w14:paraId="54BD9DF3" w14:textId="77777777" w:rsidR="00A77724" w:rsidRDefault="00A77724" w:rsidP="0034411C">
            <w:pPr>
              <w:jc w:val="center"/>
            </w:pPr>
            <w:r>
              <w:t>4</w:t>
            </w:r>
          </w:p>
        </w:tc>
        <w:tc>
          <w:tcPr>
            <w:tcW w:w="1977" w:type="dxa"/>
            <w:vAlign w:val="center"/>
          </w:tcPr>
          <w:p w14:paraId="096162D9" w14:textId="77777777" w:rsidR="00A77724" w:rsidRDefault="00A77724" w:rsidP="0034411C">
            <w:r>
              <w:t>NguongCanhBao</w:t>
            </w:r>
          </w:p>
        </w:tc>
        <w:tc>
          <w:tcPr>
            <w:tcW w:w="1704" w:type="dxa"/>
            <w:vAlign w:val="center"/>
          </w:tcPr>
          <w:p w14:paraId="7819E410" w14:textId="77777777" w:rsidR="00A77724" w:rsidRDefault="00A77724" w:rsidP="0034411C">
            <w:r>
              <w:t>DECIMAL</w:t>
            </w:r>
          </w:p>
        </w:tc>
        <w:tc>
          <w:tcPr>
            <w:tcW w:w="1704" w:type="dxa"/>
            <w:vAlign w:val="center"/>
          </w:tcPr>
          <w:p w14:paraId="144F33B9" w14:textId="77777777" w:rsidR="00A77724" w:rsidRDefault="00A77724" w:rsidP="0034411C">
            <w:r>
              <w:t>CHECK &gt;= 0, Nullable</w:t>
            </w:r>
          </w:p>
        </w:tc>
        <w:tc>
          <w:tcPr>
            <w:tcW w:w="1667" w:type="dxa"/>
            <w:vAlign w:val="center"/>
          </w:tcPr>
          <w:p w14:paraId="3D800810" w14:textId="77777777" w:rsidR="00A77724" w:rsidRDefault="00A77724" w:rsidP="0034411C">
            <w:r>
              <w:t>Mức tồn tối thiểu để kích hoạt cảnh báo</w:t>
            </w:r>
          </w:p>
        </w:tc>
        <w:tc>
          <w:tcPr>
            <w:tcW w:w="1353" w:type="dxa"/>
            <w:vAlign w:val="center"/>
          </w:tcPr>
          <w:p w14:paraId="73C22F11" w14:textId="77777777" w:rsidR="00A77724" w:rsidRDefault="00A77724" w:rsidP="0034411C">
            <w:r>
              <w:t>Cảnh báo nhập/xuất</w:t>
            </w:r>
          </w:p>
        </w:tc>
      </w:tr>
      <w:tr w:rsidR="00A77724" w14:paraId="3E117D7F" w14:textId="77777777" w:rsidTr="00446171">
        <w:trPr>
          <w:cantSplit/>
          <w:jc w:val="center"/>
        </w:trPr>
        <w:tc>
          <w:tcPr>
            <w:tcW w:w="652" w:type="dxa"/>
            <w:vAlign w:val="center"/>
          </w:tcPr>
          <w:p w14:paraId="0E5FED40" w14:textId="77777777" w:rsidR="00A77724" w:rsidRDefault="00A77724" w:rsidP="0034411C">
            <w:pPr>
              <w:jc w:val="center"/>
            </w:pPr>
            <w:r>
              <w:t>5</w:t>
            </w:r>
          </w:p>
        </w:tc>
        <w:tc>
          <w:tcPr>
            <w:tcW w:w="1977" w:type="dxa"/>
            <w:vAlign w:val="center"/>
          </w:tcPr>
          <w:p w14:paraId="111D5DE2" w14:textId="77777777" w:rsidR="00A77724" w:rsidRDefault="00A77724" w:rsidP="0034411C">
            <w:r>
              <w:t>GiaVonDonVi</w:t>
            </w:r>
          </w:p>
        </w:tc>
        <w:tc>
          <w:tcPr>
            <w:tcW w:w="1704" w:type="dxa"/>
            <w:vAlign w:val="center"/>
          </w:tcPr>
          <w:p w14:paraId="2EA77255" w14:textId="77777777" w:rsidR="00A77724" w:rsidRDefault="00A77724" w:rsidP="0034411C">
            <w:r>
              <w:t>DECIMAL</w:t>
            </w:r>
          </w:p>
        </w:tc>
        <w:tc>
          <w:tcPr>
            <w:tcW w:w="1704" w:type="dxa"/>
            <w:vAlign w:val="center"/>
          </w:tcPr>
          <w:p w14:paraId="68D9E870" w14:textId="77777777" w:rsidR="00A77724" w:rsidRDefault="00A77724" w:rsidP="0034411C">
            <w:r>
              <w:t>CHECK &gt;= 0, Nullable</w:t>
            </w:r>
          </w:p>
        </w:tc>
        <w:tc>
          <w:tcPr>
            <w:tcW w:w="1667" w:type="dxa"/>
            <w:vAlign w:val="center"/>
          </w:tcPr>
          <w:p w14:paraId="0AB70E6C" w14:textId="77777777" w:rsidR="00A77724" w:rsidRDefault="00A77724" w:rsidP="0034411C">
            <w:r>
              <w:t>Giá vốn bình quân đơn vị tại vị trí kho</w:t>
            </w:r>
          </w:p>
        </w:tc>
        <w:tc>
          <w:tcPr>
            <w:tcW w:w="1353" w:type="dxa"/>
            <w:vAlign w:val="center"/>
          </w:tcPr>
          <w:p w14:paraId="2BB0F0C5" w14:textId="77777777" w:rsidR="00A77724" w:rsidRDefault="00A77724" w:rsidP="0034411C">
            <w:r>
              <w:t>Dùng tính chi phí</w:t>
            </w:r>
          </w:p>
        </w:tc>
      </w:tr>
      <w:tr w:rsidR="00A77724" w14:paraId="24FF9852" w14:textId="77777777" w:rsidTr="00446171">
        <w:trPr>
          <w:cantSplit/>
          <w:jc w:val="center"/>
        </w:trPr>
        <w:tc>
          <w:tcPr>
            <w:tcW w:w="652" w:type="dxa"/>
            <w:vAlign w:val="center"/>
          </w:tcPr>
          <w:p w14:paraId="4008595D" w14:textId="77777777" w:rsidR="00A77724" w:rsidRDefault="00A77724" w:rsidP="0034411C">
            <w:pPr>
              <w:jc w:val="center"/>
            </w:pPr>
            <w:r>
              <w:t>6</w:t>
            </w:r>
          </w:p>
        </w:tc>
        <w:tc>
          <w:tcPr>
            <w:tcW w:w="1977" w:type="dxa"/>
            <w:vAlign w:val="center"/>
          </w:tcPr>
          <w:p w14:paraId="1B5911AA" w14:textId="77777777" w:rsidR="00A77724" w:rsidRDefault="00A77724" w:rsidP="0034411C">
            <w:r>
              <w:t>Version</w:t>
            </w:r>
          </w:p>
        </w:tc>
        <w:tc>
          <w:tcPr>
            <w:tcW w:w="1704" w:type="dxa"/>
            <w:vAlign w:val="center"/>
          </w:tcPr>
          <w:p w14:paraId="4307682C" w14:textId="77777777" w:rsidR="00A77724" w:rsidRDefault="00A77724" w:rsidP="0034411C">
            <w:r>
              <w:t>BIGINT</w:t>
            </w:r>
          </w:p>
        </w:tc>
        <w:tc>
          <w:tcPr>
            <w:tcW w:w="1704" w:type="dxa"/>
            <w:vAlign w:val="center"/>
          </w:tcPr>
          <w:p w14:paraId="0E34296B" w14:textId="77777777" w:rsidR="00A77724" w:rsidRDefault="00A77724" w:rsidP="0034411C">
            <w:r>
              <w:t>DEFAULT 0, NOT NULL</w:t>
            </w:r>
          </w:p>
        </w:tc>
        <w:tc>
          <w:tcPr>
            <w:tcW w:w="1667" w:type="dxa"/>
            <w:vAlign w:val="center"/>
          </w:tcPr>
          <w:p w14:paraId="0225A1A7" w14:textId="77777777" w:rsidR="00A77724" w:rsidRDefault="00A77724" w:rsidP="0034411C">
            <w:r>
              <w:t>Khóa lạc quan kiểm soát xuất nhập trừ kho</w:t>
            </w:r>
          </w:p>
        </w:tc>
        <w:tc>
          <w:tcPr>
            <w:tcW w:w="1353" w:type="dxa"/>
            <w:vAlign w:val="center"/>
          </w:tcPr>
          <w:p w14:paraId="78B7247C" w14:textId="77777777" w:rsidR="00A77724" w:rsidRDefault="00A77724" w:rsidP="0034411C">
            <w:r>
              <w:t>JPA @Version</w:t>
            </w:r>
          </w:p>
        </w:tc>
      </w:tr>
    </w:tbl>
    <w:p w14:paraId="7C834226" w14:textId="77777777" w:rsidR="00A77724" w:rsidRDefault="00A77724" w:rsidP="00A77724">
      <w:pPr>
        <w:spacing w:line="60" w:lineRule="exact"/>
      </w:pPr>
    </w:p>
    <w:p w14:paraId="528DAD21" w14:textId="6BE48287" w:rsidR="00A77724" w:rsidRDefault="00A77724" w:rsidP="00357B29">
      <w:pPr>
        <w:pStyle w:val="Heading6"/>
      </w:pPr>
      <w:r>
        <w:lastRenderedPageBreak/>
        <w:t xml:space="preserve">Công thức mẻ sơ chế </w:t>
      </w:r>
    </w:p>
    <w:p w14:paraId="2037B89C" w14:textId="77777777" w:rsidR="00A77724" w:rsidRDefault="00A77724" w:rsidP="00A77724">
      <w:pPr>
        <w:keepNext/>
      </w:pPr>
      <w:r>
        <w:t>CongThucSoChe(MaCTSC, TenCT, MaNLDauRa, LuongDauRaChuan, NguongCanhBaoTyLe, HoatDong, GhiChu, Version)</w:t>
      </w:r>
    </w:p>
    <w:p w14:paraId="27444361" w14:textId="1F4AD749" w:rsidR="008B7776" w:rsidRDefault="008B7776" w:rsidP="008B7776">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21</w:t>
      </w:r>
      <w:r w:rsidR="000C4D07">
        <w:fldChar w:fldCharType="end"/>
      </w:r>
      <w:r>
        <w:t>: Chi tiết bảng Công thuesc mẻ sơ chế</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7088727E" w14:textId="77777777" w:rsidTr="00CC4F28">
        <w:trPr>
          <w:cantSplit/>
          <w:tblHeader/>
          <w:jc w:val="center"/>
        </w:trPr>
        <w:tc>
          <w:tcPr>
            <w:tcW w:w="652" w:type="dxa"/>
            <w:shd w:val="clear" w:color="auto" w:fill="FFFFFF"/>
            <w:vAlign w:val="center"/>
          </w:tcPr>
          <w:p w14:paraId="14B2088C" w14:textId="77777777" w:rsidR="00A77724" w:rsidRDefault="00A77724" w:rsidP="00CC4F28">
            <w:pPr>
              <w:jc w:val="center"/>
            </w:pPr>
            <w:r>
              <w:rPr>
                <w:b/>
              </w:rPr>
              <w:t>STT</w:t>
            </w:r>
          </w:p>
        </w:tc>
        <w:tc>
          <w:tcPr>
            <w:tcW w:w="1977" w:type="dxa"/>
            <w:shd w:val="clear" w:color="auto" w:fill="FFFFFF"/>
            <w:vAlign w:val="center"/>
          </w:tcPr>
          <w:p w14:paraId="0CFEAE77" w14:textId="77777777" w:rsidR="00A77724" w:rsidRDefault="00A77724" w:rsidP="00CC4F28">
            <w:pPr>
              <w:jc w:val="center"/>
            </w:pPr>
            <w:r>
              <w:rPr>
                <w:b/>
              </w:rPr>
              <w:t>Thuộc tính</w:t>
            </w:r>
          </w:p>
        </w:tc>
        <w:tc>
          <w:tcPr>
            <w:tcW w:w="1704" w:type="dxa"/>
            <w:shd w:val="clear" w:color="auto" w:fill="FFFFFF"/>
            <w:vAlign w:val="center"/>
          </w:tcPr>
          <w:p w14:paraId="2177C946" w14:textId="77777777" w:rsidR="00A77724" w:rsidRDefault="00A77724" w:rsidP="00CC4F28">
            <w:pPr>
              <w:jc w:val="center"/>
            </w:pPr>
            <w:r>
              <w:rPr>
                <w:b/>
              </w:rPr>
              <w:t>Kiểu dữ liệu</w:t>
            </w:r>
          </w:p>
        </w:tc>
        <w:tc>
          <w:tcPr>
            <w:tcW w:w="1704" w:type="dxa"/>
            <w:shd w:val="clear" w:color="auto" w:fill="FFFFFF"/>
            <w:vAlign w:val="center"/>
          </w:tcPr>
          <w:p w14:paraId="0B714532" w14:textId="77777777" w:rsidR="00A77724" w:rsidRDefault="00A77724" w:rsidP="00CC4F28">
            <w:pPr>
              <w:jc w:val="center"/>
            </w:pPr>
            <w:r>
              <w:rPr>
                <w:b/>
              </w:rPr>
              <w:t>Miền giá trị / Ràng buộc</w:t>
            </w:r>
          </w:p>
        </w:tc>
        <w:tc>
          <w:tcPr>
            <w:tcW w:w="1667" w:type="dxa"/>
            <w:shd w:val="clear" w:color="auto" w:fill="FFFFFF"/>
            <w:vAlign w:val="center"/>
          </w:tcPr>
          <w:p w14:paraId="13783C93" w14:textId="77777777" w:rsidR="00A77724" w:rsidRDefault="00A77724" w:rsidP="00CC4F28">
            <w:pPr>
              <w:jc w:val="center"/>
            </w:pPr>
            <w:r>
              <w:rPr>
                <w:b/>
              </w:rPr>
              <w:t>Ý nghĩa</w:t>
            </w:r>
          </w:p>
        </w:tc>
        <w:tc>
          <w:tcPr>
            <w:tcW w:w="1353" w:type="dxa"/>
            <w:shd w:val="clear" w:color="auto" w:fill="FFFFFF"/>
            <w:vAlign w:val="center"/>
          </w:tcPr>
          <w:p w14:paraId="06B889BB" w14:textId="77777777" w:rsidR="00A77724" w:rsidRDefault="00A77724" w:rsidP="00CC4F28">
            <w:pPr>
              <w:jc w:val="center"/>
            </w:pPr>
            <w:r>
              <w:rPr>
                <w:b/>
              </w:rPr>
              <w:t>Ghi chú</w:t>
            </w:r>
          </w:p>
        </w:tc>
      </w:tr>
      <w:tr w:rsidR="00A77724" w14:paraId="634ECF26" w14:textId="77777777" w:rsidTr="00446171">
        <w:trPr>
          <w:cantSplit/>
          <w:jc w:val="center"/>
        </w:trPr>
        <w:tc>
          <w:tcPr>
            <w:tcW w:w="652" w:type="dxa"/>
            <w:vAlign w:val="center"/>
          </w:tcPr>
          <w:p w14:paraId="3D9D4861" w14:textId="77777777" w:rsidR="00A77724" w:rsidRDefault="00A77724" w:rsidP="008B7776">
            <w:pPr>
              <w:jc w:val="center"/>
            </w:pPr>
            <w:r>
              <w:t>1</w:t>
            </w:r>
          </w:p>
        </w:tc>
        <w:tc>
          <w:tcPr>
            <w:tcW w:w="1977" w:type="dxa"/>
            <w:vAlign w:val="center"/>
          </w:tcPr>
          <w:p w14:paraId="55EE8DC6" w14:textId="77777777" w:rsidR="00A77724" w:rsidRDefault="00A77724" w:rsidP="008B7776">
            <w:r>
              <w:t>MaCTSC</w:t>
            </w:r>
          </w:p>
        </w:tc>
        <w:tc>
          <w:tcPr>
            <w:tcW w:w="1704" w:type="dxa"/>
            <w:vAlign w:val="center"/>
          </w:tcPr>
          <w:p w14:paraId="3BC1CB48" w14:textId="77777777" w:rsidR="00A77724" w:rsidRDefault="00A77724" w:rsidP="008B7776">
            <w:r>
              <w:t>BIGINT</w:t>
            </w:r>
          </w:p>
        </w:tc>
        <w:tc>
          <w:tcPr>
            <w:tcW w:w="1704" w:type="dxa"/>
            <w:vAlign w:val="center"/>
          </w:tcPr>
          <w:p w14:paraId="14A067A5" w14:textId="77777777" w:rsidR="00A77724" w:rsidRDefault="00A77724" w:rsidP="008B7776">
            <w:r>
              <w:t>Khóa chính</w:t>
            </w:r>
          </w:p>
        </w:tc>
        <w:tc>
          <w:tcPr>
            <w:tcW w:w="1667" w:type="dxa"/>
            <w:vAlign w:val="center"/>
          </w:tcPr>
          <w:p w14:paraId="68B4DA4A" w14:textId="77777777" w:rsidR="00A77724" w:rsidRDefault="00A77724" w:rsidP="008B7776">
            <w:r>
              <w:t>Mã định danh công thức sơ chế mẻ</w:t>
            </w:r>
          </w:p>
        </w:tc>
        <w:tc>
          <w:tcPr>
            <w:tcW w:w="1353" w:type="dxa"/>
            <w:vAlign w:val="center"/>
          </w:tcPr>
          <w:p w14:paraId="7D272F4E" w14:textId="77777777" w:rsidR="00A77724" w:rsidRDefault="00A77724" w:rsidP="008B7776">
            <w:r>
              <w:t>PK</w:t>
            </w:r>
          </w:p>
        </w:tc>
      </w:tr>
      <w:tr w:rsidR="00A77724" w14:paraId="15650145" w14:textId="77777777" w:rsidTr="00446171">
        <w:trPr>
          <w:cantSplit/>
          <w:jc w:val="center"/>
        </w:trPr>
        <w:tc>
          <w:tcPr>
            <w:tcW w:w="652" w:type="dxa"/>
            <w:vAlign w:val="center"/>
          </w:tcPr>
          <w:p w14:paraId="616DE2E8" w14:textId="77777777" w:rsidR="00A77724" w:rsidRDefault="00A77724" w:rsidP="008B7776">
            <w:pPr>
              <w:jc w:val="center"/>
            </w:pPr>
            <w:r>
              <w:t>2</w:t>
            </w:r>
          </w:p>
        </w:tc>
        <w:tc>
          <w:tcPr>
            <w:tcW w:w="1977" w:type="dxa"/>
            <w:vAlign w:val="center"/>
          </w:tcPr>
          <w:p w14:paraId="4FA6D305" w14:textId="77777777" w:rsidR="00A77724" w:rsidRDefault="00A77724" w:rsidP="008B7776">
            <w:r>
              <w:t>TenCT</w:t>
            </w:r>
          </w:p>
        </w:tc>
        <w:tc>
          <w:tcPr>
            <w:tcW w:w="1704" w:type="dxa"/>
            <w:vAlign w:val="center"/>
          </w:tcPr>
          <w:p w14:paraId="4DFA4081" w14:textId="77777777" w:rsidR="00A77724" w:rsidRDefault="00A77724" w:rsidP="008B7776">
            <w:r>
              <w:t>NVARCHAR</w:t>
            </w:r>
          </w:p>
        </w:tc>
        <w:tc>
          <w:tcPr>
            <w:tcW w:w="1704" w:type="dxa"/>
            <w:vAlign w:val="center"/>
          </w:tcPr>
          <w:p w14:paraId="14897EF7" w14:textId="77777777" w:rsidR="00A77724" w:rsidRDefault="00A77724" w:rsidP="008B7776">
            <w:r>
              <w:t>NOT NULL</w:t>
            </w:r>
          </w:p>
        </w:tc>
        <w:tc>
          <w:tcPr>
            <w:tcW w:w="1667" w:type="dxa"/>
            <w:vAlign w:val="center"/>
          </w:tcPr>
          <w:p w14:paraId="79D884FF" w14:textId="77777777" w:rsidR="00A77724" w:rsidRDefault="00A77724" w:rsidP="008B7776">
            <w:r>
              <w:t>Tên công thức (Nấu trân châu đen, Ủ trà lài...)</w:t>
            </w:r>
          </w:p>
        </w:tc>
        <w:tc>
          <w:tcPr>
            <w:tcW w:w="1353" w:type="dxa"/>
            <w:vAlign w:val="center"/>
          </w:tcPr>
          <w:p w14:paraId="02731E7B" w14:textId="77777777" w:rsidR="00A77724" w:rsidRDefault="00A77724" w:rsidP="008B7776"/>
        </w:tc>
      </w:tr>
      <w:tr w:rsidR="00A77724" w14:paraId="4A8AE753" w14:textId="77777777" w:rsidTr="00446171">
        <w:trPr>
          <w:cantSplit/>
          <w:jc w:val="center"/>
        </w:trPr>
        <w:tc>
          <w:tcPr>
            <w:tcW w:w="652" w:type="dxa"/>
            <w:vAlign w:val="center"/>
          </w:tcPr>
          <w:p w14:paraId="5EEE6A77" w14:textId="77777777" w:rsidR="00A77724" w:rsidRDefault="00A77724" w:rsidP="008B7776">
            <w:pPr>
              <w:jc w:val="center"/>
            </w:pPr>
            <w:r>
              <w:t>3</w:t>
            </w:r>
          </w:p>
        </w:tc>
        <w:tc>
          <w:tcPr>
            <w:tcW w:w="1977" w:type="dxa"/>
            <w:vAlign w:val="center"/>
          </w:tcPr>
          <w:p w14:paraId="7B774320" w14:textId="77777777" w:rsidR="00A77724" w:rsidRDefault="00A77724" w:rsidP="008B7776">
            <w:r>
              <w:t>MaNLDauRa</w:t>
            </w:r>
          </w:p>
        </w:tc>
        <w:tc>
          <w:tcPr>
            <w:tcW w:w="1704" w:type="dxa"/>
            <w:vAlign w:val="center"/>
          </w:tcPr>
          <w:p w14:paraId="2957120C" w14:textId="77777777" w:rsidR="00A77724" w:rsidRDefault="00A77724" w:rsidP="008B7776">
            <w:r>
              <w:t>BIGINT</w:t>
            </w:r>
          </w:p>
        </w:tc>
        <w:tc>
          <w:tcPr>
            <w:tcW w:w="1704" w:type="dxa"/>
            <w:vAlign w:val="center"/>
          </w:tcPr>
          <w:p w14:paraId="0C5C0DBC" w14:textId="77777777" w:rsidR="00A77724" w:rsidRDefault="00A77724" w:rsidP="008B7776">
            <w:r w:rsidRPr="00E669CF">
              <w:t>Khóa ngoại</w:t>
            </w:r>
          </w:p>
        </w:tc>
        <w:tc>
          <w:tcPr>
            <w:tcW w:w="1667" w:type="dxa"/>
            <w:vAlign w:val="center"/>
          </w:tcPr>
          <w:p w14:paraId="4287A1B0" w14:textId="77777777" w:rsidR="00A77724" w:rsidRDefault="00A77724" w:rsidP="008B7776">
            <w:r>
              <w:t>Bán thành phẩm đầu ra loại SOCHE</w:t>
            </w:r>
          </w:p>
        </w:tc>
        <w:tc>
          <w:tcPr>
            <w:tcW w:w="1353" w:type="dxa"/>
            <w:vAlign w:val="center"/>
          </w:tcPr>
          <w:p w14:paraId="6852C636" w14:textId="77777777" w:rsidR="00A77724" w:rsidRDefault="00A77724" w:rsidP="008B7776">
            <w:r>
              <w:t>FK ➔ NguyenLieu(MaNL)</w:t>
            </w:r>
          </w:p>
        </w:tc>
      </w:tr>
      <w:tr w:rsidR="00A77724" w14:paraId="133789EF" w14:textId="77777777" w:rsidTr="00446171">
        <w:trPr>
          <w:cantSplit/>
          <w:jc w:val="center"/>
        </w:trPr>
        <w:tc>
          <w:tcPr>
            <w:tcW w:w="652" w:type="dxa"/>
            <w:vAlign w:val="center"/>
          </w:tcPr>
          <w:p w14:paraId="4DD92F99" w14:textId="77777777" w:rsidR="00A77724" w:rsidRDefault="00A77724" w:rsidP="008B7776">
            <w:pPr>
              <w:jc w:val="center"/>
            </w:pPr>
            <w:r>
              <w:t>4</w:t>
            </w:r>
          </w:p>
        </w:tc>
        <w:tc>
          <w:tcPr>
            <w:tcW w:w="1977" w:type="dxa"/>
            <w:vAlign w:val="center"/>
          </w:tcPr>
          <w:p w14:paraId="2003CF42" w14:textId="77777777" w:rsidR="00A77724" w:rsidRDefault="00A77724" w:rsidP="008B7776">
            <w:r>
              <w:t>LuongDauRaChuan</w:t>
            </w:r>
          </w:p>
        </w:tc>
        <w:tc>
          <w:tcPr>
            <w:tcW w:w="1704" w:type="dxa"/>
            <w:vAlign w:val="center"/>
          </w:tcPr>
          <w:p w14:paraId="4D32E62D" w14:textId="77777777" w:rsidR="00A77724" w:rsidRDefault="00A77724" w:rsidP="008B7776">
            <w:r>
              <w:t>DECIMAL</w:t>
            </w:r>
          </w:p>
        </w:tc>
        <w:tc>
          <w:tcPr>
            <w:tcW w:w="1704" w:type="dxa"/>
            <w:vAlign w:val="center"/>
          </w:tcPr>
          <w:p w14:paraId="34B525F7" w14:textId="77777777" w:rsidR="00A77724" w:rsidRDefault="00A77724" w:rsidP="008B7776">
            <w:r>
              <w:t>CHECK &gt; 0, NOT NULL</w:t>
            </w:r>
          </w:p>
        </w:tc>
        <w:tc>
          <w:tcPr>
            <w:tcW w:w="1667" w:type="dxa"/>
            <w:vAlign w:val="center"/>
          </w:tcPr>
          <w:p w14:paraId="247E3180" w14:textId="77777777" w:rsidR="00A77724" w:rsidRDefault="00A77724" w:rsidP="008B7776">
            <w:r>
              <w:t>Sản lượng thành phẩm chuẩn thu được</w:t>
            </w:r>
          </w:p>
        </w:tc>
        <w:tc>
          <w:tcPr>
            <w:tcW w:w="1353" w:type="dxa"/>
            <w:vAlign w:val="center"/>
          </w:tcPr>
          <w:p w14:paraId="183DBAE4" w14:textId="77777777" w:rsidR="00A77724" w:rsidRDefault="00A77724" w:rsidP="008B7776">
            <w:r>
              <w:t>Định mức lý thuyết</w:t>
            </w:r>
          </w:p>
        </w:tc>
      </w:tr>
      <w:tr w:rsidR="00A77724" w14:paraId="7BB3D9A6" w14:textId="77777777" w:rsidTr="00446171">
        <w:trPr>
          <w:cantSplit/>
          <w:jc w:val="center"/>
        </w:trPr>
        <w:tc>
          <w:tcPr>
            <w:tcW w:w="652" w:type="dxa"/>
            <w:vAlign w:val="center"/>
          </w:tcPr>
          <w:p w14:paraId="54B345C7" w14:textId="77777777" w:rsidR="00A77724" w:rsidRDefault="00A77724" w:rsidP="008B7776">
            <w:pPr>
              <w:jc w:val="center"/>
            </w:pPr>
            <w:r>
              <w:t>5</w:t>
            </w:r>
          </w:p>
        </w:tc>
        <w:tc>
          <w:tcPr>
            <w:tcW w:w="1977" w:type="dxa"/>
            <w:vAlign w:val="center"/>
          </w:tcPr>
          <w:p w14:paraId="7C88C6B8" w14:textId="77777777" w:rsidR="00A77724" w:rsidRDefault="00A77724" w:rsidP="008B7776">
            <w:r>
              <w:t>NguongCanhBaoTyLe</w:t>
            </w:r>
          </w:p>
        </w:tc>
        <w:tc>
          <w:tcPr>
            <w:tcW w:w="1704" w:type="dxa"/>
            <w:vAlign w:val="center"/>
          </w:tcPr>
          <w:p w14:paraId="263C8279" w14:textId="77777777" w:rsidR="00A77724" w:rsidRDefault="00A77724" w:rsidP="008B7776">
            <w:r>
              <w:t>DECIMAL</w:t>
            </w:r>
          </w:p>
        </w:tc>
        <w:tc>
          <w:tcPr>
            <w:tcW w:w="1704" w:type="dxa"/>
            <w:vAlign w:val="center"/>
          </w:tcPr>
          <w:p w14:paraId="7A6618B8" w14:textId="77777777" w:rsidR="00A77724" w:rsidRDefault="00A77724" w:rsidP="008B7776">
            <w:r>
              <w:t>Nullable</w:t>
            </w:r>
          </w:p>
        </w:tc>
        <w:tc>
          <w:tcPr>
            <w:tcW w:w="1667" w:type="dxa"/>
            <w:vAlign w:val="center"/>
          </w:tcPr>
          <w:p w14:paraId="39CF56F6" w14:textId="77777777" w:rsidR="00A77724" w:rsidRDefault="00A77724" w:rsidP="008B7776">
            <w:r>
              <w:t>Tỷ lệ % chênh lệch tối đa cho phép</w:t>
            </w:r>
          </w:p>
        </w:tc>
        <w:tc>
          <w:tcPr>
            <w:tcW w:w="1353" w:type="dxa"/>
            <w:vAlign w:val="center"/>
          </w:tcPr>
          <w:p w14:paraId="6247E89E" w14:textId="77777777" w:rsidR="00A77724" w:rsidRDefault="00A77724" w:rsidP="008B7776">
            <w:r>
              <w:t>Cảnh báo sai hao</w:t>
            </w:r>
          </w:p>
        </w:tc>
      </w:tr>
      <w:tr w:rsidR="00A77724" w14:paraId="6A0D27A0" w14:textId="77777777" w:rsidTr="00446171">
        <w:trPr>
          <w:cantSplit/>
          <w:jc w:val="center"/>
        </w:trPr>
        <w:tc>
          <w:tcPr>
            <w:tcW w:w="652" w:type="dxa"/>
            <w:vAlign w:val="center"/>
          </w:tcPr>
          <w:p w14:paraId="3DB1B6DB" w14:textId="77777777" w:rsidR="00A77724" w:rsidRDefault="00A77724" w:rsidP="008B7776">
            <w:pPr>
              <w:jc w:val="center"/>
            </w:pPr>
            <w:r>
              <w:t>6</w:t>
            </w:r>
          </w:p>
        </w:tc>
        <w:tc>
          <w:tcPr>
            <w:tcW w:w="1977" w:type="dxa"/>
            <w:vAlign w:val="center"/>
          </w:tcPr>
          <w:p w14:paraId="65C0CBA5" w14:textId="77777777" w:rsidR="00A77724" w:rsidRDefault="00A77724" w:rsidP="008B7776">
            <w:r>
              <w:t>HoatDong</w:t>
            </w:r>
          </w:p>
        </w:tc>
        <w:tc>
          <w:tcPr>
            <w:tcW w:w="1704" w:type="dxa"/>
            <w:vAlign w:val="center"/>
          </w:tcPr>
          <w:p w14:paraId="30515BD9" w14:textId="77777777" w:rsidR="00A77724" w:rsidRDefault="00A77724" w:rsidP="008B7776">
            <w:r>
              <w:t>BIT</w:t>
            </w:r>
          </w:p>
        </w:tc>
        <w:tc>
          <w:tcPr>
            <w:tcW w:w="1704" w:type="dxa"/>
            <w:vAlign w:val="center"/>
          </w:tcPr>
          <w:p w14:paraId="3C3D64AE" w14:textId="77777777" w:rsidR="00A77724" w:rsidRDefault="00A77724" w:rsidP="008B7776">
            <w:r>
              <w:t>DEFAULT 1, NOT NULL</w:t>
            </w:r>
          </w:p>
        </w:tc>
        <w:tc>
          <w:tcPr>
            <w:tcW w:w="1667" w:type="dxa"/>
            <w:vAlign w:val="center"/>
          </w:tcPr>
          <w:p w14:paraId="1A4C40AE" w14:textId="77777777" w:rsidR="00A77724" w:rsidRDefault="00A77724" w:rsidP="008B7776">
            <w:r>
              <w:t>Trạng thái công thức</w:t>
            </w:r>
          </w:p>
        </w:tc>
        <w:tc>
          <w:tcPr>
            <w:tcW w:w="1353" w:type="dxa"/>
            <w:vAlign w:val="center"/>
          </w:tcPr>
          <w:p w14:paraId="7A5A020A" w14:textId="77777777" w:rsidR="00A77724" w:rsidRDefault="00A77724" w:rsidP="008B7776">
            <w:r>
              <w:t>1: Dùng</w:t>
            </w:r>
            <w:r>
              <w:br/>
              <w:t>0: Tắt</w:t>
            </w:r>
          </w:p>
        </w:tc>
      </w:tr>
      <w:tr w:rsidR="00A77724" w14:paraId="1300B185" w14:textId="77777777" w:rsidTr="00446171">
        <w:trPr>
          <w:cantSplit/>
          <w:jc w:val="center"/>
        </w:trPr>
        <w:tc>
          <w:tcPr>
            <w:tcW w:w="652" w:type="dxa"/>
            <w:vAlign w:val="center"/>
          </w:tcPr>
          <w:p w14:paraId="15B617D8" w14:textId="77777777" w:rsidR="00A77724" w:rsidRDefault="00A77724" w:rsidP="008B7776">
            <w:pPr>
              <w:jc w:val="center"/>
            </w:pPr>
            <w:r>
              <w:lastRenderedPageBreak/>
              <w:t>7</w:t>
            </w:r>
          </w:p>
        </w:tc>
        <w:tc>
          <w:tcPr>
            <w:tcW w:w="1977" w:type="dxa"/>
            <w:vAlign w:val="center"/>
          </w:tcPr>
          <w:p w14:paraId="05BD7078" w14:textId="77777777" w:rsidR="00A77724" w:rsidRDefault="00A77724" w:rsidP="008B7776">
            <w:r>
              <w:t>GhiChu</w:t>
            </w:r>
          </w:p>
        </w:tc>
        <w:tc>
          <w:tcPr>
            <w:tcW w:w="1704" w:type="dxa"/>
            <w:vAlign w:val="center"/>
          </w:tcPr>
          <w:p w14:paraId="4F906B82" w14:textId="77777777" w:rsidR="00A77724" w:rsidRDefault="00A77724" w:rsidP="008B7776">
            <w:r>
              <w:t>NVARCHAR</w:t>
            </w:r>
          </w:p>
        </w:tc>
        <w:tc>
          <w:tcPr>
            <w:tcW w:w="1704" w:type="dxa"/>
            <w:vAlign w:val="center"/>
          </w:tcPr>
          <w:p w14:paraId="727931BD" w14:textId="77777777" w:rsidR="00A77724" w:rsidRDefault="00A77724" w:rsidP="008B7776">
            <w:r>
              <w:t>Nullable</w:t>
            </w:r>
          </w:p>
        </w:tc>
        <w:tc>
          <w:tcPr>
            <w:tcW w:w="1667" w:type="dxa"/>
            <w:vAlign w:val="center"/>
          </w:tcPr>
          <w:p w14:paraId="2E7625DC" w14:textId="77777777" w:rsidR="00A77724" w:rsidRDefault="00A77724" w:rsidP="008B7776">
            <w:r>
              <w:t>Quy trình nấu, thời gian ủ, nhiệt độ</w:t>
            </w:r>
          </w:p>
        </w:tc>
        <w:tc>
          <w:tcPr>
            <w:tcW w:w="1353" w:type="dxa"/>
            <w:vAlign w:val="center"/>
          </w:tcPr>
          <w:p w14:paraId="059728B1" w14:textId="77777777" w:rsidR="00A77724" w:rsidRDefault="00A77724" w:rsidP="008B7776"/>
        </w:tc>
      </w:tr>
      <w:tr w:rsidR="00A77724" w14:paraId="4702E76B" w14:textId="77777777" w:rsidTr="00446171">
        <w:trPr>
          <w:cantSplit/>
          <w:jc w:val="center"/>
        </w:trPr>
        <w:tc>
          <w:tcPr>
            <w:tcW w:w="652" w:type="dxa"/>
            <w:vAlign w:val="center"/>
          </w:tcPr>
          <w:p w14:paraId="1CA6FD08" w14:textId="77777777" w:rsidR="00A77724" w:rsidRDefault="00A77724" w:rsidP="008B7776">
            <w:pPr>
              <w:jc w:val="center"/>
            </w:pPr>
            <w:r>
              <w:t>8</w:t>
            </w:r>
          </w:p>
        </w:tc>
        <w:tc>
          <w:tcPr>
            <w:tcW w:w="1977" w:type="dxa"/>
            <w:vAlign w:val="center"/>
          </w:tcPr>
          <w:p w14:paraId="4D45DAD8" w14:textId="77777777" w:rsidR="00A77724" w:rsidRDefault="00A77724" w:rsidP="008B7776">
            <w:r>
              <w:t>Version</w:t>
            </w:r>
          </w:p>
        </w:tc>
        <w:tc>
          <w:tcPr>
            <w:tcW w:w="1704" w:type="dxa"/>
            <w:vAlign w:val="center"/>
          </w:tcPr>
          <w:p w14:paraId="0BE9807D" w14:textId="77777777" w:rsidR="00A77724" w:rsidRDefault="00A77724" w:rsidP="008B7776">
            <w:r>
              <w:t>BIGINT</w:t>
            </w:r>
          </w:p>
        </w:tc>
        <w:tc>
          <w:tcPr>
            <w:tcW w:w="1704" w:type="dxa"/>
            <w:vAlign w:val="center"/>
          </w:tcPr>
          <w:p w14:paraId="17F30418" w14:textId="77777777" w:rsidR="00A77724" w:rsidRDefault="00A77724" w:rsidP="008B7776">
            <w:r>
              <w:t>DEFAULT 1, NOT NULL</w:t>
            </w:r>
          </w:p>
        </w:tc>
        <w:tc>
          <w:tcPr>
            <w:tcW w:w="1667" w:type="dxa"/>
            <w:vAlign w:val="center"/>
          </w:tcPr>
          <w:p w14:paraId="60F0C789" w14:textId="77777777" w:rsidR="00A77724" w:rsidRDefault="00A77724" w:rsidP="008B7776">
            <w:r>
              <w:t>Phiên bản công thức sơ chế</w:t>
            </w:r>
          </w:p>
        </w:tc>
        <w:tc>
          <w:tcPr>
            <w:tcW w:w="1353" w:type="dxa"/>
            <w:vAlign w:val="center"/>
          </w:tcPr>
          <w:p w14:paraId="1023C32A" w14:textId="77777777" w:rsidR="00A77724" w:rsidRDefault="00A77724" w:rsidP="008B7776">
            <w:r>
              <w:t>JPA @Version</w:t>
            </w:r>
          </w:p>
        </w:tc>
      </w:tr>
    </w:tbl>
    <w:p w14:paraId="5574C072" w14:textId="77777777" w:rsidR="00A77724" w:rsidRDefault="00A77724" w:rsidP="00A77724">
      <w:pPr>
        <w:spacing w:line="60" w:lineRule="exact"/>
      </w:pPr>
    </w:p>
    <w:p w14:paraId="7B07C7AD" w14:textId="5EAEB683" w:rsidR="00A77724" w:rsidRDefault="00A77724" w:rsidP="00357B29">
      <w:pPr>
        <w:pStyle w:val="Heading6"/>
      </w:pPr>
      <w:r>
        <w:t xml:space="preserve">Chi tiết định mức sơ chế </w:t>
      </w:r>
    </w:p>
    <w:p w14:paraId="7484381F" w14:textId="77777777" w:rsidR="00A77724" w:rsidRDefault="00A77724" w:rsidP="00A77724">
      <w:pPr>
        <w:keepNext/>
      </w:pPr>
      <w:r>
        <w:t>ChiTietCTSoChe(MaCTSC, MaNL, LuongDauVaoChuan)</w:t>
      </w:r>
    </w:p>
    <w:p w14:paraId="47154A3D" w14:textId="44220A4B" w:rsidR="00CC4F28" w:rsidRDefault="00CC4F28" w:rsidP="00CC4F28">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22</w:t>
      </w:r>
      <w:r w:rsidR="000C4D07">
        <w:fldChar w:fldCharType="end"/>
      </w:r>
      <w:r>
        <w:t>: Chi tiết bảng Định mức sơ chế</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6BA359B4" w14:textId="77777777" w:rsidTr="00E71143">
        <w:trPr>
          <w:cantSplit/>
          <w:tblHeader/>
          <w:jc w:val="center"/>
        </w:trPr>
        <w:tc>
          <w:tcPr>
            <w:tcW w:w="652" w:type="dxa"/>
            <w:shd w:val="clear" w:color="auto" w:fill="FFFFFF"/>
            <w:vAlign w:val="center"/>
          </w:tcPr>
          <w:p w14:paraId="0F69FC45" w14:textId="77777777" w:rsidR="00A77724" w:rsidRDefault="00A77724" w:rsidP="00E71143">
            <w:pPr>
              <w:jc w:val="center"/>
            </w:pPr>
            <w:r>
              <w:rPr>
                <w:b/>
              </w:rPr>
              <w:t>STT</w:t>
            </w:r>
          </w:p>
        </w:tc>
        <w:tc>
          <w:tcPr>
            <w:tcW w:w="1977" w:type="dxa"/>
            <w:shd w:val="clear" w:color="auto" w:fill="FFFFFF"/>
            <w:vAlign w:val="center"/>
          </w:tcPr>
          <w:p w14:paraId="6FFF920B" w14:textId="77777777" w:rsidR="00A77724" w:rsidRDefault="00A77724" w:rsidP="00E71143">
            <w:pPr>
              <w:jc w:val="center"/>
            </w:pPr>
            <w:r>
              <w:rPr>
                <w:b/>
              </w:rPr>
              <w:t>Thuộc tính</w:t>
            </w:r>
          </w:p>
        </w:tc>
        <w:tc>
          <w:tcPr>
            <w:tcW w:w="1704" w:type="dxa"/>
            <w:shd w:val="clear" w:color="auto" w:fill="FFFFFF"/>
            <w:vAlign w:val="center"/>
          </w:tcPr>
          <w:p w14:paraId="3A92ABEE" w14:textId="77777777" w:rsidR="00A77724" w:rsidRDefault="00A77724" w:rsidP="00E71143">
            <w:pPr>
              <w:jc w:val="center"/>
            </w:pPr>
            <w:r>
              <w:rPr>
                <w:b/>
              </w:rPr>
              <w:t>Kiểu dữ liệu</w:t>
            </w:r>
          </w:p>
        </w:tc>
        <w:tc>
          <w:tcPr>
            <w:tcW w:w="1704" w:type="dxa"/>
            <w:shd w:val="clear" w:color="auto" w:fill="FFFFFF"/>
            <w:vAlign w:val="center"/>
          </w:tcPr>
          <w:p w14:paraId="27DA8DB9" w14:textId="77777777" w:rsidR="00A77724" w:rsidRDefault="00A77724" w:rsidP="00E71143">
            <w:pPr>
              <w:jc w:val="center"/>
            </w:pPr>
            <w:r>
              <w:rPr>
                <w:b/>
              </w:rPr>
              <w:t>Miền giá trị / Ràng buộc</w:t>
            </w:r>
          </w:p>
        </w:tc>
        <w:tc>
          <w:tcPr>
            <w:tcW w:w="1667" w:type="dxa"/>
            <w:shd w:val="clear" w:color="auto" w:fill="FFFFFF"/>
            <w:vAlign w:val="center"/>
          </w:tcPr>
          <w:p w14:paraId="067BB7E5" w14:textId="77777777" w:rsidR="00A77724" w:rsidRDefault="00A77724" w:rsidP="00E71143">
            <w:pPr>
              <w:jc w:val="center"/>
            </w:pPr>
            <w:r>
              <w:rPr>
                <w:b/>
              </w:rPr>
              <w:t>Ý nghĩa</w:t>
            </w:r>
          </w:p>
        </w:tc>
        <w:tc>
          <w:tcPr>
            <w:tcW w:w="1353" w:type="dxa"/>
            <w:shd w:val="clear" w:color="auto" w:fill="FFFFFF"/>
            <w:vAlign w:val="center"/>
          </w:tcPr>
          <w:p w14:paraId="534A7CD2" w14:textId="77777777" w:rsidR="00A77724" w:rsidRDefault="00A77724" w:rsidP="00E71143">
            <w:pPr>
              <w:jc w:val="center"/>
            </w:pPr>
            <w:r>
              <w:rPr>
                <w:b/>
              </w:rPr>
              <w:t>Ghi chú</w:t>
            </w:r>
          </w:p>
        </w:tc>
      </w:tr>
      <w:tr w:rsidR="00A77724" w14:paraId="65E00F04" w14:textId="77777777" w:rsidTr="00446171">
        <w:trPr>
          <w:cantSplit/>
          <w:jc w:val="center"/>
        </w:trPr>
        <w:tc>
          <w:tcPr>
            <w:tcW w:w="652" w:type="dxa"/>
            <w:vAlign w:val="center"/>
          </w:tcPr>
          <w:p w14:paraId="74B5514A" w14:textId="77777777" w:rsidR="00A77724" w:rsidRDefault="00A77724" w:rsidP="00CC4F28">
            <w:pPr>
              <w:jc w:val="center"/>
            </w:pPr>
            <w:r>
              <w:t>1</w:t>
            </w:r>
          </w:p>
        </w:tc>
        <w:tc>
          <w:tcPr>
            <w:tcW w:w="1977" w:type="dxa"/>
            <w:vAlign w:val="center"/>
          </w:tcPr>
          <w:p w14:paraId="6AFC6A4F" w14:textId="77777777" w:rsidR="00A77724" w:rsidRDefault="00A77724" w:rsidP="00CC4F28">
            <w:r>
              <w:t>MaCTSC</w:t>
            </w:r>
          </w:p>
        </w:tc>
        <w:tc>
          <w:tcPr>
            <w:tcW w:w="1704" w:type="dxa"/>
            <w:vAlign w:val="center"/>
          </w:tcPr>
          <w:p w14:paraId="70873E39" w14:textId="77777777" w:rsidR="00A77724" w:rsidRDefault="00A77724" w:rsidP="00CC4F28">
            <w:r>
              <w:t>BIGINT</w:t>
            </w:r>
          </w:p>
        </w:tc>
        <w:tc>
          <w:tcPr>
            <w:tcW w:w="1704" w:type="dxa"/>
            <w:vMerge w:val="restart"/>
            <w:vAlign w:val="center"/>
          </w:tcPr>
          <w:p w14:paraId="0F6B15B5" w14:textId="77777777" w:rsidR="00A77724" w:rsidRDefault="00A77724" w:rsidP="00CC4F28">
            <w:r>
              <w:t>Khóa chính</w:t>
            </w:r>
          </w:p>
        </w:tc>
        <w:tc>
          <w:tcPr>
            <w:tcW w:w="1667" w:type="dxa"/>
            <w:vAlign w:val="center"/>
          </w:tcPr>
          <w:p w14:paraId="1A2C841E" w14:textId="77777777" w:rsidR="00A77724" w:rsidRDefault="00A77724" w:rsidP="00CC4F28">
            <w:r>
              <w:t>Công thức mẻ sơ chế</w:t>
            </w:r>
          </w:p>
        </w:tc>
        <w:tc>
          <w:tcPr>
            <w:tcW w:w="1353" w:type="dxa"/>
            <w:vAlign w:val="center"/>
          </w:tcPr>
          <w:p w14:paraId="38D531B0" w14:textId="77777777" w:rsidR="00A77724" w:rsidRDefault="00A77724" w:rsidP="00CC4F28">
            <w:r>
              <w:t>PK, FK ➔ CongThucSoChe</w:t>
            </w:r>
          </w:p>
        </w:tc>
      </w:tr>
      <w:tr w:rsidR="00A77724" w14:paraId="5AA47258" w14:textId="77777777" w:rsidTr="00446171">
        <w:trPr>
          <w:cantSplit/>
          <w:jc w:val="center"/>
        </w:trPr>
        <w:tc>
          <w:tcPr>
            <w:tcW w:w="652" w:type="dxa"/>
            <w:vAlign w:val="center"/>
          </w:tcPr>
          <w:p w14:paraId="5FAD03BD" w14:textId="77777777" w:rsidR="00A77724" w:rsidRDefault="00A77724" w:rsidP="00CC4F28">
            <w:pPr>
              <w:jc w:val="center"/>
            </w:pPr>
            <w:r>
              <w:t>2</w:t>
            </w:r>
          </w:p>
        </w:tc>
        <w:tc>
          <w:tcPr>
            <w:tcW w:w="1977" w:type="dxa"/>
            <w:vAlign w:val="center"/>
          </w:tcPr>
          <w:p w14:paraId="0B754A19" w14:textId="77777777" w:rsidR="00A77724" w:rsidRDefault="00A77724" w:rsidP="00CC4F28">
            <w:r>
              <w:t>MaNL</w:t>
            </w:r>
          </w:p>
        </w:tc>
        <w:tc>
          <w:tcPr>
            <w:tcW w:w="1704" w:type="dxa"/>
            <w:vAlign w:val="center"/>
          </w:tcPr>
          <w:p w14:paraId="2DA84BCB" w14:textId="77777777" w:rsidR="00A77724" w:rsidRDefault="00A77724" w:rsidP="00CC4F28">
            <w:r>
              <w:t>BIGINT</w:t>
            </w:r>
          </w:p>
        </w:tc>
        <w:tc>
          <w:tcPr>
            <w:tcW w:w="1704" w:type="dxa"/>
            <w:vMerge/>
            <w:vAlign w:val="center"/>
          </w:tcPr>
          <w:p w14:paraId="2C7072C1" w14:textId="77777777" w:rsidR="00A77724" w:rsidRDefault="00A77724" w:rsidP="00CC4F28"/>
        </w:tc>
        <w:tc>
          <w:tcPr>
            <w:tcW w:w="1667" w:type="dxa"/>
            <w:vAlign w:val="center"/>
          </w:tcPr>
          <w:p w14:paraId="70EF1EF1" w14:textId="77777777" w:rsidR="00A77724" w:rsidRDefault="00A77724" w:rsidP="00CC4F28">
            <w:r>
              <w:t>Nguyên liệu thô đầu vào loại THO</w:t>
            </w:r>
          </w:p>
        </w:tc>
        <w:tc>
          <w:tcPr>
            <w:tcW w:w="1353" w:type="dxa"/>
            <w:vAlign w:val="center"/>
          </w:tcPr>
          <w:p w14:paraId="2082F2AC" w14:textId="77777777" w:rsidR="00A77724" w:rsidRDefault="00A77724" w:rsidP="00CC4F28">
            <w:r>
              <w:t>PK, FK ➔ NguyenLieu</w:t>
            </w:r>
          </w:p>
        </w:tc>
      </w:tr>
      <w:tr w:rsidR="00A77724" w14:paraId="293A8D49" w14:textId="77777777" w:rsidTr="00446171">
        <w:trPr>
          <w:cantSplit/>
          <w:jc w:val="center"/>
        </w:trPr>
        <w:tc>
          <w:tcPr>
            <w:tcW w:w="652" w:type="dxa"/>
            <w:vAlign w:val="center"/>
          </w:tcPr>
          <w:p w14:paraId="71C38D35" w14:textId="77777777" w:rsidR="00A77724" w:rsidRDefault="00A77724" w:rsidP="00CC4F28">
            <w:pPr>
              <w:jc w:val="center"/>
            </w:pPr>
            <w:r>
              <w:t>3</w:t>
            </w:r>
          </w:p>
        </w:tc>
        <w:tc>
          <w:tcPr>
            <w:tcW w:w="1977" w:type="dxa"/>
            <w:vAlign w:val="center"/>
          </w:tcPr>
          <w:p w14:paraId="760D1207" w14:textId="77777777" w:rsidR="00A77724" w:rsidRDefault="00A77724" w:rsidP="00CC4F28">
            <w:r>
              <w:t>LuongDauVaoChuan</w:t>
            </w:r>
          </w:p>
        </w:tc>
        <w:tc>
          <w:tcPr>
            <w:tcW w:w="1704" w:type="dxa"/>
            <w:vAlign w:val="center"/>
          </w:tcPr>
          <w:p w14:paraId="6E798669" w14:textId="77777777" w:rsidR="00A77724" w:rsidRDefault="00A77724" w:rsidP="00CC4F28">
            <w:r>
              <w:t>DECIMAL</w:t>
            </w:r>
          </w:p>
        </w:tc>
        <w:tc>
          <w:tcPr>
            <w:tcW w:w="1704" w:type="dxa"/>
            <w:vAlign w:val="center"/>
          </w:tcPr>
          <w:p w14:paraId="47264B54" w14:textId="77777777" w:rsidR="00A77724" w:rsidRDefault="00A77724" w:rsidP="00CC4F28">
            <w:r>
              <w:t>CHECK &gt; 0, NOT NULL</w:t>
            </w:r>
          </w:p>
        </w:tc>
        <w:tc>
          <w:tcPr>
            <w:tcW w:w="1667" w:type="dxa"/>
            <w:vAlign w:val="center"/>
          </w:tcPr>
          <w:p w14:paraId="23249F9F" w14:textId="77777777" w:rsidR="00A77724" w:rsidRDefault="00A77724" w:rsidP="00CC4F28">
            <w:r>
              <w:t>Lượng nguyên liệu thô đầu vào chuẩn</w:t>
            </w:r>
          </w:p>
        </w:tc>
        <w:tc>
          <w:tcPr>
            <w:tcW w:w="1353" w:type="dxa"/>
            <w:vAlign w:val="center"/>
          </w:tcPr>
          <w:p w14:paraId="4F0C62E3" w14:textId="77777777" w:rsidR="00A77724" w:rsidRDefault="00A77724" w:rsidP="00CC4F28">
            <w:r>
              <w:t>Cho 1 mẻ chuẩn</w:t>
            </w:r>
          </w:p>
        </w:tc>
      </w:tr>
    </w:tbl>
    <w:p w14:paraId="464AF5CC" w14:textId="77777777" w:rsidR="00A77724" w:rsidRDefault="00A77724" w:rsidP="00A77724">
      <w:pPr>
        <w:spacing w:line="60" w:lineRule="exact"/>
      </w:pPr>
    </w:p>
    <w:p w14:paraId="44C46980" w14:textId="567C053C" w:rsidR="00A77724" w:rsidRDefault="00A77724" w:rsidP="00357B29">
      <w:pPr>
        <w:pStyle w:val="Heading6"/>
      </w:pPr>
      <w:r>
        <w:lastRenderedPageBreak/>
        <w:t xml:space="preserve">Phiếu nhập kho tổng </w:t>
      </w:r>
    </w:p>
    <w:p w14:paraId="3E103DE6" w14:textId="77777777" w:rsidR="00A77724" w:rsidRPr="00A77724" w:rsidRDefault="00A77724" w:rsidP="00A77724">
      <w:pPr>
        <w:keepNext/>
        <w:rPr>
          <w:lang w:val="vi-VN"/>
        </w:rPr>
      </w:pPr>
      <w:r w:rsidRPr="00A77724">
        <w:rPr>
          <w:lang w:val="vi-VN"/>
        </w:rPr>
        <w:t>PhieuNhap(MaPhieu, NguoiLap, LyDo, NguonNhap, TrangThai, LapLuc, GhiSoLuc, MaYeuCau)</w:t>
      </w:r>
    </w:p>
    <w:p w14:paraId="6E63364E" w14:textId="5748E9CE" w:rsidR="00814C29" w:rsidRPr="00814C29" w:rsidRDefault="00814C29" w:rsidP="00814C29">
      <w:pPr>
        <w:pStyle w:val="Heading5"/>
        <w:rPr>
          <w:lang w:val="vi-VN"/>
        </w:rPr>
      </w:pPr>
      <w:r w:rsidRPr="00814C29">
        <w:rPr>
          <w:lang w:val="vi-VN"/>
        </w:rPr>
        <w:t xml:space="preserve">Bảng </w:t>
      </w:r>
      <w:r w:rsidR="000C4D07">
        <w:rPr>
          <w:lang w:val="vi-VN"/>
        </w:rPr>
        <w:fldChar w:fldCharType="begin"/>
      </w:r>
      <w:r w:rsidR="000C4D07">
        <w:rPr>
          <w:lang w:val="vi-VN"/>
        </w:rPr>
        <w:instrText xml:space="preserve"> STYLEREF 1 \s </w:instrText>
      </w:r>
      <w:r w:rsidR="000C4D07">
        <w:rPr>
          <w:lang w:val="vi-VN"/>
        </w:rPr>
        <w:fldChar w:fldCharType="separate"/>
      </w:r>
      <w:r w:rsidR="000C4D07">
        <w:rPr>
          <w:noProof/>
          <w:lang w:val="vi-VN"/>
        </w:rPr>
        <w:t>3</w:t>
      </w:r>
      <w:r w:rsidR="000C4D07">
        <w:rPr>
          <w:lang w:val="vi-VN"/>
        </w:rPr>
        <w:fldChar w:fldCharType="end"/>
      </w:r>
      <w:r w:rsidR="000C4D07">
        <w:rPr>
          <w:lang w:val="vi-VN"/>
        </w:rPr>
        <w:t>.</w:t>
      </w:r>
      <w:r w:rsidR="000C4D07">
        <w:rPr>
          <w:lang w:val="vi-VN"/>
        </w:rPr>
        <w:fldChar w:fldCharType="begin"/>
      </w:r>
      <w:r w:rsidR="000C4D07">
        <w:rPr>
          <w:lang w:val="vi-VN"/>
        </w:rPr>
        <w:instrText xml:space="preserve"> SEQ Bảng \* ARABIC \s 1 </w:instrText>
      </w:r>
      <w:r w:rsidR="000C4D07">
        <w:rPr>
          <w:lang w:val="vi-VN"/>
        </w:rPr>
        <w:fldChar w:fldCharType="separate"/>
      </w:r>
      <w:r w:rsidR="000C4D07">
        <w:rPr>
          <w:noProof/>
          <w:lang w:val="vi-VN"/>
        </w:rPr>
        <w:t>23</w:t>
      </w:r>
      <w:r w:rsidR="000C4D07">
        <w:rPr>
          <w:lang w:val="vi-VN"/>
        </w:rPr>
        <w:fldChar w:fldCharType="end"/>
      </w:r>
      <w:r w:rsidRPr="00814C29">
        <w:rPr>
          <w:lang w:val="vi-VN"/>
        </w:rPr>
        <w:t>: Chi tiết bảng Phiếu nhập kho tổng</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564A068C" w14:textId="77777777" w:rsidTr="00E71143">
        <w:trPr>
          <w:cantSplit/>
          <w:tblHeader/>
          <w:jc w:val="center"/>
        </w:trPr>
        <w:tc>
          <w:tcPr>
            <w:tcW w:w="652" w:type="dxa"/>
            <w:shd w:val="clear" w:color="auto" w:fill="FFFFFF"/>
            <w:vAlign w:val="center"/>
          </w:tcPr>
          <w:p w14:paraId="102377B3" w14:textId="77777777" w:rsidR="00A77724" w:rsidRDefault="00A77724" w:rsidP="00E71143">
            <w:pPr>
              <w:jc w:val="center"/>
            </w:pPr>
            <w:r>
              <w:rPr>
                <w:b/>
              </w:rPr>
              <w:t>STT</w:t>
            </w:r>
          </w:p>
        </w:tc>
        <w:tc>
          <w:tcPr>
            <w:tcW w:w="1977" w:type="dxa"/>
            <w:shd w:val="clear" w:color="auto" w:fill="FFFFFF"/>
            <w:vAlign w:val="center"/>
          </w:tcPr>
          <w:p w14:paraId="3BB3CB05" w14:textId="77777777" w:rsidR="00A77724" w:rsidRDefault="00A77724" w:rsidP="00E71143">
            <w:pPr>
              <w:jc w:val="center"/>
            </w:pPr>
            <w:r>
              <w:rPr>
                <w:b/>
              </w:rPr>
              <w:t>Thuộc tính</w:t>
            </w:r>
          </w:p>
        </w:tc>
        <w:tc>
          <w:tcPr>
            <w:tcW w:w="1704" w:type="dxa"/>
            <w:shd w:val="clear" w:color="auto" w:fill="FFFFFF"/>
            <w:vAlign w:val="center"/>
          </w:tcPr>
          <w:p w14:paraId="7B80531C" w14:textId="77777777" w:rsidR="00A77724" w:rsidRDefault="00A77724" w:rsidP="00E71143">
            <w:pPr>
              <w:jc w:val="center"/>
            </w:pPr>
            <w:r>
              <w:rPr>
                <w:b/>
              </w:rPr>
              <w:t>Kiểu dữ liệu</w:t>
            </w:r>
          </w:p>
        </w:tc>
        <w:tc>
          <w:tcPr>
            <w:tcW w:w="1704" w:type="dxa"/>
            <w:shd w:val="clear" w:color="auto" w:fill="FFFFFF"/>
            <w:vAlign w:val="center"/>
          </w:tcPr>
          <w:p w14:paraId="05014047" w14:textId="77777777" w:rsidR="00A77724" w:rsidRDefault="00A77724" w:rsidP="00E71143">
            <w:pPr>
              <w:jc w:val="center"/>
            </w:pPr>
            <w:r>
              <w:rPr>
                <w:b/>
              </w:rPr>
              <w:t>Miền giá trị / Ràng buộc</w:t>
            </w:r>
          </w:p>
        </w:tc>
        <w:tc>
          <w:tcPr>
            <w:tcW w:w="1667" w:type="dxa"/>
            <w:shd w:val="clear" w:color="auto" w:fill="FFFFFF"/>
            <w:vAlign w:val="center"/>
          </w:tcPr>
          <w:p w14:paraId="1C0B94E0" w14:textId="77777777" w:rsidR="00A77724" w:rsidRDefault="00A77724" w:rsidP="00E71143">
            <w:pPr>
              <w:jc w:val="center"/>
            </w:pPr>
            <w:r>
              <w:rPr>
                <w:b/>
              </w:rPr>
              <w:t>Ý nghĩa</w:t>
            </w:r>
          </w:p>
        </w:tc>
        <w:tc>
          <w:tcPr>
            <w:tcW w:w="1353" w:type="dxa"/>
            <w:shd w:val="clear" w:color="auto" w:fill="FFFFFF"/>
            <w:vAlign w:val="center"/>
          </w:tcPr>
          <w:p w14:paraId="035B07E1" w14:textId="77777777" w:rsidR="00A77724" w:rsidRDefault="00A77724" w:rsidP="00E71143">
            <w:pPr>
              <w:jc w:val="center"/>
            </w:pPr>
            <w:r>
              <w:rPr>
                <w:b/>
              </w:rPr>
              <w:t>Ghi chú</w:t>
            </w:r>
          </w:p>
        </w:tc>
      </w:tr>
      <w:tr w:rsidR="00A77724" w14:paraId="1D767187" w14:textId="77777777" w:rsidTr="00446171">
        <w:trPr>
          <w:cantSplit/>
          <w:jc w:val="center"/>
        </w:trPr>
        <w:tc>
          <w:tcPr>
            <w:tcW w:w="652" w:type="dxa"/>
            <w:vAlign w:val="center"/>
          </w:tcPr>
          <w:p w14:paraId="70EA1175" w14:textId="77777777" w:rsidR="00A77724" w:rsidRDefault="00A77724" w:rsidP="00814C29">
            <w:pPr>
              <w:jc w:val="center"/>
            </w:pPr>
            <w:r>
              <w:t>1</w:t>
            </w:r>
          </w:p>
        </w:tc>
        <w:tc>
          <w:tcPr>
            <w:tcW w:w="1977" w:type="dxa"/>
            <w:vAlign w:val="center"/>
          </w:tcPr>
          <w:p w14:paraId="5EACA538" w14:textId="77777777" w:rsidR="00A77724" w:rsidRDefault="00A77724" w:rsidP="00814C29">
            <w:r>
              <w:t>MaPhieu</w:t>
            </w:r>
          </w:p>
        </w:tc>
        <w:tc>
          <w:tcPr>
            <w:tcW w:w="1704" w:type="dxa"/>
            <w:vAlign w:val="center"/>
          </w:tcPr>
          <w:p w14:paraId="204B4EF4" w14:textId="77777777" w:rsidR="00A77724" w:rsidRDefault="00A77724" w:rsidP="00814C29">
            <w:r>
              <w:t>BIGINT</w:t>
            </w:r>
          </w:p>
        </w:tc>
        <w:tc>
          <w:tcPr>
            <w:tcW w:w="1704" w:type="dxa"/>
            <w:vAlign w:val="center"/>
          </w:tcPr>
          <w:p w14:paraId="0420B8EA" w14:textId="77777777" w:rsidR="00A77724" w:rsidRDefault="00A77724" w:rsidP="00814C29">
            <w:r>
              <w:t>Khóa chính</w:t>
            </w:r>
          </w:p>
        </w:tc>
        <w:tc>
          <w:tcPr>
            <w:tcW w:w="1667" w:type="dxa"/>
            <w:vAlign w:val="center"/>
          </w:tcPr>
          <w:p w14:paraId="7662AD6A" w14:textId="77777777" w:rsidR="00A77724" w:rsidRDefault="00A77724" w:rsidP="00814C29">
            <w:r>
              <w:t>Mã phiếu nhập kho</w:t>
            </w:r>
          </w:p>
        </w:tc>
        <w:tc>
          <w:tcPr>
            <w:tcW w:w="1353" w:type="dxa"/>
            <w:vAlign w:val="center"/>
          </w:tcPr>
          <w:p w14:paraId="42A3B57E" w14:textId="77777777" w:rsidR="00A77724" w:rsidRDefault="00A77724" w:rsidP="00814C29">
            <w:r>
              <w:t>PK</w:t>
            </w:r>
          </w:p>
        </w:tc>
      </w:tr>
      <w:tr w:rsidR="00A77724" w14:paraId="638CE0AA" w14:textId="77777777" w:rsidTr="00446171">
        <w:trPr>
          <w:cantSplit/>
          <w:jc w:val="center"/>
        </w:trPr>
        <w:tc>
          <w:tcPr>
            <w:tcW w:w="652" w:type="dxa"/>
            <w:vAlign w:val="center"/>
          </w:tcPr>
          <w:p w14:paraId="63EDF7D8" w14:textId="77777777" w:rsidR="00A77724" w:rsidRDefault="00A77724" w:rsidP="00814C29">
            <w:pPr>
              <w:jc w:val="center"/>
            </w:pPr>
            <w:r>
              <w:t>2</w:t>
            </w:r>
          </w:p>
        </w:tc>
        <w:tc>
          <w:tcPr>
            <w:tcW w:w="1977" w:type="dxa"/>
            <w:vAlign w:val="center"/>
          </w:tcPr>
          <w:p w14:paraId="3B4A1553" w14:textId="77777777" w:rsidR="00A77724" w:rsidRDefault="00A77724" w:rsidP="00814C29">
            <w:r>
              <w:t>NguoiLap</w:t>
            </w:r>
          </w:p>
        </w:tc>
        <w:tc>
          <w:tcPr>
            <w:tcW w:w="1704" w:type="dxa"/>
            <w:vAlign w:val="center"/>
          </w:tcPr>
          <w:p w14:paraId="2420F4A9" w14:textId="77777777" w:rsidR="00A77724" w:rsidRDefault="00A77724" w:rsidP="00814C29">
            <w:r>
              <w:t>BIGINT</w:t>
            </w:r>
          </w:p>
        </w:tc>
        <w:tc>
          <w:tcPr>
            <w:tcW w:w="1704" w:type="dxa"/>
            <w:vAlign w:val="center"/>
          </w:tcPr>
          <w:p w14:paraId="1F56B344" w14:textId="77777777" w:rsidR="00A77724" w:rsidRDefault="00A77724" w:rsidP="00814C29">
            <w:r w:rsidRPr="00E669CF">
              <w:t>Khóa ngoại</w:t>
            </w:r>
          </w:p>
        </w:tc>
        <w:tc>
          <w:tcPr>
            <w:tcW w:w="1667" w:type="dxa"/>
            <w:vAlign w:val="center"/>
          </w:tcPr>
          <w:p w14:paraId="5C27F033" w14:textId="77777777" w:rsidR="00A77724" w:rsidRDefault="00A77724" w:rsidP="00814C29">
            <w:r>
              <w:t>Quản trị viên (Admin) lập phiếu nhập</w:t>
            </w:r>
          </w:p>
        </w:tc>
        <w:tc>
          <w:tcPr>
            <w:tcW w:w="1353" w:type="dxa"/>
            <w:vAlign w:val="center"/>
          </w:tcPr>
          <w:p w14:paraId="0336ACB9" w14:textId="77777777" w:rsidR="00A77724" w:rsidRDefault="00A77724" w:rsidP="00814C29">
            <w:r>
              <w:t>FK ➔ TaiKhoan(MaTK)</w:t>
            </w:r>
          </w:p>
        </w:tc>
      </w:tr>
      <w:tr w:rsidR="00A77724" w14:paraId="4028A428" w14:textId="77777777" w:rsidTr="00446171">
        <w:trPr>
          <w:cantSplit/>
          <w:jc w:val="center"/>
        </w:trPr>
        <w:tc>
          <w:tcPr>
            <w:tcW w:w="652" w:type="dxa"/>
            <w:vAlign w:val="center"/>
          </w:tcPr>
          <w:p w14:paraId="2E93C116" w14:textId="77777777" w:rsidR="00A77724" w:rsidRDefault="00A77724" w:rsidP="00814C29">
            <w:pPr>
              <w:jc w:val="center"/>
            </w:pPr>
            <w:r>
              <w:t>3</w:t>
            </w:r>
          </w:p>
        </w:tc>
        <w:tc>
          <w:tcPr>
            <w:tcW w:w="1977" w:type="dxa"/>
            <w:vAlign w:val="center"/>
          </w:tcPr>
          <w:p w14:paraId="756345FA" w14:textId="77777777" w:rsidR="00A77724" w:rsidRDefault="00A77724" w:rsidP="00814C29">
            <w:r>
              <w:t>LyDo</w:t>
            </w:r>
          </w:p>
        </w:tc>
        <w:tc>
          <w:tcPr>
            <w:tcW w:w="1704" w:type="dxa"/>
            <w:vAlign w:val="center"/>
          </w:tcPr>
          <w:p w14:paraId="7C80719E" w14:textId="77777777" w:rsidR="00A77724" w:rsidRDefault="00A77724" w:rsidP="00814C29">
            <w:r>
              <w:t>NVARCHAR</w:t>
            </w:r>
          </w:p>
        </w:tc>
        <w:tc>
          <w:tcPr>
            <w:tcW w:w="1704" w:type="dxa"/>
            <w:vAlign w:val="center"/>
          </w:tcPr>
          <w:p w14:paraId="6693A685" w14:textId="77777777" w:rsidR="00A77724" w:rsidRDefault="00A77724" w:rsidP="00814C29">
            <w:r>
              <w:t>Nullable</w:t>
            </w:r>
          </w:p>
        </w:tc>
        <w:tc>
          <w:tcPr>
            <w:tcW w:w="1667" w:type="dxa"/>
            <w:vAlign w:val="center"/>
          </w:tcPr>
          <w:p w14:paraId="49681A5A" w14:textId="77777777" w:rsidR="00A77724" w:rsidRDefault="00A77724" w:rsidP="00814C29">
            <w:r>
              <w:t>Diễn giải lý do nhập kho</w:t>
            </w:r>
          </w:p>
        </w:tc>
        <w:tc>
          <w:tcPr>
            <w:tcW w:w="1353" w:type="dxa"/>
            <w:vAlign w:val="center"/>
          </w:tcPr>
          <w:p w14:paraId="39C7C6F6" w14:textId="77777777" w:rsidR="00A77724" w:rsidRDefault="00A77724" w:rsidP="00814C29"/>
        </w:tc>
      </w:tr>
      <w:tr w:rsidR="00A77724" w14:paraId="2ED2C867" w14:textId="77777777" w:rsidTr="00446171">
        <w:trPr>
          <w:cantSplit/>
          <w:jc w:val="center"/>
        </w:trPr>
        <w:tc>
          <w:tcPr>
            <w:tcW w:w="652" w:type="dxa"/>
            <w:vAlign w:val="center"/>
          </w:tcPr>
          <w:p w14:paraId="722E75BC" w14:textId="77777777" w:rsidR="00A77724" w:rsidRDefault="00A77724" w:rsidP="00814C29">
            <w:pPr>
              <w:jc w:val="center"/>
            </w:pPr>
            <w:r>
              <w:t>4</w:t>
            </w:r>
          </w:p>
        </w:tc>
        <w:tc>
          <w:tcPr>
            <w:tcW w:w="1977" w:type="dxa"/>
            <w:vAlign w:val="center"/>
          </w:tcPr>
          <w:p w14:paraId="7B679A04" w14:textId="77777777" w:rsidR="00A77724" w:rsidRDefault="00A77724" w:rsidP="00814C29">
            <w:r>
              <w:t>NguonNhap</w:t>
            </w:r>
          </w:p>
        </w:tc>
        <w:tc>
          <w:tcPr>
            <w:tcW w:w="1704" w:type="dxa"/>
            <w:vAlign w:val="center"/>
          </w:tcPr>
          <w:p w14:paraId="508C7ADF" w14:textId="77777777" w:rsidR="00A77724" w:rsidRDefault="00A77724" w:rsidP="00814C29">
            <w:r>
              <w:t>NVARCHAR</w:t>
            </w:r>
          </w:p>
        </w:tc>
        <w:tc>
          <w:tcPr>
            <w:tcW w:w="1704" w:type="dxa"/>
            <w:vAlign w:val="center"/>
          </w:tcPr>
          <w:p w14:paraId="38529ABF" w14:textId="77777777" w:rsidR="00A77724" w:rsidRDefault="00A77724" w:rsidP="00814C29">
            <w:r>
              <w:t>Nullable</w:t>
            </w:r>
          </w:p>
        </w:tc>
        <w:tc>
          <w:tcPr>
            <w:tcW w:w="1667" w:type="dxa"/>
            <w:vAlign w:val="center"/>
          </w:tcPr>
          <w:p w14:paraId="54077424" w14:textId="77777777" w:rsidR="00A77724" w:rsidRDefault="00A77724" w:rsidP="00814C29">
            <w:r>
              <w:t>Nhà cung cấp / Hóa đơn mua hàng</w:t>
            </w:r>
          </w:p>
        </w:tc>
        <w:tc>
          <w:tcPr>
            <w:tcW w:w="1353" w:type="dxa"/>
            <w:vAlign w:val="center"/>
          </w:tcPr>
          <w:p w14:paraId="3CFF725A" w14:textId="77777777" w:rsidR="00A77724" w:rsidRDefault="00A77724" w:rsidP="00814C29"/>
        </w:tc>
      </w:tr>
      <w:tr w:rsidR="00A77724" w14:paraId="39922C92" w14:textId="77777777" w:rsidTr="00446171">
        <w:trPr>
          <w:cantSplit/>
          <w:jc w:val="center"/>
        </w:trPr>
        <w:tc>
          <w:tcPr>
            <w:tcW w:w="652" w:type="dxa"/>
            <w:vAlign w:val="center"/>
          </w:tcPr>
          <w:p w14:paraId="675EEBDC" w14:textId="77777777" w:rsidR="00A77724" w:rsidRDefault="00A77724" w:rsidP="00814C29">
            <w:pPr>
              <w:jc w:val="center"/>
            </w:pPr>
            <w:r>
              <w:t>5</w:t>
            </w:r>
          </w:p>
        </w:tc>
        <w:tc>
          <w:tcPr>
            <w:tcW w:w="1977" w:type="dxa"/>
            <w:vAlign w:val="center"/>
          </w:tcPr>
          <w:p w14:paraId="3F8B4BF6" w14:textId="77777777" w:rsidR="00A77724" w:rsidRDefault="00A77724" w:rsidP="00814C29">
            <w:r>
              <w:t>TrangThai</w:t>
            </w:r>
          </w:p>
        </w:tc>
        <w:tc>
          <w:tcPr>
            <w:tcW w:w="1704" w:type="dxa"/>
            <w:vAlign w:val="center"/>
          </w:tcPr>
          <w:p w14:paraId="5DEDEB91" w14:textId="77777777" w:rsidR="00A77724" w:rsidRDefault="00A77724" w:rsidP="00814C29">
            <w:r>
              <w:t>VARCHAR</w:t>
            </w:r>
          </w:p>
        </w:tc>
        <w:tc>
          <w:tcPr>
            <w:tcW w:w="1704" w:type="dxa"/>
            <w:vAlign w:val="center"/>
          </w:tcPr>
          <w:p w14:paraId="0B72F34B" w14:textId="77777777" w:rsidR="00A77724" w:rsidRDefault="00A77724" w:rsidP="00814C29">
            <w:r>
              <w:t>“NHAP”, “DA_GHI_SO”</w:t>
            </w:r>
          </w:p>
        </w:tc>
        <w:tc>
          <w:tcPr>
            <w:tcW w:w="1667" w:type="dxa"/>
            <w:vAlign w:val="center"/>
          </w:tcPr>
          <w:p w14:paraId="53EC4103" w14:textId="77777777" w:rsidR="00A77724" w:rsidRDefault="00A77724" w:rsidP="00814C29">
            <w:r>
              <w:t>Trạng thái chứng từ</w:t>
            </w:r>
          </w:p>
        </w:tc>
        <w:tc>
          <w:tcPr>
            <w:tcW w:w="1353" w:type="dxa"/>
            <w:vAlign w:val="center"/>
          </w:tcPr>
          <w:p w14:paraId="2986F5D8" w14:textId="77777777" w:rsidR="00A77724" w:rsidRDefault="00A77724" w:rsidP="00814C29">
            <w:r>
              <w:t>“DA_GHI_SO”: Tăng tồn kho</w:t>
            </w:r>
          </w:p>
        </w:tc>
      </w:tr>
      <w:tr w:rsidR="00A77724" w14:paraId="16FBD6DA" w14:textId="77777777" w:rsidTr="00446171">
        <w:trPr>
          <w:cantSplit/>
          <w:jc w:val="center"/>
        </w:trPr>
        <w:tc>
          <w:tcPr>
            <w:tcW w:w="652" w:type="dxa"/>
            <w:vAlign w:val="center"/>
          </w:tcPr>
          <w:p w14:paraId="37C4B35B" w14:textId="77777777" w:rsidR="00A77724" w:rsidRDefault="00A77724" w:rsidP="00814C29">
            <w:pPr>
              <w:jc w:val="center"/>
            </w:pPr>
            <w:r>
              <w:t>6</w:t>
            </w:r>
          </w:p>
        </w:tc>
        <w:tc>
          <w:tcPr>
            <w:tcW w:w="1977" w:type="dxa"/>
            <w:vAlign w:val="center"/>
          </w:tcPr>
          <w:p w14:paraId="10218D7E" w14:textId="77777777" w:rsidR="00A77724" w:rsidRDefault="00A77724" w:rsidP="00814C29">
            <w:r>
              <w:t>LapLuc</w:t>
            </w:r>
          </w:p>
        </w:tc>
        <w:tc>
          <w:tcPr>
            <w:tcW w:w="1704" w:type="dxa"/>
            <w:vAlign w:val="center"/>
          </w:tcPr>
          <w:p w14:paraId="723DCFAC" w14:textId="77777777" w:rsidR="00A77724" w:rsidRDefault="00A77724" w:rsidP="00814C29">
            <w:r>
              <w:t>DATETIME2</w:t>
            </w:r>
          </w:p>
        </w:tc>
        <w:tc>
          <w:tcPr>
            <w:tcW w:w="1704" w:type="dxa"/>
            <w:vAlign w:val="center"/>
          </w:tcPr>
          <w:p w14:paraId="4854DC77" w14:textId="77777777" w:rsidR="00A77724" w:rsidRDefault="00A77724" w:rsidP="00814C29">
            <w:r>
              <w:t>UTC, NOT NULL</w:t>
            </w:r>
          </w:p>
        </w:tc>
        <w:tc>
          <w:tcPr>
            <w:tcW w:w="1667" w:type="dxa"/>
            <w:vAlign w:val="center"/>
          </w:tcPr>
          <w:p w14:paraId="7A9A991E" w14:textId="77777777" w:rsidR="00A77724" w:rsidRDefault="00A77724" w:rsidP="00814C29">
            <w:r>
              <w:t>Thời điểm tạo phiếu</w:t>
            </w:r>
          </w:p>
        </w:tc>
        <w:tc>
          <w:tcPr>
            <w:tcW w:w="1353" w:type="dxa"/>
            <w:vAlign w:val="center"/>
          </w:tcPr>
          <w:p w14:paraId="17F11693" w14:textId="77777777" w:rsidR="00A77724" w:rsidRDefault="00A77724" w:rsidP="00814C29"/>
        </w:tc>
      </w:tr>
      <w:tr w:rsidR="00A77724" w14:paraId="2CA1F81B" w14:textId="77777777" w:rsidTr="00446171">
        <w:trPr>
          <w:cantSplit/>
          <w:jc w:val="center"/>
        </w:trPr>
        <w:tc>
          <w:tcPr>
            <w:tcW w:w="652" w:type="dxa"/>
            <w:vAlign w:val="center"/>
          </w:tcPr>
          <w:p w14:paraId="566E2DAE" w14:textId="77777777" w:rsidR="00A77724" w:rsidRDefault="00A77724" w:rsidP="00814C29">
            <w:pPr>
              <w:jc w:val="center"/>
            </w:pPr>
            <w:r>
              <w:t>7</w:t>
            </w:r>
          </w:p>
        </w:tc>
        <w:tc>
          <w:tcPr>
            <w:tcW w:w="1977" w:type="dxa"/>
            <w:vAlign w:val="center"/>
          </w:tcPr>
          <w:p w14:paraId="5BDB46CC" w14:textId="77777777" w:rsidR="00A77724" w:rsidRDefault="00A77724" w:rsidP="00814C29">
            <w:r>
              <w:t>GhiSoLuc</w:t>
            </w:r>
          </w:p>
        </w:tc>
        <w:tc>
          <w:tcPr>
            <w:tcW w:w="1704" w:type="dxa"/>
            <w:vAlign w:val="center"/>
          </w:tcPr>
          <w:p w14:paraId="0637F11B" w14:textId="77777777" w:rsidR="00A77724" w:rsidRDefault="00A77724" w:rsidP="00814C29">
            <w:r>
              <w:t>DATETIME2</w:t>
            </w:r>
          </w:p>
        </w:tc>
        <w:tc>
          <w:tcPr>
            <w:tcW w:w="1704" w:type="dxa"/>
            <w:vAlign w:val="center"/>
          </w:tcPr>
          <w:p w14:paraId="2B2948FD" w14:textId="77777777" w:rsidR="00A77724" w:rsidRDefault="00A77724" w:rsidP="00814C29">
            <w:r>
              <w:t>UTC, Nullable</w:t>
            </w:r>
          </w:p>
        </w:tc>
        <w:tc>
          <w:tcPr>
            <w:tcW w:w="1667" w:type="dxa"/>
            <w:vAlign w:val="center"/>
          </w:tcPr>
          <w:p w14:paraId="69E1E3E1" w14:textId="77777777" w:rsidR="00A77724" w:rsidRDefault="00A77724" w:rsidP="00814C29">
            <w:r>
              <w:t>Thời điểm chính thức duyệt ghi sổ kho</w:t>
            </w:r>
          </w:p>
        </w:tc>
        <w:tc>
          <w:tcPr>
            <w:tcW w:w="1353" w:type="dxa"/>
            <w:vAlign w:val="center"/>
          </w:tcPr>
          <w:p w14:paraId="19F02401" w14:textId="77777777" w:rsidR="00A77724" w:rsidRDefault="00A77724" w:rsidP="00814C29"/>
        </w:tc>
      </w:tr>
      <w:tr w:rsidR="00A77724" w14:paraId="01819383" w14:textId="77777777" w:rsidTr="00446171">
        <w:trPr>
          <w:cantSplit/>
          <w:jc w:val="center"/>
        </w:trPr>
        <w:tc>
          <w:tcPr>
            <w:tcW w:w="652" w:type="dxa"/>
            <w:vAlign w:val="center"/>
          </w:tcPr>
          <w:p w14:paraId="5CB7F10F" w14:textId="77777777" w:rsidR="00A77724" w:rsidRDefault="00A77724" w:rsidP="00814C29">
            <w:pPr>
              <w:jc w:val="center"/>
            </w:pPr>
            <w:r>
              <w:lastRenderedPageBreak/>
              <w:t>8</w:t>
            </w:r>
          </w:p>
        </w:tc>
        <w:tc>
          <w:tcPr>
            <w:tcW w:w="1977" w:type="dxa"/>
            <w:vAlign w:val="center"/>
          </w:tcPr>
          <w:p w14:paraId="17A7B0B5" w14:textId="77777777" w:rsidR="00A77724" w:rsidRDefault="00A77724" w:rsidP="00814C29">
            <w:r>
              <w:t>MaYeuCau</w:t>
            </w:r>
          </w:p>
        </w:tc>
        <w:tc>
          <w:tcPr>
            <w:tcW w:w="1704" w:type="dxa"/>
            <w:vAlign w:val="center"/>
          </w:tcPr>
          <w:p w14:paraId="1732C495" w14:textId="77777777" w:rsidR="00A77724" w:rsidRDefault="00A77724" w:rsidP="00814C29">
            <w:r>
              <w:t>VARCHAR</w:t>
            </w:r>
          </w:p>
        </w:tc>
        <w:tc>
          <w:tcPr>
            <w:tcW w:w="1704" w:type="dxa"/>
            <w:vAlign w:val="center"/>
          </w:tcPr>
          <w:p w14:paraId="11AC3DC8" w14:textId="77777777" w:rsidR="00A77724" w:rsidRDefault="00A77724" w:rsidP="00814C29">
            <w:r>
              <w:t>UNIQUE, Nullable</w:t>
            </w:r>
          </w:p>
        </w:tc>
        <w:tc>
          <w:tcPr>
            <w:tcW w:w="1667" w:type="dxa"/>
            <w:vAlign w:val="center"/>
          </w:tcPr>
          <w:p w14:paraId="17CAD73C" w14:textId="77777777" w:rsidR="00A77724" w:rsidRDefault="00A77724" w:rsidP="00814C29">
            <w:r>
              <w:t>Khóa chống nhập kho trùng lặp</w:t>
            </w:r>
          </w:p>
        </w:tc>
        <w:tc>
          <w:tcPr>
            <w:tcW w:w="1353" w:type="dxa"/>
            <w:vAlign w:val="center"/>
          </w:tcPr>
          <w:p w14:paraId="5BAFC767" w14:textId="77777777" w:rsidR="00A77724" w:rsidRDefault="00A77724" w:rsidP="00814C29">
            <w:r>
              <w:t>Idempotency Key</w:t>
            </w:r>
          </w:p>
        </w:tc>
      </w:tr>
    </w:tbl>
    <w:p w14:paraId="6304BAF1" w14:textId="77777777" w:rsidR="00A77724" w:rsidRDefault="00A77724" w:rsidP="00A77724">
      <w:pPr>
        <w:spacing w:line="60" w:lineRule="exact"/>
      </w:pPr>
    </w:p>
    <w:p w14:paraId="47848BCA" w14:textId="2B55921B" w:rsidR="00A77724" w:rsidRDefault="00A77724" w:rsidP="00357B29">
      <w:pPr>
        <w:pStyle w:val="Heading6"/>
      </w:pPr>
      <w:r>
        <w:t>Chi tiết phiếu nhập</w:t>
      </w:r>
    </w:p>
    <w:p w14:paraId="42F39A53" w14:textId="77777777" w:rsidR="00A77724" w:rsidRDefault="00A77724" w:rsidP="00A77724">
      <w:pPr>
        <w:keepNext/>
      </w:pPr>
      <w:r>
        <w:t>ChiTietNhap(MaPhieu, MaNL, SoLuong, DonGiaNhap)</w:t>
      </w:r>
    </w:p>
    <w:p w14:paraId="5B6873C2" w14:textId="5FADD13D" w:rsidR="00E71143" w:rsidRDefault="00E71143" w:rsidP="00E71143">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24</w:t>
      </w:r>
      <w:r w:rsidR="000C4D07">
        <w:fldChar w:fldCharType="end"/>
      </w:r>
      <w:r>
        <w:t>: Chi tiết bảng Chi tiết phiếu nhập</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04109F16" w14:textId="77777777" w:rsidTr="00446171">
        <w:trPr>
          <w:cantSplit/>
          <w:tblHeader/>
          <w:jc w:val="center"/>
        </w:trPr>
        <w:tc>
          <w:tcPr>
            <w:tcW w:w="652" w:type="dxa"/>
            <w:shd w:val="clear" w:color="auto" w:fill="FFFFFF"/>
            <w:vAlign w:val="center"/>
          </w:tcPr>
          <w:p w14:paraId="1674491B" w14:textId="77777777" w:rsidR="00A77724" w:rsidRDefault="00A77724" w:rsidP="00E71143">
            <w:pPr>
              <w:jc w:val="center"/>
            </w:pPr>
            <w:r>
              <w:rPr>
                <w:b/>
              </w:rPr>
              <w:t>STT</w:t>
            </w:r>
          </w:p>
        </w:tc>
        <w:tc>
          <w:tcPr>
            <w:tcW w:w="1977" w:type="dxa"/>
            <w:shd w:val="clear" w:color="auto" w:fill="FFFFFF"/>
            <w:vAlign w:val="center"/>
          </w:tcPr>
          <w:p w14:paraId="06255A51" w14:textId="77777777" w:rsidR="00A77724" w:rsidRDefault="00A77724" w:rsidP="00E71143">
            <w:r>
              <w:rPr>
                <w:b/>
              </w:rPr>
              <w:t>Thuộc tính</w:t>
            </w:r>
          </w:p>
        </w:tc>
        <w:tc>
          <w:tcPr>
            <w:tcW w:w="1704" w:type="dxa"/>
            <w:shd w:val="clear" w:color="auto" w:fill="FFFFFF"/>
            <w:vAlign w:val="center"/>
          </w:tcPr>
          <w:p w14:paraId="6206902B" w14:textId="77777777" w:rsidR="00A77724" w:rsidRDefault="00A77724" w:rsidP="00E71143">
            <w:r>
              <w:rPr>
                <w:b/>
              </w:rPr>
              <w:t>Kiểu dữ liệu</w:t>
            </w:r>
          </w:p>
        </w:tc>
        <w:tc>
          <w:tcPr>
            <w:tcW w:w="1704" w:type="dxa"/>
            <w:shd w:val="clear" w:color="auto" w:fill="FFFFFF"/>
            <w:vAlign w:val="center"/>
          </w:tcPr>
          <w:p w14:paraId="30D5AB0C" w14:textId="77777777" w:rsidR="00A77724" w:rsidRDefault="00A77724" w:rsidP="00E71143">
            <w:r>
              <w:rPr>
                <w:b/>
              </w:rPr>
              <w:t>Miền giá trị / Ràng buộc</w:t>
            </w:r>
          </w:p>
        </w:tc>
        <w:tc>
          <w:tcPr>
            <w:tcW w:w="1667" w:type="dxa"/>
            <w:shd w:val="clear" w:color="auto" w:fill="FFFFFF"/>
            <w:vAlign w:val="center"/>
          </w:tcPr>
          <w:p w14:paraId="100FB4A4" w14:textId="77777777" w:rsidR="00A77724" w:rsidRDefault="00A77724" w:rsidP="00E71143">
            <w:r>
              <w:rPr>
                <w:b/>
              </w:rPr>
              <w:t>Ý nghĩa</w:t>
            </w:r>
          </w:p>
        </w:tc>
        <w:tc>
          <w:tcPr>
            <w:tcW w:w="1353" w:type="dxa"/>
            <w:shd w:val="clear" w:color="auto" w:fill="FFFFFF"/>
            <w:vAlign w:val="center"/>
          </w:tcPr>
          <w:p w14:paraId="4591C3C8" w14:textId="77777777" w:rsidR="00A77724" w:rsidRDefault="00A77724" w:rsidP="00E71143">
            <w:r>
              <w:rPr>
                <w:b/>
              </w:rPr>
              <w:t>Ghi chú</w:t>
            </w:r>
          </w:p>
        </w:tc>
      </w:tr>
      <w:tr w:rsidR="00A77724" w14:paraId="28996184" w14:textId="77777777" w:rsidTr="00446171">
        <w:trPr>
          <w:cantSplit/>
          <w:jc w:val="center"/>
        </w:trPr>
        <w:tc>
          <w:tcPr>
            <w:tcW w:w="652" w:type="dxa"/>
            <w:vAlign w:val="center"/>
          </w:tcPr>
          <w:p w14:paraId="0CB3B0CA" w14:textId="77777777" w:rsidR="00A77724" w:rsidRDefault="00A77724" w:rsidP="00E71143">
            <w:pPr>
              <w:jc w:val="center"/>
            </w:pPr>
            <w:r>
              <w:t>1</w:t>
            </w:r>
          </w:p>
        </w:tc>
        <w:tc>
          <w:tcPr>
            <w:tcW w:w="1977" w:type="dxa"/>
            <w:vAlign w:val="center"/>
          </w:tcPr>
          <w:p w14:paraId="6491E5C9" w14:textId="77777777" w:rsidR="00A77724" w:rsidRDefault="00A77724" w:rsidP="00E71143">
            <w:r>
              <w:t>MaPhieu</w:t>
            </w:r>
          </w:p>
        </w:tc>
        <w:tc>
          <w:tcPr>
            <w:tcW w:w="1704" w:type="dxa"/>
            <w:vAlign w:val="center"/>
          </w:tcPr>
          <w:p w14:paraId="4C2936E5" w14:textId="77777777" w:rsidR="00A77724" w:rsidRDefault="00A77724" w:rsidP="00E71143">
            <w:r>
              <w:t>BIGINT</w:t>
            </w:r>
          </w:p>
        </w:tc>
        <w:tc>
          <w:tcPr>
            <w:tcW w:w="1704" w:type="dxa"/>
            <w:vMerge w:val="restart"/>
            <w:vAlign w:val="center"/>
          </w:tcPr>
          <w:p w14:paraId="642BD817" w14:textId="77777777" w:rsidR="00A77724" w:rsidRDefault="00A77724" w:rsidP="00E71143">
            <w:r w:rsidRPr="00E669CF">
              <w:t>Khóa chính</w:t>
            </w:r>
          </w:p>
        </w:tc>
        <w:tc>
          <w:tcPr>
            <w:tcW w:w="1667" w:type="dxa"/>
            <w:vAlign w:val="center"/>
          </w:tcPr>
          <w:p w14:paraId="010DCF96" w14:textId="77777777" w:rsidR="00A77724" w:rsidRDefault="00A77724" w:rsidP="00E71143">
            <w:r>
              <w:t>Phiếu nhập kho chứa dòng hàng</w:t>
            </w:r>
          </w:p>
        </w:tc>
        <w:tc>
          <w:tcPr>
            <w:tcW w:w="1353" w:type="dxa"/>
            <w:vAlign w:val="center"/>
          </w:tcPr>
          <w:p w14:paraId="09E1702F" w14:textId="77777777" w:rsidR="00A77724" w:rsidRDefault="00A77724" w:rsidP="00E71143">
            <w:r>
              <w:t>PK, FK ➔ PhieuNhap</w:t>
            </w:r>
          </w:p>
        </w:tc>
      </w:tr>
      <w:tr w:rsidR="00A77724" w14:paraId="69C748F5" w14:textId="77777777" w:rsidTr="00446171">
        <w:trPr>
          <w:cantSplit/>
          <w:jc w:val="center"/>
        </w:trPr>
        <w:tc>
          <w:tcPr>
            <w:tcW w:w="652" w:type="dxa"/>
            <w:vAlign w:val="center"/>
          </w:tcPr>
          <w:p w14:paraId="1F3ECAE7" w14:textId="77777777" w:rsidR="00A77724" w:rsidRDefault="00A77724" w:rsidP="00E71143">
            <w:pPr>
              <w:jc w:val="center"/>
            </w:pPr>
            <w:r>
              <w:t>2</w:t>
            </w:r>
          </w:p>
        </w:tc>
        <w:tc>
          <w:tcPr>
            <w:tcW w:w="1977" w:type="dxa"/>
            <w:vAlign w:val="center"/>
          </w:tcPr>
          <w:p w14:paraId="46FAB5C1" w14:textId="77777777" w:rsidR="00A77724" w:rsidRDefault="00A77724" w:rsidP="00E71143">
            <w:r>
              <w:t>MaNL</w:t>
            </w:r>
          </w:p>
        </w:tc>
        <w:tc>
          <w:tcPr>
            <w:tcW w:w="1704" w:type="dxa"/>
            <w:vAlign w:val="center"/>
          </w:tcPr>
          <w:p w14:paraId="1B1B874B" w14:textId="77777777" w:rsidR="00A77724" w:rsidRDefault="00A77724" w:rsidP="00E71143">
            <w:r>
              <w:t>BIGINT</w:t>
            </w:r>
          </w:p>
        </w:tc>
        <w:tc>
          <w:tcPr>
            <w:tcW w:w="1704" w:type="dxa"/>
            <w:vMerge/>
            <w:vAlign w:val="center"/>
          </w:tcPr>
          <w:p w14:paraId="0A21FFB2" w14:textId="77777777" w:rsidR="00A77724" w:rsidRDefault="00A77724" w:rsidP="00E71143"/>
        </w:tc>
        <w:tc>
          <w:tcPr>
            <w:tcW w:w="1667" w:type="dxa"/>
            <w:vAlign w:val="center"/>
          </w:tcPr>
          <w:p w14:paraId="555B1306" w14:textId="77777777" w:rsidR="00A77724" w:rsidRDefault="00A77724" w:rsidP="00E71143">
            <w:r>
              <w:t>Nguyên liệu thô được nhập vào Kho tổng</w:t>
            </w:r>
          </w:p>
        </w:tc>
        <w:tc>
          <w:tcPr>
            <w:tcW w:w="1353" w:type="dxa"/>
            <w:vAlign w:val="center"/>
          </w:tcPr>
          <w:p w14:paraId="21F5B256" w14:textId="77777777" w:rsidR="00A77724" w:rsidRDefault="00A77724" w:rsidP="00E71143">
            <w:r>
              <w:t>PK, FK ➔ NguyenLieu</w:t>
            </w:r>
          </w:p>
        </w:tc>
      </w:tr>
      <w:tr w:rsidR="00A77724" w14:paraId="0743FBEF" w14:textId="77777777" w:rsidTr="00446171">
        <w:trPr>
          <w:cantSplit/>
          <w:jc w:val="center"/>
        </w:trPr>
        <w:tc>
          <w:tcPr>
            <w:tcW w:w="652" w:type="dxa"/>
            <w:vAlign w:val="center"/>
          </w:tcPr>
          <w:p w14:paraId="1D46D64B" w14:textId="77777777" w:rsidR="00A77724" w:rsidRDefault="00A77724" w:rsidP="00E71143">
            <w:pPr>
              <w:jc w:val="center"/>
            </w:pPr>
            <w:r>
              <w:t>3</w:t>
            </w:r>
          </w:p>
        </w:tc>
        <w:tc>
          <w:tcPr>
            <w:tcW w:w="1977" w:type="dxa"/>
            <w:vAlign w:val="center"/>
          </w:tcPr>
          <w:p w14:paraId="4197B551" w14:textId="77777777" w:rsidR="00A77724" w:rsidRDefault="00A77724" w:rsidP="00E71143">
            <w:r>
              <w:t>SoLuong</w:t>
            </w:r>
          </w:p>
        </w:tc>
        <w:tc>
          <w:tcPr>
            <w:tcW w:w="1704" w:type="dxa"/>
            <w:vAlign w:val="center"/>
          </w:tcPr>
          <w:p w14:paraId="7413B57F" w14:textId="77777777" w:rsidR="00A77724" w:rsidRDefault="00A77724" w:rsidP="00E71143">
            <w:r>
              <w:t>DECIMAL</w:t>
            </w:r>
          </w:p>
        </w:tc>
        <w:tc>
          <w:tcPr>
            <w:tcW w:w="1704" w:type="dxa"/>
            <w:vAlign w:val="center"/>
          </w:tcPr>
          <w:p w14:paraId="3326B782" w14:textId="77777777" w:rsidR="00A77724" w:rsidRDefault="00A77724" w:rsidP="00E71143">
            <w:r>
              <w:t>CHECK &gt; 0, NOT NULL</w:t>
            </w:r>
          </w:p>
        </w:tc>
        <w:tc>
          <w:tcPr>
            <w:tcW w:w="1667" w:type="dxa"/>
            <w:vAlign w:val="center"/>
          </w:tcPr>
          <w:p w14:paraId="6F5ABF21" w14:textId="77777777" w:rsidR="00A77724" w:rsidRDefault="00A77724" w:rsidP="00E71143">
            <w:r>
              <w:t>Khối lượng/số lượng nhập</w:t>
            </w:r>
          </w:p>
        </w:tc>
        <w:tc>
          <w:tcPr>
            <w:tcW w:w="1353" w:type="dxa"/>
            <w:vAlign w:val="center"/>
          </w:tcPr>
          <w:p w14:paraId="07634B14" w14:textId="77777777" w:rsidR="00A77724" w:rsidRDefault="00A77724" w:rsidP="00E71143"/>
        </w:tc>
      </w:tr>
      <w:tr w:rsidR="00A77724" w14:paraId="05B6EB6E" w14:textId="77777777" w:rsidTr="00446171">
        <w:trPr>
          <w:cantSplit/>
          <w:jc w:val="center"/>
        </w:trPr>
        <w:tc>
          <w:tcPr>
            <w:tcW w:w="652" w:type="dxa"/>
            <w:vAlign w:val="center"/>
          </w:tcPr>
          <w:p w14:paraId="5624C61B" w14:textId="77777777" w:rsidR="00A77724" w:rsidRDefault="00A77724" w:rsidP="00E71143">
            <w:pPr>
              <w:jc w:val="center"/>
            </w:pPr>
            <w:r>
              <w:t>4</w:t>
            </w:r>
          </w:p>
        </w:tc>
        <w:tc>
          <w:tcPr>
            <w:tcW w:w="1977" w:type="dxa"/>
            <w:vAlign w:val="center"/>
          </w:tcPr>
          <w:p w14:paraId="5BD0E22F" w14:textId="77777777" w:rsidR="00A77724" w:rsidRDefault="00A77724" w:rsidP="00E71143">
            <w:r>
              <w:t>DonGiaNhap</w:t>
            </w:r>
          </w:p>
        </w:tc>
        <w:tc>
          <w:tcPr>
            <w:tcW w:w="1704" w:type="dxa"/>
            <w:vAlign w:val="center"/>
          </w:tcPr>
          <w:p w14:paraId="7781FFE2" w14:textId="77777777" w:rsidR="00A77724" w:rsidRDefault="00A77724" w:rsidP="00E71143">
            <w:r>
              <w:t>DECIMAL</w:t>
            </w:r>
          </w:p>
        </w:tc>
        <w:tc>
          <w:tcPr>
            <w:tcW w:w="1704" w:type="dxa"/>
            <w:vAlign w:val="center"/>
          </w:tcPr>
          <w:p w14:paraId="514286FF" w14:textId="77777777" w:rsidR="00A77724" w:rsidRDefault="00A77724" w:rsidP="00E71143">
            <w:r>
              <w:t>CHECK &gt;= 0, NOT NULL</w:t>
            </w:r>
          </w:p>
        </w:tc>
        <w:tc>
          <w:tcPr>
            <w:tcW w:w="1667" w:type="dxa"/>
            <w:vAlign w:val="center"/>
          </w:tcPr>
          <w:p w14:paraId="0041D542" w14:textId="77777777" w:rsidR="00A77724" w:rsidRDefault="00A77724" w:rsidP="00E71143">
            <w:r>
              <w:t>Đơn giá mua vào từ nhà cung cấp</w:t>
            </w:r>
          </w:p>
        </w:tc>
        <w:tc>
          <w:tcPr>
            <w:tcW w:w="1353" w:type="dxa"/>
            <w:vAlign w:val="center"/>
          </w:tcPr>
          <w:p w14:paraId="789EF8AD" w14:textId="77777777" w:rsidR="00A77724" w:rsidRDefault="00A77724" w:rsidP="00E71143">
            <w:r>
              <w:t>Cập nhật giá vốn kho</w:t>
            </w:r>
          </w:p>
        </w:tc>
      </w:tr>
    </w:tbl>
    <w:p w14:paraId="55729016" w14:textId="77777777" w:rsidR="00A77724" w:rsidRDefault="00A77724" w:rsidP="00A77724">
      <w:pPr>
        <w:spacing w:line="60" w:lineRule="exact"/>
      </w:pPr>
    </w:p>
    <w:p w14:paraId="270E6D84" w14:textId="77777777" w:rsidR="00A77724" w:rsidRDefault="00A77724" w:rsidP="00A77724">
      <w:pPr>
        <w:spacing w:line="60" w:lineRule="exact"/>
      </w:pPr>
    </w:p>
    <w:p w14:paraId="06951D24" w14:textId="77777777" w:rsidR="00A77724" w:rsidRDefault="00A77724" w:rsidP="00A77724">
      <w:pPr>
        <w:spacing w:line="60" w:lineRule="exact"/>
      </w:pPr>
    </w:p>
    <w:p w14:paraId="218B9053" w14:textId="4E35B4CE" w:rsidR="00A77724" w:rsidRDefault="00A77724" w:rsidP="00357B29">
      <w:pPr>
        <w:pStyle w:val="Heading6"/>
      </w:pPr>
      <w:r>
        <w:lastRenderedPageBreak/>
        <w:t xml:space="preserve">Mẻ sơ chế thực tế tại bếp </w:t>
      </w:r>
    </w:p>
    <w:p w14:paraId="022C7402" w14:textId="77777777" w:rsidR="00A77724" w:rsidRPr="00A77724" w:rsidRDefault="00A77724" w:rsidP="00A77724">
      <w:pPr>
        <w:keepNext/>
        <w:rPr>
          <w:lang w:val="vi-VN"/>
        </w:rPr>
      </w:pPr>
      <w:r w:rsidRPr="00A77724">
        <w:rPr>
          <w:lang w:val="vi-VN"/>
        </w:rPr>
        <w:t>MeSoChe(MaMe, MaCTSC, MaNLDauRa, LuongDuKien, LuongThucThu, TrangThai, LyDoChenhLech, TongChiPhi, GiaVonBinhQuan, TyLeChenhLech, CanhBaoTyLe, NguoiLap, GhiSoLuc, MaYeuCau)</w:t>
      </w:r>
    </w:p>
    <w:p w14:paraId="754D61F1" w14:textId="1B34E906" w:rsidR="006C24AA" w:rsidRPr="00882F4E" w:rsidRDefault="006C24AA" w:rsidP="00882F4E">
      <w:pPr>
        <w:pStyle w:val="Heading5"/>
        <w:rPr>
          <w:lang w:val="vi-VN"/>
        </w:rPr>
      </w:pPr>
      <w:r w:rsidRPr="00882F4E">
        <w:rPr>
          <w:lang w:val="vi-VN"/>
        </w:rPr>
        <w:t xml:space="preserve">Bảng </w:t>
      </w:r>
      <w:r w:rsidR="000C4D07">
        <w:rPr>
          <w:lang w:val="vi-VN"/>
        </w:rPr>
        <w:fldChar w:fldCharType="begin"/>
      </w:r>
      <w:r w:rsidR="000C4D07">
        <w:rPr>
          <w:lang w:val="vi-VN"/>
        </w:rPr>
        <w:instrText xml:space="preserve"> STYLEREF 1 \s </w:instrText>
      </w:r>
      <w:r w:rsidR="000C4D07">
        <w:rPr>
          <w:lang w:val="vi-VN"/>
        </w:rPr>
        <w:fldChar w:fldCharType="separate"/>
      </w:r>
      <w:r w:rsidR="000C4D07">
        <w:rPr>
          <w:noProof/>
          <w:lang w:val="vi-VN"/>
        </w:rPr>
        <w:t>3</w:t>
      </w:r>
      <w:r w:rsidR="000C4D07">
        <w:rPr>
          <w:lang w:val="vi-VN"/>
        </w:rPr>
        <w:fldChar w:fldCharType="end"/>
      </w:r>
      <w:r w:rsidR="000C4D07">
        <w:rPr>
          <w:lang w:val="vi-VN"/>
        </w:rPr>
        <w:t>.</w:t>
      </w:r>
      <w:r w:rsidR="000C4D07">
        <w:rPr>
          <w:lang w:val="vi-VN"/>
        </w:rPr>
        <w:fldChar w:fldCharType="begin"/>
      </w:r>
      <w:r w:rsidR="000C4D07">
        <w:rPr>
          <w:lang w:val="vi-VN"/>
        </w:rPr>
        <w:instrText xml:space="preserve"> SEQ Bảng \* ARABIC \s 1 </w:instrText>
      </w:r>
      <w:r w:rsidR="000C4D07">
        <w:rPr>
          <w:lang w:val="vi-VN"/>
        </w:rPr>
        <w:fldChar w:fldCharType="separate"/>
      </w:r>
      <w:r w:rsidR="000C4D07">
        <w:rPr>
          <w:noProof/>
          <w:lang w:val="vi-VN"/>
        </w:rPr>
        <w:t>25</w:t>
      </w:r>
      <w:r w:rsidR="000C4D07">
        <w:rPr>
          <w:lang w:val="vi-VN"/>
        </w:rPr>
        <w:fldChar w:fldCharType="end"/>
      </w:r>
      <w:r w:rsidRPr="00882F4E">
        <w:rPr>
          <w:lang w:val="vi-VN"/>
        </w:rPr>
        <w:t>: Chi tiết bảng Mẻ sơ chế thực tế tại bếp</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4CE22715" w14:textId="77777777" w:rsidTr="00834325">
        <w:trPr>
          <w:cantSplit/>
          <w:tblHeader/>
          <w:jc w:val="center"/>
        </w:trPr>
        <w:tc>
          <w:tcPr>
            <w:tcW w:w="652" w:type="dxa"/>
            <w:shd w:val="clear" w:color="auto" w:fill="FFFFFF"/>
            <w:vAlign w:val="center"/>
          </w:tcPr>
          <w:p w14:paraId="7E6B1883" w14:textId="77777777" w:rsidR="00A77724" w:rsidRDefault="00A77724" w:rsidP="00834325">
            <w:pPr>
              <w:jc w:val="center"/>
            </w:pPr>
            <w:r>
              <w:rPr>
                <w:b/>
              </w:rPr>
              <w:t>STT</w:t>
            </w:r>
          </w:p>
        </w:tc>
        <w:tc>
          <w:tcPr>
            <w:tcW w:w="1977" w:type="dxa"/>
            <w:shd w:val="clear" w:color="auto" w:fill="FFFFFF"/>
            <w:vAlign w:val="center"/>
          </w:tcPr>
          <w:p w14:paraId="6D9844BD" w14:textId="77777777" w:rsidR="00A77724" w:rsidRDefault="00A77724" w:rsidP="00834325">
            <w:pPr>
              <w:jc w:val="center"/>
            </w:pPr>
            <w:r>
              <w:rPr>
                <w:b/>
              </w:rPr>
              <w:t>Thuộc tính</w:t>
            </w:r>
          </w:p>
        </w:tc>
        <w:tc>
          <w:tcPr>
            <w:tcW w:w="1704" w:type="dxa"/>
            <w:shd w:val="clear" w:color="auto" w:fill="FFFFFF"/>
            <w:vAlign w:val="center"/>
          </w:tcPr>
          <w:p w14:paraId="0591EDD7" w14:textId="77777777" w:rsidR="00A77724" w:rsidRDefault="00A77724" w:rsidP="00834325">
            <w:pPr>
              <w:jc w:val="center"/>
            </w:pPr>
            <w:r>
              <w:rPr>
                <w:b/>
              </w:rPr>
              <w:t>Kiểu dữ liệu</w:t>
            </w:r>
          </w:p>
        </w:tc>
        <w:tc>
          <w:tcPr>
            <w:tcW w:w="1704" w:type="dxa"/>
            <w:shd w:val="clear" w:color="auto" w:fill="FFFFFF"/>
            <w:vAlign w:val="center"/>
          </w:tcPr>
          <w:p w14:paraId="4A5E093A" w14:textId="77777777" w:rsidR="00A77724" w:rsidRDefault="00A77724" w:rsidP="00834325">
            <w:pPr>
              <w:jc w:val="center"/>
            </w:pPr>
            <w:r>
              <w:rPr>
                <w:b/>
              </w:rPr>
              <w:t>Miền giá trị / Ràng buộc</w:t>
            </w:r>
          </w:p>
        </w:tc>
        <w:tc>
          <w:tcPr>
            <w:tcW w:w="1667" w:type="dxa"/>
            <w:shd w:val="clear" w:color="auto" w:fill="FFFFFF"/>
            <w:vAlign w:val="center"/>
          </w:tcPr>
          <w:p w14:paraId="1494D1C9" w14:textId="77777777" w:rsidR="00A77724" w:rsidRDefault="00A77724" w:rsidP="00834325">
            <w:pPr>
              <w:jc w:val="center"/>
            </w:pPr>
            <w:r>
              <w:rPr>
                <w:b/>
              </w:rPr>
              <w:t>Ý nghĩa</w:t>
            </w:r>
          </w:p>
        </w:tc>
        <w:tc>
          <w:tcPr>
            <w:tcW w:w="1353" w:type="dxa"/>
            <w:shd w:val="clear" w:color="auto" w:fill="FFFFFF"/>
            <w:vAlign w:val="center"/>
          </w:tcPr>
          <w:p w14:paraId="2C40CC16" w14:textId="77777777" w:rsidR="00A77724" w:rsidRDefault="00A77724" w:rsidP="00834325">
            <w:pPr>
              <w:jc w:val="center"/>
            </w:pPr>
            <w:r>
              <w:rPr>
                <w:b/>
              </w:rPr>
              <w:t>Ghi chú</w:t>
            </w:r>
          </w:p>
        </w:tc>
      </w:tr>
      <w:tr w:rsidR="00A77724" w14:paraId="55742954" w14:textId="77777777" w:rsidTr="00446171">
        <w:trPr>
          <w:cantSplit/>
          <w:jc w:val="center"/>
        </w:trPr>
        <w:tc>
          <w:tcPr>
            <w:tcW w:w="652" w:type="dxa"/>
            <w:vAlign w:val="center"/>
          </w:tcPr>
          <w:p w14:paraId="1B022839" w14:textId="77777777" w:rsidR="00A77724" w:rsidRDefault="00A77724" w:rsidP="006C24AA">
            <w:pPr>
              <w:jc w:val="center"/>
            </w:pPr>
            <w:r>
              <w:t>1</w:t>
            </w:r>
          </w:p>
        </w:tc>
        <w:tc>
          <w:tcPr>
            <w:tcW w:w="1977" w:type="dxa"/>
            <w:vAlign w:val="center"/>
          </w:tcPr>
          <w:p w14:paraId="3CCDD325" w14:textId="77777777" w:rsidR="00A77724" w:rsidRDefault="00A77724" w:rsidP="006C24AA">
            <w:r>
              <w:t>MaMe</w:t>
            </w:r>
          </w:p>
        </w:tc>
        <w:tc>
          <w:tcPr>
            <w:tcW w:w="1704" w:type="dxa"/>
            <w:vAlign w:val="center"/>
          </w:tcPr>
          <w:p w14:paraId="3F2A1460" w14:textId="77777777" w:rsidR="00A77724" w:rsidRDefault="00A77724" w:rsidP="006C24AA">
            <w:r>
              <w:t>BIGINT</w:t>
            </w:r>
          </w:p>
        </w:tc>
        <w:tc>
          <w:tcPr>
            <w:tcW w:w="1704" w:type="dxa"/>
            <w:vAlign w:val="center"/>
          </w:tcPr>
          <w:p w14:paraId="4C5C69DC" w14:textId="77777777" w:rsidR="00A77724" w:rsidRDefault="00A77724" w:rsidP="006C24AA">
            <w:r w:rsidRPr="00E669CF">
              <w:t>Khóa chính</w:t>
            </w:r>
          </w:p>
        </w:tc>
        <w:tc>
          <w:tcPr>
            <w:tcW w:w="1667" w:type="dxa"/>
            <w:vAlign w:val="center"/>
          </w:tcPr>
          <w:p w14:paraId="1056059A" w14:textId="77777777" w:rsidR="00A77724" w:rsidRDefault="00A77724" w:rsidP="006C24AA">
            <w:r>
              <w:t>Mã định danh mẻ nấu sơ chế</w:t>
            </w:r>
          </w:p>
        </w:tc>
        <w:tc>
          <w:tcPr>
            <w:tcW w:w="1353" w:type="dxa"/>
            <w:vAlign w:val="center"/>
          </w:tcPr>
          <w:p w14:paraId="4F218EE8" w14:textId="77777777" w:rsidR="00A77724" w:rsidRDefault="00A77724" w:rsidP="006C24AA">
            <w:r>
              <w:t>PK</w:t>
            </w:r>
          </w:p>
        </w:tc>
      </w:tr>
      <w:tr w:rsidR="00A77724" w14:paraId="063CC007" w14:textId="77777777" w:rsidTr="00446171">
        <w:trPr>
          <w:cantSplit/>
          <w:jc w:val="center"/>
        </w:trPr>
        <w:tc>
          <w:tcPr>
            <w:tcW w:w="652" w:type="dxa"/>
            <w:vAlign w:val="center"/>
          </w:tcPr>
          <w:p w14:paraId="64626D8E" w14:textId="77777777" w:rsidR="00A77724" w:rsidRDefault="00A77724" w:rsidP="006C24AA">
            <w:pPr>
              <w:jc w:val="center"/>
            </w:pPr>
            <w:r>
              <w:t>2</w:t>
            </w:r>
          </w:p>
        </w:tc>
        <w:tc>
          <w:tcPr>
            <w:tcW w:w="1977" w:type="dxa"/>
            <w:vAlign w:val="center"/>
          </w:tcPr>
          <w:p w14:paraId="2F11CBF6" w14:textId="77777777" w:rsidR="00A77724" w:rsidRDefault="00A77724" w:rsidP="006C24AA">
            <w:r>
              <w:t>MaCTSC</w:t>
            </w:r>
          </w:p>
        </w:tc>
        <w:tc>
          <w:tcPr>
            <w:tcW w:w="1704" w:type="dxa"/>
            <w:vAlign w:val="center"/>
          </w:tcPr>
          <w:p w14:paraId="58CA5B02" w14:textId="77777777" w:rsidR="00A77724" w:rsidRDefault="00A77724" w:rsidP="006C24AA">
            <w:r>
              <w:t>BIGINT</w:t>
            </w:r>
          </w:p>
        </w:tc>
        <w:tc>
          <w:tcPr>
            <w:tcW w:w="1704" w:type="dxa"/>
            <w:vAlign w:val="center"/>
          </w:tcPr>
          <w:p w14:paraId="66122FDE" w14:textId="77777777" w:rsidR="00A77724" w:rsidRDefault="00A77724" w:rsidP="006C24AA">
            <w:r w:rsidRPr="00E669CF">
              <w:t>Khóa ngoại</w:t>
            </w:r>
          </w:p>
        </w:tc>
        <w:tc>
          <w:tcPr>
            <w:tcW w:w="1667" w:type="dxa"/>
            <w:vAlign w:val="center"/>
          </w:tcPr>
          <w:p w14:paraId="62C3572D" w14:textId="77777777" w:rsidR="00A77724" w:rsidRDefault="00A77724" w:rsidP="006C24AA">
            <w:r>
              <w:t>Công thức sơ chế áp dụng</w:t>
            </w:r>
          </w:p>
        </w:tc>
        <w:tc>
          <w:tcPr>
            <w:tcW w:w="1353" w:type="dxa"/>
            <w:vAlign w:val="center"/>
          </w:tcPr>
          <w:p w14:paraId="7AF43907" w14:textId="77777777" w:rsidR="00A77724" w:rsidRDefault="00A77724" w:rsidP="006C24AA">
            <w:r>
              <w:t>FK ➔ CongThucSoChe</w:t>
            </w:r>
          </w:p>
        </w:tc>
      </w:tr>
      <w:tr w:rsidR="00A77724" w14:paraId="5819CA1E" w14:textId="77777777" w:rsidTr="00446171">
        <w:trPr>
          <w:cantSplit/>
          <w:jc w:val="center"/>
        </w:trPr>
        <w:tc>
          <w:tcPr>
            <w:tcW w:w="652" w:type="dxa"/>
            <w:vAlign w:val="center"/>
          </w:tcPr>
          <w:p w14:paraId="639F7108" w14:textId="77777777" w:rsidR="00A77724" w:rsidRDefault="00A77724" w:rsidP="006C24AA">
            <w:pPr>
              <w:jc w:val="center"/>
            </w:pPr>
            <w:r>
              <w:t>3</w:t>
            </w:r>
          </w:p>
        </w:tc>
        <w:tc>
          <w:tcPr>
            <w:tcW w:w="1977" w:type="dxa"/>
            <w:vAlign w:val="center"/>
          </w:tcPr>
          <w:p w14:paraId="76C02B5A" w14:textId="77777777" w:rsidR="00A77724" w:rsidRDefault="00A77724" w:rsidP="006C24AA">
            <w:r>
              <w:t>MaNLDauRa</w:t>
            </w:r>
          </w:p>
        </w:tc>
        <w:tc>
          <w:tcPr>
            <w:tcW w:w="1704" w:type="dxa"/>
            <w:vAlign w:val="center"/>
          </w:tcPr>
          <w:p w14:paraId="454C07AB" w14:textId="77777777" w:rsidR="00A77724" w:rsidRDefault="00A77724" w:rsidP="006C24AA">
            <w:r>
              <w:t>BIGINT</w:t>
            </w:r>
          </w:p>
        </w:tc>
        <w:tc>
          <w:tcPr>
            <w:tcW w:w="1704" w:type="dxa"/>
            <w:vAlign w:val="center"/>
          </w:tcPr>
          <w:p w14:paraId="10CEFB39" w14:textId="77777777" w:rsidR="00A77724" w:rsidRDefault="00A77724" w:rsidP="006C24AA">
            <w:r w:rsidRPr="00E669CF">
              <w:t>Khóa ngoại</w:t>
            </w:r>
          </w:p>
        </w:tc>
        <w:tc>
          <w:tcPr>
            <w:tcW w:w="1667" w:type="dxa"/>
            <w:vAlign w:val="center"/>
          </w:tcPr>
          <w:p w14:paraId="6F8873D9" w14:textId="77777777" w:rsidR="00A77724" w:rsidRDefault="00A77724" w:rsidP="006C24AA">
            <w:r>
              <w:t>Bán thành phẩm thu được</w:t>
            </w:r>
          </w:p>
        </w:tc>
        <w:tc>
          <w:tcPr>
            <w:tcW w:w="1353" w:type="dxa"/>
            <w:vAlign w:val="center"/>
          </w:tcPr>
          <w:p w14:paraId="60D14A3C" w14:textId="77777777" w:rsidR="00A77724" w:rsidRDefault="00A77724" w:rsidP="006C24AA">
            <w:r>
              <w:t>FK ➔ NguyenLieu</w:t>
            </w:r>
          </w:p>
        </w:tc>
      </w:tr>
      <w:tr w:rsidR="00A77724" w14:paraId="7C3B776E" w14:textId="77777777" w:rsidTr="00446171">
        <w:trPr>
          <w:cantSplit/>
          <w:jc w:val="center"/>
        </w:trPr>
        <w:tc>
          <w:tcPr>
            <w:tcW w:w="652" w:type="dxa"/>
            <w:vAlign w:val="center"/>
          </w:tcPr>
          <w:p w14:paraId="706BD76F" w14:textId="77777777" w:rsidR="00A77724" w:rsidRDefault="00A77724" w:rsidP="006C24AA">
            <w:pPr>
              <w:jc w:val="center"/>
            </w:pPr>
            <w:r>
              <w:t>4</w:t>
            </w:r>
          </w:p>
        </w:tc>
        <w:tc>
          <w:tcPr>
            <w:tcW w:w="1977" w:type="dxa"/>
            <w:vAlign w:val="center"/>
          </w:tcPr>
          <w:p w14:paraId="7434A4CC" w14:textId="77777777" w:rsidR="00A77724" w:rsidRDefault="00A77724" w:rsidP="006C24AA">
            <w:r>
              <w:t>LuongDuKien</w:t>
            </w:r>
          </w:p>
        </w:tc>
        <w:tc>
          <w:tcPr>
            <w:tcW w:w="1704" w:type="dxa"/>
            <w:vAlign w:val="center"/>
          </w:tcPr>
          <w:p w14:paraId="22A32078" w14:textId="77777777" w:rsidR="00A77724" w:rsidRDefault="00A77724" w:rsidP="006C24AA">
            <w:r>
              <w:t>DECIMAL</w:t>
            </w:r>
          </w:p>
        </w:tc>
        <w:tc>
          <w:tcPr>
            <w:tcW w:w="1704" w:type="dxa"/>
            <w:vAlign w:val="center"/>
          </w:tcPr>
          <w:p w14:paraId="672166E5" w14:textId="77777777" w:rsidR="00A77724" w:rsidRDefault="00A77724" w:rsidP="006C24AA">
            <w:r>
              <w:t>CHECK &gt;= 0, NOT NULL</w:t>
            </w:r>
          </w:p>
        </w:tc>
        <w:tc>
          <w:tcPr>
            <w:tcW w:w="1667" w:type="dxa"/>
            <w:vAlign w:val="center"/>
          </w:tcPr>
          <w:p w14:paraId="07754E17" w14:textId="77777777" w:rsidR="00A77724" w:rsidRDefault="00A77724" w:rsidP="006C24AA">
            <w:r>
              <w:t>Sản lượng dự kiến theo công thức</w:t>
            </w:r>
          </w:p>
        </w:tc>
        <w:tc>
          <w:tcPr>
            <w:tcW w:w="1353" w:type="dxa"/>
            <w:vAlign w:val="center"/>
          </w:tcPr>
          <w:p w14:paraId="3A41753D" w14:textId="77777777" w:rsidR="00A77724" w:rsidRDefault="00A77724" w:rsidP="006C24AA"/>
        </w:tc>
      </w:tr>
      <w:tr w:rsidR="00A77724" w14:paraId="1239A215" w14:textId="77777777" w:rsidTr="00446171">
        <w:trPr>
          <w:cantSplit/>
          <w:jc w:val="center"/>
        </w:trPr>
        <w:tc>
          <w:tcPr>
            <w:tcW w:w="652" w:type="dxa"/>
            <w:vAlign w:val="center"/>
          </w:tcPr>
          <w:p w14:paraId="1061A1BD" w14:textId="77777777" w:rsidR="00A77724" w:rsidRDefault="00A77724" w:rsidP="006C24AA">
            <w:pPr>
              <w:jc w:val="center"/>
            </w:pPr>
            <w:r>
              <w:t>5</w:t>
            </w:r>
          </w:p>
        </w:tc>
        <w:tc>
          <w:tcPr>
            <w:tcW w:w="1977" w:type="dxa"/>
            <w:vAlign w:val="center"/>
          </w:tcPr>
          <w:p w14:paraId="0C867CFF" w14:textId="77777777" w:rsidR="00A77724" w:rsidRDefault="00A77724" w:rsidP="006C24AA">
            <w:r>
              <w:t>LuongThucThu</w:t>
            </w:r>
          </w:p>
        </w:tc>
        <w:tc>
          <w:tcPr>
            <w:tcW w:w="1704" w:type="dxa"/>
            <w:vAlign w:val="center"/>
          </w:tcPr>
          <w:p w14:paraId="1E75F1FE" w14:textId="77777777" w:rsidR="00A77724" w:rsidRDefault="00A77724" w:rsidP="006C24AA">
            <w:r>
              <w:t>DECIMAL</w:t>
            </w:r>
          </w:p>
        </w:tc>
        <w:tc>
          <w:tcPr>
            <w:tcW w:w="1704" w:type="dxa"/>
            <w:vAlign w:val="center"/>
          </w:tcPr>
          <w:p w14:paraId="2DD16F52" w14:textId="77777777" w:rsidR="00A77724" w:rsidRDefault="00A77724" w:rsidP="006C24AA">
            <w:r>
              <w:t>CHECK &gt;= 0, DEFAULT 0</w:t>
            </w:r>
          </w:p>
        </w:tc>
        <w:tc>
          <w:tcPr>
            <w:tcW w:w="1667" w:type="dxa"/>
            <w:vAlign w:val="center"/>
          </w:tcPr>
          <w:p w14:paraId="56A872A8" w14:textId="77777777" w:rsidR="00A77724" w:rsidRDefault="00A77724" w:rsidP="006C24AA">
            <w:r>
              <w:t>Sản lượng thực tế nấu xong cân được</w:t>
            </w:r>
          </w:p>
        </w:tc>
        <w:tc>
          <w:tcPr>
            <w:tcW w:w="1353" w:type="dxa"/>
            <w:vAlign w:val="center"/>
          </w:tcPr>
          <w:p w14:paraId="17437704" w14:textId="77777777" w:rsidR="00A77724" w:rsidRDefault="00A77724" w:rsidP="006C24AA">
            <w:r>
              <w:t>Nhập khi ghi sổ</w:t>
            </w:r>
          </w:p>
        </w:tc>
      </w:tr>
      <w:tr w:rsidR="00A77724" w14:paraId="02FC63F8" w14:textId="77777777" w:rsidTr="00446171">
        <w:trPr>
          <w:cantSplit/>
          <w:jc w:val="center"/>
        </w:trPr>
        <w:tc>
          <w:tcPr>
            <w:tcW w:w="652" w:type="dxa"/>
            <w:vAlign w:val="center"/>
          </w:tcPr>
          <w:p w14:paraId="480BB9FF" w14:textId="77777777" w:rsidR="00A77724" w:rsidRDefault="00A77724" w:rsidP="006C24AA">
            <w:pPr>
              <w:jc w:val="center"/>
            </w:pPr>
            <w:r>
              <w:t>6</w:t>
            </w:r>
          </w:p>
        </w:tc>
        <w:tc>
          <w:tcPr>
            <w:tcW w:w="1977" w:type="dxa"/>
            <w:vAlign w:val="center"/>
          </w:tcPr>
          <w:p w14:paraId="04EB5896" w14:textId="77777777" w:rsidR="00A77724" w:rsidRDefault="00A77724" w:rsidP="006C24AA">
            <w:r>
              <w:t>TrangThai</w:t>
            </w:r>
          </w:p>
        </w:tc>
        <w:tc>
          <w:tcPr>
            <w:tcW w:w="1704" w:type="dxa"/>
            <w:vAlign w:val="center"/>
          </w:tcPr>
          <w:p w14:paraId="53B22A03" w14:textId="77777777" w:rsidR="00A77724" w:rsidRDefault="00A77724" w:rsidP="006C24AA">
            <w:r>
              <w:t>VARCHAR</w:t>
            </w:r>
          </w:p>
        </w:tc>
        <w:tc>
          <w:tcPr>
            <w:tcW w:w="1704" w:type="dxa"/>
            <w:vAlign w:val="center"/>
          </w:tcPr>
          <w:p w14:paraId="7502A5C7" w14:textId="77777777" w:rsidR="00A77724" w:rsidRDefault="00A77724" w:rsidP="006C24AA">
            <w:r>
              <w:t>“NHAP”, “DA_GHI_SO”</w:t>
            </w:r>
          </w:p>
        </w:tc>
        <w:tc>
          <w:tcPr>
            <w:tcW w:w="1667" w:type="dxa"/>
            <w:vAlign w:val="center"/>
          </w:tcPr>
          <w:p w14:paraId="019ECAB1" w14:textId="77777777" w:rsidR="00A77724" w:rsidRDefault="00A77724" w:rsidP="006C24AA">
            <w:r>
              <w:t>Trạng thái mẻ nấu</w:t>
            </w:r>
          </w:p>
        </w:tc>
        <w:tc>
          <w:tcPr>
            <w:tcW w:w="1353" w:type="dxa"/>
            <w:vAlign w:val="center"/>
          </w:tcPr>
          <w:p w14:paraId="43D2A478" w14:textId="77777777" w:rsidR="00A77724" w:rsidRDefault="00A77724" w:rsidP="006C24AA">
            <w:r>
              <w:t>“DA_GHI_SO”: Cộng tồn BEP</w:t>
            </w:r>
          </w:p>
        </w:tc>
      </w:tr>
      <w:tr w:rsidR="00A77724" w14:paraId="19CB333E" w14:textId="77777777" w:rsidTr="00446171">
        <w:trPr>
          <w:cantSplit/>
          <w:jc w:val="center"/>
        </w:trPr>
        <w:tc>
          <w:tcPr>
            <w:tcW w:w="652" w:type="dxa"/>
            <w:vAlign w:val="center"/>
          </w:tcPr>
          <w:p w14:paraId="2793CDE7" w14:textId="77777777" w:rsidR="00A77724" w:rsidRDefault="00A77724" w:rsidP="006C24AA">
            <w:pPr>
              <w:jc w:val="center"/>
            </w:pPr>
            <w:r>
              <w:lastRenderedPageBreak/>
              <w:t>7</w:t>
            </w:r>
          </w:p>
        </w:tc>
        <w:tc>
          <w:tcPr>
            <w:tcW w:w="1977" w:type="dxa"/>
            <w:vAlign w:val="center"/>
          </w:tcPr>
          <w:p w14:paraId="6C4EE239" w14:textId="77777777" w:rsidR="00A77724" w:rsidRDefault="00A77724" w:rsidP="006C24AA">
            <w:r>
              <w:t>LyDoChenhLech</w:t>
            </w:r>
          </w:p>
        </w:tc>
        <w:tc>
          <w:tcPr>
            <w:tcW w:w="1704" w:type="dxa"/>
            <w:vAlign w:val="center"/>
          </w:tcPr>
          <w:p w14:paraId="2949843E" w14:textId="77777777" w:rsidR="00A77724" w:rsidRDefault="00A77724" w:rsidP="006C24AA">
            <w:r>
              <w:t>NVARCHAR</w:t>
            </w:r>
          </w:p>
        </w:tc>
        <w:tc>
          <w:tcPr>
            <w:tcW w:w="1704" w:type="dxa"/>
            <w:vAlign w:val="center"/>
          </w:tcPr>
          <w:p w14:paraId="046308C8" w14:textId="77777777" w:rsidR="00A77724" w:rsidRDefault="00A77724" w:rsidP="006C24AA">
            <w:r>
              <w:t>Nullable</w:t>
            </w:r>
          </w:p>
        </w:tc>
        <w:tc>
          <w:tcPr>
            <w:tcW w:w="1667" w:type="dxa"/>
            <w:vAlign w:val="center"/>
          </w:tcPr>
          <w:p w14:paraId="6654945B" w14:textId="77777777" w:rsidR="00A77724" w:rsidRDefault="00A77724" w:rsidP="006C24AA">
            <w:r>
              <w:t>Giải trình nếu thực thu chênh lệch dự kiến</w:t>
            </w:r>
          </w:p>
        </w:tc>
        <w:tc>
          <w:tcPr>
            <w:tcW w:w="1353" w:type="dxa"/>
            <w:vAlign w:val="center"/>
          </w:tcPr>
          <w:p w14:paraId="55CC4DA2" w14:textId="77777777" w:rsidR="00A77724" w:rsidRDefault="00A77724" w:rsidP="006C24AA">
            <w:r>
              <w:t>Bắt buộc khi có cảnh báo</w:t>
            </w:r>
          </w:p>
        </w:tc>
      </w:tr>
      <w:tr w:rsidR="00A77724" w14:paraId="51E83EB4" w14:textId="77777777" w:rsidTr="00446171">
        <w:trPr>
          <w:cantSplit/>
          <w:jc w:val="center"/>
        </w:trPr>
        <w:tc>
          <w:tcPr>
            <w:tcW w:w="652" w:type="dxa"/>
            <w:vAlign w:val="center"/>
          </w:tcPr>
          <w:p w14:paraId="2379A0E0" w14:textId="77777777" w:rsidR="00A77724" w:rsidRDefault="00A77724" w:rsidP="006C24AA">
            <w:pPr>
              <w:jc w:val="center"/>
            </w:pPr>
            <w:r>
              <w:t>8</w:t>
            </w:r>
          </w:p>
        </w:tc>
        <w:tc>
          <w:tcPr>
            <w:tcW w:w="1977" w:type="dxa"/>
            <w:vAlign w:val="center"/>
          </w:tcPr>
          <w:p w14:paraId="0C1D7291" w14:textId="77777777" w:rsidR="00A77724" w:rsidRDefault="00A77724" w:rsidP="006C24AA">
            <w:r>
              <w:t>TongChiPhi</w:t>
            </w:r>
          </w:p>
        </w:tc>
        <w:tc>
          <w:tcPr>
            <w:tcW w:w="1704" w:type="dxa"/>
            <w:vAlign w:val="center"/>
          </w:tcPr>
          <w:p w14:paraId="60C0D933" w14:textId="77777777" w:rsidR="00A77724" w:rsidRDefault="00A77724" w:rsidP="006C24AA">
            <w:r>
              <w:t>DECIMAL</w:t>
            </w:r>
          </w:p>
        </w:tc>
        <w:tc>
          <w:tcPr>
            <w:tcW w:w="1704" w:type="dxa"/>
            <w:vAlign w:val="center"/>
          </w:tcPr>
          <w:p w14:paraId="61596007" w14:textId="77777777" w:rsidR="00A77724" w:rsidRDefault="00A77724" w:rsidP="006C24AA">
            <w:r>
              <w:t>Nullable</w:t>
            </w:r>
          </w:p>
        </w:tc>
        <w:tc>
          <w:tcPr>
            <w:tcW w:w="1667" w:type="dxa"/>
            <w:vAlign w:val="center"/>
          </w:tcPr>
          <w:p w14:paraId="3CC5D8F7" w14:textId="77777777" w:rsidR="00A77724" w:rsidRDefault="00A77724" w:rsidP="006C24AA">
            <w:r>
              <w:t>Tổng chi phí nguyên liệu thô cấu thành mẻ</w:t>
            </w:r>
          </w:p>
        </w:tc>
        <w:tc>
          <w:tcPr>
            <w:tcW w:w="1353" w:type="dxa"/>
            <w:vAlign w:val="center"/>
          </w:tcPr>
          <w:p w14:paraId="0D214F34" w14:textId="77777777" w:rsidR="00A77724" w:rsidRDefault="00A77724" w:rsidP="006C24AA">
            <w:r>
              <w:t>Tính theo giá vốn BEP</w:t>
            </w:r>
          </w:p>
        </w:tc>
      </w:tr>
      <w:tr w:rsidR="00A77724" w14:paraId="271E7882" w14:textId="77777777" w:rsidTr="00446171">
        <w:trPr>
          <w:cantSplit/>
          <w:jc w:val="center"/>
        </w:trPr>
        <w:tc>
          <w:tcPr>
            <w:tcW w:w="652" w:type="dxa"/>
            <w:vAlign w:val="center"/>
          </w:tcPr>
          <w:p w14:paraId="55BA5DCD" w14:textId="77777777" w:rsidR="00A77724" w:rsidRDefault="00A77724" w:rsidP="006C24AA">
            <w:pPr>
              <w:jc w:val="center"/>
            </w:pPr>
            <w:r>
              <w:t>9</w:t>
            </w:r>
          </w:p>
        </w:tc>
        <w:tc>
          <w:tcPr>
            <w:tcW w:w="1977" w:type="dxa"/>
            <w:vAlign w:val="center"/>
          </w:tcPr>
          <w:p w14:paraId="69AD5637" w14:textId="77777777" w:rsidR="00A77724" w:rsidRDefault="00A77724" w:rsidP="006C24AA">
            <w:r>
              <w:t>GiaVonBinhQuan</w:t>
            </w:r>
          </w:p>
        </w:tc>
        <w:tc>
          <w:tcPr>
            <w:tcW w:w="1704" w:type="dxa"/>
            <w:vAlign w:val="center"/>
          </w:tcPr>
          <w:p w14:paraId="39D16687" w14:textId="77777777" w:rsidR="00A77724" w:rsidRDefault="00A77724" w:rsidP="006C24AA">
            <w:r>
              <w:t>DECIMAL</w:t>
            </w:r>
          </w:p>
        </w:tc>
        <w:tc>
          <w:tcPr>
            <w:tcW w:w="1704" w:type="dxa"/>
            <w:vAlign w:val="center"/>
          </w:tcPr>
          <w:p w14:paraId="31572E1F" w14:textId="77777777" w:rsidR="00A77724" w:rsidRDefault="00A77724" w:rsidP="006C24AA">
            <w:r>
              <w:t>Nullable</w:t>
            </w:r>
          </w:p>
        </w:tc>
        <w:tc>
          <w:tcPr>
            <w:tcW w:w="1667" w:type="dxa"/>
            <w:vAlign w:val="center"/>
          </w:tcPr>
          <w:p w14:paraId="7891365F" w14:textId="77777777" w:rsidR="00A77724" w:rsidRDefault="00A77724" w:rsidP="006C24AA">
            <w:r>
              <w:t>Giá vốn đơn vị mới của thành phẩm sơ chế</w:t>
            </w:r>
          </w:p>
        </w:tc>
        <w:tc>
          <w:tcPr>
            <w:tcW w:w="1353" w:type="dxa"/>
            <w:vAlign w:val="center"/>
          </w:tcPr>
          <w:p w14:paraId="75DFD5EA" w14:textId="77777777" w:rsidR="00A77724" w:rsidRDefault="00A77724" w:rsidP="006C24AA">
            <w:r>
              <w:t>TongChiPhi / LuongThucThu</w:t>
            </w:r>
          </w:p>
        </w:tc>
      </w:tr>
      <w:tr w:rsidR="00A77724" w14:paraId="553403BC" w14:textId="77777777" w:rsidTr="00446171">
        <w:trPr>
          <w:cantSplit/>
          <w:jc w:val="center"/>
        </w:trPr>
        <w:tc>
          <w:tcPr>
            <w:tcW w:w="652" w:type="dxa"/>
            <w:vAlign w:val="center"/>
          </w:tcPr>
          <w:p w14:paraId="5701C880" w14:textId="77777777" w:rsidR="00A77724" w:rsidRDefault="00A77724" w:rsidP="006C24AA">
            <w:pPr>
              <w:jc w:val="center"/>
            </w:pPr>
            <w:r>
              <w:t>10</w:t>
            </w:r>
          </w:p>
        </w:tc>
        <w:tc>
          <w:tcPr>
            <w:tcW w:w="1977" w:type="dxa"/>
            <w:vAlign w:val="center"/>
          </w:tcPr>
          <w:p w14:paraId="7A75B5F5" w14:textId="77777777" w:rsidR="00A77724" w:rsidRDefault="00A77724" w:rsidP="006C24AA">
            <w:r>
              <w:t>TyLeChenhLech</w:t>
            </w:r>
          </w:p>
        </w:tc>
        <w:tc>
          <w:tcPr>
            <w:tcW w:w="1704" w:type="dxa"/>
            <w:vAlign w:val="center"/>
          </w:tcPr>
          <w:p w14:paraId="10D26195" w14:textId="77777777" w:rsidR="00A77724" w:rsidRDefault="00A77724" w:rsidP="006C24AA">
            <w:r>
              <w:t>DECIMAL</w:t>
            </w:r>
          </w:p>
        </w:tc>
        <w:tc>
          <w:tcPr>
            <w:tcW w:w="1704" w:type="dxa"/>
            <w:vAlign w:val="center"/>
          </w:tcPr>
          <w:p w14:paraId="71F6420E" w14:textId="77777777" w:rsidR="00A77724" w:rsidRDefault="00A77724" w:rsidP="006C24AA">
            <w:r>
              <w:t>Nullable</w:t>
            </w:r>
          </w:p>
        </w:tc>
        <w:tc>
          <w:tcPr>
            <w:tcW w:w="1667" w:type="dxa"/>
            <w:vAlign w:val="center"/>
          </w:tcPr>
          <w:p w14:paraId="0F510461" w14:textId="77777777" w:rsidR="00A77724" w:rsidRDefault="00A77724" w:rsidP="006C24AA">
            <w:r>
              <w:t>Tỷ lệ % chênh lệch giữa thực tế và dự kiến</w:t>
            </w:r>
          </w:p>
        </w:tc>
        <w:tc>
          <w:tcPr>
            <w:tcW w:w="1353" w:type="dxa"/>
            <w:vAlign w:val="center"/>
          </w:tcPr>
          <w:p w14:paraId="3221C94B" w14:textId="77777777" w:rsidR="00A77724" w:rsidRDefault="00A77724" w:rsidP="006C24AA"/>
        </w:tc>
      </w:tr>
      <w:tr w:rsidR="00A77724" w14:paraId="31FABD34" w14:textId="77777777" w:rsidTr="00446171">
        <w:trPr>
          <w:cantSplit/>
          <w:jc w:val="center"/>
        </w:trPr>
        <w:tc>
          <w:tcPr>
            <w:tcW w:w="652" w:type="dxa"/>
            <w:vAlign w:val="center"/>
          </w:tcPr>
          <w:p w14:paraId="478013B2" w14:textId="77777777" w:rsidR="00A77724" w:rsidRDefault="00A77724" w:rsidP="006C24AA">
            <w:pPr>
              <w:jc w:val="center"/>
            </w:pPr>
            <w:r>
              <w:t>11</w:t>
            </w:r>
          </w:p>
        </w:tc>
        <w:tc>
          <w:tcPr>
            <w:tcW w:w="1977" w:type="dxa"/>
            <w:vAlign w:val="center"/>
          </w:tcPr>
          <w:p w14:paraId="178069AF" w14:textId="77777777" w:rsidR="00A77724" w:rsidRDefault="00A77724" w:rsidP="006C24AA">
            <w:r>
              <w:t>CanhBaoTyLe</w:t>
            </w:r>
          </w:p>
        </w:tc>
        <w:tc>
          <w:tcPr>
            <w:tcW w:w="1704" w:type="dxa"/>
            <w:vAlign w:val="center"/>
          </w:tcPr>
          <w:p w14:paraId="34632622" w14:textId="77777777" w:rsidR="00A77724" w:rsidRDefault="00A77724" w:rsidP="006C24AA">
            <w:r>
              <w:t>BIT</w:t>
            </w:r>
          </w:p>
        </w:tc>
        <w:tc>
          <w:tcPr>
            <w:tcW w:w="1704" w:type="dxa"/>
            <w:vAlign w:val="center"/>
          </w:tcPr>
          <w:p w14:paraId="5ABAABBC" w14:textId="77777777" w:rsidR="00A77724" w:rsidRDefault="00A77724" w:rsidP="006C24AA">
            <w:r>
              <w:t>DEFAULT 0, NOT NULL</w:t>
            </w:r>
          </w:p>
        </w:tc>
        <w:tc>
          <w:tcPr>
            <w:tcW w:w="1667" w:type="dxa"/>
            <w:vAlign w:val="center"/>
          </w:tcPr>
          <w:p w14:paraId="465B2CC7" w14:textId="77777777" w:rsidR="00A77724" w:rsidRDefault="00A77724" w:rsidP="006C24AA">
            <w:r>
              <w:t>Cờ báo động nếu vượt ngưỡng cho phép</w:t>
            </w:r>
          </w:p>
        </w:tc>
        <w:tc>
          <w:tcPr>
            <w:tcW w:w="1353" w:type="dxa"/>
            <w:vAlign w:val="center"/>
          </w:tcPr>
          <w:p w14:paraId="32D1B432" w14:textId="77777777" w:rsidR="00A77724" w:rsidRDefault="00A77724" w:rsidP="006C24AA">
            <w:r>
              <w:t>1: Cảnh báo</w:t>
            </w:r>
            <w:r>
              <w:br/>
              <w:t>0: Bình thường</w:t>
            </w:r>
          </w:p>
        </w:tc>
      </w:tr>
      <w:tr w:rsidR="00A77724" w14:paraId="34A18EA1" w14:textId="77777777" w:rsidTr="00446171">
        <w:trPr>
          <w:cantSplit/>
          <w:jc w:val="center"/>
        </w:trPr>
        <w:tc>
          <w:tcPr>
            <w:tcW w:w="652" w:type="dxa"/>
            <w:vAlign w:val="center"/>
          </w:tcPr>
          <w:p w14:paraId="7B3941F6" w14:textId="77777777" w:rsidR="00A77724" w:rsidRDefault="00A77724" w:rsidP="006C24AA">
            <w:pPr>
              <w:jc w:val="center"/>
            </w:pPr>
            <w:r>
              <w:t>12</w:t>
            </w:r>
          </w:p>
        </w:tc>
        <w:tc>
          <w:tcPr>
            <w:tcW w:w="1977" w:type="dxa"/>
            <w:vAlign w:val="center"/>
          </w:tcPr>
          <w:p w14:paraId="5EA484E8" w14:textId="77777777" w:rsidR="00A77724" w:rsidRDefault="00A77724" w:rsidP="006C24AA">
            <w:r>
              <w:t>NguoiLap</w:t>
            </w:r>
          </w:p>
        </w:tc>
        <w:tc>
          <w:tcPr>
            <w:tcW w:w="1704" w:type="dxa"/>
            <w:vAlign w:val="center"/>
          </w:tcPr>
          <w:p w14:paraId="688BB2F0" w14:textId="77777777" w:rsidR="00A77724" w:rsidRDefault="00A77724" w:rsidP="006C24AA">
            <w:r>
              <w:t>BIGINT</w:t>
            </w:r>
          </w:p>
        </w:tc>
        <w:tc>
          <w:tcPr>
            <w:tcW w:w="1704" w:type="dxa"/>
            <w:vAlign w:val="center"/>
          </w:tcPr>
          <w:p w14:paraId="525C884A" w14:textId="77777777" w:rsidR="00A77724" w:rsidRDefault="00A77724" w:rsidP="006C24AA">
            <w:r w:rsidRPr="00E669CF">
              <w:t>Khóa ngoại</w:t>
            </w:r>
          </w:p>
        </w:tc>
        <w:tc>
          <w:tcPr>
            <w:tcW w:w="1667" w:type="dxa"/>
            <w:vAlign w:val="center"/>
          </w:tcPr>
          <w:p w14:paraId="42E55653" w14:textId="77777777" w:rsidR="00A77724" w:rsidRDefault="00A77724" w:rsidP="006C24AA">
            <w:r>
              <w:t>Nhân viên bếp thực hiện nấu mẻ</w:t>
            </w:r>
          </w:p>
        </w:tc>
        <w:tc>
          <w:tcPr>
            <w:tcW w:w="1353" w:type="dxa"/>
            <w:vAlign w:val="center"/>
          </w:tcPr>
          <w:p w14:paraId="732D8704" w14:textId="77777777" w:rsidR="00A77724" w:rsidRDefault="00A77724" w:rsidP="006C24AA">
            <w:r>
              <w:t>FK ➔ TaiKhoan(MaTK)</w:t>
            </w:r>
          </w:p>
        </w:tc>
      </w:tr>
      <w:tr w:rsidR="00A77724" w14:paraId="13630028" w14:textId="77777777" w:rsidTr="00446171">
        <w:trPr>
          <w:cantSplit/>
          <w:jc w:val="center"/>
        </w:trPr>
        <w:tc>
          <w:tcPr>
            <w:tcW w:w="652" w:type="dxa"/>
            <w:vAlign w:val="center"/>
          </w:tcPr>
          <w:p w14:paraId="34E978CD" w14:textId="77777777" w:rsidR="00A77724" w:rsidRDefault="00A77724" w:rsidP="006C24AA">
            <w:pPr>
              <w:jc w:val="center"/>
            </w:pPr>
            <w:r>
              <w:t>13</w:t>
            </w:r>
          </w:p>
        </w:tc>
        <w:tc>
          <w:tcPr>
            <w:tcW w:w="1977" w:type="dxa"/>
            <w:vAlign w:val="center"/>
          </w:tcPr>
          <w:p w14:paraId="7BCC20CB" w14:textId="77777777" w:rsidR="00A77724" w:rsidRDefault="00A77724" w:rsidP="006C24AA">
            <w:r>
              <w:t>GhiSoLuc</w:t>
            </w:r>
          </w:p>
        </w:tc>
        <w:tc>
          <w:tcPr>
            <w:tcW w:w="1704" w:type="dxa"/>
            <w:vAlign w:val="center"/>
          </w:tcPr>
          <w:p w14:paraId="61130128" w14:textId="77777777" w:rsidR="00A77724" w:rsidRDefault="00A77724" w:rsidP="006C24AA">
            <w:r>
              <w:t>DATETIME2</w:t>
            </w:r>
          </w:p>
        </w:tc>
        <w:tc>
          <w:tcPr>
            <w:tcW w:w="1704" w:type="dxa"/>
            <w:vAlign w:val="center"/>
          </w:tcPr>
          <w:p w14:paraId="31204DA6" w14:textId="77777777" w:rsidR="00A77724" w:rsidRDefault="00A77724" w:rsidP="006C24AA">
            <w:r>
              <w:t>UTC, Nullable</w:t>
            </w:r>
          </w:p>
        </w:tc>
        <w:tc>
          <w:tcPr>
            <w:tcW w:w="1667" w:type="dxa"/>
            <w:vAlign w:val="center"/>
          </w:tcPr>
          <w:p w14:paraId="3F4FA548" w14:textId="77777777" w:rsidR="00A77724" w:rsidRDefault="00A77724" w:rsidP="006C24AA">
            <w:r>
              <w:t>Thời điểm hoàn tất mẻ và cộng kho bếp</w:t>
            </w:r>
          </w:p>
        </w:tc>
        <w:tc>
          <w:tcPr>
            <w:tcW w:w="1353" w:type="dxa"/>
            <w:vAlign w:val="center"/>
          </w:tcPr>
          <w:p w14:paraId="6D849C09" w14:textId="77777777" w:rsidR="00A77724" w:rsidRDefault="00A77724" w:rsidP="006C24AA"/>
        </w:tc>
      </w:tr>
      <w:tr w:rsidR="00A77724" w14:paraId="4BE701CA" w14:textId="77777777" w:rsidTr="00446171">
        <w:trPr>
          <w:cantSplit/>
          <w:jc w:val="center"/>
        </w:trPr>
        <w:tc>
          <w:tcPr>
            <w:tcW w:w="652" w:type="dxa"/>
            <w:vAlign w:val="center"/>
          </w:tcPr>
          <w:p w14:paraId="5809ADCF" w14:textId="77777777" w:rsidR="00A77724" w:rsidRDefault="00A77724" w:rsidP="006C24AA">
            <w:pPr>
              <w:jc w:val="center"/>
            </w:pPr>
            <w:r>
              <w:lastRenderedPageBreak/>
              <w:t>14</w:t>
            </w:r>
          </w:p>
        </w:tc>
        <w:tc>
          <w:tcPr>
            <w:tcW w:w="1977" w:type="dxa"/>
            <w:vAlign w:val="center"/>
          </w:tcPr>
          <w:p w14:paraId="065DCFA5" w14:textId="77777777" w:rsidR="00A77724" w:rsidRDefault="00A77724" w:rsidP="006C24AA">
            <w:r>
              <w:t>MaYeuCau</w:t>
            </w:r>
          </w:p>
        </w:tc>
        <w:tc>
          <w:tcPr>
            <w:tcW w:w="1704" w:type="dxa"/>
            <w:vAlign w:val="center"/>
          </w:tcPr>
          <w:p w14:paraId="57F3A091" w14:textId="77777777" w:rsidR="00A77724" w:rsidRDefault="00A77724" w:rsidP="006C24AA">
            <w:r>
              <w:t>VARCHAR</w:t>
            </w:r>
          </w:p>
        </w:tc>
        <w:tc>
          <w:tcPr>
            <w:tcW w:w="1704" w:type="dxa"/>
            <w:vAlign w:val="center"/>
          </w:tcPr>
          <w:p w14:paraId="3863BA49" w14:textId="77777777" w:rsidR="00A77724" w:rsidRDefault="00A77724" w:rsidP="006C24AA">
            <w:r>
              <w:t>UNIQUE, Nullable</w:t>
            </w:r>
          </w:p>
        </w:tc>
        <w:tc>
          <w:tcPr>
            <w:tcW w:w="1667" w:type="dxa"/>
            <w:vAlign w:val="center"/>
          </w:tcPr>
          <w:p w14:paraId="64EE53AA" w14:textId="77777777" w:rsidR="00A77724" w:rsidRDefault="00A77724" w:rsidP="006C24AA">
            <w:r>
              <w:t>Khóa chống ghi trùng mẻ sơ chế</w:t>
            </w:r>
          </w:p>
        </w:tc>
        <w:tc>
          <w:tcPr>
            <w:tcW w:w="1353" w:type="dxa"/>
            <w:vAlign w:val="center"/>
          </w:tcPr>
          <w:p w14:paraId="260C9619" w14:textId="77777777" w:rsidR="00A77724" w:rsidRDefault="00A77724" w:rsidP="006C24AA">
            <w:r>
              <w:t>Idempotency Key</w:t>
            </w:r>
          </w:p>
        </w:tc>
      </w:tr>
    </w:tbl>
    <w:p w14:paraId="783C91DF" w14:textId="77777777" w:rsidR="00A77724" w:rsidRDefault="00A77724" w:rsidP="00A77724">
      <w:pPr>
        <w:spacing w:line="60" w:lineRule="exact"/>
      </w:pPr>
    </w:p>
    <w:p w14:paraId="46B52301" w14:textId="5FB30D0A" w:rsidR="00A77724" w:rsidRDefault="00A77724" w:rsidP="00357B29">
      <w:pPr>
        <w:pStyle w:val="Heading6"/>
      </w:pPr>
      <w:r>
        <w:t xml:space="preserve">Chi tiết mẻ sơ chế </w:t>
      </w:r>
    </w:p>
    <w:p w14:paraId="2E0CB51B" w14:textId="77777777" w:rsidR="00A77724" w:rsidRDefault="00A77724" w:rsidP="00A77724">
      <w:pPr>
        <w:keepNext/>
      </w:pPr>
      <w:r>
        <w:t>ChiTietMeSoChe(MaMe, MaNL, LuongDinhMuc, LuongThucDung, DonGiaVao, ThanhTien)</w:t>
      </w:r>
    </w:p>
    <w:p w14:paraId="2A122AEC" w14:textId="3E11FFDF" w:rsidR="003F7489" w:rsidRDefault="003F7489" w:rsidP="003F7489">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26</w:t>
      </w:r>
      <w:r w:rsidR="000C4D07">
        <w:fldChar w:fldCharType="end"/>
      </w:r>
      <w:r>
        <w:t>: Chi tiết bảng Chi tiết mẻ sơ chế</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45D31691" w14:textId="77777777" w:rsidTr="003C6CD2">
        <w:trPr>
          <w:cantSplit/>
          <w:tblHeader/>
          <w:jc w:val="center"/>
        </w:trPr>
        <w:tc>
          <w:tcPr>
            <w:tcW w:w="652" w:type="dxa"/>
            <w:shd w:val="clear" w:color="auto" w:fill="FFFFFF"/>
            <w:vAlign w:val="center"/>
          </w:tcPr>
          <w:p w14:paraId="388C9B2F" w14:textId="77777777" w:rsidR="00A77724" w:rsidRDefault="00A77724" w:rsidP="003C6CD2">
            <w:pPr>
              <w:jc w:val="center"/>
            </w:pPr>
            <w:r>
              <w:rPr>
                <w:b/>
              </w:rPr>
              <w:t>STT</w:t>
            </w:r>
          </w:p>
        </w:tc>
        <w:tc>
          <w:tcPr>
            <w:tcW w:w="1977" w:type="dxa"/>
            <w:shd w:val="clear" w:color="auto" w:fill="FFFFFF"/>
            <w:vAlign w:val="center"/>
          </w:tcPr>
          <w:p w14:paraId="052A33C4" w14:textId="77777777" w:rsidR="00A77724" w:rsidRDefault="00A77724" w:rsidP="003C6CD2">
            <w:pPr>
              <w:jc w:val="center"/>
            </w:pPr>
            <w:r>
              <w:rPr>
                <w:b/>
              </w:rPr>
              <w:t>Thuộc tính</w:t>
            </w:r>
          </w:p>
        </w:tc>
        <w:tc>
          <w:tcPr>
            <w:tcW w:w="1704" w:type="dxa"/>
            <w:shd w:val="clear" w:color="auto" w:fill="FFFFFF"/>
            <w:vAlign w:val="center"/>
          </w:tcPr>
          <w:p w14:paraId="3F10A9F0" w14:textId="77777777" w:rsidR="00A77724" w:rsidRDefault="00A77724" w:rsidP="003C6CD2">
            <w:pPr>
              <w:jc w:val="center"/>
            </w:pPr>
            <w:r>
              <w:rPr>
                <w:b/>
              </w:rPr>
              <w:t>Kiểu dữ liệu</w:t>
            </w:r>
          </w:p>
        </w:tc>
        <w:tc>
          <w:tcPr>
            <w:tcW w:w="1704" w:type="dxa"/>
            <w:shd w:val="clear" w:color="auto" w:fill="FFFFFF"/>
            <w:vAlign w:val="center"/>
          </w:tcPr>
          <w:p w14:paraId="7D543DD1" w14:textId="77777777" w:rsidR="00A77724" w:rsidRDefault="00A77724" w:rsidP="003C6CD2">
            <w:pPr>
              <w:jc w:val="center"/>
            </w:pPr>
            <w:r>
              <w:rPr>
                <w:b/>
              </w:rPr>
              <w:t>Miền giá trị / Ràng buộc</w:t>
            </w:r>
          </w:p>
        </w:tc>
        <w:tc>
          <w:tcPr>
            <w:tcW w:w="1667" w:type="dxa"/>
            <w:shd w:val="clear" w:color="auto" w:fill="FFFFFF"/>
            <w:vAlign w:val="center"/>
          </w:tcPr>
          <w:p w14:paraId="23D46EC4" w14:textId="77777777" w:rsidR="00A77724" w:rsidRDefault="00A77724" w:rsidP="003C6CD2">
            <w:pPr>
              <w:jc w:val="center"/>
            </w:pPr>
            <w:r>
              <w:rPr>
                <w:b/>
              </w:rPr>
              <w:t>Ý nghĩa</w:t>
            </w:r>
          </w:p>
        </w:tc>
        <w:tc>
          <w:tcPr>
            <w:tcW w:w="1353" w:type="dxa"/>
            <w:shd w:val="clear" w:color="auto" w:fill="FFFFFF"/>
            <w:vAlign w:val="center"/>
          </w:tcPr>
          <w:p w14:paraId="27AA2827" w14:textId="77777777" w:rsidR="00A77724" w:rsidRDefault="00A77724" w:rsidP="003C6CD2">
            <w:pPr>
              <w:jc w:val="center"/>
            </w:pPr>
            <w:r>
              <w:rPr>
                <w:b/>
              </w:rPr>
              <w:t>Ghi chú</w:t>
            </w:r>
          </w:p>
        </w:tc>
      </w:tr>
      <w:tr w:rsidR="00A77724" w14:paraId="66340CF1" w14:textId="77777777" w:rsidTr="00446171">
        <w:trPr>
          <w:cantSplit/>
          <w:jc w:val="center"/>
        </w:trPr>
        <w:tc>
          <w:tcPr>
            <w:tcW w:w="652" w:type="dxa"/>
            <w:vAlign w:val="center"/>
          </w:tcPr>
          <w:p w14:paraId="4E158D92" w14:textId="77777777" w:rsidR="00A77724" w:rsidRDefault="00A77724" w:rsidP="00BD694F">
            <w:pPr>
              <w:jc w:val="center"/>
            </w:pPr>
            <w:r>
              <w:t>1</w:t>
            </w:r>
          </w:p>
        </w:tc>
        <w:tc>
          <w:tcPr>
            <w:tcW w:w="1977" w:type="dxa"/>
            <w:vAlign w:val="center"/>
          </w:tcPr>
          <w:p w14:paraId="2BE4EC29" w14:textId="77777777" w:rsidR="00A77724" w:rsidRDefault="00A77724" w:rsidP="00BD694F">
            <w:r>
              <w:t>MaMe</w:t>
            </w:r>
          </w:p>
        </w:tc>
        <w:tc>
          <w:tcPr>
            <w:tcW w:w="1704" w:type="dxa"/>
            <w:vAlign w:val="center"/>
          </w:tcPr>
          <w:p w14:paraId="0844BDBC" w14:textId="77777777" w:rsidR="00A77724" w:rsidRDefault="00A77724" w:rsidP="00BD694F">
            <w:r>
              <w:t>BIGINT</w:t>
            </w:r>
          </w:p>
        </w:tc>
        <w:tc>
          <w:tcPr>
            <w:tcW w:w="1704" w:type="dxa"/>
            <w:vMerge w:val="restart"/>
            <w:vAlign w:val="center"/>
          </w:tcPr>
          <w:p w14:paraId="502F8ACC" w14:textId="77777777" w:rsidR="00A77724" w:rsidRDefault="00A77724" w:rsidP="00BD694F">
            <w:r w:rsidRPr="00E669CF">
              <w:t>Khóa chính</w:t>
            </w:r>
          </w:p>
        </w:tc>
        <w:tc>
          <w:tcPr>
            <w:tcW w:w="1667" w:type="dxa"/>
            <w:vAlign w:val="center"/>
          </w:tcPr>
          <w:p w14:paraId="4AEC821C" w14:textId="77777777" w:rsidR="00A77724" w:rsidRDefault="00A77724" w:rsidP="00BD694F">
            <w:r>
              <w:t>Mẻ sơ chế thực tế</w:t>
            </w:r>
          </w:p>
        </w:tc>
        <w:tc>
          <w:tcPr>
            <w:tcW w:w="1353" w:type="dxa"/>
            <w:vAlign w:val="center"/>
          </w:tcPr>
          <w:p w14:paraId="6E484961" w14:textId="77777777" w:rsidR="00A77724" w:rsidRDefault="00A77724" w:rsidP="00BD694F">
            <w:r>
              <w:t>PK, FK ➔ MeSoChe</w:t>
            </w:r>
          </w:p>
        </w:tc>
      </w:tr>
      <w:tr w:rsidR="00A77724" w14:paraId="4947281B" w14:textId="77777777" w:rsidTr="00446171">
        <w:trPr>
          <w:cantSplit/>
          <w:jc w:val="center"/>
        </w:trPr>
        <w:tc>
          <w:tcPr>
            <w:tcW w:w="652" w:type="dxa"/>
            <w:vAlign w:val="center"/>
          </w:tcPr>
          <w:p w14:paraId="75E15962" w14:textId="77777777" w:rsidR="00A77724" w:rsidRDefault="00A77724" w:rsidP="00BD694F">
            <w:pPr>
              <w:jc w:val="center"/>
            </w:pPr>
            <w:r>
              <w:t>2</w:t>
            </w:r>
          </w:p>
        </w:tc>
        <w:tc>
          <w:tcPr>
            <w:tcW w:w="1977" w:type="dxa"/>
            <w:vAlign w:val="center"/>
          </w:tcPr>
          <w:p w14:paraId="612EEAA7" w14:textId="77777777" w:rsidR="00A77724" w:rsidRDefault="00A77724" w:rsidP="00BD694F">
            <w:r>
              <w:t>MaNL</w:t>
            </w:r>
          </w:p>
        </w:tc>
        <w:tc>
          <w:tcPr>
            <w:tcW w:w="1704" w:type="dxa"/>
            <w:vAlign w:val="center"/>
          </w:tcPr>
          <w:p w14:paraId="5FECF1CA" w14:textId="77777777" w:rsidR="00A77724" w:rsidRDefault="00A77724" w:rsidP="00BD694F">
            <w:r>
              <w:t>BIGINT</w:t>
            </w:r>
          </w:p>
        </w:tc>
        <w:tc>
          <w:tcPr>
            <w:tcW w:w="1704" w:type="dxa"/>
            <w:vMerge/>
            <w:vAlign w:val="center"/>
          </w:tcPr>
          <w:p w14:paraId="2004CC85" w14:textId="77777777" w:rsidR="00A77724" w:rsidRDefault="00A77724" w:rsidP="00BD694F"/>
        </w:tc>
        <w:tc>
          <w:tcPr>
            <w:tcW w:w="1667" w:type="dxa"/>
            <w:vAlign w:val="center"/>
          </w:tcPr>
          <w:p w14:paraId="7326C0A3" w14:textId="77777777" w:rsidR="00A77724" w:rsidRDefault="00A77724" w:rsidP="00BD694F">
            <w:r>
              <w:t>Nguyên liệu thô đem nấu</w:t>
            </w:r>
          </w:p>
        </w:tc>
        <w:tc>
          <w:tcPr>
            <w:tcW w:w="1353" w:type="dxa"/>
            <w:vAlign w:val="center"/>
          </w:tcPr>
          <w:p w14:paraId="30B92181" w14:textId="77777777" w:rsidR="00A77724" w:rsidRDefault="00A77724" w:rsidP="00BD694F">
            <w:r>
              <w:t>PK, FK ➔ NguyenLieu</w:t>
            </w:r>
          </w:p>
        </w:tc>
      </w:tr>
      <w:tr w:rsidR="00A77724" w14:paraId="6E52E2DC" w14:textId="77777777" w:rsidTr="00446171">
        <w:trPr>
          <w:cantSplit/>
          <w:jc w:val="center"/>
        </w:trPr>
        <w:tc>
          <w:tcPr>
            <w:tcW w:w="652" w:type="dxa"/>
            <w:vAlign w:val="center"/>
          </w:tcPr>
          <w:p w14:paraId="49DA7045" w14:textId="77777777" w:rsidR="00A77724" w:rsidRDefault="00A77724" w:rsidP="00BD694F">
            <w:pPr>
              <w:jc w:val="center"/>
            </w:pPr>
            <w:r>
              <w:t>3</w:t>
            </w:r>
          </w:p>
        </w:tc>
        <w:tc>
          <w:tcPr>
            <w:tcW w:w="1977" w:type="dxa"/>
            <w:vAlign w:val="center"/>
          </w:tcPr>
          <w:p w14:paraId="5C11E673" w14:textId="77777777" w:rsidR="00A77724" w:rsidRDefault="00A77724" w:rsidP="00BD694F">
            <w:r>
              <w:t>LuongDinhMuc</w:t>
            </w:r>
          </w:p>
        </w:tc>
        <w:tc>
          <w:tcPr>
            <w:tcW w:w="1704" w:type="dxa"/>
            <w:vAlign w:val="center"/>
          </w:tcPr>
          <w:p w14:paraId="35C2AC62" w14:textId="77777777" w:rsidR="00A77724" w:rsidRDefault="00A77724" w:rsidP="00BD694F">
            <w:r>
              <w:t>DECIMAL</w:t>
            </w:r>
          </w:p>
        </w:tc>
        <w:tc>
          <w:tcPr>
            <w:tcW w:w="1704" w:type="dxa"/>
            <w:vAlign w:val="center"/>
          </w:tcPr>
          <w:p w14:paraId="085C06F1" w14:textId="77777777" w:rsidR="00A77724" w:rsidRDefault="00A77724" w:rsidP="00BD694F">
            <w:r>
              <w:t>CHECK &gt; 0, NOT NULL</w:t>
            </w:r>
          </w:p>
        </w:tc>
        <w:tc>
          <w:tcPr>
            <w:tcW w:w="1667" w:type="dxa"/>
            <w:vAlign w:val="center"/>
          </w:tcPr>
          <w:p w14:paraId="4D830F23" w14:textId="77777777" w:rsidR="00A77724" w:rsidRDefault="00A77724" w:rsidP="00BD694F">
            <w:r>
              <w:t>Lượng thô định mức theo công thức</w:t>
            </w:r>
          </w:p>
        </w:tc>
        <w:tc>
          <w:tcPr>
            <w:tcW w:w="1353" w:type="dxa"/>
            <w:vAlign w:val="center"/>
          </w:tcPr>
          <w:p w14:paraId="37E88569" w14:textId="77777777" w:rsidR="00A77724" w:rsidRDefault="00A77724" w:rsidP="00BD694F"/>
        </w:tc>
      </w:tr>
      <w:tr w:rsidR="00A77724" w14:paraId="04ADD796" w14:textId="77777777" w:rsidTr="00446171">
        <w:trPr>
          <w:cantSplit/>
          <w:jc w:val="center"/>
        </w:trPr>
        <w:tc>
          <w:tcPr>
            <w:tcW w:w="652" w:type="dxa"/>
            <w:vAlign w:val="center"/>
          </w:tcPr>
          <w:p w14:paraId="7CD60A54" w14:textId="77777777" w:rsidR="00A77724" w:rsidRDefault="00A77724" w:rsidP="00BD694F">
            <w:pPr>
              <w:jc w:val="center"/>
            </w:pPr>
            <w:r>
              <w:t>4</w:t>
            </w:r>
          </w:p>
        </w:tc>
        <w:tc>
          <w:tcPr>
            <w:tcW w:w="1977" w:type="dxa"/>
            <w:vAlign w:val="center"/>
          </w:tcPr>
          <w:p w14:paraId="3A5734D3" w14:textId="77777777" w:rsidR="00A77724" w:rsidRDefault="00A77724" w:rsidP="00BD694F">
            <w:r>
              <w:t>LuongThucDung</w:t>
            </w:r>
          </w:p>
        </w:tc>
        <w:tc>
          <w:tcPr>
            <w:tcW w:w="1704" w:type="dxa"/>
            <w:vAlign w:val="center"/>
          </w:tcPr>
          <w:p w14:paraId="3E924351" w14:textId="77777777" w:rsidR="00A77724" w:rsidRDefault="00A77724" w:rsidP="00BD694F">
            <w:r>
              <w:t>DECIMAL</w:t>
            </w:r>
          </w:p>
        </w:tc>
        <w:tc>
          <w:tcPr>
            <w:tcW w:w="1704" w:type="dxa"/>
            <w:vAlign w:val="center"/>
          </w:tcPr>
          <w:p w14:paraId="0C2D4AE7" w14:textId="77777777" w:rsidR="00A77724" w:rsidRDefault="00A77724" w:rsidP="00BD694F">
            <w:r>
              <w:t>CHECK &gt; 0, NOT NULL</w:t>
            </w:r>
          </w:p>
        </w:tc>
        <w:tc>
          <w:tcPr>
            <w:tcW w:w="1667" w:type="dxa"/>
            <w:vAlign w:val="center"/>
          </w:tcPr>
          <w:p w14:paraId="409F368A" w14:textId="77777777" w:rsidR="00A77724" w:rsidRDefault="00A77724" w:rsidP="00BD694F">
            <w:r>
              <w:t>Lượng thô thực tế bếp lấy để nấu mẻ</w:t>
            </w:r>
          </w:p>
        </w:tc>
        <w:tc>
          <w:tcPr>
            <w:tcW w:w="1353" w:type="dxa"/>
            <w:vAlign w:val="center"/>
          </w:tcPr>
          <w:p w14:paraId="36FC35EF" w14:textId="77777777" w:rsidR="00A77724" w:rsidRDefault="00A77724" w:rsidP="00BD694F">
            <w:r>
              <w:t>Trừ tồn kho BEP</w:t>
            </w:r>
          </w:p>
        </w:tc>
      </w:tr>
      <w:tr w:rsidR="00A77724" w14:paraId="6284F108" w14:textId="77777777" w:rsidTr="00446171">
        <w:trPr>
          <w:cantSplit/>
          <w:jc w:val="center"/>
        </w:trPr>
        <w:tc>
          <w:tcPr>
            <w:tcW w:w="652" w:type="dxa"/>
            <w:vAlign w:val="center"/>
          </w:tcPr>
          <w:p w14:paraId="1C344D17" w14:textId="77777777" w:rsidR="00A77724" w:rsidRDefault="00A77724" w:rsidP="00BD694F">
            <w:pPr>
              <w:jc w:val="center"/>
            </w:pPr>
            <w:r>
              <w:t>5</w:t>
            </w:r>
          </w:p>
        </w:tc>
        <w:tc>
          <w:tcPr>
            <w:tcW w:w="1977" w:type="dxa"/>
            <w:vAlign w:val="center"/>
          </w:tcPr>
          <w:p w14:paraId="1D7E3CA8" w14:textId="77777777" w:rsidR="00A77724" w:rsidRDefault="00A77724" w:rsidP="00BD694F">
            <w:r>
              <w:t>DonGiaVao</w:t>
            </w:r>
          </w:p>
        </w:tc>
        <w:tc>
          <w:tcPr>
            <w:tcW w:w="1704" w:type="dxa"/>
            <w:vAlign w:val="center"/>
          </w:tcPr>
          <w:p w14:paraId="0EE9AF95" w14:textId="77777777" w:rsidR="00A77724" w:rsidRDefault="00A77724" w:rsidP="00BD694F">
            <w:r>
              <w:t>DECIMAL</w:t>
            </w:r>
          </w:p>
        </w:tc>
        <w:tc>
          <w:tcPr>
            <w:tcW w:w="1704" w:type="dxa"/>
            <w:vAlign w:val="center"/>
          </w:tcPr>
          <w:p w14:paraId="3601A399" w14:textId="77777777" w:rsidR="00A77724" w:rsidRDefault="00A77724" w:rsidP="00BD694F">
            <w:r>
              <w:t>Nullable</w:t>
            </w:r>
          </w:p>
        </w:tc>
        <w:tc>
          <w:tcPr>
            <w:tcW w:w="1667" w:type="dxa"/>
            <w:vAlign w:val="center"/>
          </w:tcPr>
          <w:p w14:paraId="77EDEE75" w14:textId="77777777" w:rsidR="00A77724" w:rsidRDefault="00A77724" w:rsidP="00BD694F">
            <w:r>
              <w:t>Đơn giá vốn của nguyên liệu thô tại bếp</w:t>
            </w:r>
          </w:p>
        </w:tc>
        <w:tc>
          <w:tcPr>
            <w:tcW w:w="1353" w:type="dxa"/>
            <w:vAlign w:val="center"/>
          </w:tcPr>
          <w:p w14:paraId="7DE20273" w14:textId="77777777" w:rsidR="00A77724" w:rsidRDefault="00A77724" w:rsidP="00BD694F">
            <w:r>
              <w:t>Snapshot giá vốn</w:t>
            </w:r>
          </w:p>
        </w:tc>
      </w:tr>
      <w:tr w:rsidR="00A77724" w14:paraId="484AFB3A" w14:textId="77777777" w:rsidTr="00446171">
        <w:trPr>
          <w:cantSplit/>
          <w:jc w:val="center"/>
        </w:trPr>
        <w:tc>
          <w:tcPr>
            <w:tcW w:w="652" w:type="dxa"/>
            <w:vAlign w:val="center"/>
          </w:tcPr>
          <w:p w14:paraId="211FB878" w14:textId="77777777" w:rsidR="00A77724" w:rsidRDefault="00A77724" w:rsidP="00BD694F">
            <w:pPr>
              <w:jc w:val="center"/>
            </w:pPr>
            <w:r>
              <w:lastRenderedPageBreak/>
              <w:t>6</w:t>
            </w:r>
          </w:p>
        </w:tc>
        <w:tc>
          <w:tcPr>
            <w:tcW w:w="1977" w:type="dxa"/>
            <w:vAlign w:val="center"/>
          </w:tcPr>
          <w:p w14:paraId="58F49109" w14:textId="77777777" w:rsidR="00A77724" w:rsidRDefault="00A77724" w:rsidP="00BD694F">
            <w:r>
              <w:t>ThanhTien</w:t>
            </w:r>
          </w:p>
        </w:tc>
        <w:tc>
          <w:tcPr>
            <w:tcW w:w="1704" w:type="dxa"/>
            <w:vAlign w:val="center"/>
          </w:tcPr>
          <w:p w14:paraId="396CDE03" w14:textId="77777777" w:rsidR="00A77724" w:rsidRDefault="00A77724" w:rsidP="00BD694F">
            <w:r>
              <w:t>DECIMAL</w:t>
            </w:r>
          </w:p>
        </w:tc>
        <w:tc>
          <w:tcPr>
            <w:tcW w:w="1704" w:type="dxa"/>
            <w:vAlign w:val="center"/>
          </w:tcPr>
          <w:p w14:paraId="208DE778" w14:textId="77777777" w:rsidR="00A77724" w:rsidRDefault="00A77724" w:rsidP="00BD694F">
            <w:r>
              <w:t>Nullable</w:t>
            </w:r>
          </w:p>
        </w:tc>
        <w:tc>
          <w:tcPr>
            <w:tcW w:w="1667" w:type="dxa"/>
            <w:vAlign w:val="center"/>
          </w:tcPr>
          <w:p w14:paraId="7EF599EB" w14:textId="77777777" w:rsidR="00A77724" w:rsidRDefault="00A77724" w:rsidP="00BD694F">
            <w:r>
              <w:t>Chi phí của nguyên liệu trong mẻ</w:t>
            </w:r>
          </w:p>
        </w:tc>
        <w:tc>
          <w:tcPr>
            <w:tcW w:w="1353" w:type="dxa"/>
            <w:vAlign w:val="center"/>
          </w:tcPr>
          <w:p w14:paraId="2F1EB679" w14:textId="77777777" w:rsidR="00A77724" w:rsidRDefault="00A77724" w:rsidP="00BD694F">
            <w:r>
              <w:t>LuongThucDung * DonGiaVao</w:t>
            </w:r>
          </w:p>
        </w:tc>
      </w:tr>
    </w:tbl>
    <w:p w14:paraId="7F94AD8B" w14:textId="77777777" w:rsidR="00A77724" w:rsidRDefault="00A77724" w:rsidP="00A77724">
      <w:pPr>
        <w:spacing w:line="60" w:lineRule="exact"/>
      </w:pPr>
    </w:p>
    <w:p w14:paraId="05D2A6A9" w14:textId="645B89C1" w:rsidR="00A77724" w:rsidRDefault="00A77724" w:rsidP="00357B29">
      <w:pPr>
        <w:pStyle w:val="Heading6"/>
      </w:pPr>
      <w:r>
        <w:t xml:space="preserve">Biên bản kết ca kho </w:t>
      </w:r>
    </w:p>
    <w:p w14:paraId="7D5049ED" w14:textId="77777777" w:rsidR="00A77724" w:rsidRDefault="00A77724" w:rsidP="00A77724">
      <w:pPr>
        <w:keepNext/>
      </w:pPr>
      <w:r>
        <w:t>KetCaKho(MaKetCa, MaCa, ViTri, NguoiChot, ChotLuc, TuLuc, DenLuc, TongChiPhiHaoHut, GhiChu, MaYeuCau)</w:t>
      </w:r>
    </w:p>
    <w:p w14:paraId="1F2D039D" w14:textId="3881A3E8" w:rsidR="003C6CD2" w:rsidRDefault="003C6CD2" w:rsidP="003C6CD2">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27</w:t>
      </w:r>
      <w:r w:rsidR="000C4D07">
        <w:fldChar w:fldCharType="end"/>
      </w:r>
      <w:r>
        <w:t>: Chi tiết bảng Biên bản kết ca kho</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434755ED" w14:textId="77777777" w:rsidTr="00895AA4">
        <w:trPr>
          <w:cantSplit/>
          <w:tblHeader/>
          <w:jc w:val="center"/>
        </w:trPr>
        <w:tc>
          <w:tcPr>
            <w:tcW w:w="652" w:type="dxa"/>
            <w:shd w:val="clear" w:color="auto" w:fill="FFFFFF"/>
            <w:vAlign w:val="center"/>
          </w:tcPr>
          <w:p w14:paraId="0C311392" w14:textId="77777777" w:rsidR="00A77724" w:rsidRDefault="00A77724" w:rsidP="00895AA4">
            <w:pPr>
              <w:jc w:val="center"/>
            </w:pPr>
            <w:r>
              <w:rPr>
                <w:b/>
              </w:rPr>
              <w:t>STT</w:t>
            </w:r>
          </w:p>
        </w:tc>
        <w:tc>
          <w:tcPr>
            <w:tcW w:w="1977" w:type="dxa"/>
            <w:shd w:val="clear" w:color="auto" w:fill="FFFFFF"/>
            <w:vAlign w:val="center"/>
          </w:tcPr>
          <w:p w14:paraId="51C86EED" w14:textId="77777777" w:rsidR="00A77724" w:rsidRDefault="00A77724" w:rsidP="00895AA4">
            <w:pPr>
              <w:jc w:val="center"/>
            </w:pPr>
            <w:r>
              <w:rPr>
                <w:b/>
              </w:rPr>
              <w:t>Thuộc tính</w:t>
            </w:r>
          </w:p>
        </w:tc>
        <w:tc>
          <w:tcPr>
            <w:tcW w:w="1704" w:type="dxa"/>
            <w:shd w:val="clear" w:color="auto" w:fill="FFFFFF"/>
            <w:vAlign w:val="center"/>
          </w:tcPr>
          <w:p w14:paraId="11545E5B" w14:textId="77777777" w:rsidR="00A77724" w:rsidRDefault="00A77724" w:rsidP="00895AA4">
            <w:pPr>
              <w:jc w:val="center"/>
            </w:pPr>
            <w:r>
              <w:rPr>
                <w:b/>
              </w:rPr>
              <w:t>Kiểu dữ liệu</w:t>
            </w:r>
          </w:p>
        </w:tc>
        <w:tc>
          <w:tcPr>
            <w:tcW w:w="1704" w:type="dxa"/>
            <w:shd w:val="clear" w:color="auto" w:fill="FFFFFF"/>
            <w:vAlign w:val="center"/>
          </w:tcPr>
          <w:p w14:paraId="6CB47DE1" w14:textId="77777777" w:rsidR="00A77724" w:rsidRDefault="00A77724" w:rsidP="00895AA4">
            <w:pPr>
              <w:jc w:val="center"/>
            </w:pPr>
            <w:r>
              <w:rPr>
                <w:b/>
              </w:rPr>
              <w:t>Miền giá trị / Ràng buộc</w:t>
            </w:r>
          </w:p>
        </w:tc>
        <w:tc>
          <w:tcPr>
            <w:tcW w:w="1667" w:type="dxa"/>
            <w:shd w:val="clear" w:color="auto" w:fill="FFFFFF"/>
            <w:vAlign w:val="center"/>
          </w:tcPr>
          <w:p w14:paraId="634E231D" w14:textId="77777777" w:rsidR="00A77724" w:rsidRDefault="00A77724" w:rsidP="00895AA4">
            <w:pPr>
              <w:jc w:val="center"/>
            </w:pPr>
            <w:r>
              <w:rPr>
                <w:b/>
              </w:rPr>
              <w:t>Ý nghĩa</w:t>
            </w:r>
          </w:p>
        </w:tc>
        <w:tc>
          <w:tcPr>
            <w:tcW w:w="1353" w:type="dxa"/>
            <w:shd w:val="clear" w:color="auto" w:fill="FFFFFF"/>
            <w:vAlign w:val="center"/>
          </w:tcPr>
          <w:p w14:paraId="47A5EB79" w14:textId="77777777" w:rsidR="00A77724" w:rsidRDefault="00A77724" w:rsidP="00895AA4">
            <w:pPr>
              <w:jc w:val="center"/>
            </w:pPr>
            <w:r>
              <w:rPr>
                <w:b/>
              </w:rPr>
              <w:t>Ghi chú</w:t>
            </w:r>
          </w:p>
        </w:tc>
      </w:tr>
      <w:tr w:rsidR="00A77724" w14:paraId="43645FCA" w14:textId="77777777" w:rsidTr="00446171">
        <w:trPr>
          <w:cantSplit/>
          <w:jc w:val="center"/>
        </w:trPr>
        <w:tc>
          <w:tcPr>
            <w:tcW w:w="652" w:type="dxa"/>
            <w:vAlign w:val="center"/>
          </w:tcPr>
          <w:p w14:paraId="22B83E31" w14:textId="77777777" w:rsidR="00A77724" w:rsidRDefault="00A77724" w:rsidP="003C6CD2">
            <w:pPr>
              <w:jc w:val="center"/>
            </w:pPr>
            <w:r>
              <w:t>1</w:t>
            </w:r>
          </w:p>
        </w:tc>
        <w:tc>
          <w:tcPr>
            <w:tcW w:w="1977" w:type="dxa"/>
            <w:vAlign w:val="center"/>
          </w:tcPr>
          <w:p w14:paraId="11369028" w14:textId="77777777" w:rsidR="00A77724" w:rsidRDefault="00A77724" w:rsidP="003C6CD2">
            <w:r>
              <w:t>MaKetCa</w:t>
            </w:r>
          </w:p>
        </w:tc>
        <w:tc>
          <w:tcPr>
            <w:tcW w:w="1704" w:type="dxa"/>
            <w:vAlign w:val="center"/>
          </w:tcPr>
          <w:p w14:paraId="75450467" w14:textId="77777777" w:rsidR="00A77724" w:rsidRDefault="00A77724" w:rsidP="003C6CD2">
            <w:r>
              <w:t>BIGINT</w:t>
            </w:r>
          </w:p>
        </w:tc>
        <w:tc>
          <w:tcPr>
            <w:tcW w:w="1704" w:type="dxa"/>
            <w:vAlign w:val="center"/>
          </w:tcPr>
          <w:p w14:paraId="73C6D442" w14:textId="77777777" w:rsidR="00A77724" w:rsidRDefault="00A77724" w:rsidP="003C6CD2">
            <w:r w:rsidRPr="00E669CF">
              <w:t>Khóa chính</w:t>
            </w:r>
          </w:p>
        </w:tc>
        <w:tc>
          <w:tcPr>
            <w:tcW w:w="1667" w:type="dxa"/>
            <w:vAlign w:val="center"/>
          </w:tcPr>
          <w:p w14:paraId="2DC9D719" w14:textId="77777777" w:rsidR="00A77724" w:rsidRDefault="00A77724" w:rsidP="003C6CD2">
            <w:r>
              <w:t>Mã định danh biên bản kiểm kê kết ca</w:t>
            </w:r>
          </w:p>
        </w:tc>
        <w:tc>
          <w:tcPr>
            <w:tcW w:w="1353" w:type="dxa"/>
            <w:vAlign w:val="center"/>
          </w:tcPr>
          <w:p w14:paraId="334D9BF2" w14:textId="77777777" w:rsidR="00A77724" w:rsidRDefault="00A77724" w:rsidP="003C6CD2">
            <w:r>
              <w:t>PK</w:t>
            </w:r>
          </w:p>
        </w:tc>
      </w:tr>
      <w:tr w:rsidR="00A77724" w14:paraId="6EA4CC8A" w14:textId="77777777" w:rsidTr="00446171">
        <w:trPr>
          <w:cantSplit/>
          <w:jc w:val="center"/>
        </w:trPr>
        <w:tc>
          <w:tcPr>
            <w:tcW w:w="652" w:type="dxa"/>
            <w:vAlign w:val="center"/>
          </w:tcPr>
          <w:p w14:paraId="7CBBB028" w14:textId="77777777" w:rsidR="00A77724" w:rsidRDefault="00A77724" w:rsidP="003C6CD2">
            <w:pPr>
              <w:jc w:val="center"/>
            </w:pPr>
            <w:r>
              <w:t>2</w:t>
            </w:r>
          </w:p>
        </w:tc>
        <w:tc>
          <w:tcPr>
            <w:tcW w:w="1977" w:type="dxa"/>
            <w:vAlign w:val="center"/>
          </w:tcPr>
          <w:p w14:paraId="4761DE53" w14:textId="77777777" w:rsidR="00A77724" w:rsidRDefault="00A77724" w:rsidP="003C6CD2">
            <w:r>
              <w:t>MaCa</w:t>
            </w:r>
          </w:p>
        </w:tc>
        <w:tc>
          <w:tcPr>
            <w:tcW w:w="1704" w:type="dxa"/>
            <w:vAlign w:val="center"/>
          </w:tcPr>
          <w:p w14:paraId="109AF04B" w14:textId="77777777" w:rsidR="00A77724" w:rsidRDefault="00A77724" w:rsidP="003C6CD2">
            <w:r>
              <w:t>VARCHAR</w:t>
            </w:r>
          </w:p>
        </w:tc>
        <w:tc>
          <w:tcPr>
            <w:tcW w:w="1704" w:type="dxa"/>
            <w:vAlign w:val="center"/>
          </w:tcPr>
          <w:p w14:paraId="2301346E" w14:textId="77777777" w:rsidR="00A77724" w:rsidRDefault="00A77724" w:rsidP="003C6CD2">
            <w:r>
              <w:t>Nullable</w:t>
            </w:r>
          </w:p>
        </w:tc>
        <w:tc>
          <w:tcPr>
            <w:tcW w:w="1667" w:type="dxa"/>
            <w:vAlign w:val="center"/>
          </w:tcPr>
          <w:p w14:paraId="004528DF" w14:textId="77777777" w:rsidR="00A77724" w:rsidRDefault="00A77724" w:rsidP="003C6CD2">
            <w:r>
              <w:t>Mã ca làm việc (Ca sáng, Ca tối)</w:t>
            </w:r>
          </w:p>
        </w:tc>
        <w:tc>
          <w:tcPr>
            <w:tcW w:w="1353" w:type="dxa"/>
            <w:vAlign w:val="center"/>
          </w:tcPr>
          <w:p w14:paraId="783D9C5E" w14:textId="77777777" w:rsidR="00A77724" w:rsidRDefault="00A77724" w:rsidP="003C6CD2"/>
        </w:tc>
      </w:tr>
      <w:tr w:rsidR="00A77724" w14:paraId="533F5B58" w14:textId="77777777" w:rsidTr="00446171">
        <w:trPr>
          <w:cantSplit/>
          <w:jc w:val="center"/>
        </w:trPr>
        <w:tc>
          <w:tcPr>
            <w:tcW w:w="652" w:type="dxa"/>
            <w:vAlign w:val="center"/>
          </w:tcPr>
          <w:p w14:paraId="4347C53D" w14:textId="77777777" w:rsidR="00A77724" w:rsidRDefault="00A77724" w:rsidP="003C6CD2">
            <w:pPr>
              <w:jc w:val="center"/>
            </w:pPr>
            <w:r>
              <w:t>3</w:t>
            </w:r>
          </w:p>
        </w:tc>
        <w:tc>
          <w:tcPr>
            <w:tcW w:w="1977" w:type="dxa"/>
            <w:vAlign w:val="center"/>
          </w:tcPr>
          <w:p w14:paraId="33669FC9" w14:textId="77777777" w:rsidR="00A77724" w:rsidRDefault="00A77724" w:rsidP="003C6CD2">
            <w:r>
              <w:t>ViTri</w:t>
            </w:r>
          </w:p>
        </w:tc>
        <w:tc>
          <w:tcPr>
            <w:tcW w:w="1704" w:type="dxa"/>
            <w:vAlign w:val="center"/>
          </w:tcPr>
          <w:p w14:paraId="030CA7B5" w14:textId="77777777" w:rsidR="00A77724" w:rsidRDefault="00A77724" w:rsidP="003C6CD2">
            <w:r>
              <w:t>VARCHAR</w:t>
            </w:r>
          </w:p>
        </w:tc>
        <w:tc>
          <w:tcPr>
            <w:tcW w:w="1704" w:type="dxa"/>
            <w:vAlign w:val="center"/>
          </w:tcPr>
          <w:p w14:paraId="178A7B63" w14:textId="77777777" w:rsidR="00A77724" w:rsidRDefault="00A77724" w:rsidP="003C6CD2">
            <w:r>
              <w:t>“BEP”, “KHO”, NOT NULL</w:t>
            </w:r>
          </w:p>
        </w:tc>
        <w:tc>
          <w:tcPr>
            <w:tcW w:w="1667" w:type="dxa"/>
            <w:vAlign w:val="center"/>
          </w:tcPr>
          <w:p w14:paraId="36AC3406" w14:textId="77777777" w:rsidR="00A77724" w:rsidRDefault="00A77724" w:rsidP="003C6CD2">
            <w:r>
              <w:t>Vị trí kiểm kê (Kho bếp hoặc Kho tổng)</w:t>
            </w:r>
          </w:p>
        </w:tc>
        <w:tc>
          <w:tcPr>
            <w:tcW w:w="1353" w:type="dxa"/>
            <w:vAlign w:val="center"/>
          </w:tcPr>
          <w:p w14:paraId="0754975C" w14:textId="77777777" w:rsidR="00A77724" w:rsidRDefault="00A77724" w:rsidP="003C6CD2"/>
        </w:tc>
      </w:tr>
      <w:tr w:rsidR="00A77724" w14:paraId="00136FBD" w14:textId="77777777" w:rsidTr="00446171">
        <w:trPr>
          <w:cantSplit/>
          <w:jc w:val="center"/>
        </w:trPr>
        <w:tc>
          <w:tcPr>
            <w:tcW w:w="652" w:type="dxa"/>
            <w:vAlign w:val="center"/>
          </w:tcPr>
          <w:p w14:paraId="40A01E47" w14:textId="77777777" w:rsidR="00A77724" w:rsidRDefault="00A77724" w:rsidP="003C6CD2">
            <w:pPr>
              <w:jc w:val="center"/>
            </w:pPr>
            <w:r>
              <w:t>4</w:t>
            </w:r>
          </w:p>
        </w:tc>
        <w:tc>
          <w:tcPr>
            <w:tcW w:w="1977" w:type="dxa"/>
            <w:vAlign w:val="center"/>
          </w:tcPr>
          <w:p w14:paraId="59B6656E" w14:textId="77777777" w:rsidR="00A77724" w:rsidRDefault="00A77724" w:rsidP="003C6CD2">
            <w:r>
              <w:t>NguoiChot</w:t>
            </w:r>
          </w:p>
        </w:tc>
        <w:tc>
          <w:tcPr>
            <w:tcW w:w="1704" w:type="dxa"/>
            <w:vAlign w:val="center"/>
          </w:tcPr>
          <w:p w14:paraId="455E0C6B" w14:textId="77777777" w:rsidR="00A77724" w:rsidRDefault="00A77724" w:rsidP="003C6CD2">
            <w:r>
              <w:t>BIGINT</w:t>
            </w:r>
          </w:p>
        </w:tc>
        <w:tc>
          <w:tcPr>
            <w:tcW w:w="1704" w:type="dxa"/>
            <w:vAlign w:val="center"/>
          </w:tcPr>
          <w:p w14:paraId="440F4E72" w14:textId="77777777" w:rsidR="00A77724" w:rsidRDefault="00A77724" w:rsidP="003C6CD2">
            <w:r w:rsidRPr="00E669CF">
              <w:t>Khóa ngoại</w:t>
            </w:r>
          </w:p>
        </w:tc>
        <w:tc>
          <w:tcPr>
            <w:tcW w:w="1667" w:type="dxa"/>
            <w:vAlign w:val="center"/>
          </w:tcPr>
          <w:p w14:paraId="1A4142A2" w14:textId="77777777" w:rsidR="00A77724" w:rsidRDefault="00A77724" w:rsidP="003C6CD2">
            <w:r>
              <w:t>Nhân viên chịu trách nhiệm kiểm kê chốt số</w:t>
            </w:r>
          </w:p>
        </w:tc>
        <w:tc>
          <w:tcPr>
            <w:tcW w:w="1353" w:type="dxa"/>
            <w:vAlign w:val="center"/>
          </w:tcPr>
          <w:p w14:paraId="54A604D0" w14:textId="77777777" w:rsidR="00A77724" w:rsidRDefault="00A77724" w:rsidP="003C6CD2">
            <w:r>
              <w:t>FK ➔ TaiKhoan(MaTK)</w:t>
            </w:r>
          </w:p>
        </w:tc>
      </w:tr>
      <w:tr w:rsidR="00A77724" w14:paraId="14C807CD" w14:textId="77777777" w:rsidTr="00446171">
        <w:trPr>
          <w:cantSplit/>
          <w:jc w:val="center"/>
        </w:trPr>
        <w:tc>
          <w:tcPr>
            <w:tcW w:w="652" w:type="dxa"/>
            <w:vAlign w:val="center"/>
          </w:tcPr>
          <w:p w14:paraId="04B266C7" w14:textId="77777777" w:rsidR="00A77724" w:rsidRDefault="00A77724" w:rsidP="003C6CD2">
            <w:pPr>
              <w:jc w:val="center"/>
            </w:pPr>
            <w:r>
              <w:lastRenderedPageBreak/>
              <w:t>5</w:t>
            </w:r>
          </w:p>
        </w:tc>
        <w:tc>
          <w:tcPr>
            <w:tcW w:w="1977" w:type="dxa"/>
            <w:vAlign w:val="center"/>
          </w:tcPr>
          <w:p w14:paraId="4B1D8DDA" w14:textId="77777777" w:rsidR="00A77724" w:rsidRDefault="00A77724" w:rsidP="003C6CD2">
            <w:r>
              <w:t>ChotLuc</w:t>
            </w:r>
          </w:p>
        </w:tc>
        <w:tc>
          <w:tcPr>
            <w:tcW w:w="1704" w:type="dxa"/>
            <w:vAlign w:val="center"/>
          </w:tcPr>
          <w:p w14:paraId="47D7B61C" w14:textId="77777777" w:rsidR="00A77724" w:rsidRDefault="00A77724" w:rsidP="003C6CD2">
            <w:r>
              <w:t>DATETIME2</w:t>
            </w:r>
          </w:p>
        </w:tc>
        <w:tc>
          <w:tcPr>
            <w:tcW w:w="1704" w:type="dxa"/>
            <w:vAlign w:val="center"/>
          </w:tcPr>
          <w:p w14:paraId="39723699" w14:textId="77777777" w:rsidR="00A77724" w:rsidRDefault="00A77724" w:rsidP="003C6CD2">
            <w:r>
              <w:t>UTC, NOT NULL</w:t>
            </w:r>
          </w:p>
        </w:tc>
        <w:tc>
          <w:tcPr>
            <w:tcW w:w="1667" w:type="dxa"/>
            <w:vAlign w:val="center"/>
          </w:tcPr>
          <w:p w14:paraId="6DA57108" w14:textId="77777777" w:rsidR="00A77724" w:rsidRDefault="00A77724" w:rsidP="003C6CD2">
            <w:r>
              <w:t>Thời điểm chốt biên bản kết ca</w:t>
            </w:r>
          </w:p>
        </w:tc>
        <w:tc>
          <w:tcPr>
            <w:tcW w:w="1353" w:type="dxa"/>
            <w:vAlign w:val="center"/>
          </w:tcPr>
          <w:p w14:paraId="7EEE3DDB" w14:textId="77777777" w:rsidR="00A77724" w:rsidRDefault="00A77724" w:rsidP="003C6CD2"/>
        </w:tc>
      </w:tr>
      <w:tr w:rsidR="00A77724" w14:paraId="3D8308F5" w14:textId="77777777" w:rsidTr="00446171">
        <w:trPr>
          <w:cantSplit/>
          <w:jc w:val="center"/>
        </w:trPr>
        <w:tc>
          <w:tcPr>
            <w:tcW w:w="652" w:type="dxa"/>
            <w:vAlign w:val="center"/>
          </w:tcPr>
          <w:p w14:paraId="58E00615" w14:textId="77777777" w:rsidR="00A77724" w:rsidRDefault="00A77724" w:rsidP="003C6CD2">
            <w:pPr>
              <w:jc w:val="center"/>
            </w:pPr>
            <w:r>
              <w:t>6</w:t>
            </w:r>
          </w:p>
        </w:tc>
        <w:tc>
          <w:tcPr>
            <w:tcW w:w="1977" w:type="dxa"/>
            <w:vAlign w:val="center"/>
          </w:tcPr>
          <w:p w14:paraId="25563FD4" w14:textId="77777777" w:rsidR="00A77724" w:rsidRDefault="00A77724" w:rsidP="003C6CD2">
            <w:r>
              <w:t>TuLuc</w:t>
            </w:r>
          </w:p>
        </w:tc>
        <w:tc>
          <w:tcPr>
            <w:tcW w:w="1704" w:type="dxa"/>
            <w:vAlign w:val="center"/>
          </w:tcPr>
          <w:p w14:paraId="78DB6694" w14:textId="77777777" w:rsidR="00A77724" w:rsidRDefault="00A77724" w:rsidP="003C6CD2">
            <w:r>
              <w:t>DATETIME2</w:t>
            </w:r>
          </w:p>
        </w:tc>
        <w:tc>
          <w:tcPr>
            <w:tcW w:w="1704" w:type="dxa"/>
            <w:vAlign w:val="center"/>
          </w:tcPr>
          <w:p w14:paraId="13FB2F4F" w14:textId="77777777" w:rsidR="00A77724" w:rsidRDefault="00A77724" w:rsidP="003C6CD2">
            <w:r>
              <w:t>UTC, NOT NULL</w:t>
            </w:r>
          </w:p>
        </w:tc>
        <w:tc>
          <w:tcPr>
            <w:tcW w:w="1667" w:type="dxa"/>
            <w:vAlign w:val="center"/>
          </w:tcPr>
          <w:p w14:paraId="2652A0C6" w14:textId="77777777" w:rsidR="00A77724" w:rsidRDefault="00A77724" w:rsidP="003C6CD2">
            <w:r>
              <w:t>Mốc bắt đầu ca kiểm kê</w:t>
            </w:r>
          </w:p>
        </w:tc>
        <w:tc>
          <w:tcPr>
            <w:tcW w:w="1353" w:type="dxa"/>
            <w:vAlign w:val="center"/>
          </w:tcPr>
          <w:p w14:paraId="4AEE92D0" w14:textId="77777777" w:rsidR="00A77724" w:rsidRDefault="00A77724" w:rsidP="003C6CD2"/>
        </w:tc>
      </w:tr>
      <w:tr w:rsidR="00A77724" w14:paraId="52AD2278" w14:textId="77777777" w:rsidTr="00446171">
        <w:trPr>
          <w:cantSplit/>
          <w:jc w:val="center"/>
        </w:trPr>
        <w:tc>
          <w:tcPr>
            <w:tcW w:w="652" w:type="dxa"/>
            <w:vAlign w:val="center"/>
          </w:tcPr>
          <w:p w14:paraId="66FB7F36" w14:textId="77777777" w:rsidR="00A77724" w:rsidRDefault="00A77724" w:rsidP="003C6CD2">
            <w:pPr>
              <w:jc w:val="center"/>
            </w:pPr>
            <w:r>
              <w:t>7</w:t>
            </w:r>
          </w:p>
        </w:tc>
        <w:tc>
          <w:tcPr>
            <w:tcW w:w="1977" w:type="dxa"/>
            <w:vAlign w:val="center"/>
          </w:tcPr>
          <w:p w14:paraId="594C1D26" w14:textId="77777777" w:rsidR="00A77724" w:rsidRDefault="00A77724" w:rsidP="003C6CD2">
            <w:r>
              <w:t>DenLuc</w:t>
            </w:r>
          </w:p>
        </w:tc>
        <w:tc>
          <w:tcPr>
            <w:tcW w:w="1704" w:type="dxa"/>
            <w:vAlign w:val="center"/>
          </w:tcPr>
          <w:p w14:paraId="58070F2C" w14:textId="77777777" w:rsidR="00A77724" w:rsidRDefault="00A77724" w:rsidP="003C6CD2">
            <w:r>
              <w:t>DATETIME2</w:t>
            </w:r>
          </w:p>
        </w:tc>
        <w:tc>
          <w:tcPr>
            <w:tcW w:w="1704" w:type="dxa"/>
            <w:vAlign w:val="center"/>
          </w:tcPr>
          <w:p w14:paraId="21DDF90E" w14:textId="77777777" w:rsidR="00A77724" w:rsidRDefault="00A77724" w:rsidP="003C6CD2">
            <w:r>
              <w:t>UTC, NOT NULL</w:t>
            </w:r>
          </w:p>
        </w:tc>
        <w:tc>
          <w:tcPr>
            <w:tcW w:w="1667" w:type="dxa"/>
            <w:vAlign w:val="center"/>
          </w:tcPr>
          <w:p w14:paraId="5BA86168" w14:textId="77777777" w:rsidR="00A77724" w:rsidRDefault="00A77724" w:rsidP="003C6CD2">
            <w:r>
              <w:t>Mốc kết thúc ca kiểm kê</w:t>
            </w:r>
          </w:p>
        </w:tc>
        <w:tc>
          <w:tcPr>
            <w:tcW w:w="1353" w:type="dxa"/>
            <w:vAlign w:val="center"/>
          </w:tcPr>
          <w:p w14:paraId="65ADAC05" w14:textId="77777777" w:rsidR="00A77724" w:rsidRDefault="00A77724" w:rsidP="003C6CD2"/>
        </w:tc>
      </w:tr>
      <w:tr w:rsidR="00A77724" w14:paraId="6B4D2DE8" w14:textId="77777777" w:rsidTr="00446171">
        <w:trPr>
          <w:cantSplit/>
          <w:jc w:val="center"/>
        </w:trPr>
        <w:tc>
          <w:tcPr>
            <w:tcW w:w="652" w:type="dxa"/>
            <w:vAlign w:val="center"/>
          </w:tcPr>
          <w:p w14:paraId="57102996" w14:textId="77777777" w:rsidR="00A77724" w:rsidRDefault="00A77724" w:rsidP="003C6CD2">
            <w:pPr>
              <w:jc w:val="center"/>
            </w:pPr>
            <w:r>
              <w:t>8</w:t>
            </w:r>
          </w:p>
        </w:tc>
        <w:tc>
          <w:tcPr>
            <w:tcW w:w="1977" w:type="dxa"/>
            <w:vAlign w:val="center"/>
          </w:tcPr>
          <w:p w14:paraId="22185116" w14:textId="77777777" w:rsidR="00A77724" w:rsidRDefault="00A77724" w:rsidP="003C6CD2">
            <w:r>
              <w:t>TongChiPhiHaoHut</w:t>
            </w:r>
          </w:p>
        </w:tc>
        <w:tc>
          <w:tcPr>
            <w:tcW w:w="1704" w:type="dxa"/>
            <w:vAlign w:val="center"/>
          </w:tcPr>
          <w:p w14:paraId="19EB7A8F" w14:textId="77777777" w:rsidR="00A77724" w:rsidRDefault="00A77724" w:rsidP="003C6CD2">
            <w:r>
              <w:t>DECIMAL</w:t>
            </w:r>
          </w:p>
        </w:tc>
        <w:tc>
          <w:tcPr>
            <w:tcW w:w="1704" w:type="dxa"/>
            <w:vAlign w:val="center"/>
          </w:tcPr>
          <w:p w14:paraId="79C970F3" w14:textId="77777777" w:rsidR="00A77724" w:rsidRDefault="00A77724" w:rsidP="003C6CD2">
            <w:r>
              <w:t>DEFAULT 0, NOT NULL</w:t>
            </w:r>
          </w:p>
        </w:tc>
        <w:tc>
          <w:tcPr>
            <w:tcW w:w="1667" w:type="dxa"/>
            <w:vAlign w:val="center"/>
          </w:tcPr>
          <w:p w14:paraId="3FFF128A" w14:textId="77777777" w:rsidR="00A77724" w:rsidRDefault="00A77724" w:rsidP="003C6CD2">
            <w:r>
              <w:t>Tổng tiền thiệt hại do hao hụt trong ca</w:t>
            </w:r>
          </w:p>
        </w:tc>
        <w:tc>
          <w:tcPr>
            <w:tcW w:w="1353" w:type="dxa"/>
            <w:vAlign w:val="center"/>
          </w:tcPr>
          <w:p w14:paraId="37770024" w14:textId="77777777" w:rsidR="00A77724" w:rsidRDefault="00A77724" w:rsidP="003C6CD2">
            <w:r>
              <w:t>Hạch toán chi phí</w:t>
            </w:r>
          </w:p>
        </w:tc>
      </w:tr>
      <w:tr w:rsidR="00A77724" w14:paraId="4FB0C90B" w14:textId="77777777" w:rsidTr="00446171">
        <w:trPr>
          <w:cantSplit/>
          <w:jc w:val="center"/>
        </w:trPr>
        <w:tc>
          <w:tcPr>
            <w:tcW w:w="652" w:type="dxa"/>
            <w:vAlign w:val="center"/>
          </w:tcPr>
          <w:p w14:paraId="0AE70C67" w14:textId="77777777" w:rsidR="00A77724" w:rsidRDefault="00A77724" w:rsidP="003C6CD2">
            <w:pPr>
              <w:jc w:val="center"/>
            </w:pPr>
            <w:r>
              <w:t>9</w:t>
            </w:r>
          </w:p>
        </w:tc>
        <w:tc>
          <w:tcPr>
            <w:tcW w:w="1977" w:type="dxa"/>
            <w:vAlign w:val="center"/>
          </w:tcPr>
          <w:p w14:paraId="5CD38D47" w14:textId="77777777" w:rsidR="00A77724" w:rsidRDefault="00A77724" w:rsidP="003C6CD2">
            <w:r>
              <w:t>GhiChu</w:t>
            </w:r>
          </w:p>
        </w:tc>
        <w:tc>
          <w:tcPr>
            <w:tcW w:w="1704" w:type="dxa"/>
            <w:vAlign w:val="center"/>
          </w:tcPr>
          <w:p w14:paraId="3ADFD009" w14:textId="77777777" w:rsidR="00A77724" w:rsidRDefault="00A77724" w:rsidP="003C6CD2">
            <w:r>
              <w:t>NVARCHAR</w:t>
            </w:r>
          </w:p>
        </w:tc>
        <w:tc>
          <w:tcPr>
            <w:tcW w:w="1704" w:type="dxa"/>
            <w:vAlign w:val="center"/>
          </w:tcPr>
          <w:p w14:paraId="373CAAAF" w14:textId="77777777" w:rsidR="00A77724" w:rsidRDefault="00A77724" w:rsidP="003C6CD2">
            <w:r>
              <w:t>Nullable</w:t>
            </w:r>
          </w:p>
        </w:tc>
        <w:tc>
          <w:tcPr>
            <w:tcW w:w="1667" w:type="dxa"/>
            <w:vAlign w:val="center"/>
          </w:tcPr>
          <w:p w14:paraId="2D6CC501" w14:textId="77777777" w:rsidR="00A77724" w:rsidRDefault="00A77724" w:rsidP="003C6CD2">
            <w:r>
              <w:t>Diễn giải sự cố hoặc lý do hao hụt</w:t>
            </w:r>
          </w:p>
        </w:tc>
        <w:tc>
          <w:tcPr>
            <w:tcW w:w="1353" w:type="dxa"/>
            <w:vAlign w:val="center"/>
          </w:tcPr>
          <w:p w14:paraId="40CE9181" w14:textId="77777777" w:rsidR="00A77724" w:rsidRDefault="00A77724" w:rsidP="003C6CD2"/>
        </w:tc>
      </w:tr>
      <w:tr w:rsidR="00A77724" w14:paraId="22FF8D52" w14:textId="77777777" w:rsidTr="00446171">
        <w:trPr>
          <w:cantSplit/>
          <w:jc w:val="center"/>
        </w:trPr>
        <w:tc>
          <w:tcPr>
            <w:tcW w:w="652" w:type="dxa"/>
            <w:vAlign w:val="center"/>
          </w:tcPr>
          <w:p w14:paraId="4C1D9A44" w14:textId="77777777" w:rsidR="00A77724" w:rsidRDefault="00A77724" w:rsidP="003C6CD2">
            <w:pPr>
              <w:jc w:val="center"/>
            </w:pPr>
            <w:r>
              <w:t>10</w:t>
            </w:r>
          </w:p>
        </w:tc>
        <w:tc>
          <w:tcPr>
            <w:tcW w:w="1977" w:type="dxa"/>
            <w:vAlign w:val="center"/>
          </w:tcPr>
          <w:p w14:paraId="26B3F26E" w14:textId="77777777" w:rsidR="00A77724" w:rsidRDefault="00A77724" w:rsidP="003C6CD2">
            <w:r>
              <w:t>MaYeuCau</w:t>
            </w:r>
          </w:p>
        </w:tc>
        <w:tc>
          <w:tcPr>
            <w:tcW w:w="1704" w:type="dxa"/>
            <w:vAlign w:val="center"/>
          </w:tcPr>
          <w:p w14:paraId="606823A0" w14:textId="77777777" w:rsidR="00A77724" w:rsidRDefault="00A77724" w:rsidP="003C6CD2">
            <w:r>
              <w:t>VARCHAR</w:t>
            </w:r>
          </w:p>
        </w:tc>
        <w:tc>
          <w:tcPr>
            <w:tcW w:w="1704" w:type="dxa"/>
            <w:vAlign w:val="center"/>
          </w:tcPr>
          <w:p w14:paraId="162B9DC6" w14:textId="77777777" w:rsidR="00A77724" w:rsidRDefault="00A77724" w:rsidP="003C6CD2">
            <w:r>
              <w:t>UNIQUE, Nullable</w:t>
            </w:r>
          </w:p>
        </w:tc>
        <w:tc>
          <w:tcPr>
            <w:tcW w:w="1667" w:type="dxa"/>
            <w:vAlign w:val="center"/>
          </w:tcPr>
          <w:p w14:paraId="225076F2" w14:textId="77777777" w:rsidR="00A77724" w:rsidRDefault="00A77724" w:rsidP="003C6CD2">
            <w:r>
              <w:t>Khóa chống chốt ca trùng lặp</w:t>
            </w:r>
          </w:p>
        </w:tc>
        <w:tc>
          <w:tcPr>
            <w:tcW w:w="1353" w:type="dxa"/>
            <w:vAlign w:val="center"/>
          </w:tcPr>
          <w:p w14:paraId="03EFD65E" w14:textId="77777777" w:rsidR="00A77724" w:rsidRDefault="00A77724" w:rsidP="003C6CD2">
            <w:r>
              <w:t>Idempotency Key</w:t>
            </w:r>
          </w:p>
        </w:tc>
      </w:tr>
    </w:tbl>
    <w:p w14:paraId="40DD4CF8" w14:textId="77777777" w:rsidR="00A77724" w:rsidRDefault="00A77724" w:rsidP="00A77724">
      <w:pPr>
        <w:spacing w:line="60" w:lineRule="exact"/>
      </w:pPr>
    </w:p>
    <w:p w14:paraId="04DE9931" w14:textId="1199A6D8" w:rsidR="00A77724" w:rsidRDefault="00A77724" w:rsidP="00357B29">
      <w:pPr>
        <w:pStyle w:val="Heading6"/>
      </w:pPr>
      <w:r>
        <w:lastRenderedPageBreak/>
        <w:t xml:space="preserve">Chi tiết kiểm kê kết ca kho </w:t>
      </w:r>
    </w:p>
    <w:p w14:paraId="6AA7B122" w14:textId="77777777" w:rsidR="00A77724" w:rsidRPr="00A77724" w:rsidRDefault="00A77724" w:rsidP="00A77724">
      <w:pPr>
        <w:keepNext/>
        <w:rPr>
          <w:lang w:val="vi-VN"/>
        </w:rPr>
      </w:pPr>
      <w:r w:rsidRPr="00A77724">
        <w:rPr>
          <w:lang w:val="vi-VN"/>
        </w:rPr>
        <w:t>ChiTietKetCaKho(MaChiTiet, MaKetCa, MaNL, DonVi, TonSo, TonThucTe, LuongLoaiBo, LuongGiuLai, ChenhLechKiemKe, GiaVonDonVi, ChiPhiHaoHut, LyDo)</w:t>
      </w:r>
    </w:p>
    <w:p w14:paraId="62656BB8" w14:textId="1B7170F7" w:rsidR="00895AA4" w:rsidRPr="00895AA4" w:rsidRDefault="00895AA4" w:rsidP="00895AA4">
      <w:pPr>
        <w:pStyle w:val="Heading5"/>
        <w:rPr>
          <w:lang w:val="vi-VN"/>
        </w:rPr>
      </w:pPr>
      <w:r w:rsidRPr="00895AA4">
        <w:rPr>
          <w:lang w:val="vi-VN"/>
        </w:rPr>
        <w:t xml:space="preserve">Bảng </w:t>
      </w:r>
      <w:r w:rsidR="000C4D07">
        <w:rPr>
          <w:lang w:val="vi-VN"/>
        </w:rPr>
        <w:fldChar w:fldCharType="begin"/>
      </w:r>
      <w:r w:rsidR="000C4D07">
        <w:rPr>
          <w:lang w:val="vi-VN"/>
        </w:rPr>
        <w:instrText xml:space="preserve"> STYLEREF 1 \s </w:instrText>
      </w:r>
      <w:r w:rsidR="000C4D07">
        <w:rPr>
          <w:lang w:val="vi-VN"/>
        </w:rPr>
        <w:fldChar w:fldCharType="separate"/>
      </w:r>
      <w:r w:rsidR="000C4D07">
        <w:rPr>
          <w:noProof/>
          <w:lang w:val="vi-VN"/>
        </w:rPr>
        <w:t>3</w:t>
      </w:r>
      <w:r w:rsidR="000C4D07">
        <w:rPr>
          <w:lang w:val="vi-VN"/>
        </w:rPr>
        <w:fldChar w:fldCharType="end"/>
      </w:r>
      <w:r w:rsidR="000C4D07">
        <w:rPr>
          <w:lang w:val="vi-VN"/>
        </w:rPr>
        <w:t>.</w:t>
      </w:r>
      <w:r w:rsidR="000C4D07">
        <w:rPr>
          <w:lang w:val="vi-VN"/>
        </w:rPr>
        <w:fldChar w:fldCharType="begin"/>
      </w:r>
      <w:r w:rsidR="000C4D07">
        <w:rPr>
          <w:lang w:val="vi-VN"/>
        </w:rPr>
        <w:instrText xml:space="preserve"> SEQ Bảng \* ARABIC \s 1 </w:instrText>
      </w:r>
      <w:r w:rsidR="000C4D07">
        <w:rPr>
          <w:lang w:val="vi-VN"/>
        </w:rPr>
        <w:fldChar w:fldCharType="separate"/>
      </w:r>
      <w:r w:rsidR="000C4D07">
        <w:rPr>
          <w:noProof/>
          <w:lang w:val="vi-VN"/>
        </w:rPr>
        <w:t>28</w:t>
      </w:r>
      <w:r w:rsidR="000C4D07">
        <w:rPr>
          <w:lang w:val="vi-VN"/>
        </w:rPr>
        <w:fldChar w:fldCharType="end"/>
      </w:r>
      <w:r w:rsidRPr="00895AA4">
        <w:rPr>
          <w:lang w:val="vi-VN"/>
        </w:rPr>
        <w:t>: Chi tiết bảng Chi tiết kiểm kê kết ca kho</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4F6D37ED" w14:textId="77777777" w:rsidTr="00A83206">
        <w:trPr>
          <w:cantSplit/>
          <w:tblHeader/>
          <w:jc w:val="center"/>
        </w:trPr>
        <w:tc>
          <w:tcPr>
            <w:tcW w:w="652" w:type="dxa"/>
            <w:shd w:val="clear" w:color="auto" w:fill="FFFFFF"/>
            <w:vAlign w:val="center"/>
          </w:tcPr>
          <w:p w14:paraId="3E43585E" w14:textId="77777777" w:rsidR="00A77724" w:rsidRDefault="00A77724" w:rsidP="00A83206">
            <w:pPr>
              <w:jc w:val="center"/>
            </w:pPr>
            <w:r>
              <w:rPr>
                <w:b/>
              </w:rPr>
              <w:t>STT</w:t>
            </w:r>
          </w:p>
        </w:tc>
        <w:tc>
          <w:tcPr>
            <w:tcW w:w="1977" w:type="dxa"/>
            <w:shd w:val="clear" w:color="auto" w:fill="FFFFFF"/>
            <w:vAlign w:val="center"/>
          </w:tcPr>
          <w:p w14:paraId="38A1E105" w14:textId="77777777" w:rsidR="00A77724" w:rsidRDefault="00A77724" w:rsidP="00A83206">
            <w:pPr>
              <w:jc w:val="center"/>
            </w:pPr>
            <w:r>
              <w:rPr>
                <w:b/>
              </w:rPr>
              <w:t>Thuộc tính</w:t>
            </w:r>
          </w:p>
        </w:tc>
        <w:tc>
          <w:tcPr>
            <w:tcW w:w="1704" w:type="dxa"/>
            <w:shd w:val="clear" w:color="auto" w:fill="FFFFFF"/>
            <w:vAlign w:val="center"/>
          </w:tcPr>
          <w:p w14:paraId="3542529C" w14:textId="77777777" w:rsidR="00A77724" w:rsidRDefault="00A77724" w:rsidP="00A83206">
            <w:pPr>
              <w:jc w:val="center"/>
            </w:pPr>
            <w:r>
              <w:rPr>
                <w:b/>
              </w:rPr>
              <w:t>Kiểu dữ liệu</w:t>
            </w:r>
          </w:p>
        </w:tc>
        <w:tc>
          <w:tcPr>
            <w:tcW w:w="1704" w:type="dxa"/>
            <w:shd w:val="clear" w:color="auto" w:fill="FFFFFF"/>
            <w:vAlign w:val="center"/>
          </w:tcPr>
          <w:p w14:paraId="4C6803B0" w14:textId="77777777" w:rsidR="00A77724" w:rsidRDefault="00A77724" w:rsidP="00A83206">
            <w:pPr>
              <w:jc w:val="center"/>
            </w:pPr>
            <w:r>
              <w:rPr>
                <w:b/>
              </w:rPr>
              <w:t>Miền giá trị / Ràng buộc</w:t>
            </w:r>
          </w:p>
        </w:tc>
        <w:tc>
          <w:tcPr>
            <w:tcW w:w="1667" w:type="dxa"/>
            <w:shd w:val="clear" w:color="auto" w:fill="FFFFFF"/>
            <w:vAlign w:val="center"/>
          </w:tcPr>
          <w:p w14:paraId="4D6248AF" w14:textId="77777777" w:rsidR="00A77724" w:rsidRDefault="00A77724" w:rsidP="00A83206">
            <w:pPr>
              <w:jc w:val="center"/>
            </w:pPr>
            <w:r>
              <w:rPr>
                <w:b/>
              </w:rPr>
              <w:t>Ý nghĩa</w:t>
            </w:r>
          </w:p>
        </w:tc>
        <w:tc>
          <w:tcPr>
            <w:tcW w:w="1353" w:type="dxa"/>
            <w:shd w:val="clear" w:color="auto" w:fill="FFFFFF"/>
            <w:vAlign w:val="center"/>
          </w:tcPr>
          <w:p w14:paraId="4E8B41EE" w14:textId="77777777" w:rsidR="00A77724" w:rsidRDefault="00A77724" w:rsidP="00A83206">
            <w:pPr>
              <w:jc w:val="center"/>
            </w:pPr>
            <w:r>
              <w:rPr>
                <w:b/>
              </w:rPr>
              <w:t>Ghi chú</w:t>
            </w:r>
          </w:p>
        </w:tc>
      </w:tr>
      <w:tr w:rsidR="00A77724" w14:paraId="1328AA81" w14:textId="77777777" w:rsidTr="00446171">
        <w:trPr>
          <w:cantSplit/>
          <w:jc w:val="center"/>
        </w:trPr>
        <w:tc>
          <w:tcPr>
            <w:tcW w:w="652" w:type="dxa"/>
            <w:vAlign w:val="center"/>
          </w:tcPr>
          <w:p w14:paraId="2C077197" w14:textId="77777777" w:rsidR="00A77724" w:rsidRDefault="00A77724" w:rsidP="00895AA4">
            <w:pPr>
              <w:jc w:val="center"/>
            </w:pPr>
            <w:r>
              <w:t>1</w:t>
            </w:r>
          </w:p>
        </w:tc>
        <w:tc>
          <w:tcPr>
            <w:tcW w:w="1977" w:type="dxa"/>
            <w:vAlign w:val="center"/>
          </w:tcPr>
          <w:p w14:paraId="349D7650" w14:textId="77777777" w:rsidR="00A77724" w:rsidRDefault="00A77724" w:rsidP="00895AA4">
            <w:r>
              <w:t>MaChiTiet</w:t>
            </w:r>
          </w:p>
        </w:tc>
        <w:tc>
          <w:tcPr>
            <w:tcW w:w="1704" w:type="dxa"/>
            <w:vAlign w:val="center"/>
          </w:tcPr>
          <w:p w14:paraId="17D0A758" w14:textId="77777777" w:rsidR="00A77724" w:rsidRDefault="00A77724" w:rsidP="00895AA4">
            <w:r>
              <w:t>BIGINT</w:t>
            </w:r>
          </w:p>
        </w:tc>
        <w:tc>
          <w:tcPr>
            <w:tcW w:w="1704" w:type="dxa"/>
            <w:vAlign w:val="center"/>
          </w:tcPr>
          <w:p w14:paraId="3AB08B00" w14:textId="77777777" w:rsidR="00A77724" w:rsidRDefault="00A77724" w:rsidP="00895AA4">
            <w:r w:rsidRPr="00E669CF">
              <w:t>Khóa chính</w:t>
            </w:r>
          </w:p>
        </w:tc>
        <w:tc>
          <w:tcPr>
            <w:tcW w:w="1667" w:type="dxa"/>
            <w:vAlign w:val="center"/>
          </w:tcPr>
          <w:p w14:paraId="21D14309" w14:textId="77777777" w:rsidR="00A77724" w:rsidRDefault="00A77724" w:rsidP="00895AA4">
            <w:r>
              <w:t>Mã dòng kiểm kê nguyên liệu</w:t>
            </w:r>
          </w:p>
        </w:tc>
        <w:tc>
          <w:tcPr>
            <w:tcW w:w="1353" w:type="dxa"/>
            <w:vAlign w:val="center"/>
          </w:tcPr>
          <w:p w14:paraId="74058769" w14:textId="77777777" w:rsidR="00A77724" w:rsidRDefault="00A77724" w:rsidP="00895AA4">
            <w:r>
              <w:t>PK</w:t>
            </w:r>
          </w:p>
        </w:tc>
      </w:tr>
      <w:tr w:rsidR="00A77724" w14:paraId="02E36FA0" w14:textId="77777777" w:rsidTr="00446171">
        <w:trPr>
          <w:cantSplit/>
          <w:jc w:val="center"/>
        </w:trPr>
        <w:tc>
          <w:tcPr>
            <w:tcW w:w="652" w:type="dxa"/>
            <w:vAlign w:val="center"/>
          </w:tcPr>
          <w:p w14:paraId="1A21C4F2" w14:textId="77777777" w:rsidR="00A77724" w:rsidRDefault="00A77724" w:rsidP="00895AA4">
            <w:pPr>
              <w:jc w:val="center"/>
            </w:pPr>
            <w:r>
              <w:t>2</w:t>
            </w:r>
          </w:p>
        </w:tc>
        <w:tc>
          <w:tcPr>
            <w:tcW w:w="1977" w:type="dxa"/>
            <w:vAlign w:val="center"/>
          </w:tcPr>
          <w:p w14:paraId="1C8D4697" w14:textId="77777777" w:rsidR="00A77724" w:rsidRDefault="00A77724" w:rsidP="00895AA4">
            <w:r>
              <w:t>MaKetCa</w:t>
            </w:r>
          </w:p>
        </w:tc>
        <w:tc>
          <w:tcPr>
            <w:tcW w:w="1704" w:type="dxa"/>
            <w:vAlign w:val="center"/>
          </w:tcPr>
          <w:p w14:paraId="72D9DE0D" w14:textId="77777777" w:rsidR="00A77724" w:rsidRDefault="00A77724" w:rsidP="00895AA4">
            <w:r>
              <w:t>BIGINT</w:t>
            </w:r>
          </w:p>
        </w:tc>
        <w:tc>
          <w:tcPr>
            <w:tcW w:w="1704" w:type="dxa"/>
            <w:vAlign w:val="center"/>
          </w:tcPr>
          <w:p w14:paraId="2B2898B4" w14:textId="77777777" w:rsidR="00A77724" w:rsidRDefault="00A77724" w:rsidP="00895AA4">
            <w:r w:rsidRPr="00E669CF">
              <w:t>Khóa ngoại</w:t>
            </w:r>
          </w:p>
        </w:tc>
        <w:tc>
          <w:tcPr>
            <w:tcW w:w="1667" w:type="dxa"/>
            <w:vAlign w:val="center"/>
          </w:tcPr>
          <w:p w14:paraId="4F76EE28" w14:textId="77777777" w:rsidR="00A77724" w:rsidRDefault="00A77724" w:rsidP="00895AA4">
            <w:r>
              <w:t>Biên bản kết ca kho</w:t>
            </w:r>
          </w:p>
        </w:tc>
        <w:tc>
          <w:tcPr>
            <w:tcW w:w="1353" w:type="dxa"/>
            <w:vAlign w:val="center"/>
          </w:tcPr>
          <w:p w14:paraId="209B5A49" w14:textId="77777777" w:rsidR="00A77724" w:rsidRDefault="00A77724" w:rsidP="00895AA4">
            <w:r>
              <w:t>FK ➔ KetCaKho(MaKetCa)</w:t>
            </w:r>
          </w:p>
        </w:tc>
      </w:tr>
      <w:tr w:rsidR="00A77724" w14:paraId="4E76162D" w14:textId="77777777" w:rsidTr="00446171">
        <w:trPr>
          <w:cantSplit/>
          <w:jc w:val="center"/>
        </w:trPr>
        <w:tc>
          <w:tcPr>
            <w:tcW w:w="652" w:type="dxa"/>
            <w:vAlign w:val="center"/>
          </w:tcPr>
          <w:p w14:paraId="6A3DFD14" w14:textId="77777777" w:rsidR="00A77724" w:rsidRDefault="00A77724" w:rsidP="00895AA4">
            <w:pPr>
              <w:jc w:val="center"/>
            </w:pPr>
            <w:r>
              <w:t>3</w:t>
            </w:r>
          </w:p>
        </w:tc>
        <w:tc>
          <w:tcPr>
            <w:tcW w:w="1977" w:type="dxa"/>
            <w:vAlign w:val="center"/>
          </w:tcPr>
          <w:p w14:paraId="6722CBB2" w14:textId="77777777" w:rsidR="00A77724" w:rsidRDefault="00A77724" w:rsidP="00895AA4">
            <w:r>
              <w:t>MaNL</w:t>
            </w:r>
          </w:p>
        </w:tc>
        <w:tc>
          <w:tcPr>
            <w:tcW w:w="1704" w:type="dxa"/>
            <w:vAlign w:val="center"/>
          </w:tcPr>
          <w:p w14:paraId="3CED5DEE" w14:textId="77777777" w:rsidR="00A77724" w:rsidRDefault="00A77724" w:rsidP="00895AA4">
            <w:r>
              <w:t>BIGINT</w:t>
            </w:r>
          </w:p>
        </w:tc>
        <w:tc>
          <w:tcPr>
            <w:tcW w:w="1704" w:type="dxa"/>
            <w:vAlign w:val="center"/>
          </w:tcPr>
          <w:p w14:paraId="79394D5F" w14:textId="77777777" w:rsidR="00A77724" w:rsidRDefault="00A77724" w:rsidP="00895AA4">
            <w:r w:rsidRPr="00E669CF">
              <w:t>Khóa ngoại</w:t>
            </w:r>
          </w:p>
        </w:tc>
        <w:tc>
          <w:tcPr>
            <w:tcW w:w="1667" w:type="dxa"/>
            <w:vAlign w:val="center"/>
          </w:tcPr>
          <w:p w14:paraId="265A3484" w14:textId="77777777" w:rsidR="00A77724" w:rsidRDefault="00A77724" w:rsidP="00895AA4">
            <w:r>
              <w:t>Nguyên liệu kiểm kê</w:t>
            </w:r>
          </w:p>
        </w:tc>
        <w:tc>
          <w:tcPr>
            <w:tcW w:w="1353" w:type="dxa"/>
            <w:vAlign w:val="center"/>
          </w:tcPr>
          <w:p w14:paraId="6D9D814B" w14:textId="77777777" w:rsidR="00A77724" w:rsidRDefault="00A77724" w:rsidP="00895AA4">
            <w:r>
              <w:t>FK ➔ NguyenLieu(MaNL)</w:t>
            </w:r>
          </w:p>
        </w:tc>
      </w:tr>
      <w:tr w:rsidR="00A77724" w14:paraId="1FF5D589" w14:textId="77777777" w:rsidTr="00446171">
        <w:trPr>
          <w:cantSplit/>
          <w:jc w:val="center"/>
        </w:trPr>
        <w:tc>
          <w:tcPr>
            <w:tcW w:w="652" w:type="dxa"/>
            <w:vAlign w:val="center"/>
          </w:tcPr>
          <w:p w14:paraId="233DA6F9" w14:textId="77777777" w:rsidR="00A77724" w:rsidRDefault="00A77724" w:rsidP="00895AA4">
            <w:pPr>
              <w:jc w:val="center"/>
            </w:pPr>
            <w:r>
              <w:t>4</w:t>
            </w:r>
          </w:p>
        </w:tc>
        <w:tc>
          <w:tcPr>
            <w:tcW w:w="1977" w:type="dxa"/>
            <w:vAlign w:val="center"/>
          </w:tcPr>
          <w:p w14:paraId="0F3B6425" w14:textId="77777777" w:rsidR="00A77724" w:rsidRDefault="00A77724" w:rsidP="00895AA4">
            <w:r>
              <w:t>DonVi</w:t>
            </w:r>
          </w:p>
        </w:tc>
        <w:tc>
          <w:tcPr>
            <w:tcW w:w="1704" w:type="dxa"/>
            <w:vAlign w:val="center"/>
          </w:tcPr>
          <w:p w14:paraId="747D9011" w14:textId="77777777" w:rsidR="00A77724" w:rsidRDefault="00A77724" w:rsidP="00895AA4">
            <w:r>
              <w:t>VARCHAR</w:t>
            </w:r>
          </w:p>
        </w:tc>
        <w:tc>
          <w:tcPr>
            <w:tcW w:w="1704" w:type="dxa"/>
            <w:vAlign w:val="center"/>
          </w:tcPr>
          <w:p w14:paraId="100CD7F6" w14:textId="77777777" w:rsidR="00A77724" w:rsidRDefault="00A77724" w:rsidP="00895AA4">
            <w:r>
              <w:t>NOT NULL</w:t>
            </w:r>
          </w:p>
        </w:tc>
        <w:tc>
          <w:tcPr>
            <w:tcW w:w="1667" w:type="dxa"/>
            <w:vAlign w:val="center"/>
          </w:tcPr>
          <w:p w14:paraId="57C5AE8A" w14:textId="77777777" w:rsidR="00A77724" w:rsidRDefault="00A77724" w:rsidP="00895AA4">
            <w:r>
              <w:t>Đơn vị tính</w:t>
            </w:r>
          </w:p>
        </w:tc>
        <w:tc>
          <w:tcPr>
            <w:tcW w:w="1353" w:type="dxa"/>
            <w:vAlign w:val="center"/>
          </w:tcPr>
          <w:p w14:paraId="55C5CA7C" w14:textId="77777777" w:rsidR="00A77724" w:rsidRDefault="00A77724" w:rsidP="00895AA4"/>
        </w:tc>
      </w:tr>
      <w:tr w:rsidR="00A77724" w14:paraId="4EDC3E42" w14:textId="77777777" w:rsidTr="00446171">
        <w:trPr>
          <w:cantSplit/>
          <w:jc w:val="center"/>
        </w:trPr>
        <w:tc>
          <w:tcPr>
            <w:tcW w:w="652" w:type="dxa"/>
            <w:vAlign w:val="center"/>
          </w:tcPr>
          <w:p w14:paraId="350D9E1F" w14:textId="77777777" w:rsidR="00A77724" w:rsidRDefault="00A77724" w:rsidP="00895AA4">
            <w:pPr>
              <w:jc w:val="center"/>
            </w:pPr>
            <w:r>
              <w:t>5</w:t>
            </w:r>
          </w:p>
        </w:tc>
        <w:tc>
          <w:tcPr>
            <w:tcW w:w="1977" w:type="dxa"/>
            <w:vAlign w:val="center"/>
          </w:tcPr>
          <w:p w14:paraId="6677CB53" w14:textId="77777777" w:rsidR="00A77724" w:rsidRDefault="00A77724" w:rsidP="00895AA4">
            <w:r>
              <w:t>TonSo</w:t>
            </w:r>
          </w:p>
        </w:tc>
        <w:tc>
          <w:tcPr>
            <w:tcW w:w="1704" w:type="dxa"/>
            <w:vAlign w:val="center"/>
          </w:tcPr>
          <w:p w14:paraId="1CC0149C" w14:textId="77777777" w:rsidR="00A77724" w:rsidRDefault="00A77724" w:rsidP="00895AA4">
            <w:r>
              <w:t>DECIMAL</w:t>
            </w:r>
          </w:p>
        </w:tc>
        <w:tc>
          <w:tcPr>
            <w:tcW w:w="1704" w:type="dxa"/>
            <w:vAlign w:val="center"/>
          </w:tcPr>
          <w:p w14:paraId="0FE355E7" w14:textId="77777777" w:rsidR="00A77724" w:rsidRDefault="00A77724" w:rsidP="00895AA4">
            <w:r>
              <w:t>NOT NULL</w:t>
            </w:r>
          </w:p>
        </w:tc>
        <w:tc>
          <w:tcPr>
            <w:tcW w:w="1667" w:type="dxa"/>
            <w:vAlign w:val="center"/>
          </w:tcPr>
          <w:p w14:paraId="1F633F5C" w14:textId="77777777" w:rsidR="00A77724" w:rsidRDefault="00A77724" w:rsidP="00895AA4">
            <w:r>
              <w:t>Số lượng tồn trên hệ thống phần mềm</w:t>
            </w:r>
          </w:p>
        </w:tc>
        <w:tc>
          <w:tcPr>
            <w:tcW w:w="1353" w:type="dxa"/>
            <w:vAlign w:val="center"/>
          </w:tcPr>
          <w:p w14:paraId="3D8267FE" w14:textId="77777777" w:rsidR="00A77724" w:rsidRDefault="00A77724" w:rsidP="00895AA4">
            <w:r>
              <w:t>Số sách</w:t>
            </w:r>
          </w:p>
        </w:tc>
      </w:tr>
      <w:tr w:rsidR="00A77724" w14:paraId="161A163E" w14:textId="77777777" w:rsidTr="00446171">
        <w:trPr>
          <w:cantSplit/>
          <w:jc w:val="center"/>
        </w:trPr>
        <w:tc>
          <w:tcPr>
            <w:tcW w:w="652" w:type="dxa"/>
            <w:vAlign w:val="center"/>
          </w:tcPr>
          <w:p w14:paraId="724D52A6" w14:textId="77777777" w:rsidR="00A77724" w:rsidRDefault="00A77724" w:rsidP="00895AA4">
            <w:pPr>
              <w:jc w:val="center"/>
            </w:pPr>
            <w:r>
              <w:t>6</w:t>
            </w:r>
          </w:p>
        </w:tc>
        <w:tc>
          <w:tcPr>
            <w:tcW w:w="1977" w:type="dxa"/>
            <w:vAlign w:val="center"/>
          </w:tcPr>
          <w:p w14:paraId="1B68A0FE" w14:textId="77777777" w:rsidR="00A77724" w:rsidRDefault="00A77724" w:rsidP="00895AA4">
            <w:r>
              <w:t>TonThucTe</w:t>
            </w:r>
          </w:p>
        </w:tc>
        <w:tc>
          <w:tcPr>
            <w:tcW w:w="1704" w:type="dxa"/>
            <w:vAlign w:val="center"/>
          </w:tcPr>
          <w:p w14:paraId="17F4FF53" w14:textId="77777777" w:rsidR="00A77724" w:rsidRDefault="00A77724" w:rsidP="00895AA4">
            <w:r>
              <w:t>DECIMAL</w:t>
            </w:r>
          </w:p>
        </w:tc>
        <w:tc>
          <w:tcPr>
            <w:tcW w:w="1704" w:type="dxa"/>
            <w:vAlign w:val="center"/>
          </w:tcPr>
          <w:p w14:paraId="2CF3DED5" w14:textId="77777777" w:rsidR="00A77724" w:rsidRDefault="00A77724" w:rsidP="00895AA4">
            <w:r>
              <w:t>NOT NULL</w:t>
            </w:r>
          </w:p>
        </w:tc>
        <w:tc>
          <w:tcPr>
            <w:tcW w:w="1667" w:type="dxa"/>
            <w:vAlign w:val="center"/>
          </w:tcPr>
          <w:p w14:paraId="22B85664" w14:textId="77777777" w:rsidR="00A77724" w:rsidRDefault="00A77724" w:rsidP="00895AA4">
            <w:r>
              <w:t>Số lượng nhân viên thực tế cân đếm được</w:t>
            </w:r>
          </w:p>
        </w:tc>
        <w:tc>
          <w:tcPr>
            <w:tcW w:w="1353" w:type="dxa"/>
            <w:vAlign w:val="center"/>
          </w:tcPr>
          <w:p w14:paraId="14D6F8F9" w14:textId="77777777" w:rsidR="00A77724" w:rsidRDefault="00A77724" w:rsidP="00895AA4">
            <w:r>
              <w:t>Thực tế</w:t>
            </w:r>
          </w:p>
        </w:tc>
      </w:tr>
      <w:tr w:rsidR="00A77724" w14:paraId="2310111B" w14:textId="77777777" w:rsidTr="00446171">
        <w:trPr>
          <w:cantSplit/>
          <w:jc w:val="center"/>
        </w:trPr>
        <w:tc>
          <w:tcPr>
            <w:tcW w:w="652" w:type="dxa"/>
            <w:vAlign w:val="center"/>
          </w:tcPr>
          <w:p w14:paraId="01D3FB54" w14:textId="77777777" w:rsidR="00A77724" w:rsidRDefault="00A77724" w:rsidP="00895AA4">
            <w:pPr>
              <w:jc w:val="center"/>
            </w:pPr>
            <w:r>
              <w:t>7</w:t>
            </w:r>
          </w:p>
        </w:tc>
        <w:tc>
          <w:tcPr>
            <w:tcW w:w="1977" w:type="dxa"/>
            <w:vAlign w:val="center"/>
          </w:tcPr>
          <w:p w14:paraId="3C5D7ED6" w14:textId="77777777" w:rsidR="00A77724" w:rsidRDefault="00A77724" w:rsidP="00895AA4">
            <w:r>
              <w:t>LuongLoaiBo</w:t>
            </w:r>
          </w:p>
        </w:tc>
        <w:tc>
          <w:tcPr>
            <w:tcW w:w="1704" w:type="dxa"/>
            <w:vAlign w:val="center"/>
          </w:tcPr>
          <w:p w14:paraId="69D7AFDC" w14:textId="77777777" w:rsidR="00A77724" w:rsidRDefault="00A77724" w:rsidP="00895AA4">
            <w:r>
              <w:t>DECIMAL</w:t>
            </w:r>
          </w:p>
        </w:tc>
        <w:tc>
          <w:tcPr>
            <w:tcW w:w="1704" w:type="dxa"/>
            <w:vAlign w:val="center"/>
          </w:tcPr>
          <w:p w14:paraId="12826CC8" w14:textId="77777777" w:rsidR="00A77724" w:rsidRDefault="00A77724" w:rsidP="00895AA4">
            <w:r>
              <w:t>DEFAULT 0, NOT NULL</w:t>
            </w:r>
          </w:p>
        </w:tc>
        <w:tc>
          <w:tcPr>
            <w:tcW w:w="1667" w:type="dxa"/>
            <w:vAlign w:val="center"/>
          </w:tcPr>
          <w:p w14:paraId="3093F0AD" w14:textId="77777777" w:rsidR="00A77724" w:rsidRDefault="00A77724" w:rsidP="00895AA4">
            <w:r>
              <w:t>Lượng hư hỏng/thiu phải đổ bỏ cuối ca</w:t>
            </w:r>
          </w:p>
        </w:tc>
        <w:tc>
          <w:tcPr>
            <w:tcW w:w="1353" w:type="dxa"/>
            <w:vAlign w:val="center"/>
          </w:tcPr>
          <w:p w14:paraId="3684E348" w14:textId="77777777" w:rsidR="00A77724" w:rsidRDefault="00A77724" w:rsidP="00895AA4">
            <w:r>
              <w:t>Đổ bỏ</w:t>
            </w:r>
          </w:p>
        </w:tc>
      </w:tr>
      <w:tr w:rsidR="00A77724" w14:paraId="5501EB79" w14:textId="77777777" w:rsidTr="00446171">
        <w:trPr>
          <w:cantSplit/>
          <w:jc w:val="center"/>
        </w:trPr>
        <w:tc>
          <w:tcPr>
            <w:tcW w:w="652" w:type="dxa"/>
            <w:vAlign w:val="center"/>
          </w:tcPr>
          <w:p w14:paraId="3A6D0B61" w14:textId="77777777" w:rsidR="00A77724" w:rsidRDefault="00A77724" w:rsidP="00895AA4">
            <w:pPr>
              <w:jc w:val="center"/>
            </w:pPr>
            <w:r>
              <w:lastRenderedPageBreak/>
              <w:t>8</w:t>
            </w:r>
          </w:p>
        </w:tc>
        <w:tc>
          <w:tcPr>
            <w:tcW w:w="1977" w:type="dxa"/>
            <w:vAlign w:val="center"/>
          </w:tcPr>
          <w:p w14:paraId="045A6886" w14:textId="77777777" w:rsidR="00A77724" w:rsidRDefault="00A77724" w:rsidP="00895AA4">
            <w:r>
              <w:t>LuongGiuLai</w:t>
            </w:r>
          </w:p>
        </w:tc>
        <w:tc>
          <w:tcPr>
            <w:tcW w:w="1704" w:type="dxa"/>
            <w:vAlign w:val="center"/>
          </w:tcPr>
          <w:p w14:paraId="1B689FD1" w14:textId="77777777" w:rsidR="00A77724" w:rsidRDefault="00A77724" w:rsidP="00895AA4">
            <w:r>
              <w:t>DECIMAL</w:t>
            </w:r>
          </w:p>
        </w:tc>
        <w:tc>
          <w:tcPr>
            <w:tcW w:w="1704" w:type="dxa"/>
            <w:vAlign w:val="center"/>
          </w:tcPr>
          <w:p w14:paraId="17C7E52D" w14:textId="77777777" w:rsidR="00A77724" w:rsidRDefault="00A77724" w:rsidP="00895AA4">
            <w:r>
              <w:t>DEFAULT 0, NOT NULL</w:t>
            </w:r>
          </w:p>
        </w:tc>
        <w:tc>
          <w:tcPr>
            <w:tcW w:w="1667" w:type="dxa"/>
            <w:vAlign w:val="center"/>
          </w:tcPr>
          <w:p w14:paraId="6AAFB76D" w14:textId="77777777" w:rsidR="00A77724" w:rsidRDefault="00A77724" w:rsidP="00895AA4">
            <w:r>
              <w:t>Lượng đạt chuẩn tiếp tục chuyển ca sau</w:t>
            </w:r>
          </w:p>
        </w:tc>
        <w:tc>
          <w:tcPr>
            <w:tcW w:w="1353" w:type="dxa"/>
            <w:vAlign w:val="center"/>
          </w:tcPr>
          <w:p w14:paraId="721CC6C2" w14:textId="77777777" w:rsidR="00A77724" w:rsidRDefault="00A77724" w:rsidP="00895AA4"/>
        </w:tc>
      </w:tr>
      <w:tr w:rsidR="00A77724" w14:paraId="2BFBC471" w14:textId="77777777" w:rsidTr="00446171">
        <w:trPr>
          <w:cantSplit/>
          <w:jc w:val="center"/>
        </w:trPr>
        <w:tc>
          <w:tcPr>
            <w:tcW w:w="652" w:type="dxa"/>
            <w:vAlign w:val="center"/>
          </w:tcPr>
          <w:p w14:paraId="45B3697B" w14:textId="77777777" w:rsidR="00A77724" w:rsidRDefault="00A77724" w:rsidP="00895AA4">
            <w:pPr>
              <w:jc w:val="center"/>
            </w:pPr>
            <w:r>
              <w:t>9</w:t>
            </w:r>
          </w:p>
        </w:tc>
        <w:tc>
          <w:tcPr>
            <w:tcW w:w="1977" w:type="dxa"/>
            <w:vAlign w:val="center"/>
          </w:tcPr>
          <w:p w14:paraId="0EE27C70" w14:textId="77777777" w:rsidR="00A77724" w:rsidRDefault="00A77724" w:rsidP="00895AA4">
            <w:r>
              <w:t>ChenhLechKiemKe</w:t>
            </w:r>
          </w:p>
        </w:tc>
        <w:tc>
          <w:tcPr>
            <w:tcW w:w="1704" w:type="dxa"/>
            <w:vAlign w:val="center"/>
          </w:tcPr>
          <w:p w14:paraId="21CC859E" w14:textId="77777777" w:rsidR="00A77724" w:rsidRDefault="00A77724" w:rsidP="00895AA4">
            <w:r>
              <w:t>DECIMAL</w:t>
            </w:r>
          </w:p>
        </w:tc>
        <w:tc>
          <w:tcPr>
            <w:tcW w:w="1704" w:type="dxa"/>
            <w:vAlign w:val="center"/>
          </w:tcPr>
          <w:p w14:paraId="3E2EC954" w14:textId="77777777" w:rsidR="00A77724" w:rsidRDefault="00A77724" w:rsidP="00895AA4">
            <w:r>
              <w:t>DEFAULT 0, NOT NULL</w:t>
            </w:r>
          </w:p>
        </w:tc>
        <w:tc>
          <w:tcPr>
            <w:tcW w:w="1667" w:type="dxa"/>
            <w:vAlign w:val="center"/>
          </w:tcPr>
          <w:p w14:paraId="23EE6792" w14:textId="77777777" w:rsidR="00A77724" w:rsidRDefault="00A77724" w:rsidP="00895AA4">
            <w:r>
              <w:t>Chênh lệch giữa tồn thực tế và tồn sổ sách</w:t>
            </w:r>
          </w:p>
        </w:tc>
        <w:tc>
          <w:tcPr>
            <w:tcW w:w="1353" w:type="dxa"/>
            <w:vAlign w:val="center"/>
          </w:tcPr>
          <w:p w14:paraId="0C080D88" w14:textId="77777777" w:rsidR="00A77724" w:rsidRDefault="00A77724" w:rsidP="00895AA4">
            <w:r>
              <w:t>TonThucTe - TonSo</w:t>
            </w:r>
          </w:p>
        </w:tc>
      </w:tr>
      <w:tr w:rsidR="00A77724" w14:paraId="620D69DF" w14:textId="77777777" w:rsidTr="00446171">
        <w:trPr>
          <w:cantSplit/>
          <w:jc w:val="center"/>
        </w:trPr>
        <w:tc>
          <w:tcPr>
            <w:tcW w:w="652" w:type="dxa"/>
            <w:vAlign w:val="center"/>
          </w:tcPr>
          <w:p w14:paraId="74ABF911" w14:textId="77777777" w:rsidR="00A77724" w:rsidRDefault="00A77724" w:rsidP="00895AA4">
            <w:pPr>
              <w:jc w:val="center"/>
            </w:pPr>
            <w:r>
              <w:t>10</w:t>
            </w:r>
          </w:p>
        </w:tc>
        <w:tc>
          <w:tcPr>
            <w:tcW w:w="1977" w:type="dxa"/>
            <w:vAlign w:val="center"/>
          </w:tcPr>
          <w:p w14:paraId="047EEF19" w14:textId="77777777" w:rsidR="00A77724" w:rsidRDefault="00A77724" w:rsidP="00895AA4">
            <w:r>
              <w:t>GiaVonDonVi</w:t>
            </w:r>
          </w:p>
        </w:tc>
        <w:tc>
          <w:tcPr>
            <w:tcW w:w="1704" w:type="dxa"/>
            <w:vAlign w:val="center"/>
          </w:tcPr>
          <w:p w14:paraId="14A7578B" w14:textId="77777777" w:rsidR="00A77724" w:rsidRDefault="00A77724" w:rsidP="00895AA4">
            <w:r>
              <w:t>DECIMAL</w:t>
            </w:r>
          </w:p>
        </w:tc>
        <w:tc>
          <w:tcPr>
            <w:tcW w:w="1704" w:type="dxa"/>
            <w:vAlign w:val="center"/>
          </w:tcPr>
          <w:p w14:paraId="72D63194" w14:textId="77777777" w:rsidR="00A77724" w:rsidRDefault="00A77724" w:rsidP="00895AA4">
            <w:r>
              <w:t>DEFAULT 0, NOT NULL</w:t>
            </w:r>
          </w:p>
        </w:tc>
        <w:tc>
          <w:tcPr>
            <w:tcW w:w="1667" w:type="dxa"/>
            <w:vAlign w:val="center"/>
          </w:tcPr>
          <w:p w14:paraId="1E3902EA" w14:textId="77777777" w:rsidR="00A77724" w:rsidRDefault="00A77724" w:rsidP="00895AA4">
            <w:r>
              <w:t>Giá vốn đơn vị tại thời điểm chốt ca</w:t>
            </w:r>
          </w:p>
        </w:tc>
        <w:tc>
          <w:tcPr>
            <w:tcW w:w="1353" w:type="dxa"/>
            <w:vAlign w:val="center"/>
          </w:tcPr>
          <w:p w14:paraId="0C318023" w14:textId="77777777" w:rsidR="00A77724" w:rsidRDefault="00A77724" w:rsidP="00895AA4">
            <w:r>
              <w:t>Quy đổi tiền</w:t>
            </w:r>
          </w:p>
        </w:tc>
      </w:tr>
      <w:tr w:rsidR="00A77724" w14:paraId="70FBAFF5" w14:textId="77777777" w:rsidTr="00446171">
        <w:trPr>
          <w:cantSplit/>
          <w:jc w:val="center"/>
        </w:trPr>
        <w:tc>
          <w:tcPr>
            <w:tcW w:w="652" w:type="dxa"/>
            <w:vAlign w:val="center"/>
          </w:tcPr>
          <w:p w14:paraId="37A381D4" w14:textId="77777777" w:rsidR="00A77724" w:rsidRDefault="00A77724" w:rsidP="00895AA4">
            <w:pPr>
              <w:jc w:val="center"/>
            </w:pPr>
            <w:r>
              <w:t>11</w:t>
            </w:r>
          </w:p>
        </w:tc>
        <w:tc>
          <w:tcPr>
            <w:tcW w:w="1977" w:type="dxa"/>
            <w:vAlign w:val="center"/>
          </w:tcPr>
          <w:p w14:paraId="16B8787C" w14:textId="77777777" w:rsidR="00A77724" w:rsidRDefault="00A77724" w:rsidP="00895AA4">
            <w:r>
              <w:t>ChiPhiHaoHut</w:t>
            </w:r>
          </w:p>
        </w:tc>
        <w:tc>
          <w:tcPr>
            <w:tcW w:w="1704" w:type="dxa"/>
            <w:vAlign w:val="center"/>
          </w:tcPr>
          <w:p w14:paraId="3DF2F80D" w14:textId="77777777" w:rsidR="00A77724" w:rsidRDefault="00A77724" w:rsidP="00895AA4">
            <w:r>
              <w:t>DECIMAL</w:t>
            </w:r>
          </w:p>
        </w:tc>
        <w:tc>
          <w:tcPr>
            <w:tcW w:w="1704" w:type="dxa"/>
            <w:vAlign w:val="center"/>
          </w:tcPr>
          <w:p w14:paraId="2D22DDBF" w14:textId="77777777" w:rsidR="00A77724" w:rsidRDefault="00A77724" w:rsidP="00895AA4">
            <w:r>
              <w:t>DEFAULT 0, NOT NULL</w:t>
            </w:r>
          </w:p>
        </w:tc>
        <w:tc>
          <w:tcPr>
            <w:tcW w:w="1667" w:type="dxa"/>
            <w:vAlign w:val="center"/>
          </w:tcPr>
          <w:p w14:paraId="2DA1A5C1" w14:textId="77777777" w:rsidR="00A77724" w:rsidRDefault="00A77724" w:rsidP="00895AA4">
            <w:r>
              <w:t>Giá trị tiền thiệt hại hao hụt của nguyên liệu</w:t>
            </w:r>
          </w:p>
        </w:tc>
        <w:tc>
          <w:tcPr>
            <w:tcW w:w="1353" w:type="dxa"/>
            <w:vAlign w:val="center"/>
          </w:tcPr>
          <w:p w14:paraId="2D60ADE3" w14:textId="77777777" w:rsidR="00A77724" w:rsidRDefault="00A77724" w:rsidP="00895AA4"/>
        </w:tc>
      </w:tr>
      <w:tr w:rsidR="00A77724" w14:paraId="2CF794CC" w14:textId="77777777" w:rsidTr="00446171">
        <w:trPr>
          <w:cantSplit/>
          <w:jc w:val="center"/>
        </w:trPr>
        <w:tc>
          <w:tcPr>
            <w:tcW w:w="652" w:type="dxa"/>
            <w:vAlign w:val="center"/>
          </w:tcPr>
          <w:p w14:paraId="029A49B0" w14:textId="77777777" w:rsidR="00A77724" w:rsidRDefault="00A77724" w:rsidP="00895AA4">
            <w:pPr>
              <w:jc w:val="center"/>
            </w:pPr>
            <w:r>
              <w:t>12</w:t>
            </w:r>
          </w:p>
        </w:tc>
        <w:tc>
          <w:tcPr>
            <w:tcW w:w="1977" w:type="dxa"/>
            <w:vAlign w:val="center"/>
          </w:tcPr>
          <w:p w14:paraId="740985D4" w14:textId="77777777" w:rsidR="00A77724" w:rsidRDefault="00A77724" w:rsidP="00895AA4">
            <w:r>
              <w:t>LyDo</w:t>
            </w:r>
          </w:p>
        </w:tc>
        <w:tc>
          <w:tcPr>
            <w:tcW w:w="1704" w:type="dxa"/>
            <w:vAlign w:val="center"/>
          </w:tcPr>
          <w:p w14:paraId="2C600C42" w14:textId="77777777" w:rsidR="00A77724" w:rsidRDefault="00A77724" w:rsidP="00895AA4">
            <w:r>
              <w:t>NVARCHAR</w:t>
            </w:r>
          </w:p>
        </w:tc>
        <w:tc>
          <w:tcPr>
            <w:tcW w:w="1704" w:type="dxa"/>
            <w:vAlign w:val="center"/>
          </w:tcPr>
          <w:p w14:paraId="7BC2FC4A" w14:textId="77777777" w:rsidR="00A77724" w:rsidRDefault="00A77724" w:rsidP="00895AA4">
            <w:r>
              <w:t>Nullable</w:t>
            </w:r>
          </w:p>
        </w:tc>
        <w:tc>
          <w:tcPr>
            <w:tcW w:w="1667" w:type="dxa"/>
            <w:vAlign w:val="center"/>
          </w:tcPr>
          <w:p w14:paraId="0255AB8E" w14:textId="77777777" w:rsidR="00A77724" w:rsidRDefault="00A77724" w:rsidP="00895AA4">
            <w:r>
              <w:t>Lý do hao hụt (Đổ vỡ, bay hơi, thiu hỏng...)</w:t>
            </w:r>
          </w:p>
        </w:tc>
        <w:tc>
          <w:tcPr>
            <w:tcW w:w="1353" w:type="dxa"/>
            <w:vAlign w:val="center"/>
          </w:tcPr>
          <w:p w14:paraId="2BA3260D" w14:textId="77777777" w:rsidR="00A77724" w:rsidRDefault="00A77724" w:rsidP="00895AA4"/>
        </w:tc>
      </w:tr>
    </w:tbl>
    <w:p w14:paraId="311418F2" w14:textId="77777777" w:rsidR="00A77724" w:rsidRDefault="00A77724" w:rsidP="00A77724">
      <w:pPr>
        <w:spacing w:line="60" w:lineRule="exact"/>
      </w:pPr>
    </w:p>
    <w:p w14:paraId="6B0DD6A6" w14:textId="7C6E99EC" w:rsidR="00A77724" w:rsidRDefault="00A77724" w:rsidP="00357B29">
      <w:pPr>
        <w:pStyle w:val="Heading6"/>
      </w:pPr>
      <w:r>
        <w:lastRenderedPageBreak/>
        <w:t xml:space="preserve">Sổ cái lịch sử biến động thẻ kho </w:t>
      </w:r>
    </w:p>
    <w:p w14:paraId="0CF09D3D" w14:textId="77777777" w:rsidR="00A77724" w:rsidRPr="00A77724" w:rsidRDefault="00A77724" w:rsidP="00A77724">
      <w:pPr>
        <w:keepNext/>
        <w:rPr>
          <w:lang w:val="vi-VN"/>
        </w:rPr>
      </w:pPr>
      <w:r w:rsidRPr="00A77724">
        <w:rPr>
          <w:lang w:val="vi-VN"/>
        </w:rPr>
        <w:t>LichSuKho(MaBienDong, MaNL, ViTri, Loai, LuongBienDong, TonTruoc, TonSau, NguonLoai, NguonMa, NguonDong, NguoiLap, TaoLuc, LyDo, GiaVonDonVi, ChiPhiHaoHut)</w:t>
      </w:r>
    </w:p>
    <w:p w14:paraId="612C4DAB" w14:textId="6185E431" w:rsidR="00F75631" w:rsidRPr="00F75631" w:rsidRDefault="00F75631" w:rsidP="00F75631">
      <w:pPr>
        <w:pStyle w:val="Heading5"/>
        <w:rPr>
          <w:lang w:val="vi-VN"/>
        </w:rPr>
      </w:pPr>
      <w:r w:rsidRPr="00F75631">
        <w:rPr>
          <w:lang w:val="vi-VN"/>
        </w:rPr>
        <w:t xml:space="preserve">Bảng </w:t>
      </w:r>
      <w:r w:rsidR="000C4D07">
        <w:rPr>
          <w:lang w:val="vi-VN"/>
        </w:rPr>
        <w:fldChar w:fldCharType="begin"/>
      </w:r>
      <w:r w:rsidR="000C4D07">
        <w:rPr>
          <w:lang w:val="vi-VN"/>
        </w:rPr>
        <w:instrText xml:space="preserve"> STYLEREF 1 \s </w:instrText>
      </w:r>
      <w:r w:rsidR="000C4D07">
        <w:rPr>
          <w:lang w:val="vi-VN"/>
        </w:rPr>
        <w:fldChar w:fldCharType="separate"/>
      </w:r>
      <w:r w:rsidR="000C4D07">
        <w:rPr>
          <w:noProof/>
          <w:lang w:val="vi-VN"/>
        </w:rPr>
        <w:t>3</w:t>
      </w:r>
      <w:r w:rsidR="000C4D07">
        <w:rPr>
          <w:lang w:val="vi-VN"/>
        </w:rPr>
        <w:fldChar w:fldCharType="end"/>
      </w:r>
      <w:r w:rsidR="000C4D07">
        <w:rPr>
          <w:lang w:val="vi-VN"/>
        </w:rPr>
        <w:t>.</w:t>
      </w:r>
      <w:r w:rsidR="000C4D07">
        <w:rPr>
          <w:lang w:val="vi-VN"/>
        </w:rPr>
        <w:fldChar w:fldCharType="begin"/>
      </w:r>
      <w:r w:rsidR="000C4D07">
        <w:rPr>
          <w:lang w:val="vi-VN"/>
        </w:rPr>
        <w:instrText xml:space="preserve"> SEQ Bảng \* ARABIC \s 1 </w:instrText>
      </w:r>
      <w:r w:rsidR="000C4D07">
        <w:rPr>
          <w:lang w:val="vi-VN"/>
        </w:rPr>
        <w:fldChar w:fldCharType="separate"/>
      </w:r>
      <w:r w:rsidR="000C4D07">
        <w:rPr>
          <w:noProof/>
          <w:lang w:val="vi-VN"/>
        </w:rPr>
        <w:t>29</w:t>
      </w:r>
      <w:r w:rsidR="000C4D07">
        <w:rPr>
          <w:lang w:val="vi-VN"/>
        </w:rPr>
        <w:fldChar w:fldCharType="end"/>
      </w:r>
      <w:r w:rsidRPr="00F75631">
        <w:rPr>
          <w:lang w:val="vi-VN"/>
        </w:rPr>
        <w:t>: Chi tiết bảng Sổ cái lịch sử biến động thẻ kho</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37B650B0" w14:textId="77777777" w:rsidTr="00DA186B">
        <w:trPr>
          <w:cantSplit/>
          <w:tblHeader/>
          <w:jc w:val="center"/>
        </w:trPr>
        <w:tc>
          <w:tcPr>
            <w:tcW w:w="652" w:type="dxa"/>
            <w:shd w:val="clear" w:color="auto" w:fill="FFFFFF"/>
            <w:vAlign w:val="center"/>
          </w:tcPr>
          <w:p w14:paraId="05CCD540" w14:textId="77777777" w:rsidR="00A77724" w:rsidRDefault="00A77724" w:rsidP="00DA186B">
            <w:pPr>
              <w:jc w:val="center"/>
            </w:pPr>
            <w:r>
              <w:rPr>
                <w:b/>
              </w:rPr>
              <w:t>STT</w:t>
            </w:r>
          </w:p>
        </w:tc>
        <w:tc>
          <w:tcPr>
            <w:tcW w:w="1977" w:type="dxa"/>
            <w:shd w:val="clear" w:color="auto" w:fill="FFFFFF"/>
            <w:vAlign w:val="center"/>
          </w:tcPr>
          <w:p w14:paraId="1E1DB28C" w14:textId="77777777" w:rsidR="00A77724" w:rsidRDefault="00A77724" w:rsidP="00DA186B">
            <w:pPr>
              <w:jc w:val="center"/>
            </w:pPr>
            <w:r>
              <w:rPr>
                <w:b/>
              </w:rPr>
              <w:t>Thuộc tính</w:t>
            </w:r>
          </w:p>
        </w:tc>
        <w:tc>
          <w:tcPr>
            <w:tcW w:w="1704" w:type="dxa"/>
            <w:shd w:val="clear" w:color="auto" w:fill="FFFFFF"/>
            <w:vAlign w:val="center"/>
          </w:tcPr>
          <w:p w14:paraId="74576478" w14:textId="77777777" w:rsidR="00A77724" w:rsidRDefault="00A77724" w:rsidP="00DA186B">
            <w:pPr>
              <w:jc w:val="center"/>
            </w:pPr>
            <w:r>
              <w:rPr>
                <w:b/>
              </w:rPr>
              <w:t>Kiểu dữ liệu</w:t>
            </w:r>
          </w:p>
        </w:tc>
        <w:tc>
          <w:tcPr>
            <w:tcW w:w="1704" w:type="dxa"/>
            <w:shd w:val="clear" w:color="auto" w:fill="FFFFFF"/>
            <w:vAlign w:val="center"/>
          </w:tcPr>
          <w:p w14:paraId="57B657F6" w14:textId="77777777" w:rsidR="00A77724" w:rsidRDefault="00A77724" w:rsidP="00DA186B">
            <w:pPr>
              <w:jc w:val="center"/>
            </w:pPr>
            <w:r>
              <w:rPr>
                <w:b/>
              </w:rPr>
              <w:t>Miền giá trị / Ràng buộc</w:t>
            </w:r>
          </w:p>
        </w:tc>
        <w:tc>
          <w:tcPr>
            <w:tcW w:w="1667" w:type="dxa"/>
            <w:shd w:val="clear" w:color="auto" w:fill="FFFFFF"/>
            <w:vAlign w:val="center"/>
          </w:tcPr>
          <w:p w14:paraId="095968B0" w14:textId="77777777" w:rsidR="00A77724" w:rsidRDefault="00A77724" w:rsidP="00DA186B">
            <w:pPr>
              <w:jc w:val="center"/>
            </w:pPr>
            <w:r>
              <w:rPr>
                <w:b/>
              </w:rPr>
              <w:t>Ý nghĩa</w:t>
            </w:r>
          </w:p>
        </w:tc>
        <w:tc>
          <w:tcPr>
            <w:tcW w:w="1353" w:type="dxa"/>
            <w:shd w:val="clear" w:color="auto" w:fill="FFFFFF"/>
            <w:vAlign w:val="center"/>
          </w:tcPr>
          <w:p w14:paraId="4611E621" w14:textId="77777777" w:rsidR="00A77724" w:rsidRDefault="00A77724" w:rsidP="00DA186B">
            <w:pPr>
              <w:jc w:val="center"/>
            </w:pPr>
            <w:r>
              <w:rPr>
                <w:b/>
              </w:rPr>
              <w:t>Ghi chú</w:t>
            </w:r>
          </w:p>
        </w:tc>
      </w:tr>
      <w:tr w:rsidR="00A77724" w14:paraId="4A258F2D" w14:textId="77777777" w:rsidTr="00446171">
        <w:trPr>
          <w:cantSplit/>
          <w:jc w:val="center"/>
        </w:trPr>
        <w:tc>
          <w:tcPr>
            <w:tcW w:w="652" w:type="dxa"/>
            <w:vAlign w:val="center"/>
          </w:tcPr>
          <w:p w14:paraId="68423B77" w14:textId="77777777" w:rsidR="00A77724" w:rsidRDefault="00A77724" w:rsidP="00F75631">
            <w:pPr>
              <w:jc w:val="center"/>
            </w:pPr>
            <w:r>
              <w:t>1</w:t>
            </w:r>
          </w:p>
        </w:tc>
        <w:tc>
          <w:tcPr>
            <w:tcW w:w="1977" w:type="dxa"/>
            <w:vAlign w:val="center"/>
          </w:tcPr>
          <w:p w14:paraId="4FF021AA" w14:textId="77777777" w:rsidR="00A77724" w:rsidRDefault="00A77724" w:rsidP="00F75631">
            <w:r>
              <w:t>MaBienDong</w:t>
            </w:r>
          </w:p>
        </w:tc>
        <w:tc>
          <w:tcPr>
            <w:tcW w:w="1704" w:type="dxa"/>
            <w:vAlign w:val="center"/>
          </w:tcPr>
          <w:p w14:paraId="4A486401" w14:textId="77777777" w:rsidR="00A77724" w:rsidRDefault="00A77724" w:rsidP="00F75631">
            <w:r>
              <w:t>BIGINT</w:t>
            </w:r>
          </w:p>
        </w:tc>
        <w:tc>
          <w:tcPr>
            <w:tcW w:w="1704" w:type="dxa"/>
            <w:vAlign w:val="center"/>
          </w:tcPr>
          <w:p w14:paraId="56314DC2" w14:textId="77777777" w:rsidR="00A77724" w:rsidRDefault="00A77724" w:rsidP="00F75631">
            <w:r w:rsidRPr="00E669CF">
              <w:t>Khóa chính</w:t>
            </w:r>
          </w:p>
        </w:tc>
        <w:tc>
          <w:tcPr>
            <w:tcW w:w="1667" w:type="dxa"/>
            <w:vAlign w:val="center"/>
          </w:tcPr>
          <w:p w14:paraId="3C80EBAF" w14:textId="77777777" w:rsidR="00A77724" w:rsidRDefault="00A77724" w:rsidP="00F75631">
            <w:r>
              <w:t>Mã giao dịch thẻ kho</w:t>
            </w:r>
          </w:p>
        </w:tc>
        <w:tc>
          <w:tcPr>
            <w:tcW w:w="1353" w:type="dxa"/>
            <w:vAlign w:val="center"/>
          </w:tcPr>
          <w:p w14:paraId="38DE7B1B" w14:textId="77777777" w:rsidR="00A77724" w:rsidRDefault="00A77724" w:rsidP="00F75631">
            <w:r>
              <w:t>PK</w:t>
            </w:r>
          </w:p>
        </w:tc>
      </w:tr>
      <w:tr w:rsidR="00A77724" w14:paraId="0E70660E" w14:textId="77777777" w:rsidTr="00446171">
        <w:trPr>
          <w:cantSplit/>
          <w:jc w:val="center"/>
        </w:trPr>
        <w:tc>
          <w:tcPr>
            <w:tcW w:w="652" w:type="dxa"/>
            <w:vAlign w:val="center"/>
          </w:tcPr>
          <w:p w14:paraId="1DF29F6B" w14:textId="77777777" w:rsidR="00A77724" w:rsidRDefault="00A77724" w:rsidP="00F75631">
            <w:pPr>
              <w:jc w:val="center"/>
            </w:pPr>
            <w:r>
              <w:t>2</w:t>
            </w:r>
          </w:p>
        </w:tc>
        <w:tc>
          <w:tcPr>
            <w:tcW w:w="1977" w:type="dxa"/>
            <w:vAlign w:val="center"/>
          </w:tcPr>
          <w:p w14:paraId="7FDA9F30" w14:textId="77777777" w:rsidR="00A77724" w:rsidRDefault="00A77724" w:rsidP="00F75631">
            <w:r>
              <w:t>MaNL</w:t>
            </w:r>
          </w:p>
        </w:tc>
        <w:tc>
          <w:tcPr>
            <w:tcW w:w="1704" w:type="dxa"/>
            <w:vAlign w:val="center"/>
          </w:tcPr>
          <w:p w14:paraId="0119F40B" w14:textId="77777777" w:rsidR="00A77724" w:rsidRDefault="00A77724" w:rsidP="00F75631">
            <w:r>
              <w:t>BIGINT</w:t>
            </w:r>
          </w:p>
        </w:tc>
        <w:tc>
          <w:tcPr>
            <w:tcW w:w="1704" w:type="dxa"/>
            <w:vAlign w:val="center"/>
          </w:tcPr>
          <w:p w14:paraId="5BB40A5C" w14:textId="77777777" w:rsidR="00A77724" w:rsidRDefault="00A77724" w:rsidP="00F75631">
            <w:r w:rsidRPr="00E669CF">
              <w:t>Khóa ngoại</w:t>
            </w:r>
          </w:p>
        </w:tc>
        <w:tc>
          <w:tcPr>
            <w:tcW w:w="1667" w:type="dxa"/>
            <w:vAlign w:val="center"/>
          </w:tcPr>
          <w:p w14:paraId="24FE4663" w14:textId="77777777" w:rsidR="00A77724" w:rsidRDefault="00A77724" w:rsidP="00F75631">
            <w:r>
              <w:t>Nguyên liệu biến động tồn</w:t>
            </w:r>
          </w:p>
        </w:tc>
        <w:tc>
          <w:tcPr>
            <w:tcW w:w="1353" w:type="dxa"/>
            <w:vAlign w:val="center"/>
          </w:tcPr>
          <w:p w14:paraId="49DF1689" w14:textId="77777777" w:rsidR="00A77724" w:rsidRDefault="00A77724" w:rsidP="00F75631">
            <w:r>
              <w:t>FK ➔ NguyenLieu(MaNL)</w:t>
            </w:r>
          </w:p>
        </w:tc>
      </w:tr>
      <w:tr w:rsidR="00A77724" w14:paraId="37ED4097" w14:textId="77777777" w:rsidTr="00446171">
        <w:trPr>
          <w:cantSplit/>
          <w:jc w:val="center"/>
        </w:trPr>
        <w:tc>
          <w:tcPr>
            <w:tcW w:w="652" w:type="dxa"/>
            <w:vAlign w:val="center"/>
          </w:tcPr>
          <w:p w14:paraId="0907EA3A" w14:textId="77777777" w:rsidR="00A77724" w:rsidRDefault="00A77724" w:rsidP="00F75631">
            <w:pPr>
              <w:jc w:val="center"/>
            </w:pPr>
            <w:r>
              <w:t>3</w:t>
            </w:r>
          </w:p>
        </w:tc>
        <w:tc>
          <w:tcPr>
            <w:tcW w:w="1977" w:type="dxa"/>
            <w:vAlign w:val="center"/>
          </w:tcPr>
          <w:p w14:paraId="0FB15CF5" w14:textId="77777777" w:rsidR="00A77724" w:rsidRDefault="00A77724" w:rsidP="00F75631">
            <w:r>
              <w:t>ViTri</w:t>
            </w:r>
          </w:p>
        </w:tc>
        <w:tc>
          <w:tcPr>
            <w:tcW w:w="1704" w:type="dxa"/>
            <w:vAlign w:val="center"/>
          </w:tcPr>
          <w:p w14:paraId="2247EB16" w14:textId="77777777" w:rsidR="00A77724" w:rsidRDefault="00A77724" w:rsidP="00F75631">
            <w:r>
              <w:t>VARCHAR</w:t>
            </w:r>
          </w:p>
        </w:tc>
        <w:tc>
          <w:tcPr>
            <w:tcW w:w="1704" w:type="dxa"/>
            <w:vAlign w:val="center"/>
          </w:tcPr>
          <w:p w14:paraId="3C127ACB" w14:textId="77777777" w:rsidR="00A77724" w:rsidRDefault="00A77724" w:rsidP="00F75631">
            <w:r>
              <w:t>“KHO”, “BEP”, NOT NULL</w:t>
            </w:r>
          </w:p>
        </w:tc>
        <w:tc>
          <w:tcPr>
            <w:tcW w:w="1667" w:type="dxa"/>
            <w:vAlign w:val="center"/>
          </w:tcPr>
          <w:p w14:paraId="2BFD8262" w14:textId="77777777" w:rsidR="00A77724" w:rsidRDefault="00A77724" w:rsidP="00F75631">
            <w:r>
              <w:t>Vị trí kho phát sinh biến động</w:t>
            </w:r>
          </w:p>
        </w:tc>
        <w:tc>
          <w:tcPr>
            <w:tcW w:w="1353" w:type="dxa"/>
            <w:vAlign w:val="center"/>
          </w:tcPr>
          <w:p w14:paraId="377FABC4" w14:textId="77777777" w:rsidR="00A77724" w:rsidRDefault="00A77724" w:rsidP="00F75631">
            <w:r>
              <w:t>Phân định thẻ kho</w:t>
            </w:r>
          </w:p>
        </w:tc>
      </w:tr>
      <w:tr w:rsidR="00A77724" w14:paraId="30E95E61" w14:textId="77777777" w:rsidTr="00446171">
        <w:trPr>
          <w:cantSplit/>
          <w:jc w:val="center"/>
        </w:trPr>
        <w:tc>
          <w:tcPr>
            <w:tcW w:w="652" w:type="dxa"/>
            <w:vAlign w:val="center"/>
          </w:tcPr>
          <w:p w14:paraId="23D3B826" w14:textId="77777777" w:rsidR="00A77724" w:rsidRDefault="00A77724" w:rsidP="00F75631">
            <w:pPr>
              <w:jc w:val="center"/>
            </w:pPr>
            <w:r>
              <w:t>4</w:t>
            </w:r>
          </w:p>
        </w:tc>
        <w:tc>
          <w:tcPr>
            <w:tcW w:w="1977" w:type="dxa"/>
            <w:vAlign w:val="center"/>
          </w:tcPr>
          <w:p w14:paraId="0C4C54BD" w14:textId="77777777" w:rsidR="00A77724" w:rsidRDefault="00A77724" w:rsidP="00F75631">
            <w:r>
              <w:t>Loai</w:t>
            </w:r>
          </w:p>
        </w:tc>
        <w:tc>
          <w:tcPr>
            <w:tcW w:w="1704" w:type="dxa"/>
            <w:vAlign w:val="center"/>
          </w:tcPr>
          <w:p w14:paraId="675B7C59" w14:textId="77777777" w:rsidR="00A77724" w:rsidRDefault="00A77724" w:rsidP="00F75631">
            <w:r>
              <w:t>VARCHAR</w:t>
            </w:r>
          </w:p>
        </w:tc>
        <w:tc>
          <w:tcPr>
            <w:tcW w:w="1704" w:type="dxa"/>
            <w:vAlign w:val="center"/>
          </w:tcPr>
          <w:p w14:paraId="3BBE4A2F" w14:textId="77777777" w:rsidR="00A77724" w:rsidRDefault="00A77724" w:rsidP="00F75631">
            <w:r>
              <w:t>“NHAP”, “XUAT_DI”, “NHAN_BEP”, “SOCHE_VAO”, “SOCHE_RA”, “TIEU_HAO”, “HAO_HUT”</w:t>
            </w:r>
          </w:p>
        </w:tc>
        <w:tc>
          <w:tcPr>
            <w:tcW w:w="1667" w:type="dxa"/>
            <w:vAlign w:val="center"/>
          </w:tcPr>
          <w:p w14:paraId="0E30BD7A" w14:textId="77777777" w:rsidR="00A77724" w:rsidRDefault="00A77724" w:rsidP="00F75631">
            <w:r>
              <w:t>Nghiệp vụ tác động kho</w:t>
            </w:r>
          </w:p>
        </w:tc>
        <w:tc>
          <w:tcPr>
            <w:tcW w:w="1353" w:type="dxa"/>
            <w:vAlign w:val="center"/>
          </w:tcPr>
          <w:p w14:paraId="7EE1A0F9" w14:textId="77777777" w:rsidR="00A77724" w:rsidRDefault="00A77724" w:rsidP="00F75631"/>
        </w:tc>
      </w:tr>
      <w:tr w:rsidR="00A77724" w14:paraId="3C81610F" w14:textId="77777777" w:rsidTr="00446171">
        <w:trPr>
          <w:cantSplit/>
          <w:jc w:val="center"/>
        </w:trPr>
        <w:tc>
          <w:tcPr>
            <w:tcW w:w="652" w:type="dxa"/>
            <w:vAlign w:val="center"/>
          </w:tcPr>
          <w:p w14:paraId="03D674B3" w14:textId="77777777" w:rsidR="00A77724" w:rsidRDefault="00A77724" w:rsidP="00F75631">
            <w:pPr>
              <w:jc w:val="center"/>
            </w:pPr>
            <w:r>
              <w:lastRenderedPageBreak/>
              <w:t>5</w:t>
            </w:r>
          </w:p>
        </w:tc>
        <w:tc>
          <w:tcPr>
            <w:tcW w:w="1977" w:type="dxa"/>
            <w:vAlign w:val="center"/>
          </w:tcPr>
          <w:p w14:paraId="5547B91D" w14:textId="77777777" w:rsidR="00A77724" w:rsidRDefault="00A77724" w:rsidP="00F75631">
            <w:r>
              <w:t>LuongBienDong</w:t>
            </w:r>
          </w:p>
        </w:tc>
        <w:tc>
          <w:tcPr>
            <w:tcW w:w="1704" w:type="dxa"/>
            <w:vAlign w:val="center"/>
          </w:tcPr>
          <w:p w14:paraId="3B956F51" w14:textId="77777777" w:rsidR="00A77724" w:rsidRDefault="00A77724" w:rsidP="00F75631">
            <w:r>
              <w:t>DECIMAL</w:t>
            </w:r>
          </w:p>
        </w:tc>
        <w:tc>
          <w:tcPr>
            <w:tcW w:w="1704" w:type="dxa"/>
            <w:vAlign w:val="center"/>
          </w:tcPr>
          <w:p w14:paraId="6EDC51D6" w14:textId="77777777" w:rsidR="00A77724" w:rsidRDefault="00A77724" w:rsidP="00F75631">
            <w:r>
              <w:t>NOT NULL</w:t>
            </w:r>
          </w:p>
        </w:tc>
        <w:tc>
          <w:tcPr>
            <w:tcW w:w="1667" w:type="dxa"/>
            <w:vAlign w:val="center"/>
          </w:tcPr>
          <w:p w14:paraId="153C6FA9" w14:textId="77777777" w:rsidR="00A77724" w:rsidRDefault="00A77724" w:rsidP="00F75631">
            <w:r>
              <w:t>Lượng tăng (+) hoặc lượng giảm (-)</w:t>
            </w:r>
          </w:p>
        </w:tc>
        <w:tc>
          <w:tcPr>
            <w:tcW w:w="1353" w:type="dxa"/>
            <w:vAlign w:val="center"/>
          </w:tcPr>
          <w:p w14:paraId="4A94760B" w14:textId="77777777" w:rsidR="00A77724" w:rsidRDefault="00A77724" w:rsidP="00F75631"/>
        </w:tc>
      </w:tr>
      <w:tr w:rsidR="00A77724" w14:paraId="0C966DF4" w14:textId="77777777" w:rsidTr="00446171">
        <w:trPr>
          <w:cantSplit/>
          <w:jc w:val="center"/>
        </w:trPr>
        <w:tc>
          <w:tcPr>
            <w:tcW w:w="652" w:type="dxa"/>
            <w:vAlign w:val="center"/>
          </w:tcPr>
          <w:p w14:paraId="4A7546DA" w14:textId="77777777" w:rsidR="00A77724" w:rsidRDefault="00A77724" w:rsidP="00F75631">
            <w:pPr>
              <w:jc w:val="center"/>
            </w:pPr>
            <w:r>
              <w:t>6</w:t>
            </w:r>
          </w:p>
        </w:tc>
        <w:tc>
          <w:tcPr>
            <w:tcW w:w="1977" w:type="dxa"/>
            <w:vAlign w:val="center"/>
          </w:tcPr>
          <w:p w14:paraId="102C0133" w14:textId="77777777" w:rsidR="00A77724" w:rsidRDefault="00A77724" w:rsidP="00F75631">
            <w:r>
              <w:t>TonTruoc</w:t>
            </w:r>
          </w:p>
        </w:tc>
        <w:tc>
          <w:tcPr>
            <w:tcW w:w="1704" w:type="dxa"/>
            <w:vAlign w:val="center"/>
          </w:tcPr>
          <w:p w14:paraId="0336B981" w14:textId="77777777" w:rsidR="00A77724" w:rsidRDefault="00A77724" w:rsidP="00F75631">
            <w:r>
              <w:t>DECIMAL</w:t>
            </w:r>
          </w:p>
        </w:tc>
        <w:tc>
          <w:tcPr>
            <w:tcW w:w="1704" w:type="dxa"/>
            <w:vAlign w:val="center"/>
          </w:tcPr>
          <w:p w14:paraId="65773146" w14:textId="77777777" w:rsidR="00A77724" w:rsidRDefault="00A77724" w:rsidP="00F75631">
            <w:r>
              <w:t>CHECK &gt;= 0, NOT NULL</w:t>
            </w:r>
          </w:p>
        </w:tc>
        <w:tc>
          <w:tcPr>
            <w:tcW w:w="1667" w:type="dxa"/>
            <w:vAlign w:val="center"/>
          </w:tcPr>
          <w:p w14:paraId="28AA391A" w14:textId="77777777" w:rsidR="00A77724" w:rsidRDefault="00A77724" w:rsidP="00F75631">
            <w:r>
              <w:t>Số lượng tồn kho trước giao dịch</w:t>
            </w:r>
          </w:p>
        </w:tc>
        <w:tc>
          <w:tcPr>
            <w:tcW w:w="1353" w:type="dxa"/>
            <w:vAlign w:val="center"/>
          </w:tcPr>
          <w:p w14:paraId="255D6FCA" w14:textId="77777777" w:rsidR="00A77724" w:rsidRDefault="00A77724" w:rsidP="00F75631"/>
        </w:tc>
      </w:tr>
      <w:tr w:rsidR="00A77724" w14:paraId="4B0DD0B7" w14:textId="77777777" w:rsidTr="00446171">
        <w:trPr>
          <w:cantSplit/>
          <w:jc w:val="center"/>
        </w:trPr>
        <w:tc>
          <w:tcPr>
            <w:tcW w:w="652" w:type="dxa"/>
            <w:vAlign w:val="center"/>
          </w:tcPr>
          <w:p w14:paraId="0204EDC1" w14:textId="77777777" w:rsidR="00A77724" w:rsidRDefault="00A77724" w:rsidP="00F75631">
            <w:pPr>
              <w:jc w:val="center"/>
            </w:pPr>
            <w:r>
              <w:t>7</w:t>
            </w:r>
          </w:p>
        </w:tc>
        <w:tc>
          <w:tcPr>
            <w:tcW w:w="1977" w:type="dxa"/>
            <w:vAlign w:val="center"/>
          </w:tcPr>
          <w:p w14:paraId="1221BCDD" w14:textId="77777777" w:rsidR="00A77724" w:rsidRDefault="00A77724" w:rsidP="00F75631">
            <w:r>
              <w:t>TonSau</w:t>
            </w:r>
          </w:p>
        </w:tc>
        <w:tc>
          <w:tcPr>
            <w:tcW w:w="1704" w:type="dxa"/>
            <w:vAlign w:val="center"/>
          </w:tcPr>
          <w:p w14:paraId="33572329" w14:textId="77777777" w:rsidR="00A77724" w:rsidRDefault="00A77724" w:rsidP="00F75631">
            <w:r>
              <w:t>DECIMAL</w:t>
            </w:r>
          </w:p>
        </w:tc>
        <w:tc>
          <w:tcPr>
            <w:tcW w:w="1704" w:type="dxa"/>
            <w:vAlign w:val="center"/>
          </w:tcPr>
          <w:p w14:paraId="30ECA134" w14:textId="77777777" w:rsidR="00A77724" w:rsidRDefault="00A77724" w:rsidP="00F75631">
            <w:r>
              <w:t>CHECK &gt;= 0, NOT NULL</w:t>
            </w:r>
          </w:p>
        </w:tc>
        <w:tc>
          <w:tcPr>
            <w:tcW w:w="1667" w:type="dxa"/>
            <w:vAlign w:val="center"/>
          </w:tcPr>
          <w:p w14:paraId="00F12268" w14:textId="77777777" w:rsidR="00A77724" w:rsidRDefault="00A77724" w:rsidP="00F75631">
            <w:r>
              <w:t>Số lượng tồn kho sau giao dịch</w:t>
            </w:r>
          </w:p>
        </w:tc>
        <w:tc>
          <w:tcPr>
            <w:tcW w:w="1353" w:type="dxa"/>
            <w:vAlign w:val="center"/>
          </w:tcPr>
          <w:p w14:paraId="3DC1B371" w14:textId="77777777" w:rsidR="00A77724" w:rsidRDefault="00A77724" w:rsidP="00F75631"/>
        </w:tc>
      </w:tr>
      <w:tr w:rsidR="00A77724" w14:paraId="0AEDB445" w14:textId="77777777" w:rsidTr="00446171">
        <w:trPr>
          <w:cantSplit/>
          <w:jc w:val="center"/>
        </w:trPr>
        <w:tc>
          <w:tcPr>
            <w:tcW w:w="652" w:type="dxa"/>
            <w:vAlign w:val="center"/>
          </w:tcPr>
          <w:p w14:paraId="6C0CD98A" w14:textId="77777777" w:rsidR="00A77724" w:rsidRDefault="00A77724" w:rsidP="00F75631">
            <w:pPr>
              <w:jc w:val="center"/>
            </w:pPr>
            <w:r>
              <w:t>8</w:t>
            </w:r>
          </w:p>
        </w:tc>
        <w:tc>
          <w:tcPr>
            <w:tcW w:w="1977" w:type="dxa"/>
            <w:vAlign w:val="center"/>
          </w:tcPr>
          <w:p w14:paraId="440273E6" w14:textId="77777777" w:rsidR="00A77724" w:rsidRDefault="00A77724" w:rsidP="00F75631">
            <w:r>
              <w:t>NguonLoai</w:t>
            </w:r>
          </w:p>
        </w:tc>
        <w:tc>
          <w:tcPr>
            <w:tcW w:w="1704" w:type="dxa"/>
            <w:vAlign w:val="center"/>
          </w:tcPr>
          <w:p w14:paraId="2D2526A2" w14:textId="77777777" w:rsidR="00A77724" w:rsidRDefault="00A77724" w:rsidP="00F75631">
            <w:r>
              <w:t>VARCHAR</w:t>
            </w:r>
          </w:p>
        </w:tc>
        <w:tc>
          <w:tcPr>
            <w:tcW w:w="1704" w:type="dxa"/>
            <w:vAlign w:val="center"/>
          </w:tcPr>
          <w:p w14:paraId="0547D3CC" w14:textId="77777777" w:rsidR="00A77724" w:rsidRDefault="00A77724" w:rsidP="00F75631">
            <w:r>
              <w:t>“ORDER”, “IMPORT”, “ISSUE”, “BATCH”, “WASTE”, “REMAKE”</w:t>
            </w:r>
          </w:p>
        </w:tc>
        <w:tc>
          <w:tcPr>
            <w:tcW w:w="1667" w:type="dxa"/>
            <w:vAlign w:val="center"/>
          </w:tcPr>
          <w:p w14:paraId="2F94DC67" w14:textId="77777777" w:rsidR="00A77724" w:rsidRDefault="00A77724" w:rsidP="00F75631">
            <w:r>
              <w:t>Loại chứng từ nguồn gây biến động</w:t>
            </w:r>
          </w:p>
        </w:tc>
        <w:tc>
          <w:tcPr>
            <w:tcW w:w="1353" w:type="dxa"/>
            <w:vAlign w:val="center"/>
          </w:tcPr>
          <w:p w14:paraId="7CD82418" w14:textId="77777777" w:rsidR="00A77724" w:rsidRDefault="00A77724" w:rsidP="00F75631">
            <w:r>
              <w:t>Truy vết nguồn gốc</w:t>
            </w:r>
          </w:p>
        </w:tc>
      </w:tr>
      <w:tr w:rsidR="00A77724" w14:paraId="10E40342" w14:textId="77777777" w:rsidTr="00446171">
        <w:trPr>
          <w:cantSplit/>
          <w:jc w:val="center"/>
        </w:trPr>
        <w:tc>
          <w:tcPr>
            <w:tcW w:w="652" w:type="dxa"/>
            <w:vAlign w:val="center"/>
          </w:tcPr>
          <w:p w14:paraId="5C295ECE" w14:textId="77777777" w:rsidR="00A77724" w:rsidRDefault="00A77724" w:rsidP="00F75631">
            <w:pPr>
              <w:jc w:val="center"/>
            </w:pPr>
            <w:r>
              <w:t>9</w:t>
            </w:r>
          </w:p>
        </w:tc>
        <w:tc>
          <w:tcPr>
            <w:tcW w:w="1977" w:type="dxa"/>
            <w:vAlign w:val="center"/>
          </w:tcPr>
          <w:p w14:paraId="3A26F754" w14:textId="77777777" w:rsidR="00A77724" w:rsidRDefault="00A77724" w:rsidP="00F75631">
            <w:r>
              <w:t>NguonMa</w:t>
            </w:r>
          </w:p>
        </w:tc>
        <w:tc>
          <w:tcPr>
            <w:tcW w:w="1704" w:type="dxa"/>
            <w:vAlign w:val="center"/>
          </w:tcPr>
          <w:p w14:paraId="03EB19FA" w14:textId="77777777" w:rsidR="00A77724" w:rsidRDefault="00A77724" w:rsidP="00F75631">
            <w:r>
              <w:t>BIGINT</w:t>
            </w:r>
          </w:p>
        </w:tc>
        <w:tc>
          <w:tcPr>
            <w:tcW w:w="1704" w:type="dxa"/>
            <w:vAlign w:val="center"/>
          </w:tcPr>
          <w:p w14:paraId="6D5031BB" w14:textId="77777777" w:rsidR="00A77724" w:rsidRDefault="00A77724" w:rsidP="00F75631">
            <w:r>
              <w:t>NOT NULL</w:t>
            </w:r>
          </w:p>
        </w:tc>
        <w:tc>
          <w:tcPr>
            <w:tcW w:w="1667" w:type="dxa"/>
            <w:vAlign w:val="center"/>
          </w:tcPr>
          <w:p w14:paraId="3890CFB1" w14:textId="77777777" w:rsidR="00A77724" w:rsidRDefault="00A77724" w:rsidP="00F75631">
            <w:r>
              <w:t>Mã ID của chứng từ nguồn (MaDH, MaPhieu...)</w:t>
            </w:r>
          </w:p>
        </w:tc>
        <w:tc>
          <w:tcPr>
            <w:tcW w:w="1353" w:type="dxa"/>
            <w:vAlign w:val="center"/>
          </w:tcPr>
          <w:p w14:paraId="267C7D6A" w14:textId="77777777" w:rsidR="00A77724" w:rsidRDefault="00A77724" w:rsidP="00F75631">
            <w:r>
              <w:t>Khóa chứng từ</w:t>
            </w:r>
          </w:p>
        </w:tc>
      </w:tr>
      <w:tr w:rsidR="00A77724" w14:paraId="28D15CB2" w14:textId="77777777" w:rsidTr="00446171">
        <w:trPr>
          <w:cantSplit/>
          <w:jc w:val="center"/>
        </w:trPr>
        <w:tc>
          <w:tcPr>
            <w:tcW w:w="652" w:type="dxa"/>
            <w:vAlign w:val="center"/>
          </w:tcPr>
          <w:p w14:paraId="165DB3DA" w14:textId="77777777" w:rsidR="00A77724" w:rsidRDefault="00A77724" w:rsidP="00F75631">
            <w:pPr>
              <w:jc w:val="center"/>
            </w:pPr>
            <w:r>
              <w:t>10</w:t>
            </w:r>
          </w:p>
        </w:tc>
        <w:tc>
          <w:tcPr>
            <w:tcW w:w="1977" w:type="dxa"/>
            <w:vAlign w:val="center"/>
          </w:tcPr>
          <w:p w14:paraId="23C96081" w14:textId="77777777" w:rsidR="00A77724" w:rsidRDefault="00A77724" w:rsidP="00F75631">
            <w:r>
              <w:t>NguonDong</w:t>
            </w:r>
          </w:p>
        </w:tc>
        <w:tc>
          <w:tcPr>
            <w:tcW w:w="1704" w:type="dxa"/>
            <w:vAlign w:val="center"/>
          </w:tcPr>
          <w:p w14:paraId="7F87F213" w14:textId="77777777" w:rsidR="00A77724" w:rsidRDefault="00A77724" w:rsidP="00F75631">
            <w:r>
              <w:t>BIGINT</w:t>
            </w:r>
          </w:p>
        </w:tc>
        <w:tc>
          <w:tcPr>
            <w:tcW w:w="1704" w:type="dxa"/>
            <w:vAlign w:val="center"/>
          </w:tcPr>
          <w:p w14:paraId="1D5ED278" w14:textId="77777777" w:rsidR="00A77724" w:rsidRDefault="00A77724" w:rsidP="00F75631">
            <w:r>
              <w:t>Nullable</w:t>
            </w:r>
          </w:p>
        </w:tc>
        <w:tc>
          <w:tcPr>
            <w:tcW w:w="1667" w:type="dxa"/>
            <w:vAlign w:val="center"/>
          </w:tcPr>
          <w:p w14:paraId="59BCF9F8" w14:textId="77777777" w:rsidR="00A77724" w:rsidRDefault="00A77724" w:rsidP="00F75631">
            <w:r>
              <w:t>Dòng chi tiết của chứng từ nguồn (nếu có)</w:t>
            </w:r>
          </w:p>
        </w:tc>
        <w:tc>
          <w:tcPr>
            <w:tcW w:w="1353" w:type="dxa"/>
            <w:vAlign w:val="center"/>
          </w:tcPr>
          <w:p w14:paraId="41CE77A9" w14:textId="77777777" w:rsidR="00A77724" w:rsidRDefault="00A77724" w:rsidP="00F75631"/>
        </w:tc>
      </w:tr>
      <w:tr w:rsidR="00A77724" w14:paraId="5961465D" w14:textId="77777777" w:rsidTr="00446171">
        <w:trPr>
          <w:cantSplit/>
          <w:jc w:val="center"/>
        </w:trPr>
        <w:tc>
          <w:tcPr>
            <w:tcW w:w="652" w:type="dxa"/>
            <w:vAlign w:val="center"/>
          </w:tcPr>
          <w:p w14:paraId="02DDEB64" w14:textId="77777777" w:rsidR="00A77724" w:rsidRDefault="00A77724" w:rsidP="00F75631">
            <w:pPr>
              <w:jc w:val="center"/>
            </w:pPr>
            <w:r>
              <w:lastRenderedPageBreak/>
              <w:t>11</w:t>
            </w:r>
          </w:p>
        </w:tc>
        <w:tc>
          <w:tcPr>
            <w:tcW w:w="1977" w:type="dxa"/>
            <w:vAlign w:val="center"/>
          </w:tcPr>
          <w:p w14:paraId="169BFCD3" w14:textId="77777777" w:rsidR="00A77724" w:rsidRDefault="00A77724" w:rsidP="00F75631">
            <w:r>
              <w:t>NguoiLap</w:t>
            </w:r>
          </w:p>
        </w:tc>
        <w:tc>
          <w:tcPr>
            <w:tcW w:w="1704" w:type="dxa"/>
            <w:vAlign w:val="center"/>
          </w:tcPr>
          <w:p w14:paraId="793EE58C" w14:textId="77777777" w:rsidR="00A77724" w:rsidRDefault="00A77724" w:rsidP="00F75631">
            <w:r>
              <w:t>BIGINT</w:t>
            </w:r>
          </w:p>
        </w:tc>
        <w:tc>
          <w:tcPr>
            <w:tcW w:w="1704" w:type="dxa"/>
            <w:vAlign w:val="center"/>
          </w:tcPr>
          <w:p w14:paraId="7CF913DB" w14:textId="77777777" w:rsidR="00A77724" w:rsidRDefault="00A77724" w:rsidP="00F75631">
            <w:r w:rsidRPr="00E669CF">
              <w:t>Khóa ngoại</w:t>
            </w:r>
          </w:p>
        </w:tc>
        <w:tc>
          <w:tcPr>
            <w:tcW w:w="1667" w:type="dxa"/>
            <w:vAlign w:val="center"/>
          </w:tcPr>
          <w:p w14:paraId="7A7BBD41" w14:textId="77777777" w:rsidR="00A77724" w:rsidRDefault="00A77724" w:rsidP="00F75631">
            <w:r>
              <w:t>Nhân viên/Hệ thống gây ra biến động kho</w:t>
            </w:r>
          </w:p>
        </w:tc>
        <w:tc>
          <w:tcPr>
            <w:tcW w:w="1353" w:type="dxa"/>
            <w:vAlign w:val="center"/>
          </w:tcPr>
          <w:p w14:paraId="78185AD3" w14:textId="77777777" w:rsidR="00A77724" w:rsidRDefault="00A77724" w:rsidP="00F75631">
            <w:r>
              <w:t>FK ➔ TaiKhoan(MaTK)</w:t>
            </w:r>
          </w:p>
        </w:tc>
      </w:tr>
      <w:tr w:rsidR="00A77724" w14:paraId="25E1934B" w14:textId="77777777" w:rsidTr="00446171">
        <w:trPr>
          <w:cantSplit/>
          <w:jc w:val="center"/>
        </w:trPr>
        <w:tc>
          <w:tcPr>
            <w:tcW w:w="652" w:type="dxa"/>
            <w:vAlign w:val="center"/>
          </w:tcPr>
          <w:p w14:paraId="03D5456A" w14:textId="77777777" w:rsidR="00A77724" w:rsidRDefault="00A77724" w:rsidP="00F75631">
            <w:pPr>
              <w:jc w:val="center"/>
            </w:pPr>
            <w:r>
              <w:t>12</w:t>
            </w:r>
          </w:p>
        </w:tc>
        <w:tc>
          <w:tcPr>
            <w:tcW w:w="1977" w:type="dxa"/>
            <w:vAlign w:val="center"/>
          </w:tcPr>
          <w:p w14:paraId="27D4AF01" w14:textId="77777777" w:rsidR="00A77724" w:rsidRDefault="00A77724" w:rsidP="00F75631">
            <w:r>
              <w:t>TaoLuc</w:t>
            </w:r>
          </w:p>
        </w:tc>
        <w:tc>
          <w:tcPr>
            <w:tcW w:w="1704" w:type="dxa"/>
            <w:vAlign w:val="center"/>
          </w:tcPr>
          <w:p w14:paraId="254A7562" w14:textId="77777777" w:rsidR="00A77724" w:rsidRDefault="00A77724" w:rsidP="00F75631">
            <w:r>
              <w:t>DATETIME2</w:t>
            </w:r>
          </w:p>
        </w:tc>
        <w:tc>
          <w:tcPr>
            <w:tcW w:w="1704" w:type="dxa"/>
            <w:vAlign w:val="center"/>
          </w:tcPr>
          <w:p w14:paraId="3485F709" w14:textId="77777777" w:rsidR="00A77724" w:rsidRDefault="00A77724" w:rsidP="00F75631">
            <w:r>
              <w:t>UTC, NOT NULL</w:t>
            </w:r>
          </w:p>
        </w:tc>
        <w:tc>
          <w:tcPr>
            <w:tcW w:w="1667" w:type="dxa"/>
            <w:vAlign w:val="center"/>
          </w:tcPr>
          <w:p w14:paraId="1262E439" w14:textId="77777777" w:rsidR="00A77724" w:rsidRDefault="00A77724" w:rsidP="00F75631">
            <w:r>
              <w:t>Thời điểm phát sinh biến động kho</w:t>
            </w:r>
          </w:p>
        </w:tc>
        <w:tc>
          <w:tcPr>
            <w:tcW w:w="1353" w:type="dxa"/>
            <w:vAlign w:val="center"/>
          </w:tcPr>
          <w:p w14:paraId="76DA0AE9" w14:textId="77777777" w:rsidR="00A77724" w:rsidRDefault="00A77724" w:rsidP="00F75631">
            <w:r>
              <w:t>Không thể sửa</w:t>
            </w:r>
          </w:p>
        </w:tc>
      </w:tr>
      <w:tr w:rsidR="00A77724" w14:paraId="730CD9F3" w14:textId="77777777" w:rsidTr="00446171">
        <w:trPr>
          <w:cantSplit/>
          <w:jc w:val="center"/>
        </w:trPr>
        <w:tc>
          <w:tcPr>
            <w:tcW w:w="652" w:type="dxa"/>
            <w:vAlign w:val="center"/>
          </w:tcPr>
          <w:p w14:paraId="59DC6775" w14:textId="77777777" w:rsidR="00A77724" w:rsidRDefault="00A77724" w:rsidP="00F75631">
            <w:pPr>
              <w:jc w:val="center"/>
            </w:pPr>
            <w:r>
              <w:t>13</w:t>
            </w:r>
          </w:p>
        </w:tc>
        <w:tc>
          <w:tcPr>
            <w:tcW w:w="1977" w:type="dxa"/>
            <w:vAlign w:val="center"/>
          </w:tcPr>
          <w:p w14:paraId="7779CAB8" w14:textId="77777777" w:rsidR="00A77724" w:rsidRDefault="00A77724" w:rsidP="00F75631">
            <w:r>
              <w:t>LyDo</w:t>
            </w:r>
          </w:p>
        </w:tc>
        <w:tc>
          <w:tcPr>
            <w:tcW w:w="1704" w:type="dxa"/>
            <w:vAlign w:val="center"/>
          </w:tcPr>
          <w:p w14:paraId="1662DF2B" w14:textId="77777777" w:rsidR="00A77724" w:rsidRDefault="00A77724" w:rsidP="00F75631">
            <w:r>
              <w:t>NVARCHAR</w:t>
            </w:r>
          </w:p>
        </w:tc>
        <w:tc>
          <w:tcPr>
            <w:tcW w:w="1704" w:type="dxa"/>
            <w:vAlign w:val="center"/>
          </w:tcPr>
          <w:p w14:paraId="6A1844DE" w14:textId="77777777" w:rsidR="00A77724" w:rsidRDefault="00A77724" w:rsidP="00F75631">
            <w:r>
              <w:t>Nullable</w:t>
            </w:r>
          </w:p>
        </w:tc>
        <w:tc>
          <w:tcPr>
            <w:tcW w:w="1667" w:type="dxa"/>
            <w:vAlign w:val="center"/>
          </w:tcPr>
          <w:p w14:paraId="4016E718" w14:textId="77777777" w:rsidR="00A77724" w:rsidRDefault="00A77724" w:rsidP="00F75631">
            <w:r>
              <w:t>Diễn giải lý do (bắt buộc đối với hao hụt)</w:t>
            </w:r>
          </w:p>
        </w:tc>
        <w:tc>
          <w:tcPr>
            <w:tcW w:w="1353" w:type="dxa"/>
            <w:vAlign w:val="center"/>
          </w:tcPr>
          <w:p w14:paraId="49AC5384" w14:textId="77777777" w:rsidR="00A77724" w:rsidRDefault="00A77724" w:rsidP="00F75631"/>
        </w:tc>
      </w:tr>
      <w:tr w:rsidR="00A77724" w14:paraId="11DF3D5C" w14:textId="77777777" w:rsidTr="00446171">
        <w:trPr>
          <w:cantSplit/>
          <w:jc w:val="center"/>
        </w:trPr>
        <w:tc>
          <w:tcPr>
            <w:tcW w:w="652" w:type="dxa"/>
            <w:vAlign w:val="center"/>
          </w:tcPr>
          <w:p w14:paraId="4F1227CD" w14:textId="77777777" w:rsidR="00A77724" w:rsidRDefault="00A77724" w:rsidP="00F75631">
            <w:pPr>
              <w:jc w:val="center"/>
            </w:pPr>
            <w:r>
              <w:t>14</w:t>
            </w:r>
          </w:p>
        </w:tc>
        <w:tc>
          <w:tcPr>
            <w:tcW w:w="1977" w:type="dxa"/>
            <w:vAlign w:val="center"/>
          </w:tcPr>
          <w:p w14:paraId="068DCC4D" w14:textId="77777777" w:rsidR="00A77724" w:rsidRDefault="00A77724" w:rsidP="00F75631">
            <w:r>
              <w:t>GiaVonDonVi</w:t>
            </w:r>
          </w:p>
        </w:tc>
        <w:tc>
          <w:tcPr>
            <w:tcW w:w="1704" w:type="dxa"/>
            <w:vAlign w:val="center"/>
          </w:tcPr>
          <w:p w14:paraId="08E35DDF" w14:textId="77777777" w:rsidR="00A77724" w:rsidRDefault="00A77724" w:rsidP="00F75631">
            <w:r>
              <w:t>DECIMAL</w:t>
            </w:r>
          </w:p>
        </w:tc>
        <w:tc>
          <w:tcPr>
            <w:tcW w:w="1704" w:type="dxa"/>
            <w:vAlign w:val="center"/>
          </w:tcPr>
          <w:p w14:paraId="1594FAD2" w14:textId="77777777" w:rsidR="00A77724" w:rsidRDefault="00A77724" w:rsidP="00F75631">
            <w:r>
              <w:t>Nullable</w:t>
            </w:r>
          </w:p>
        </w:tc>
        <w:tc>
          <w:tcPr>
            <w:tcW w:w="1667" w:type="dxa"/>
            <w:vAlign w:val="center"/>
          </w:tcPr>
          <w:p w14:paraId="0F6716B8" w14:textId="77777777" w:rsidR="00A77724" w:rsidRDefault="00A77724" w:rsidP="00F75631">
            <w:r>
              <w:t>Giá vốn đơn vị tại thời điểm phát sinh</w:t>
            </w:r>
          </w:p>
        </w:tc>
        <w:tc>
          <w:tcPr>
            <w:tcW w:w="1353" w:type="dxa"/>
            <w:vAlign w:val="center"/>
          </w:tcPr>
          <w:p w14:paraId="00DF4ED0" w14:textId="77777777" w:rsidR="00A77724" w:rsidRDefault="00A77724" w:rsidP="00F75631">
            <w:r>
              <w:t>Kiểm toán chi phí</w:t>
            </w:r>
          </w:p>
        </w:tc>
      </w:tr>
      <w:tr w:rsidR="00A77724" w14:paraId="436A4A25" w14:textId="77777777" w:rsidTr="00446171">
        <w:trPr>
          <w:cantSplit/>
          <w:jc w:val="center"/>
        </w:trPr>
        <w:tc>
          <w:tcPr>
            <w:tcW w:w="652" w:type="dxa"/>
            <w:vAlign w:val="center"/>
          </w:tcPr>
          <w:p w14:paraId="3C41A3F4" w14:textId="77777777" w:rsidR="00A77724" w:rsidRDefault="00A77724" w:rsidP="00F75631">
            <w:pPr>
              <w:jc w:val="center"/>
            </w:pPr>
            <w:r>
              <w:t>15</w:t>
            </w:r>
          </w:p>
        </w:tc>
        <w:tc>
          <w:tcPr>
            <w:tcW w:w="1977" w:type="dxa"/>
            <w:vAlign w:val="center"/>
          </w:tcPr>
          <w:p w14:paraId="3D3B8917" w14:textId="77777777" w:rsidR="00A77724" w:rsidRDefault="00A77724" w:rsidP="00F75631">
            <w:r>
              <w:t>ChiPhiHaoHut</w:t>
            </w:r>
          </w:p>
        </w:tc>
        <w:tc>
          <w:tcPr>
            <w:tcW w:w="1704" w:type="dxa"/>
            <w:vAlign w:val="center"/>
          </w:tcPr>
          <w:p w14:paraId="3007176A" w14:textId="77777777" w:rsidR="00A77724" w:rsidRDefault="00A77724" w:rsidP="00F75631">
            <w:r>
              <w:t>DECIMAL</w:t>
            </w:r>
          </w:p>
        </w:tc>
        <w:tc>
          <w:tcPr>
            <w:tcW w:w="1704" w:type="dxa"/>
            <w:vAlign w:val="center"/>
          </w:tcPr>
          <w:p w14:paraId="1B1A121B" w14:textId="77777777" w:rsidR="00A77724" w:rsidRDefault="00A77724" w:rsidP="00F75631">
            <w:r>
              <w:t>Nullable</w:t>
            </w:r>
          </w:p>
        </w:tc>
        <w:tc>
          <w:tcPr>
            <w:tcW w:w="1667" w:type="dxa"/>
            <w:vAlign w:val="center"/>
          </w:tcPr>
          <w:p w14:paraId="52354C0E" w14:textId="77777777" w:rsidR="00A77724" w:rsidRDefault="00A77724" w:rsidP="00F75631">
            <w:r>
              <w:t>Tổng giá trị chi phí hao hụt quy đổi</w:t>
            </w:r>
          </w:p>
        </w:tc>
        <w:tc>
          <w:tcPr>
            <w:tcW w:w="1353" w:type="dxa"/>
            <w:vAlign w:val="center"/>
          </w:tcPr>
          <w:p w14:paraId="61B3A268" w14:textId="77777777" w:rsidR="00A77724" w:rsidRDefault="00A77724" w:rsidP="00F75631"/>
        </w:tc>
      </w:tr>
    </w:tbl>
    <w:p w14:paraId="5FAB4987" w14:textId="77777777" w:rsidR="00A77724" w:rsidRDefault="00A77724" w:rsidP="00A77724">
      <w:pPr>
        <w:spacing w:line="60" w:lineRule="exact"/>
      </w:pPr>
    </w:p>
    <w:p w14:paraId="4930A2F3" w14:textId="6FB42A30" w:rsidR="00A77724" w:rsidRDefault="00A77724" w:rsidP="00357B29">
      <w:pPr>
        <w:pStyle w:val="Heading6"/>
      </w:pPr>
      <w:r>
        <w:t xml:space="preserve">Tài khoản người dùng </w:t>
      </w:r>
    </w:p>
    <w:p w14:paraId="69E8151F" w14:textId="77777777" w:rsidR="00A77724" w:rsidRDefault="00A77724" w:rsidP="00A77724">
      <w:pPr>
        <w:keepNext/>
      </w:pPr>
      <w:r>
        <w:t>TaiKhoan(MaTK, Email, MatKhauBam, HoTen, DienThoai, VaiTro, HoatDong, TokenVersion, TaoLuc, AvatarUrl, AvatarPublicId)</w:t>
      </w:r>
    </w:p>
    <w:p w14:paraId="05019554" w14:textId="09A11F7F" w:rsidR="00DA186B" w:rsidRDefault="00DA186B" w:rsidP="00DA186B">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30</w:t>
      </w:r>
      <w:r w:rsidR="000C4D07">
        <w:fldChar w:fldCharType="end"/>
      </w:r>
      <w:r>
        <w:t>: Chi tiết bảng Tài khoản người dùng</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473359FB" w14:textId="77777777" w:rsidTr="00814AB2">
        <w:trPr>
          <w:cantSplit/>
          <w:tblHeader/>
          <w:jc w:val="center"/>
        </w:trPr>
        <w:tc>
          <w:tcPr>
            <w:tcW w:w="652" w:type="dxa"/>
            <w:shd w:val="clear" w:color="auto" w:fill="FFFFFF"/>
            <w:vAlign w:val="center"/>
          </w:tcPr>
          <w:p w14:paraId="077F4618" w14:textId="77777777" w:rsidR="00A77724" w:rsidRDefault="00A77724" w:rsidP="00814AB2">
            <w:pPr>
              <w:jc w:val="center"/>
            </w:pPr>
            <w:r>
              <w:rPr>
                <w:b/>
              </w:rPr>
              <w:t>STT</w:t>
            </w:r>
          </w:p>
        </w:tc>
        <w:tc>
          <w:tcPr>
            <w:tcW w:w="1977" w:type="dxa"/>
            <w:shd w:val="clear" w:color="auto" w:fill="FFFFFF"/>
            <w:vAlign w:val="center"/>
          </w:tcPr>
          <w:p w14:paraId="38B0B58D" w14:textId="77777777" w:rsidR="00A77724" w:rsidRDefault="00A77724" w:rsidP="00814AB2">
            <w:pPr>
              <w:jc w:val="center"/>
            </w:pPr>
            <w:r>
              <w:rPr>
                <w:b/>
              </w:rPr>
              <w:t>Thuộc tính</w:t>
            </w:r>
          </w:p>
        </w:tc>
        <w:tc>
          <w:tcPr>
            <w:tcW w:w="1704" w:type="dxa"/>
            <w:shd w:val="clear" w:color="auto" w:fill="FFFFFF"/>
            <w:vAlign w:val="center"/>
          </w:tcPr>
          <w:p w14:paraId="6E31A9DA" w14:textId="77777777" w:rsidR="00A77724" w:rsidRDefault="00A77724" w:rsidP="00814AB2">
            <w:pPr>
              <w:jc w:val="center"/>
            </w:pPr>
            <w:r>
              <w:rPr>
                <w:b/>
              </w:rPr>
              <w:t>Kiểu dữ liệu</w:t>
            </w:r>
          </w:p>
        </w:tc>
        <w:tc>
          <w:tcPr>
            <w:tcW w:w="1704" w:type="dxa"/>
            <w:shd w:val="clear" w:color="auto" w:fill="FFFFFF"/>
            <w:vAlign w:val="center"/>
          </w:tcPr>
          <w:p w14:paraId="024E02EA" w14:textId="77777777" w:rsidR="00A77724" w:rsidRDefault="00A77724" w:rsidP="00814AB2">
            <w:pPr>
              <w:jc w:val="center"/>
            </w:pPr>
            <w:r>
              <w:rPr>
                <w:b/>
              </w:rPr>
              <w:t>Miền giá trị / Ràng buộc</w:t>
            </w:r>
          </w:p>
        </w:tc>
        <w:tc>
          <w:tcPr>
            <w:tcW w:w="1667" w:type="dxa"/>
            <w:shd w:val="clear" w:color="auto" w:fill="FFFFFF"/>
            <w:vAlign w:val="center"/>
          </w:tcPr>
          <w:p w14:paraId="05D28216" w14:textId="77777777" w:rsidR="00A77724" w:rsidRDefault="00A77724" w:rsidP="00814AB2">
            <w:pPr>
              <w:jc w:val="center"/>
            </w:pPr>
            <w:r>
              <w:rPr>
                <w:b/>
              </w:rPr>
              <w:t>Ý nghĩa</w:t>
            </w:r>
          </w:p>
        </w:tc>
        <w:tc>
          <w:tcPr>
            <w:tcW w:w="1353" w:type="dxa"/>
            <w:shd w:val="clear" w:color="auto" w:fill="FFFFFF"/>
            <w:vAlign w:val="center"/>
          </w:tcPr>
          <w:p w14:paraId="77D52683" w14:textId="77777777" w:rsidR="00A77724" w:rsidRDefault="00A77724" w:rsidP="00814AB2">
            <w:pPr>
              <w:jc w:val="center"/>
            </w:pPr>
            <w:r>
              <w:rPr>
                <w:b/>
              </w:rPr>
              <w:t>Ghi chú</w:t>
            </w:r>
          </w:p>
        </w:tc>
      </w:tr>
      <w:tr w:rsidR="00A77724" w14:paraId="34F63012" w14:textId="77777777" w:rsidTr="00446171">
        <w:trPr>
          <w:cantSplit/>
          <w:jc w:val="center"/>
        </w:trPr>
        <w:tc>
          <w:tcPr>
            <w:tcW w:w="652" w:type="dxa"/>
            <w:vAlign w:val="center"/>
          </w:tcPr>
          <w:p w14:paraId="180FBA31" w14:textId="77777777" w:rsidR="00A77724" w:rsidRDefault="00A77724" w:rsidP="00DA186B">
            <w:pPr>
              <w:jc w:val="center"/>
            </w:pPr>
            <w:r>
              <w:t>1</w:t>
            </w:r>
          </w:p>
        </w:tc>
        <w:tc>
          <w:tcPr>
            <w:tcW w:w="1977" w:type="dxa"/>
            <w:vAlign w:val="center"/>
          </w:tcPr>
          <w:p w14:paraId="2E66B2A2" w14:textId="77777777" w:rsidR="00A77724" w:rsidRDefault="00A77724" w:rsidP="00DA186B">
            <w:r>
              <w:t>MaTK</w:t>
            </w:r>
          </w:p>
        </w:tc>
        <w:tc>
          <w:tcPr>
            <w:tcW w:w="1704" w:type="dxa"/>
            <w:vAlign w:val="center"/>
          </w:tcPr>
          <w:p w14:paraId="34DFB99C" w14:textId="77777777" w:rsidR="00A77724" w:rsidRDefault="00A77724" w:rsidP="00DA186B">
            <w:r>
              <w:t>BIGINT</w:t>
            </w:r>
          </w:p>
        </w:tc>
        <w:tc>
          <w:tcPr>
            <w:tcW w:w="1704" w:type="dxa"/>
            <w:vAlign w:val="center"/>
          </w:tcPr>
          <w:p w14:paraId="05E05776" w14:textId="77777777" w:rsidR="00A77724" w:rsidRDefault="00A77724" w:rsidP="00DA186B">
            <w:r w:rsidRPr="00E669CF">
              <w:t>Khóa chính</w:t>
            </w:r>
          </w:p>
        </w:tc>
        <w:tc>
          <w:tcPr>
            <w:tcW w:w="1667" w:type="dxa"/>
            <w:vAlign w:val="center"/>
          </w:tcPr>
          <w:p w14:paraId="0A880FC7" w14:textId="77777777" w:rsidR="00A77724" w:rsidRDefault="00A77724" w:rsidP="00DA186B">
            <w:r>
              <w:t>Mã định danh tài khoản</w:t>
            </w:r>
          </w:p>
        </w:tc>
        <w:tc>
          <w:tcPr>
            <w:tcW w:w="1353" w:type="dxa"/>
            <w:vAlign w:val="center"/>
          </w:tcPr>
          <w:p w14:paraId="20D20AD4" w14:textId="77777777" w:rsidR="00A77724" w:rsidRDefault="00A77724" w:rsidP="00DA186B">
            <w:r>
              <w:t>PK</w:t>
            </w:r>
          </w:p>
        </w:tc>
      </w:tr>
      <w:tr w:rsidR="00A77724" w14:paraId="02EFC599" w14:textId="77777777" w:rsidTr="00446171">
        <w:trPr>
          <w:cantSplit/>
          <w:jc w:val="center"/>
        </w:trPr>
        <w:tc>
          <w:tcPr>
            <w:tcW w:w="652" w:type="dxa"/>
            <w:vAlign w:val="center"/>
          </w:tcPr>
          <w:p w14:paraId="639F0033" w14:textId="77777777" w:rsidR="00A77724" w:rsidRDefault="00A77724" w:rsidP="00DA186B">
            <w:pPr>
              <w:jc w:val="center"/>
            </w:pPr>
            <w:r>
              <w:lastRenderedPageBreak/>
              <w:t>2</w:t>
            </w:r>
          </w:p>
        </w:tc>
        <w:tc>
          <w:tcPr>
            <w:tcW w:w="1977" w:type="dxa"/>
            <w:vAlign w:val="center"/>
          </w:tcPr>
          <w:p w14:paraId="65D78050" w14:textId="77777777" w:rsidR="00A77724" w:rsidRDefault="00A77724" w:rsidP="00DA186B">
            <w:r>
              <w:t>Email</w:t>
            </w:r>
          </w:p>
        </w:tc>
        <w:tc>
          <w:tcPr>
            <w:tcW w:w="1704" w:type="dxa"/>
            <w:vAlign w:val="center"/>
          </w:tcPr>
          <w:p w14:paraId="17626A76" w14:textId="77777777" w:rsidR="00A77724" w:rsidRDefault="00A77724" w:rsidP="00DA186B">
            <w:r>
              <w:t>VARCHAR</w:t>
            </w:r>
          </w:p>
        </w:tc>
        <w:tc>
          <w:tcPr>
            <w:tcW w:w="1704" w:type="dxa"/>
            <w:vAlign w:val="center"/>
          </w:tcPr>
          <w:p w14:paraId="359AEBD6" w14:textId="77777777" w:rsidR="00A77724" w:rsidRDefault="00A77724" w:rsidP="00DA186B">
            <w:r>
              <w:t>UNIQUE, NOT NULL</w:t>
            </w:r>
          </w:p>
        </w:tc>
        <w:tc>
          <w:tcPr>
            <w:tcW w:w="1667" w:type="dxa"/>
            <w:vAlign w:val="center"/>
          </w:tcPr>
          <w:p w14:paraId="135648B6" w14:textId="77777777" w:rsidR="00A77724" w:rsidRDefault="00A77724" w:rsidP="00DA186B">
            <w:r>
              <w:t>Email đăng nhập hệ thống</w:t>
            </w:r>
          </w:p>
        </w:tc>
        <w:tc>
          <w:tcPr>
            <w:tcW w:w="1353" w:type="dxa"/>
            <w:vAlign w:val="center"/>
          </w:tcPr>
          <w:p w14:paraId="70302B08" w14:textId="77777777" w:rsidR="00A77724" w:rsidRDefault="00A77724" w:rsidP="00DA186B">
            <w:r>
              <w:t xml:space="preserve">  </w:t>
            </w:r>
          </w:p>
        </w:tc>
      </w:tr>
      <w:tr w:rsidR="00A77724" w14:paraId="1F1B85D4" w14:textId="77777777" w:rsidTr="00446171">
        <w:trPr>
          <w:cantSplit/>
          <w:jc w:val="center"/>
        </w:trPr>
        <w:tc>
          <w:tcPr>
            <w:tcW w:w="652" w:type="dxa"/>
            <w:vAlign w:val="center"/>
          </w:tcPr>
          <w:p w14:paraId="437C4371" w14:textId="77777777" w:rsidR="00A77724" w:rsidRDefault="00A77724" w:rsidP="00DA186B">
            <w:pPr>
              <w:jc w:val="center"/>
            </w:pPr>
            <w:r>
              <w:t>3</w:t>
            </w:r>
          </w:p>
        </w:tc>
        <w:tc>
          <w:tcPr>
            <w:tcW w:w="1977" w:type="dxa"/>
            <w:vAlign w:val="center"/>
          </w:tcPr>
          <w:p w14:paraId="11341D1F" w14:textId="77777777" w:rsidR="00A77724" w:rsidRDefault="00A77724" w:rsidP="00DA186B">
            <w:r>
              <w:t>MatKhauBam</w:t>
            </w:r>
          </w:p>
        </w:tc>
        <w:tc>
          <w:tcPr>
            <w:tcW w:w="1704" w:type="dxa"/>
            <w:vAlign w:val="center"/>
          </w:tcPr>
          <w:p w14:paraId="174DFB4A" w14:textId="77777777" w:rsidR="00A77724" w:rsidRDefault="00A77724" w:rsidP="00DA186B">
            <w:r>
              <w:t>VARCHAR</w:t>
            </w:r>
          </w:p>
        </w:tc>
        <w:tc>
          <w:tcPr>
            <w:tcW w:w="1704" w:type="dxa"/>
            <w:vAlign w:val="center"/>
          </w:tcPr>
          <w:p w14:paraId="25AE153C" w14:textId="77777777" w:rsidR="00A77724" w:rsidRDefault="00A77724" w:rsidP="00DA186B">
            <w:r>
              <w:t>BCrypt Hash, NOT NULL</w:t>
            </w:r>
          </w:p>
        </w:tc>
        <w:tc>
          <w:tcPr>
            <w:tcW w:w="1667" w:type="dxa"/>
            <w:vAlign w:val="center"/>
          </w:tcPr>
          <w:p w14:paraId="22715FFD" w14:textId="77777777" w:rsidR="00A77724" w:rsidRDefault="00A77724" w:rsidP="00DA186B">
            <w:r>
              <w:t>Mật khẩu đã băm an toàn</w:t>
            </w:r>
          </w:p>
        </w:tc>
        <w:tc>
          <w:tcPr>
            <w:tcW w:w="1353" w:type="dxa"/>
            <w:vAlign w:val="center"/>
          </w:tcPr>
          <w:p w14:paraId="727C216F" w14:textId="77777777" w:rsidR="00A77724" w:rsidRDefault="00A77724" w:rsidP="00DA186B">
            <w:r>
              <w:t>Không lưu plain text</w:t>
            </w:r>
          </w:p>
        </w:tc>
      </w:tr>
      <w:tr w:rsidR="00A77724" w14:paraId="27BCBE60" w14:textId="77777777" w:rsidTr="00446171">
        <w:trPr>
          <w:cantSplit/>
          <w:jc w:val="center"/>
        </w:trPr>
        <w:tc>
          <w:tcPr>
            <w:tcW w:w="652" w:type="dxa"/>
            <w:vAlign w:val="center"/>
          </w:tcPr>
          <w:p w14:paraId="7DE9DC12" w14:textId="77777777" w:rsidR="00A77724" w:rsidRDefault="00A77724" w:rsidP="00DA186B">
            <w:pPr>
              <w:jc w:val="center"/>
            </w:pPr>
            <w:r>
              <w:t>4</w:t>
            </w:r>
          </w:p>
        </w:tc>
        <w:tc>
          <w:tcPr>
            <w:tcW w:w="1977" w:type="dxa"/>
            <w:vAlign w:val="center"/>
          </w:tcPr>
          <w:p w14:paraId="0FAC9860" w14:textId="77777777" w:rsidR="00A77724" w:rsidRDefault="00A77724" w:rsidP="00DA186B">
            <w:r>
              <w:t>HoTen</w:t>
            </w:r>
          </w:p>
        </w:tc>
        <w:tc>
          <w:tcPr>
            <w:tcW w:w="1704" w:type="dxa"/>
            <w:vAlign w:val="center"/>
          </w:tcPr>
          <w:p w14:paraId="6B5E5BD6" w14:textId="77777777" w:rsidR="00A77724" w:rsidRDefault="00A77724" w:rsidP="00DA186B">
            <w:r>
              <w:t>NVARCHAR</w:t>
            </w:r>
          </w:p>
        </w:tc>
        <w:tc>
          <w:tcPr>
            <w:tcW w:w="1704" w:type="dxa"/>
            <w:vAlign w:val="center"/>
          </w:tcPr>
          <w:p w14:paraId="1DF60D17" w14:textId="77777777" w:rsidR="00A77724" w:rsidRDefault="00A77724" w:rsidP="00DA186B">
            <w:r>
              <w:t>Nullable</w:t>
            </w:r>
          </w:p>
        </w:tc>
        <w:tc>
          <w:tcPr>
            <w:tcW w:w="1667" w:type="dxa"/>
            <w:vAlign w:val="center"/>
          </w:tcPr>
          <w:p w14:paraId="0360F803" w14:textId="77777777" w:rsidR="00A77724" w:rsidRDefault="00A77724" w:rsidP="00DA186B">
            <w:r>
              <w:t>Họ và tên người dùng</w:t>
            </w:r>
          </w:p>
        </w:tc>
        <w:tc>
          <w:tcPr>
            <w:tcW w:w="1353" w:type="dxa"/>
            <w:vAlign w:val="center"/>
          </w:tcPr>
          <w:p w14:paraId="3A173799" w14:textId="77777777" w:rsidR="00A77724" w:rsidRDefault="00A77724" w:rsidP="00DA186B"/>
        </w:tc>
      </w:tr>
      <w:tr w:rsidR="00A77724" w14:paraId="091CFA6C" w14:textId="77777777" w:rsidTr="00446171">
        <w:trPr>
          <w:cantSplit/>
          <w:jc w:val="center"/>
        </w:trPr>
        <w:tc>
          <w:tcPr>
            <w:tcW w:w="652" w:type="dxa"/>
            <w:vAlign w:val="center"/>
          </w:tcPr>
          <w:p w14:paraId="0EE041E5" w14:textId="77777777" w:rsidR="00A77724" w:rsidRDefault="00A77724" w:rsidP="00DA186B">
            <w:pPr>
              <w:jc w:val="center"/>
            </w:pPr>
            <w:r>
              <w:t>5</w:t>
            </w:r>
          </w:p>
        </w:tc>
        <w:tc>
          <w:tcPr>
            <w:tcW w:w="1977" w:type="dxa"/>
            <w:vAlign w:val="center"/>
          </w:tcPr>
          <w:p w14:paraId="4C4C9993" w14:textId="77777777" w:rsidR="00A77724" w:rsidRDefault="00A77724" w:rsidP="00DA186B">
            <w:r>
              <w:t>DienThoai</w:t>
            </w:r>
          </w:p>
        </w:tc>
        <w:tc>
          <w:tcPr>
            <w:tcW w:w="1704" w:type="dxa"/>
            <w:vAlign w:val="center"/>
          </w:tcPr>
          <w:p w14:paraId="31AC7CC3" w14:textId="77777777" w:rsidR="00A77724" w:rsidRDefault="00A77724" w:rsidP="00DA186B">
            <w:r>
              <w:t>VARCHAR</w:t>
            </w:r>
          </w:p>
        </w:tc>
        <w:tc>
          <w:tcPr>
            <w:tcW w:w="1704" w:type="dxa"/>
            <w:vAlign w:val="center"/>
          </w:tcPr>
          <w:p w14:paraId="413B0EF2" w14:textId="77777777" w:rsidR="00A77724" w:rsidRDefault="00A77724" w:rsidP="00DA186B">
            <w:r>
              <w:t>Nullable</w:t>
            </w:r>
          </w:p>
        </w:tc>
        <w:tc>
          <w:tcPr>
            <w:tcW w:w="1667" w:type="dxa"/>
            <w:vAlign w:val="center"/>
          </w:tcPr>
          <w:p w14:paraId="11B9260B" w14:textId="77777777" w:rsidR="00A77724" w:rsidRDefault="00A77724" w:rsidP="00DA186B">
            <w:r>
              <w:t>Số điện thoại liên hệ</w:t>
            </w:r>
          </w:p>
        </w:tc>
        <w:tc>
          <w:tcPr>
            <w:tcW w:w="1353" w:type="dxa"/>
            <w:vAlign w:val="center"/>
          </w:tcPr>
          <w:p w14:paraId="06F53C75" w14:textId="77777777" w:rsidR="00A77724" w:rsidRDefault="00A77724" w:rsidP="00DA186B"/>
        </w:tc>
      </w:tr>
      <w:tr w:rsidR="00A77724" w14:paraId="2D3306EA" w14:textId="77777777" w:rsidTr="00446171">
        <w:trPr>
          <w:cantSplit/>
          <w:jc w:val="center"/>
        </w:trPr>
        <w:tc>
          <w:tcPr>
            <w:tcW w:w="652" w:type="dxa"/>
            <w:vAlign w:val="center"/>
          </w:tcPr>
          <w:p w14:paraId="37BFB144" w14:textId="77777777" w:rsidR="00A77724" w:rsidRDefault="00A77724" w:rsidP="00DA186B">
            <w:pPr>
              <w:jc w:val="center"/>
            </w:pPr>
            <w:r>
              <w:t>6</w:t>
            </w:r>
          </w:p>
        </w:tc>
        <w:tc>
          <w:tcPr>
            <w:tcW w:w="1977" w:type="dxa"/>
            <w:vAlign w:val="center"/>
          </w:tcPr>
          <w:p w14:paraId="500041BD" w14:textId="77777777" w:rsidR="00A77724" w:rsidRDefault="00A77724" w:rsidP="00DA186B">
            <w:r>
              <w:t>VaiTro</w:t>
            </w:r>
          </w:p>
        </w:tc>
        <w:tc>
          <w:tcPr>
            <w:tcW w:w="1704" w:type="dxa"/>
            <w:vAlign w:val="center"/>
          </w:tcPr>
          <w:p w14:paraId="34E6C6CE" w14:textId="77777777" w:rsidR="00A77724" w:rsidRDefault="00A77724" w:rsidP="00DA186B">
            <w:r>
              <w:t>VARCHAR</w:t>
            </w:r>
          </w:p>
        </w:tc>
        <w:tc>
          <w:tcPr>
            <w:tcW w:w="1704" w:type="dxa"/>
            <w:vAlign w:val="center"/>
          </w:tcPr>
          <w:p w14:paraId="146589D5" w14:textId="77777777" w:rsidR="00A77724" w:rsidRDefault="00A77724" w:rsidP="00DA186B">
            <w:r>
              <w:t>“ADMIN”, “CASHIER”, “KITCHEN”, “CUSTOMER”</w:t>
            </w:r>
          </w:p>
        </w:tc>
        <w:tc>
          <w:tcPr>
            <w:tcW w:w="1667" w:type="dxa"/>
            <w:vAlign w:val="center"/>
          </w:tcPr>
          <w:p w14:paraId="16655E50" w14:textId="77777777" w:rsidR="00A77724" w:rsidRDefault="00A77724" w:rsidP="00DA186B">
            <w:r>
              <w:t>Vai trò phân quyền trong hệ thống</w:t>
            </w:r>
          </w:p>
        </w:tc>
        <w:tc>
          <w:tcPr>
            <w:tcW w:w="1353" w:type="dxa"/>
            <w:vAlign w:val="center"/>
          </w:tcPr>
          <w:p w14:paraId="49DFE3CD" w14:textId="77777777" w:rsidR="00A77724" w:rsidRDefault="00A77724" w:rsidP="00DA186B">
            <w:r>
              <w:t>Phân quyền RBAC</w:t>
            </w:r>
          </w:p>
        </w:tc>
      </w:tr>
      <w:tr w:rsidR="00A77724" w14:paraId="650A036D" w14:textId="77777777" w:rsidTr="00446171">
        <w:trPr>
          <w:cantSplit/>
          <w:jc w:val="center"/>
        </w:trPr>
        <w:tc>
          <w:tcPr>
            <w:tcW w:w="652" w:type="dxa"/>
            <w:vAlign w:val="center"/>
          </w:tcPr>
          <w:p w14:paraId="199D17E0" w14:textId="77777777" w:rsidR="00A77724" w:rsidRDefault="00A77724" w:rsidP="00DA186B">
            <w:pPr>
              <w:jc w:val="center"/>
            </w:pPr>
            <w:r>
              <w:t>7</w:t>
            </w:r>
          </w:p>
        </w:tc>
        <w:tc>
          <w:tcPr>
            <w:tcW w:w="1977" w:type="dxa"/>
            <w:vAlign w:val="center"/>
          </w:tcPr>
          <w:p w14:paraId="3AA9B030" w14:textId="77777777" w:rsidR="00A77724" w:rsidRDefault="00A77724" w:rsidP="00DA186B">
            <w:r>
              <w:t>HoatDong</w:t>
            </w:r>
          </w:p>
        </w:tc>
        <w:tc>
          <w:tcPr>
            <w:tcW w:w="1704" w:type="dxa"/>
            <w:vAlign w:val="center"/>
          </w:tcPr>
          <w:p w14:paraId="1AD8E3AD" w14:textId="77777777" w:rsidR="00A77724" w:rsidRDefault="00A77724" w:rsidP="00DA186B">
            <w:r>
              <w:t>BIT</w:t>
            </w:r>
          </w:p>
        </w:tc>
        <w:tc>
          <w:tcPr>
            <w:tcW w:w="1704" w:type="dxa"/>
            <w:vAlign w:val="center"/>
          </w:tcPr>
          <w:p w14:paraId="0DA32D35" w14:textId="77777777" w:rsidR="00A77724" w:rsidRDefault="00A77724" w:rsidP="00DA186B">
            <w:r>
              <w:t>DEFAULT 1, NOT NULL</w:t>
            </w:r>
          </w:p>
        </w:tc>
        <w:tc>
          <w:tcPr>
            <w:tcW w:w="1667" w:type="dxa"/>
            <w:vAlign w:val="center"/>
          </w:tcPr>
          <w:p w14:paraId="4809F710" w14:textId="77777777" w:rsidR="00A77724" w:rsidRDefault="00A77724" w:rsidP="00DA186B">
            <w:r>
              <w:t>Trạng thái tài khoản</w:t>
            </w:r>
          </w:p>
        </w:tc>
        <w:tc>
          <w:tcPr>
            <w:tcW w:w="1353" w:type="dxa"/>
            <w:vAlign w:val="center"/>
          </w:tcPr>
          <w:p w14:paraId="4157EC1E" w14:textId="77777777" w:rsidR="00A77724" w:rsidRDefault="00A77724" w:rsidP="00DA186B">
            <w:r>
              <w:t>1: Hoạt động, 0: Khóa</w:t>
            </w:r>
          </w:p>
        </w:tc>
      </w:tr>
      <w:tr w:rsidR="00A77724" w14:paraId="28852AAD" w14:textId="77777777" w:rsidTr="00446171">
        <w:trPr>
          <w:cantSplit/>
          <w:jc w:val="center"/>
        </w:trPr>
        <w:tc>
          <w:tcPr>
            <w:tcW w:w="652" w:type="dxa"/>
            <w:vAlign w:val="center"/>
          </w:tcPr>
          <w:p w14:paraId="4C326635" w14:textId="77777777" w:rsidR="00A77724" w:rsidRDefault="00A77724" w:rsidP="00DA186B">
            <w:pPr>
              <w:jc w:val="center"/>
            </w:pPr>
            <w:r>
              <w:t>8</w:t>
            </w:r>
          </w:p>
        </w:tc>
        <w:tc>
          <w:tcPr>
            <w:tcW w:w="1977" w:type="dxa"/>
            <w:vAlign w:val="center"/>
          </w:tcPr>
          <w:p w14:paraId="4487D186" w14:textId="77777777" w:rsidR="00A77724" w:rsidRDefault="00A77724" w:rsidP="00DA186B">
            <w:r>
              <w:t>TokenVersion</w:t>
            </w:r>
          </w:p>
        </w:tc>
        <w:tc>
          <w:tcPr>
            <w:tcW w:w="1704" w:type="dxa"/>
            <w:vAlign w:val="center"/>
          </w:tcPr>
          <w:p w14:paraId="297DEC74" w14:textId="77777777" w:rsidR="00A77724" w:rsidRDefault="00A77724" w:rsidP="00DA186B">
            <w:r>
              <w:t>BIGINT</w:t>
            </w:r>
          </w:p>
        </w:tc>
        <w:tc>
          <w:tcPr>
            <w:tcW w:w="1704" w:type="dxa"/>
            <w:vAlign w:val="center"/>
          </w:tcPr>
          <w:p w14:paraId="5EE4F1C2" w14:textId="77777777" w:rsidR="00A77724" w:rsidRDefault="00A77724" w:rsidP="00DA186B">
            <w:r>
              <w:t>DEFAULT 1, NOT NULL</w:t>
            </w:r>
          </w:p>
        </w:tc>
        <w:tc>
          <w:tcPr>
            <w:tcW w:w="1667" w:type="dxa"/>
            <w:vAlign w:val="center"/>
          </w:tcPr>
          <w:p w14:paraId="101B9498" w14:textId="77777777" w:rsidR="00A77724" w:rsidRDefault="00A77724" w:rsidP="00DA186B">
            <w:r>
              <w:t>Phiên bản JWT Token để vô hiệu hóa khi logout</w:t>
            </w:r>
          </w:p>
        </w:tc>
        <w:tc>
          <w:tcPr>
            <w:tcW w:w="1353" w:type="dxa"/>
            <w:vAlign w:val="center"/>
          </w:tcPr>
          <w:p w14:paraId="0D203B07" w14:textId="77777777" w:rsidR="00A77724" w:rsidRDefault="00A77724" w:rsidP="00DA186B">
            <w:r>
              <w:t>Chống token cũ</w:t>
            </w:r>
          </w:p>
        </w:tc>
      </w:tr>
      <w:tr w:rsidR="00A77724" w14:paraId="0298D02C" w14:textId="77777777" w:rsidTr="00446171">
        <w:trPr>
          <w:cantSplit/>
          <w:jc w:val="center"/>
        </w:trPr>
        <w:tc>
          <w:tcPr>
            <w:tcW w:w="652" w:type="dxa"/>
            <w:vAlign w:val="center"/>
          </w:tcPr>
          <w:p w14:paraId="17C2EBFE" w14:textId="77777777" w:rsidR="00A77724" w:rsidRDefault="00A77724" w:rsidP="00DA186B">
            <w:pPr>
              <w:jc w:val="center"/>
            </w:pPr>
            <w:r>
              <w:t>9</w:t>
            </w:r>
          </w:p>
        </w:tc>
        <w:tc>
          <w:tcPr>
            <w:tcW w:w="1977" w:type="dxa"/>
            <w:vAlign w:val="center"/>
          </w:tcPr>
          <w:p w14:paraId="2BE42B25" w14:textId="77777777" w:rsidR="00A77724" w:rsidRDefault="00A77724" w:rsidP="00DA186B">
            <w:r>
              <w:t>TaoLuc</w:t>
            </w:r>
          </w:p>
        </w:tc>
        <w:tc>
          <w:tcPr>
            <w:tcW w:w="1704" w:type="dxa"/>
            <w:vAlign w:val="center"/>
          </w:tcPr>
          <w:p w14:paraId="6B57E2EF" w14:textId="77777777" w:rsidR="00A77724" w:rsidRDefault="00A77724" w:rsidP="00DA186B">
            <w:r>
              <w:t>DATETIME2</w:t>
            </w:r>
          </w:p>
        </w:tc>
        <w:tc>
          <w:tcPr>
            <w:tcW w:w="1704" w:type="dxa"/>
            <w:vAlign w:val="center"/>
          </w:tcPr>
          <w:p w14:paraId="25A9E961" w14:textId="77777777" w:rsidR="00A77724" w:rsidRDefault="00A77724" w:rsidP="00DA186B">
            <w:r>
              <w:t>UTC, NOT NULL</w:t>
            </w:r>
          </w:p>
        </w:tc>
        <w:tc>
          <w:tcPr>
            <w:tcW w:w="1667" w:type="dxa"/>
            <w:vAlign w:val="center"/>
          </w:tcPr>
          <w:p w14:paraId="026B0024" w14:textId="77777777" w:rsidR="00A77724" w:rsidRDefault="00A77724" w:rsidP="00DA186B">
            <w:r>
              <w:t>Thời điểm đăng ký / tạo tài khoản</w:t>
            </w:r>
          </w:p>
        </w:tc>
        <w:tc>
          <w:tcPr>
            <w:tcW w:w="1353" w:type="dxa"/>
            <w:vAlign w:val="center"/>
          </w:tcPr>
          <w:p w14:paraId="5DF106A5" w14:textId="77777777" w:rsidR="00A77724" w:rsidRDefault="00A77724" w:rsidP="00DA186B"/>
        </w:tc>
      </w:tr>
      <w:tr w:rsidR="00A77724" w14:paraId="78CB48BF" w14:textId="77777777" w:rsidTr="00446171">
        <w:trPr>
          <w:cantSplit/>
          <w:jc w:val="center"/>
        </w:trPr>
        <w:tc>
          <w:tcPr>
            <w:tcW w:w="652" w:type="dxa"/>
            <w:vAlign w:val="center"/>
          </w:tcPr>
          <w:p w14:paraId="3B76E580" w14:textId="77777777" w:rsidR="00A77724" w:rsidRDefault="00A77724" w:rsidP="00DA186B">
            <w:pPr>
              <w:jc w:val="center"/>
            </w:pPr>
            <w:r>
              <w:lastRenderedPageBreak/>
              <w:t>10</w:t>
            </w:r>
          </w:p>
        </w:tc>
        <w:tc>
          <w:tcPr>
            <w:tcW w:w="1977" w:type="dxa"/>
            <w:vAlign w:val="center"/>
          </w:tcPr>
          <w:p w14:paraId="5B4F3E36" w14:textId="77777777" w:rsidR="00A77724" w:rsidRDefault="00A77724" w:rsidP="00DA186B">
            <w:r>
              <w:t>AvatarUrl</w:t>
            </w:r>
          </w:p>
        </w:tc>
        <w:tc>
          <w:tcPr>
            <w:tcW w:w="1704" w:type="dxa"/>
            <w:vAlign w:val="center"/>
          </w:tcPr>
          <w:p w14:paraId="0A127EE1" w14:textId="77777777" w:rsidR="00A77724" w:rsidRDefault="00A77724" w:rsidP="00DA186B">
            <w:r>
              <w:t>NVARCHAR</w:t>
            </w:r>
          </w:p>
        </w:tc>
        <w:tc>
          <w:tcPr>
            <w:tcW w:w="1704" w:type="dxa"/>
            <w:vAlign w:val="center"/>
          </w:tcPr>
          <w:p w14:paraId="029A2860" w14:textId="77777777" w:rsidR="00A77724" w:rsidRDefault="00A77724" w:rsidP="00DA186B">
            <w:r>
              <w:t>Nullable</w:t>
            </w:r>
          </w:p>
        </w:tc>
        <w:tc>
          <w:tcPr>
            <w:tcW w:w="1667" w:type="dxa"/>
            <w:vAlign w:val="center"/>
          </w:tcPr>
          <w:p w14:paraId="6F0BABE9" w14:textId="77777777" w:rsidR="00A77724" w:rsidRDefault="00A77724" w:rsidP="00DA186B">
            <w:r>
              <w:t>Đường dẫn ảnh đại diện trên Cloudinary</w:t>
            </w:r>
          </w:p>
        </w:tc>
        <w:tc>
          <w:tcPr>
            <w:tcW w:w="1353" w:type="dxa"/>
            <w:vAlign w:val="center"/>
          </w:tcPr>
          <w:p w14:paraId="2DCEFCF7" w14:textId="77777777" w:rsidR="00A77724" w:rsidRDefault="00A77724" w:rsidP="00DA186B">
            <w:r>
              <w:t>Secure URL</w:t>
            </w:r>
          </w:p>
        </w:tc>
      </w:tr>
      <w:tr w:rsidR="00A77724" w14:paraId="46620810" w14:textId="77777777" w:rsidTr="00446171">
        <w:trPr>
          <w:cantSplit/>
          <w:jc w:val="center"/>
        </w:trPr>
        <w:tc>
          <w:tcPr>
            <w:tcW w:w="652" w:type="dxa"/>
            <w:vAlign w:val="center"/>
          </w:tcPr>
          <w:p w14:paraId="29B2D05B" w14:textId="77777777" w:rsidR="00A77724" w:rsidRDefault="00A77724" w:rsidP="00DA186B">
            <w:pPr>
              <w:jc w:val="center"/>
            </w:pPr>
            <w:r>
              <w:t>11</w:t>
            </w:r>
          </w:p>
        </w:tc>
        <w:tc>
          <w:tcPr>
            <w:tcW w:w="1977" w:type="dxa"/>
            <w:vAlign w:val="center"/>
          </w:tcPr>
          <w:p w14:paraId="4BF00E65" w14:textId="77777777" w:rsidR="00A77724" w:rsidRDefault="00A77724" w:rsidP="00DA186B">
            <w:r>
              <w:t>AvatarPublicId</w:t>
            </w:r>
          </w:p>
        </w:tc>
        <w:tc>
          <w:tcPr>
            <w:tcW w:w="1704" w:type="dxa"/>
            <w:vAlign w:val="center"/>
          </w:tcPr>
          <w:p w14:paraId="536522A4" w14:textId="77777777" w:rsidR="00A77724" w:rsidRDefault="00A77724" w:rsidP="00DA186B">
            <w:r>
              <w:t>NVARCHAR</w:t>
            </w:r>
          </w:p>
        </w:tc>
        <w:tc>
          <w:tcPr>
            <w:tcW w:w="1704" w:type="dxa"/>
            <w:vAlign w:val="center"/>
          </w:tcPr>
          <w:p w14:paraId="69EEC145" w14:textId="77777777" w:rsidR="00A77724" w:rsidRDefault="00A77724" w:rsidP="00DA186B">
            <w:r>
              <w:t>Nullable</w:t>
            </w:r>
          </w:p>
        </w:tc>
        <w:tc>
          <w:tcPr>
            <w:tcW w:w="1667" w:type="dxa"/>
            <w:vAlign w:val="center"/>
          </w:tcPr>
          <w:p w14:paraId="07797027" w14:textId="77777777" w:rsidR="00A77724" w:rsidRDefault="00A77724" w:rsidP="00DA186B">
            <w:r>
              <w:t>Định danh public_id avatar Cloudinary</w:t>
            </w:r>
          </w:p>
        </w:tc>
        <w:tc>
          <w:tcPr>
            <w:tcW w:w="1353" w:type="dxa"/>
            <w:vAlign w:val="center"/>
          </w:tcPr>
          <w:p w14:paraId="58D033DA" w14:textId="77777777" w:rsidR="00A77724" w:rsidRDefault="00A77724" w:rsidP="00DA186B">
            <w:r>
              <w:t>Xóa/sửa ảnh</w:t>
            </w:r>
          </w:p>
        </w:tc>
      </w:tr>
    </w:tbl>
    <w:p w14:paraId="39DC2DCC" w14:textId="77777777" w:rsidR="00A77724" w:rsidRDefault="00A77724" w:rsidP="00A77724">
      <w:pPr>
        <w:spacing w:line="60" w:lineRule="exact"/>
      </w:pPr>
    </w:p>
    <w:p w14:paraId="4ED5B8BC" w14:textId="1A3DE35F" w:rsidR="00A77724" w:rsidRDefault="00A77724" w:rsidP="00357B29">
      <w:pPr>
        <w:pStyle w:val="Heading6"/>
      </w:pPr>
      <w:r>
        <w:t xml:space="preserve">Token khôi phục mật khẩu </w:t>
      </w:r>
    </w:p>
    <w:p w14:paraId="781CE507" w14:textId="77777777" w:rsidR="00A77724" w:rsidRDefault="00A77724" w:rsidP="00A77724">
      <w:pPr>
        <w:keepNext/>
      </w:pPr>
      <w:r>
        <w:t>TokenKhoiPhuc(MaToken, MaTK, TokenHash, HetHanLuc, DaDungLuc)</w:t>
      </w:r>
    </w:p>
    <w:p w14:paraId="7649C0D2" w14:textId="4E063F75" w:rsidR="00814AB2" w:rsidRDefault="00814AB2" w:rsidP="00814AB2">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31</w:t>
      </w:r>
      <w:r w:rsidR="000C4D07">
        <w:fldChar w:fldCharType="end"/>
      </w:r>
      <w:r>
        <w:t>: Chi tiết bảng Token khôi phục mật khẩu</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73025C3B" w14:textId="77777777" w:rsidTr="004A06F5">
        <w:trPr>
          <w:cantSplit/>
          <w:tblHeader/>
          <w:jc w:val="center"/>
        </w:trPr>
        <w:tc>
          <w:tcPr>
            <w:tcW w:w="652" w:type="dxa"/>
            <w:shd w:val="clear" w:color="auto" w:fill="FFFFFF"/>
            <w:vAlign w:val="center"/>
          </w:tcPr>
          <w:p w14:paraId="078B2A7E" w14:textId="77777777" w:rsidR="00A77724" w:rsidRDefault="00A77724" w:rsidP="004A06F5">
            <w:pPr>
              <w:jc w:val="center"/>
            </w:pPr>
            <w:r>
              <w:rPr>
                <w:b/>
              </w:rPr>
              <w:t>STT</w:t>
            </w:r>
          </w:p>
        </w:tc>
        <w:tc>
          <w:tcPr>
            <w:tcW w:w="1977" w:type="dxa"/>
            <w:shd w:val="clear" w:color="auto" w:fill="FFFFFF"/>
            <w:vAlign w:val="center"/>
          </w:tcPr>
          <w:p w14:paraId="00E9DB73" w14:textId="77777777" w:rsidR="00A77724" w:rsidRDefault="00A77724" w:rsidP="004A06F5">
            <w:pPr>
              <w:jc w:val="center"/>
            </w:pPr>
            <w:r>
              <w:rPr>
                <w:b/>
              </w:rPr>
              <w:t>Thuộc tính</w:t>
            </w:r>
          </w:p>
        </w:tc>
        <w:tc>
          <w:tcPr>
            <w:tcW w:w="1704" w:type="dxa"/>
            <w:shd w:val="clear" w:color="auto" w:fill="FFFFFF"/>
            <w:vAlign w:val="center"/>
          </w:tcPr>
          <w:p w14:paraId="26947CAE" w14:textId="77777777" w:rsidR="00A77724" w:rsidRDefault="00A77724" w:rsidP="004A06F5">
            <w:pPr>
              <w:jc w:val="center"/>
            </w:pPr>
            <w:r>
              <w:rPr>
                <w:b/>
              </w:rPr>
              <w:t>Kiểu dữ liệu</w:t>
            </w:r>
          </w:p>
        </w:tc>
        <w:tc>
          <w:tcPr>
            <w:tcW w:w="1704" w:type="dxa"/>
            <w:shd w:val="clear" w:color="auto" w:fill="FFFFFF"/>
            <w:vAlign w:val="center"/>
          </w:tcPr>
          <w:p w14:paraId="297FF801" w14:textId="77777777" w:rsidR="00A77724" w:rsidRDefault="00A77724" w:rsidP="004A06F5">
            <w:pPr>
              <w:jc w:val="center"/>
            </w:pPr>
            <w:r>
              <w:rPr>
                <w:b/>
              </w:rPr>
              <w:t>Miền giá trị / Ràng buộc</w:t>
            </w:r>
          </w:p>
        </w:tc>
        <w:tc>
          <w:tcPr>
            <w:tcW w:w="1667" w:type="dxa"/>
            <w:shd w:val="clear" w:color="auto" w:fill="FFFFFF"/>
            <w:vAlign w:val="center"/>
          </w:tcPr>
          <w:p w14:paraId="2D5A06B5" w14:textId="77777777" w:rsidR="00A77724" w:rsidRDefault="00A77724" w:rsidP="004A06F5">
            <w:pPr>
              <w:jc w:val="center"/>
            </w:pPr>
            <w:r>
              <w:rPr>
                <w:b/>
              </w:rPr>
              <w:t>Ý nghĩa</w:t>
            </w:r>
          </w:p>
        </w:tc>
        <w:tc>
          <w:tcPr>
            <w:tcW w:w="1353" w:type="dxa"/>
            <w:shd w:val="clear" w:color="auto" w:fill="FFFFFF"/>
            <w:vAlign w:val="center"/>
          </w:tcPr>
          <w:p w14:paraId="71C022C2" w14:textId="77777777" w:rsidR="00A77724" w:rsidRDefault="00A77724" w:rsidP="004A06F5">
            <w:pPr>
              <w:jc w:val="center"/>
            </w:pPr>
            <w:r>
              <w:rPr>
                <w:b/>
              </w:rPr>
              <w:t>Ghi chú</w:t>
            </w:r>
          </w:p>
        </w:tc>
      </w:tr>
      <w:tr w:rsidR="00A77724" w14:paraId="27ACA80B" w14:textId="77777777" w:rsidTr="00446171">
        <w:trPr>
          <w:cantSplit/>
          <w:jc w:val="center"/>
        </w:trPr>
        <w:tc>
          <w:tcPr>
            <w:tcW w:w="652" w:type="dxa"/>
            <w:vAlign w:val="center"/>
          </w:tcPr>
          <w:p w14:paraId="3C992D4F" w14:textId="77777777" w:rsidR="00A77724" w:rsidRDefault="00A77724" w:rsidP="000766C2">
            <w:pPr>
              <w:jc w:val="center"/>
            </w:pPr>
            <w:r>
              <w:t>1</w:t>
            </w:r>
          </w:p>
        </w:tc>
        <w:tc>
          <w:tcPr>
            <w:tcW w:w="1977" w:type="dxa"/>
            <w:vAlign w:val="center"/>
          </w:tcPr>
          <w:p w14:paraId="5B6BFC80" w14:textId="77777777" w:rsidR="00A77724" w:rsidRDefault="00A77724" w:rsidP="000766C2">
            <w:r>
              <w:t>MaToken</w:t>
            </w:r>
          </w:p>
        </w:tc>
        <w:tc>
          <w:tcPr>
            <w:tcW w:w="1704" w:type="dxa"/>
            <w:vAlign w:val="center"/>
          </w:tcPr>
          <w:p w14:paraId="58C29B4E" w14:textId="77777777" w:rsidR="00A77724" w:rsidRDefault="00A77724" w:rsidP="000766C2">
            <w:r>
              <w:t>BIGINT</w:t>
            </w:r>
          </w:p>
        </w:tc>
        <w:tc>
          <w:tcPr>
            <w:tcW w:w="1704" w:type="dxa"/>
            <w:vAlign w:val="center"/>
          </w:tcPr>
          <w:p w14:paraId="3CCCF340" w14:textId="77777777" w:rsidR="00A77724" w:rsidRDefault="00A77724" w:rsidP="000766C2">
            <w:r w:rsidRPr="00E669CF">
              <w:t>Khóa chính</w:t>
            </w:r>
          </w:p>
        </w:tc>
        <w:tc>
          <w:tcPr>
            <w:tcW w:w="1667" w:type="dxa"/>
            <w:vAlign w:val="center"/>
          </w:tcPr>
          <w:p w14:paraId="1D9CB804" w14:textId="77777777" w:rsidR="00A77724" w:rsidRDefault="00A77724" w:rsidP="000766C2">
            <w:r>
              <w:t>Mã định danh yêu cầu đặt lại mật khẩu</w:t>
            </w:r>
          </w:p>
        </w:tc>
        <w:tc>
          <w:tcPr>
            <w:tcW w:w="1353" w:type="dxa"/>
            <w:vAlign w:val="center"/>
          </w:tcPr>
          <w:p w14:paraId="204C3C29" w14:textId="77777777" w:rsidR="00A77724" w:rsidRDefault="00A77724" w:rsidP="000766C2">
            <w:r>
              <w:t>PK</w:t>
            </w:r>
          </w:p>
        </w:tc>
      </w:tr>
      <w:tr w:rsidR="00A77724" w14:paraId="2653136F" w14:textId="77777777" w:rsidTr="00446171">
        <w:trPr>
          <w:cantSplit/>
          <w:jc w:val="center"/>
        </w:trPr>
        <w:tc>
          <w:tcPr>
            <w:tcW w:w="652" w:type="dxa"/>
            <w:vAlign w:val="center"/>
          </w:tcPr>
          <w:p w14:paraId="25B77BD9" w14:textId="77777777" w:rsidR="00A77724" w:rsidRDefault="00A77724" w:rsidP="000766C2">
            <w:pPr>
              <w:jc w:val="center"/>
            </w:pPr>
            <w:r>
              <w:t>2</w:t>
            </w:r>
          </w:p>
        </w:tc>
        <w:tc>
          <w:tcPr>
            <w:tcW w:w="1977" w:type="dxa"/>
            <w:vAlign w:val="center"/>
          </w:tcPr>
          <w:p w14:paraId="0B17031C" w14:textId="77777777" w:rsidR="00A77724" w:rsidRDefault="00A77724" w:rsidP="000766C2">
            <w:r>
              <w:t>MaTK</w:t>
            </w:r>
          </w:p>
        </w:tc>
        <w:tc>
          <w:tcPr>
            <w:tcW w:w="1704" w:type="dxa"/>
            <w:vAlign w:val="center"/>
          </w:tcPr>
          <w:p w14:paraId="0CDF0365" w14:textId="77777777" w:rsidR="00A77724" w:rsidRDefault="00A77724" w:rsidP="000766C2">
            <w:r>
              <w:t>BIGINT</w:t>
            </w:r>
          </w:p>
        </w:tc>
        <w:tc>
          <w:tcPr>
            <w:tcW w:w="1704" w:type="dxa"/>
            <w:vAlign w:val="center"/>
          </w:tcPr>
          <w:p w14:paraId="6291F256" w14:textId="77777777" w:rsidR="00A77724" w:rsidRDefault="00A77724" w:rsidP="000766C2">
            <w:r w:rsidRPr="00E669CF">
              <w:t>Khóa ngoại</w:t>
            </w:r>
          </w:p>
        </w:tc>
        <w:tc>
          <w:tcPr>
            <w:tcW w:w="1667" w:type="dxa"/>
            <w:vAlign w:val="center"/>
          </w:tcPr>
          <w:p w14:paraId="140AB35F" w14:textId="77777777" w:rsidR="00A77724" w:rsidRDefault="00A77724" w:rsidP="000766C2">
            <w:r>
              <w:t>Tài khoản yêu cầu khôi phục mật khẩu</w:t>
            </w:r>
          </w:p>
        </w:tc>
        <w:tc>
          <w:tcPr>
            <w:tcW w:w="1353" w:type="dxa"/>
            <w:vAlign w:val="center"/>
          </w:tcPr>
          <w:p w14:paraId="79900D17" w14:textId="77777777" w:rsidR="00A77724" w:rsidRDefault="00A77724" w:rsidP="000766C2">
            <w:r>
              <w:t>FK ➔ TaiKhoan(MaTK)</w:t>
            </w:r>
          </w:p>
        </w:tc>
      </w:tr>
      <w:tr w:rsidR="00A77724" w14:paraId="459DF3D5" w14:textId="77777777" w:rsidTr="00446171">
        <w:trPr>
          <w:cantSplit/>
          <w:jc w:val="center"/>
        </w:trPr>
        <w:tc>
          <w:tcPr>
            <w:tcW w:w="652" w:type="dxa"/>
            <w:vAlign w:val="center"/>
          </w:tcPr>
          <w:p w14:paraId="5C1D4856" w14:textId="77777777" w:rsidR="00A77724" w:rsidRDefault="00A77724" w:rsidP="000766C2">
            <w:pPr>
              <w:jc w:val="center"/>
            </w:pPr>
            <w:r>
              <w:t>3</w:t>
            </w:r>
          </w:p>
        </w:tc>
        <w:tc>
          <w:tcPr>
            <w:tcW w:w="1977" w:type="dxa"/>
            <w:vAlign w:val="center"/>
          </w:tcPr>
          <w:p w14:paraId="6A6D023A" w14:textId="77777777" w:rsidR="00A77724" w:rsidRDefault="00A77724" w:rsidP="000766C2">
            <w:r>
              <w:t>TokenHash</w:t>
            </w:r>
          </w:p>
        </w:tc>
        <w:tc>
          <w:tcPr>
            <w:tcW w:w="1704" w:type="dxa"/>
            <w:vAlign w:val="center"/>
          </w:tcPr>
          <w:p w14:paraId="72FB55FD" w14:textId="77777777" w:rsidR="00A77724" w:rsidRDefault="00A77724" w:rsidP="000766C2">
            <w:r>
              <w:t>VARCHAR</w:t>
            </w:r>
          </w:p>
        </w:tc>
        <w:tc>
          <w:tcPr>
            <w:tcW w:w="1704" w:type="dxa"/>
            <w:vAlign w:val="center"/>
          </w:tcPr>
          <w:p w14:paraId="2F1ED2D5" w14:textId="77777777" w:rsidR="00A77724" w:rsidRDefault="00A77724" w:rsidP="000766C2">
            <w:r>
              <w:t>UNIQUE, NOT NULL</w:t>
            </w:r>
          </w:p>
        </w:tc>
        <w:tc>
          <w:tcPr>
            <w:tcW w:w="1667" w:type="dxa"/>
            <w:vAlign w:val="center"/>
          </w:tcPr>
          <w:p w14:paraId="4C8AFC09" w14:textId="77777777" w:rsidR="00A77724" w:rsidRDefault="00A77724" w:rsidP="000766C2">
            <w:r>
              <w:t>Mã băm SHA-256 của token gửi qua email</w:t>
            </w:r>
          </w:p>
        </w:tc>
        <w:tc>
          <w:tcPr>
            <w:tcW w:w="1353" w:type="dxa"/>
            <w:vAlign w:val="center"/>
          </w:tcPr>
          <w:p w14:paraId="0AF3CA20" w14:textId="77777777" w:rsidR="00A77724" w:rsidRDefault="00A77724" w:rsidP="000766C2">
            <w:r>
              <w:t>Không lưu token thô</w:t>
            </w:r>
          </w:p>
        </w:tc>
      </w:tr>
      <w:tr w:rsidR="00A77724" w14:paraId="501C019C" w14:textId="77777777" w:rsidTr="00446171">
        <w:trPr>
          <w:cantSplit/>
          <w:jc w:val="center"/>
        </w:trPr>
        <w:tc>
          <w:tcPr>
            <w:tcW w:w="652" w:type="dxa"/>
            <w:vAlign w:val="center"/>
          </w:tcPr>
          <w:p w14:paraId="57A013C9" w14:textId="77777777" w:rsidR="00A77724" w:rsidRDefault="00A77724" w:rsidP="000766C2">
            <w:pPr>
              <w:jc w:val="center"/>
            </w:pPr>
            <w:r>
              <w:t>4</w:t>
            </w:r>
          </w:p>
        </w:tc>
        <w:tc>
          <w:tcPr>
            <w:tcW w:w="1977" w:type="dxa"/>
            <w:vAlign w:val="center"/>
          </w:tcPr>
          <w:p w14:paraId="3323E4F4" w14:textId="77777777" w:rsidR="00A77724" w:rsidRDefault="00A77724" w:rsidP="000766C2">
            <w:r>
              <w:t>HetHanLuc</w:t>
            </w:r>
          </w:p>
        </w:tc>
        <w:tc>
          <w:tcPr>
            <w:tcW w:w="1704" w:type="dxa"/>
            <w:vAlign w:val="center"/>
          </w:tcPr>
          <w:p w14:paraId="031343CE" w14:textId="77777777" w:rsidR="00A77724" w:rsidRDefault="00A77724" w:rsidP="000766C2">
            <w:r>
              <w:t>DATETIME2</w:t>
            </w:r>
          </w:p>
        </w:tc>
        <w:tc>
          <w:tcPr>
            <w:tcW w:w="1704" w:type="dxa"/>
            <w:vAlign w:val="center"/>
          </w:tcPr>
          <w:p w14:paraId="151CDD2D" w14:textId="77777777" w:rsidR="00A77724" w:rsidRDefault="00A77724" w:rsidP="000766C2">
            <w:r>
              <w:t>UTC, NOT NULL</w:t>
            </w:r>
          </w:p>
        </w:tc>
        <w:tc>
          <w:tcPr>
            <w:tcW w:w="1667" w:type="dxa"/>
            <w:vAlign w:val="center"/>
          </w:tcPr>
          <w:p w14:paraId="0F5DC8B1" w14:textId="77777777" w:rsidR="00A77724" w:rsidRDefault="00A77724" w:rsidP="000766C2">
            <w:r>
              <w:t>Thời điểm token hết hiệu lực</w:t>
            </w:r>
          </w:p>
        </w:tc>
        <w:tc>
          <w:tcPr>
            <w:tcW w:w="1353" w:type="dxa"/>
            <w:vAlign w:val="center"/>
          </w:tcPr>
          <w:p w14:paraId="1BE8E168" w14:textId="77777777" w:rsidR="00A77724" w:rsidRDefault="00A77724" w:rsidP="000766C2">
            <w:r>
              <w:t>Có hạn dùng</w:t>
            </w:r>
          </w:p>
        </w:tc>
      </w:tr>
      <w:tr w:rsidR="00A77724" w14:paraId="175F2D97" w14:textId="77777777" w:rsidTr="00446171">
        <w:trPr>
          <w:cantSplit/>
          <w:jc w:val="center"/>
        </w:trPr>
        <w:tc>
          <w:tcPr>
            <w:tcW w:w="652" w:type="dxa"/>
            <w:vAlign w:val="center"/>
          </w:tcPr>
          <w:p w14:paraId="5D76ABAA" w14:textId="77777777" w:rsidR="00A77724" w:rsidRDefault="00A77724" w:rsidP="000766C2">
            <w:pPr>
              <w:jc w:val="center"/>
            </w:pPr>
            <w:r>
              <w:lastRenderedPageBreak/>
              <w:t>5</w:t>
            </w:r>
          </w:p>
        </w:tc>
        <w:tc>
          <w:tcPr>
            <w:tcW w:w="1977" w:type="dxa"/>
            <w:vAlign w:val="center"/>
          </w:tcPr>
          <w:p w14:paraId="2CA48B79" w14:textId="77777777" w:rsidR="00A77724" w:rsidRDefault="00A77724" w:rsidP="000766C2">
            <w:r>
              <w:t>DaDungLuc</w:t>
            </w:r>
          </w:p>
        </w:tc>
        <w:tc>
          <w:tcPr>
            <w:tcW w:w="1704" w:type="dxa"/>
            <w:vAlign w:val="center"/>
          </w:tcPr>
          <w:p w14:paraId="3F877E51" w14:textId="77777777" w:rsidR="00A77724" w:rsidRDefault="00A77724" w:rsidP="000766C2">
            <w:r>
              <w:t>DATETIME2</w:t>
            </w:r>
          </w:p>
        </w:tc>
        <w:tc>
          <w:tcPr>
            <w:tcW w:w="1704" w:type="dxa"/>
            <w:vAlign w:val="center"/>
          </w:tcPr>
          <w:p w14:paraId="4C05CFB4" w14:textId="77777777" w:rsidR="00A77724" w:rsidRDefault="00A77724" w:rsidP="000766C2">
            <w:r>
              <w:t>UTC, Nullable</w:t>
            </w:r>
          </w:p>
        </w:tc>
        <w:tc>
          <w:tcPr>
            <w:tcW w:w="1667" w:type="dxa"/>
            <w:vAlign w:val="center"/>
          </w:tcPr>
          <w:p w14:paraId="15FE03E9" w14:textId="77777777" w:rsidR="00A77724" w:rsidRDefault="00A77724" w:rsidP="000766C2">
            <w:r>
              <w:t>Thời điểm đổi mật khẩu thành công</w:t>
            </w:r>
          </w:p>
        </w:tc>
        <w:tc>
          <w:tcPr>
            <w:tcW w:w="1353" w:type="dxa"/>
            <w:vAlign w:val="center"/>
          </w:tcPr>
          <w:p w14:paraId="4CE8BB1D" w14:textId="77777777" w:rsidR="00A77724" w:rsidRDefault="00A77724" w:rsidP="000766C2">
            <w:r>
              <w:t>Null nếu chưa dùng</w:t>
            </w:r>
          </w:p>
        </w:tc>
      </w:tr>
    </w:tbl>
    <w:p w14:paraId="3964BC78" w14:textId="77777777" w:rsidR="00A77724" w:rsidRDefault="00A77724" w:rsidP="00A77724">
      <w:pPr>
        <w:spacing w:line="60" w:lineRule="exact"/>
      </w:pPr>
    </w:p>
    <w:p w14:paraId="689F0D6D" w14:textId="0934EE71" w:rsidR="00A77724" w:rsidRDefault="00A77724" w:rsidP="00357B29">
      <w:pPr>
        <w:pStyle w:val="Heading6"/>
      </w:pPr>
      <w:r>
        <w:t xml:space="preserve">Cấu hình chung của quán </w:t>
      </w:r>
    </w:p>
    <w:p w14:paraId="38D2F387" w14:textId="77777777" w:rsidR="00A77724" w:rsidRPr="00A77724" w:rsidRDefault="00A77724" w:rsidP="00A77724">
      <w:pPr>
        <w:keepNext/>
        <w:rPr>
          <w:lang w:val="vi-VN"/>
        </w:rPr>
      </w:pPr>
      <w:r w:rsidRPr="00A77724">
        <w:rPr>
          <w:lang w:val="vi-VN"/>
        </w:rPr>
        <w:t>CauHinhChung(MaCauHinh, TenQuan, DiaChi, LogoUrl, LogoPublicId, NganHang, SoTaiKhoan, ChuTK, TyLeGiam, LoaiGiam, GiaTriGiam, NguoiSua, SuaLuc)</w:t>
      </w:r>
    </w:p>
    <w:p w14:paraId="6820DACE" w14:textId="6A829170" w:rsidR="00C22115" w:rsidRPr="00C22115" w:rsidRDefault="00C22115" w:rsidP="00C22115">
      <w:pPr>
        <w:pStyle w:val="Heading5"/>
        <w:rPr>
          <w:lang w:val="vi-VN"/>
        </w:rPr>
      </w:pPr>
      <w:r w:rsidRPr="00C22115">
        <w:rPr>
          <w:lang w:val="vi-VN"/>
        </w:rPr>
        <w:t xml:space="preserve">Bảng </w:t>
      </w:r>
      <w:r w:rsidR="000C4D07">
        <w:rPr>
          <w:lang w:val="vi-VN"/>
        </w:rPr>
        <w:fldChar w:fldCharType="begin"/>
      </w:r>
      <w:r w:rsidR="000C4D07">
        <w:rPr>
          <w:lang w:val="vi-VN"/>
        </w:rPr>
        <w:instrText xml:space="preserve"> STYLEREF 1 \s </w:instrText>
      </w:r>
      <w:r w:rsidR="000C4D07">
        <w:rPr>
          <w:lang w:val="vi-VN"/>
        </w:rPr>
        <w:fldChar w:fldCharType="separate"/>
      </w:r>
      <w:r w:rsidR="000C4D07">
        <w:rPr>
          <w:noProof/>
          <w:lang w:val="vi-VN"/>
        </w:rPr>
        <w:t>3</w:t>
      </w:r>
      <w:r w:rsidR="000C4D07">
        <w:rPr>
          <w:lang w:val="vi-VN"/>
        </w:rPr>
        <w:fldChar w:fldCharType="end"/>
      </w:r>
      <w:r w:rsidR="000C4D07">
        <w:rPr>
          <w:lang w:val="vi-VN"/>
        </w:rPr>
        <w:t>.</w:t>
      </w:r>
      <w:r w:rsidR="000C4D07">
        <w:rPr>
          <w:lang w:val="vi-VN"/>
        </w:rPr>
        <w:fldChar w:fldCharType="begin"/>
      </w:r>
      <w:r w:rsidR="000C4D07">
        <w:rPr>
          <w:lang w:val="vi-VN"/>
        </w:rPr>
        <w:instrText xml:space="preserve"> SEQ Bảng \* ARABIC \s 1 </w:instrText>
      </w:r>
      <w:r w:rsidR="000C4D07">
        <w:rPr>
          <w:lang w:val="vi-VN"/>
        </w:rPr>
        <w:fldChar w:fldCharType="separate"/>
      </w:r>
      <w:r w:rsidR="000C4D07">
        <w:rPr>
          <w:noProof/>
          <w:lang w:val="vi-VN"/>
        </w:rPr>
        <w:t>32</w:t>
      </w:r>
      <w:r w:rsidR="000C4D07">
        <w:rPr>
          <w:lang w:val="vi-VN"/>
        </w:rPr>
        <w:fldChar w:fldCharType="end"/>
      </w:r>
      <w:r w:rsidRPr="00C22115">
        <w:rPr>
          <w:lang w:val="vi-VN"/>
        </w:rPr>
        <w:t>: Chi tiết bảng Cấu hình chung của quán</w:t>
      </w:r>
    </w:p>
    <w:tbl>
      <w:tblPr>
        <w:tblW w:w="9057"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7"/>
        <w:gridCol w:w="1704"/>
        <w:gridCol w:w="1704"/>
        <w:gridCol w:w="1667"/>
        <w:gridCol w:w="1353"/>
      </w:tblGrid>
      <w:tr w:rsidR="00A77724" w14:paraId="145110FA" w14:textId="77777777" w:rsidTr="004A06F5">
        <w:trPr>
          <w:cantSplit/>
          <w:tblHeader/>
          <w:jc w:val="center"/>
        </w:trPr>
        <w:tc>
          <w:tcPr>
            <w:tcW w:w="652" w:type="dxa"/>
            <w:shd w:val="clear" w:color="auto" w:fill="FFFFFF"/>
            <w:vAlign w:val="center"/>
          </w:tcPr>
          <w:p w14:paraId="0FD54F39" w14:textId="77777777" w:rsidR="00A77724" w:rsidRDefault="00A77724" w:rsidP="004A06F5">
            <w:pPr>
              <w:jc w:val="center"/>
            </w:pPr>
            <w:r>
              <w:rPr>
                <w:b/>
              </w:rPr>
              <w:t>STT</w:t>
            </w:r>
          </w:p>
        </w:tc>
        <w:tc>
          <w:tcPr>
            <w:tcW w:w="1977" w:type="dxa"/>
            <w:shd w:val="clear" w:color="auto" w:fill="FFFFFF"/>
            <w:vAlign w:val="center"/>
          </w:tcPr>
          <w:p w14:paraId="054CF4A2" w14:textId="77777777" w:rsidR="00A77724" w:rsidRDefault="00A77724" w:rsidP="004A06F5">
            <w:pPr>
              <w:jc w:val="center"/>
            </w:pPr>
            <w:r>
              <w:rPr>
                <w:b/>
              </w:rPr>
              <w:t>Thuộc tính</w:t>
            </w:r>
          </w:p>
        </w:tc>
        <w:tc>
          <w:tcPr>
            <w:tcW w:w="1704" w:type="dxa"/>
            <w:shd w:val="clear" w:color="auto" w:fill="FFFFFF"/>
            <w:vAlign w:val="center"/>
          </w:tcPr>
          <w:p w14:paraId="7451A3CB" w14:textId="77777777" w:rsidR="00A77724" w:rsidRDefault="00A77724" w:rsidP="004A06F5">
            <w:pPr>
              <w:jc w:val="center"/>
            </w:pPr>
            <w:r>
              <w:rPr>
                <w:b/>
              </w:rPr>
              <w:t>Kiểu dữ liệu</w:t>
            </w:r>
          </w:p>
        </w:tc>
        <w:tc>
          <w:tcPr>
            <w:tcW w:w="1704" w:type="dxa"/>
            <w:shd w:val="clear" w:color="auto" w:fill="FFFFFF"/>
            <w:vAlign w:val="center"/>
          </w:tcPr>
          <w:p w14:paraId="7B05A4BE" w14:textId="77777777" w:rsidR="00A77724" w:rsidRDefault="00A77724" w:rsidP="004A06F5">
            <w:pPr>
              <w:jc w:val="center"/>
            </w:pPr>
            <w:r>
              <w:rPr>
                <w:b/>
              </w:rPr>
              <w:t>Miền giá trị / Ràng buộc</w:t>
            </w:r>
          </w:p>
        </w:tc>
        <w:tc>
          <w:tcPr>
            <w:tcW w:w="1667" w:type="dxa"/>
            <w:shd w:val="clear" w:color="auto" w:fill="FFFFFF"/>
            <w:vAlign w:val="center"/>
          </w:tcPr>
          <w:p w14:paraId="228E12EC" w14:textId="77777777" w:rsidR="00A77724" w:rsidRDefault="00A77724" w:rsidP="004A06F5">
            <w:pPr>
              <w:jc w:val="center"/>
            </w:pPr>
            <w:r>
              <w:rPr>
                <w:b/>
              </w:rPr>
              <w:t>Ý nghĩa</w:t>
            </w:r>
          </w:p>
        </w:tc>
        <w:tc>
          <w:tcPr>
            <w:tcW w:w="1353" w:type="dxa"/>
            <w:shd w:val="clear" w:color="auto" w:fill="FFFFFF"/>
            <w:vAlign w:val="center"/>
          </w:tcPr>
          <w:p w14:paraId="3F78B1FD" w14:textId="77777777" w:rsidR="00A77724" w:rsidRDefault="00A77724" w:rsidP="004A06F5">
            <w:pPr>
              <w:jc w:val="center"/>
            </w:pPr>
            <w:r>
              <w:rPr>
                <w:b/>
              </w:rPr>
              <w:t>Ghi chú</w:t>
            </w:r>
          </w:p>
        </w:tc>
      </w:tr>
      <w:tr w:rsidR="00A77724" w14:paraId="09F0D3EE" w14:textId="77777777" w:rsidTr="00446171">
        <w:trPr>
          <w:cantSplit/>
          <w:jc w:val="center"/>
        </w:trPr>
        <w:tc>
          <w:tcPr>
            <w:tcW w:w="652" w:type="dxa"/>
            <w:vAlign w:val="center"/>
          </w:tcPr>
          <w:p w14:paraId="0505070A" w14:textId="77777777" w:rsidR="00A77724" w:rsidRDefault="00A77724" w:rsidP="00C22115">
            <w:pPr>
              <w:jc w:val="center"/>
            </w:pPr>
            <w:r>
              <w:t>1</w:t>
            </w:r>
          </w:p>
        </w:tc>
        <w:tc>
          <w:tcPr>
            <w:tcW w:w="1977" w:type="dxa"/>
            <w:vAlign w:val="center"/>
          </w:tcPr>
          <w:p w14:paraId="2CEBB14C" w14:textId="77777777" w:rsidR="00A77724" w:rsidRDefault="00A77724" w:rsidP="00C22115">
            <w:r>
              <w:t>MaCauHinh</w:t>
            </w:r>
          </w:p>
        </w:tc>
        <w:tc>
          <w:tcPr>
            <w:tcW w:w="1704" w:type="dxa"/>
            <w:vAlign w:val="center"/>
          </w:tcPr>
          <w:p w14:paraId="68FD7FF5" w14:textId="77777777" w:rsidR="00A77724" w:rsidRDefault="00A77724" w:rsidP="00C22115">
            <w:r>
              <w:t>INT</w:t>
            </w:r>
          </w:p>
        </w:tc>
        <w:tc>
          <w:tcPr>
            <w:tcW w:w="1704" w:type="dxa"/>
            <w:vAlign w:val="center"/>
          </w:tcPr>
          <w:p w14:paraId="6022C18E" w14:textId="77777777" w:rsidR="00A77724" w:rsidRDefault="00A77724" w:rsidP="00C22115">
            <w:r w:rsidRPr="00E669CF">
              <w:t>Khóa chính</w:t>
            </w:r>
          </w:p>
        </w:tc>
        <w:tc>
          <w:tcPr>
            <w:tcW w:w="1667" w:type="dxa"/>
            <w:vAlign w:val="center"/>
          </w:tcPr>
          <w:p w14:paraId="30683F7A" w14:textId="77777777" w:rsidR="00A77724" w:rsidRDefault="00A77724" w:rsidP="00C22115">
            <w:r>
              <w:t>Mã cấu hình    của quán</w:t>
            </w:r>
          </w:p>
        </w:tc>
        <w:tc>
          <w:tcPr>
            <w:tcW w:w="1353" w:type="dxa"/>
            <w:vAlign w:val="center"/>
          </w:tcPr>
          <w:p w14:paraId="2A57EB76" w14:textId="77777777" w:rsidR="00A77724" w:rsidRDefault="00A77724" w:rsidP="00C22115">
            <w:r>
              <w:t>PK</w:t>
            </w:r>
          </w:p>
        </w:tc>
      </w:tr>
      <w:tr w:rsidR="00A77724" w14:paraId="782A8DEC" w14:textId="77777777" w:rsidTr="00446171">
        <w:trPr>
          <w:cantSplit/>
          <w:jc w:val="center"/>
        </w:trPr>
        <w:tc>
          <w:tcPr>
            <w:tcW w:w="652" w:type="dxa"/>
            <w:vAlign w:val="center"/>
          </w:tcPr>
          <w:p w14:paraId="76FEFE91" w14:textId="77777777" w:rsidR="00A77724" w:rsidRDefault="00A77724" w:rsidP="00C22115">
            <w:pPr>
              <w:jc w:val="center"/>
            </w:pPr>
            <w:r>
              <w:t>2</w:t>
            </w:r>
          </w:p>
        </w:tc>
        <w:tc>
          <w:tcPr>
            <w:tcW w:w="1977" w:type="dxa"/>
            <w:vAlign w:val="center"/>
          </w:tcPr>
          <w:p w14:paraId="2F78E7DA" w14:textId="77777777" w:rsidR="00A77724" w:rsidRDefault="00A77724" w:rsidP="00C22115">
            <w:r>
              <w:t>TenQuan</w:t>
            </w:r>
          </w:p>
        </w:tc>
        <w:tc>
          <w:tcPr>
            <w:tcW w:w="1704" w:type="dxa"/>
            <w:vAlign w:val="center"/>
          </w:tcPr>
          <w:p w14:paraId="4C6374AE" w14:textId="77777777" w:rsidR="00A77724" w:rsidRDefault="00A77724" w:rsidP="00C22115">
            <w:r>
              <w:t>NVARCHAR</w:t>
            </w:r>
          </w:p>
        </w:tc>
        <w:tc>
          <w:tcPr>
            <w:tcW w:w="1704" w:type="dxa"/>
            <w:vAlign w:val="center"/>
          </w:tcPr>
          <w:p w14:paraId="1E8012ED" w14:textId="77777777" w:rsidR="00A77724" w:rsidRDefault="00A77724" w:rsidP="00C22115">
            <w:r>
              <w:t>NOT NULL</w:t>
            </w:r>
          </w:p>
        </w:tc>
        <w:tc>
          <w:tcPr>
            <w:tcW w:w="1667" w:type="dxa"/>
            <w:vAlign w:val="center"/>
          </w:tcPr>
          <w:p w14:paraId="3262CE2A" w14:textId="77777777" w:rsidR="00A77724" w:rsidRDefault="00A77724" w:rsidP="00C22115">
            <w:r>
              <w:t>Tên thương hiệu quán trà sữa</w:t>
            </w:r>
          </w:p>
        </w:tc>
        <w:tc>
          <w:tcPr>
            <w:tcW w:w="1353" w:type="dxa"/>
            <w:vAlign w:val="center"/>
          </w:tcPr>
          <w:p w14:paraId="138BE05A" w14:textId="77777777" w:rsidR="00A77724" w:rsidRDefault="00A77724" w:rsidP="00C22115">
            <w:r>
              <w:t>Hiển thị Header/Hóa đơn</w:t>
            </w:r>
          </w:p>
        </w:tc>
      </w:tr>
      <w:tr w:rsidR="00A77724" w14:paraId="1C5BBB37" w14:textId="77777777" w:rsidTr="00446171">
        <w:trPr>
          <w:cantSplit/>
          <w:jc w:val="center"/>
        </w:trPr>
        <w:tc>
          <w:tcPr>
            <w:tcW w:w="652" w:type="dxa"/>
            <w:vAlign w:val="center"/>
          </w:tcPr>
          <w:p w14:paraId="13937D8A" w14:textId="77777777" w:rsidR="00A77724" w:rsidRDefault="00A77724" w:rsidP="00C22115">
            <w:pPr>
              <w:jc w:val="center"/>
            </w:pPr>
            <w:r>
              <w:t>3</w:t>
            </w:r>
          </w:p>
        </w:tc>
        <w:tc>
          <w:tcPr>
            <w:tcW w:w="1977" w:type="dxa"/>
            <w:vAlign w:val="center"/>
          </w:tcPr>
          <w:p w14:paraId="1C43D2B4" w14:textId="77777777" w:rsidR="00A77724" w:rsidRDefault="00A77724" w:rsidP="00C22115">
            <w:r>
              <w:t>DiaChi</w:t>
            </w:r>
          </w:p>
        </w:tc>
        <w:tc>
          <w:tcPr>
            <w:tcW w:w="1704" w:type="dxa"/>
            <w:vAlign w:val="center"/>
          </w:tcPr>
          <w:p w14:paraId="70F70660" w14:textId="77777777" w:rsidR="00A77724" w:rsidRDefault="00A77724" w:rsidP="00C22115">
            <w:r>
              <w:t>NVARCHAR</w:t>
            </w:r>
          </w:p>
        </w:tc>
        <w:tc>
          <w:tcPr>
            <w:tcW w:w="1704" w:type="dxa"/>
            <w:vAlign w:val="center"/>
          </w:tcPr>
          <w:p w14:paraId="4FBC798D" w14:textId="77777777" w:rsidR="00A77724" w:rsidRDefault="00A77724" w:rsidP="00C22115">
            <w:r>
              <w:t>NOT NULL</w:t>
            </w:r>
          </w:p>
        </w:tc>
        <w:tc>
          <w:tcPr>
            <w:tcW w:w="1667" w:type="dxa"/>
            <w:vAlign w:val="center"/>
          </w:tcPr>
          <w:p w14:paraId="0C8FE6A0" w14:textId="77777777" w:rsidR="00A77724" w:rsidRDefault="00A77724" w:rsidP="00C22115">
            <w:r>
              <w:t>Địa chỉ quán phục vụ</w:t>
            </w:r>
          </w:p>
        </w:tc>
        <w:tc>
          <w:tcPr>
            <w:tcW w:w="1353" w:type="dxa"/>
            <w:vAlign w:val="center"/>
          </w:tcPr>
          <w:p w14:paraId="078F37C8" w14:textId="77777777" w:rsidR="00A77724" w:rsidRDefault="00A77724" w:rsidP="00C22115">
            <w:r>
              <w:t>In trên hóa đơn</w:t>
            </w:r>
          </w:p>
        </w:tc>
      </w:tr>
      <w:tr w:rsidR="00A77724" w14:paraId="0D7168AA" w14:textId="77777777" w:rsidTr="00446171">
        <w:trPr>
          <w:cantSplit/>
          <w:jc w:val="center"/>
        </w:trPr>
        <w:tc>
          <w:tcPr>
            <w:tcW w:w="652" w:type="dxa"/>
            <w:vAlign w:val="center"/>
          </w:tcPr>
          <w:p w14:paraId="0629F25E" w14:textId="77777777" w:rsidR="00A77724" w:rsidRDefault="00A77724" w:rsidP="00C22115">
            <w:pPr>
              <w:jc w:val="center"/>
            </w:pPr>
            <w:r>
              <w:t>4</w:t>
            </w:r>
          </w:p>
        </w:tc>
        <w:tc>
          <w:tcPr>
            <w:tcW w:w="1977" w:type="dxa"/>
            <w:vAlign w:val="center"/>
          </w:tcPr>
          <w:p w14:paraId="1243BB45" w14:textId="77777777" w:rsidR="00A77724" w:rsidRDefault="00A77724" w:rsidP="00C22115">
            <w:r>
              <w:t>LogoUrl</w:t>
            </w:r>
          </w:p>
        </w:tc>
        <w:tc>
          <w:tcPr>
            <w:tcW w:w="1704" w:type="dxa"/>
            <w:vAlign w:val="center"/>
          </w:tcPr>
          <w:p w14:paraId="4B74059B" w14:textId="77777777" w:rsidR="00A77724" w:rsidRDefault="00A77724" w:rsidP="00C22115">
            <w:r>
              <w:t>NVARCHAR</w:t>
            </w:r>
          </w:p>
        </w:tc>
        <w:tc>
          <w:tcPr>
            <w:tcW w:w="1704" w:type="dxa"/>
            <w:vAlign w:val="center"/>
          </w:tcPr>
          <w:p w14:paraId="3D07E659" w14:textId="77777777" w:rsidR="00A77724" w:rsidRDefault="00A77724" w:rsidP="00C22115">
            <w:r>
              <w:t>Nullable</w:t>
            </w:r>
          </w:p>
        </w:tc>
        <w:tc>
          <w:tcPr>
            <w:tcW w:w="1667" w:type="dxa"/>
            <w:vAlign w:val="center"/>
          </w:tcPr>
          <w:p w14:paraId="731CB268" w14:textId="77777777" w:rsidR="00A77724" w:rsidRDefault="00A77724" w:rsidP="00C22115">
            <w:r>
              <w:t>Đường dẫn logo thương hiệu trên Cloudinary</w:t>
            </w:r>
          </w:p>
        </w:tc>
        <w:tc>
          <w:tcPr>
            <w:tcW w:w="1353" w:type="dxa"/>
            <w:vAlign w:val="center"/>
          </w:tcPr>
          <w:p w14:paraId="2EF523F6" w14:textId="77777777" w:rsidR="00A77724" w:rsidRDefault="00A77724" w:rsidP="00C22115">
            <w:r>
              <w:t>Secure URL</w:t>
            </w:r>
          </w:p>
        </w:tc>
      </w:tr>
      <w:tr w:rsidR="00A77724" w14:paraId="5A389671" w14:textId="77777777" w:rsidTr="00446171">
        <w:trPr>
          <w:cantSplit/>
          <w:jc w:val="center"/>
        </w:trPr>
        <w:tc>
          <w:tcPr>
            <w:tcW w:w="652" w:type="dxa"/>
            <w:vAlign w:val="center"/>
          </w:tcPr>
          <w:p w14:paraId="52C9027F" w14:textId="77777777" w:rsidR="00A77724" w:rsidRDefault="00A77724" w:rsidP="00C22115">
            <w:pPr>
              <w:jc w:val="center"/>
            </w:pPr>
            <w:r>
              <w:t>5</w:t>
            </w:r>
          </w:p>
        </w:tc>
        <w:tc>
          <w:tcPr>
            <w:tcW w:w="1977" w:type="dxa"/>
            <w:vAlign w:val="center"/>
          </w:tcPr>
          <w:p w14:paraId="04719995" w14:textId="77777777" w:rsidR="00A77724" w:rsidRDefault="00A77724" w:rsidP="00C22115">
            <w:r>
              <w:t>LogoPublicId</w:t>
            </w:r>
          </w:p>
        </w:tc>
        <w:tc>
          <w:tcPr>
            <w:tcW w:w="1704" w:type="dxa"/>
            <w:vAlign w:val="center"/>
          </w:tcPr>
          <w:p w14:paraId="151D9BA2" w14:textId="77777777" w:rsidR="00A77724" w:rsidRDefault="00A77724" w:rsidP="00C22115">
            <w:r>
              <w:t>NVARCHAR</w:t>
            </w:r>
          </w:p>
        </w:tc>
        <w:tc>
          <w:tcPr>
            <w:tcW w:w="1704" w:type="dxa"/>
            <w:vAlign w:val="center"/>
          </w:tcPr>
          <w:p w14:paraId="2BE859AA" w14:textId="77777777" w:rsidR="00A77724" w:rsidRDefault="00A77724" w:rsidP="00C22115">
            <w:r>
              <w:t>Nullable</w:t>
            </w:r>
          </w:p>
        </w:tc>
        <w:tc>
          <w:tcPr>
            <w:tcW w:w="1667" w:type="dxa"/>
            <w:vAlign w:val="center"/>
          </w:tcPr>
          <w:p w14:paraId="0BC490FF" w14:textId="77777777" w:rsidR="00A77724" w:rsidRDefault="00A77724" w:rsidP="00C22115">
            <w:r>
              <w:t>Public ID logo Cloudinary</w:t>
            </w:r>
          </w:p>
        </w:tc>
        <w:tc>
          <w:tcPr>
            <w:tcW w:w="1353" w:type="dxa"/>
            <w:vAlign w:val="center"/>
          </w:tcPr>
          <w:p w14:paraId="0EFB4FFF" w14:textId="77777777" w:rsidR="00A77724" w:rsidRDefault="00A77724" w:rsidP="00C22115">
            <w:r>
              <w:t>Cập nhật logo mới</w:t>
            </w:r>
          </w:p>
        </w:tc>
      </w:tr>
      <w:tr w:rsidR="00A77724" w14:paraId="576A35E8" w14:textId="77777777" w:rsidTr="00446171">
        <w:trPr>
          <w:cantSplit/>
          <w:jc w:val="center"/>
        </w:trPr>
        <w:tc>
          <w:tcPr>
            <w:tcW w:w="652" w:type="dxa"/>
            <w:vAlign w:val="center"/>
          </w:tcPr>
          <w:p w14:paraId="47F05EB8" w14:textId="77777777" w:rsidR="00A77724" w:rsidRDefault="00A77724" w:rsidP="00C22115">
            <w:pPr>
              <w:jc w:val="center"/>
            </w:pPr>
            <w:r>
              <w:lastRenderedPageBreak/>
              <w:t>6</w:t>
            </w:r>
          </w:p>
        </w:tc>
        <w:tc>
          <w:tcPr>
            <w:tcW w:w="1977" w:type="dxa"/>
            <w:vAlign w:val="center"/>
          </w:tcPr>
          <w:p w14:paraId="6B6E815F" w14:textId="77777777" w:rsidR="00A77724" w:rsidRDefault="00A77724" w:rsidP="00C22115">
            <w:r>
              <w:t>NganHang</w:t>
            </w:r>
          </w:p>
        </w:tc>
        <w:tc>
          <w:tcPr>
            <w:tcW w:w="1704" w:type="dxa"/>
            <w:vAlign w:val="center"/>
          </w:tcPr>
          <w:p w14:paraId="09661320" w14:textId="77777777" w:rsidR="00A77724" w:rsidRDefault="00A77724" w:rsidP="00C22115">
            <w:r>
              <w:t>NVARCHAR</w:t>
            </w:r>
          </w:p>
        </w:tc>
        <w:tc>
          <w:tcPr>
            <w:tcW w:w="1704" w:type="dxa"/>
            <w:vAlign w:val="center"/>
          </w:tcPr>
          <w:p w14:paraId="2BF85E9C" w14:textId="77777777" w:rsidR="00A77724" w:rsidRDefault="00A77724" w:rsidP="00C22115">
            <w:r>
              <w:t>Nullable</w:t>
            </w:r>
          </w:p>
        </w:tc>
        <w:tc>
          <w:tcPr>
            <w:tcW w:w="1667" w:type="dxa"/>
            <w:vAlign w:val="center"/>
          </w:tcPr>
          <w:p w14:paraId="7252520C" w14:textId="77777777" w:rsidR="00A77724" w:rsidRDefault="00A77724" w:rsidP="00C22115">
            <w:r>
              <w:t>Tên ngân hàng thụ hưởng (VietinBank, VCB...)</w:t>
            </w:r>
          </w:p>
        </w:tc>
        <w:tc>
          <w:tcPr>
            <w:tcW w:w="1353" w:type="dxa"/>
            <w:vAlign w:val="center"/>
          </w:tcPr>
          <w:p w14:paraId="5B228C38" w14:textId="77777777" w:rsidR="00A77724" w:rsidRDefault="00A77724" w:rsidP="00C22115">
            <w:r>
              <w:t>Sinh mã VietQR</w:t>
            </w:r>
          </w:p>
        </w:tc>
      </w:tr>
      <w:tr w:rsidR="00A77724" w14:paraId="4D272BB3" w14:textId="77777777" w:rsidTr="00446171">
        <w:trPr>
          <w:cantSplit/>
          <w:jc w:val="center"/>
        </w:trPr>
        <w:tc>
          <w:tcPr>
            <w:tcW w:w="652" w:type="dxa"/>
            <w:vAlign w:val="center"/>
          </w:tcPr>
          <w:p w14:paraId="20A2DEE6" w14:textId="77777777" w:rsidR="00A77724" w:rsidRDefault="00A77724" w:rsidP="00C22115">
            <w:pPr>
              <w:jc w:val="center"/>
            </w:pPr>
            <w:r>
              <w:t>7</w:t>
            </w:r>
          </w:p>
        </w:tc>
        <w:tc>
          <w:tcPr>
            <w:tcW w:w="1977" w:type="dxa"/>
            <w:vAlign w:val="center"/>
          </w:tcPr>
          <w:p w14:paraId="234DDA53" w14:textId="77777777" w:rsidR="00A77724" w:rsidRDefault="00A77724" w:rsidP="00C22115">
            <w:r>
              <w:t>SoTaiKhoan</w:t>
            </w:r>
          </w:p>
        </w:tc>
        <w:tc>
          <w:tcPr>
            <w:tcW w:w="1704" w:type="dxa"/>
            <w:vAlign w:val="center"/>
          </w:tcPr>
          <w:p w14:paraId="7CBD618A" w14:textId="77777777" w:rsidR="00A77724" w:rsidRDefault="00A77724" w:rsidP="00C22115">
            <w:r>
              <w:t>NVARCHAR</w:t>
            </w:r>
          </w:p>
        </w:tc>
        <w:tc>
          <w:tcPr>
            <w:tcW w:w="1704" w:type="dxa"/>
            <w:vAlign w:val="center"/>
          </w:tcPr>
          <w:p w14:paraId="0853DE9A" w14:textId="77777777" w:rsidR="00A77724" w:rsidRDefault="00A77724" w:rsidP="00C22115">
            <w:r>
              <w:t>Nullable</w:t>
            </w:r>
          </w:p>
        </w:tc>
        <w:tc>
          <w:tcPr>
            <w:tcW w:w="1667" w:type="dxa"/>
            <w:vAlign w:val="center"/>
          </w:tcPr>
          <w:p w14:paraId="148F69FA" w14:textId="77777777" w:rsidR="00A77724" w:rsidRDefault="00A77724" w:rsidP="00C22115">
            <w:r>
              <w:t>Số tài khoản ngân hàng nhận tiền chuyển khoản</w:t>
            </w:r>
          </w:p>
        </w:tc>
        <w:tc>
          <w:tcPr>
            <w:tcW w:w="1353" w:type="dxa"/>
            <w:vAlign w:val="center"/>
          </w:tcPr>
          <w:p w14:paraId="5CE15FDB" w14:textId="77777777" w:rsidR="00A77724" w:rsidRDefault="00A77724" w:rsidP="00C22115">
            <w:r>
              <w:t>Sinh mã VietQR</w:t>
            </w:r>
          </w:p>
        </w:tc>
      </w:tr>
      <w:tr w:rsidR="00A77724" w14:paraId="4A31631E" w14:textId="77777777" w:rsidTr="00446171">
        <w:trPr>
          <w:cantSplit/>
          <w:jc w:val="center"/>
        </w:trPr>
        <w:tc>
          <w:tcPr>
            <w:tcW w:w="652" w:type="dxa"/>
            <w:vAlign w:val="center"/>
          </w:tcPr>
          <w:p w14:paraId="72C45561" w14:textId="77777777" w:rsidR="00A77724" w:rsidRDefault="00A77724" w:rsidP="00C22115">
            <w:pPr>
              <w:jc w:val="center"/>
            </w:pPr>
            <w:r>
              <w:t>8</w:t>
            </w:r>
          </w:p>
        </w:tc>
        <w:tc>
          <w:tcPr>
            <w:tcW w:w="1977" w:type="dxa"/>
            <w:vAlign w:val="center"/>
          </w:tcPr>
          <w:p w14:paraId="710C64E5" w14:textId="77777777" w:rsidR="00A77724" w:rsidRDefault="00A77724" w:rsidP="00C22115">
            <w:r>
              <w:t>ChuTK</w:t>
            </w:r>
          </w:p>
        </w:tc>
        <w:tc>
          <w:tcPr>
            <w:tcW w:w="1704" w:type="dxa"/>
            <w:vAlign w:val="center"/>
          </w:tcPr>
          <w:p w14:paraId="03878C5F" w14:textId="77777777" w:rsidR="00A77724" w:rsidRDefault="00A77724" w:rsidP="00C22115">
            <w:r>
              <w:t>NVARCHAR</w:t>
            </w:r>
          </w:p>
        </w:tc>
        <w:tc>
          <w:tcPr>
            <w:tcW w:w="1704" w:type="dxa"/>
            <w:vAlign w:val="center"/>
          </w:tcPr>
          <w:p w14:paraId="0220D0A3" w14:textId="77777777" w:rsidR="00A77724" w:rsidRDefault="00A77724" w:rsidP="00C22115">
            <w:r>
              <w:t>Nullable</w:t>
            </w:r>
          </w:p>
        </w:tc>
        <w:tc>
          <w:tcPr>
            <w:tcW w:w="1667" w:type="dxa"/>
            <w:vAlign w:val="center"/>
          </w:tcPr>
          <w:p w14:paraId="3FF0B290" w14:textId="77777777" w:rsidR="00A77724" w:rsidRDefault="00A77724" w:rsidP="00C22115">
            <w:r>
              <w:t>Tên chủ tài khoản thụ hưởng</w:t>
            </w:r>
          </w:p>
        </w:tc>
        <w:tc>
          <w:tcPr>
            <w:tcW w:w="1353" w:type="dxa"/>
            <w:vAlign w:val="center"/>
          </w:tcPr>
          <w:p w14:paraId="0FFF24BF" w14:textId="77777777" w:rsidR="00A77724" w:rsidRDefault="00A77724" w:rsidP="00C22115">
            <w:r>
              <w:t>Sinh mã VietQR</w:t>
            </w:r>
          </w:p>
        </w:tc>
      </w:tr>
      <w:tr w:rsidR="00A77724" w14:paraId="592C0A61" w14:textId="77777777" w:rsidTr="00446171">
        <w:trPr>
          <w:cantSplit/>
          <w:jc w:val="center"/>
        </w:trPr>
        <w:tc>
          <w:tcPr>
            <w:tcW w:w="652" w:type="dxa"/>
            <w:vAlign w:val="center"/>
          </w:tcPr>
          <w:p w14:paraId="63B4446C" w14:textId="77777777" w:rsidR="00A77724" w:rsidRDefault="00A77724" w:rsidP="00C22115">
            <w:pPr>
              <w:jc w:val="center"/>
            </w:pPr>
            <w:r>
              <w:t>9</w:t>
            </w:r>
          </w:p>
        </w:tc>
        <w:tc>
          <w:tcPr>
            <w:tcW w:w="1977" w:type="dxa"/>
            <w:vAlign w:val="center"/>
          </w:tcPr>
          <w:p w14:paraId="15B1CADD" w14:textId="77777777" w:rsidR="00A77724" w:rsidRDefault="00A77724" w:rsidP="00C22115">
            <w:r>
              <w:t>TyLeGiam</w:t>
            </w:r>
          </w:p>
        </w:tc>
        <w:tc>
          <w:tcPr>
            <w:tcW w:w="1704" w:type="dxa"/>
            <w:vAlign w:val="center"/>
          </w:tcPr>
          <w:p w14:paraId="60C03BC7" w14:textId="77777777" w:rsidR="00A77724" w:rsidRDefault="00A77724" w:rsidP="00C22115">
            <w:r>
              <w:t>DECIMAL</w:t>
            </w:r>
          </w:p>
        </w:tc>
        <w:tc>
          <w:tcPr>
            <w:tcW w:w="1704" w:type="dxa"/>
            <w:vAlign w:val="center"/>
          </w:tcPr>
          <w:p w14:paraId="49C223AC" w14:textId="77777777" w:rsidR="00A77724" w:rsidRDefault="00A77724" w:rsidP="00C22115">
            <w:r>
              <w:t>CHECK Từ 0 đến 100, DEFAULT 0</w:t>
            </w:r>
          </w:p>
        </w:tc>
        <w:tc>
          <w:tcPr>
            <w:tcW w:w="1667" w:type="dxa"/>
            <w:vAlign w:val="center"/>
          </w:tcPr>
          <w:p w14:paraId="37DF6A48" w14:textId="77777777" w:rsidR="00A77724" w:rsidRDefault="00A77724" w:rsidP="00C22115">
            <w:r>
              <w:t>Tỷ lệ % chiết khấu giảm giá tự động toàn quán</w:t>
            </w:r>
          </w:p>
        </w:tc>
        <w:tc>
          <w:tcPr>
            <w:tcW w:w="1353" w:type="dxa"/>
            <w:vAlign w:val="center"/>
          </w:tcPr>
          <w:p w14:paraId="10FD1C1C" w14:textId="77777777" w:rsidR="00A77724" w:rsidRDefault="00A77724" w:rsidP="00C22115">
            <w:r>
              <w:t>Áp dụng mọi hóa đơn</w:t>
            </w:r>
          </w:p>
        </w:tc>
      </w:tr>
      <w:tr w:rsidR="00A77724" w14:paraId="7A8050FD" w14:textId="77777777" w:rsidTr="00446171">
        <w:trPr>
          <w:cantSplit/>
          <w:jc w:val="center"/>
        </w:trPr>
        <w:tc>
          <w:tcPr>
            <w:tcW w:w="652" w:type="dxa"/>
            <w:vAlign w:val="center"/>
          </w:tcPr>
          <w:p w14:paraId="09970B86" w14:textId="77777777" w:rsidR="00A77724" w:rsidRDefault="00A77724" w:rsidP="00C22115">
            <w:pPr>
              <w:jc w:val="center"/>
            </w:pPr>
            <w:r>
              <w:t>10</w:t>
            </w:r>
          </w:p>
        </w:tc>
        <w:tc>
          <w:tcPr>
            <w:tcW w:w="1977" w:type="dxa"/>
            <w:vAlign w:val="center"/>
          </w:tcPr>
          <w:p w14:paraId="02A1D6D2" w14:textId="77777777" w:rsidR="00A77724" w:rsidRDefault="00A77724" w:rsidP="00C22115">
            <w:r>
              <w:t>LoaiGiam</w:t>
            </w:r>
          </w:p>
        </w:tc>
        <w:tc>
          <w:tcPr>
            <w:tcW w:w="1704" w:type="dxa"/>
            <w:vAlign w:val="center"/>
          </w:tcPr>
          <w:p w14:paraId="15BAE02D" w14:textId="77777777" w:rsidR="00A77724" w:rsidRDefault="00A77724" w:rsidP="00C22115">
            <w:r>
              <w:t>VARCHAR</w:t>
            </w:r>
          </w:p>
        </w:tc>
        <w:tc>
          <w:tcPr>
            <w:tcW w:w="1704" w:type="dxa"/>
            <w:vAlign w:val="center"/>
          </w:tcPr>
          <w:p w14:paraId="3D36E66E" w14:textId="77777777" w:rsidR="00A77724" w:rsidRDefault="00A77724" w:rsidP="00C22115">
            <w:r>
              <w:t>DEFAULT “PERCENT”, NOT NULL</w:t>
            </w:r>
          </w:p>
        </w:tc>
        <w:tc>
          <w:tcPr>
            <w:tcW w:w="1667" w:type="dxa"/>
            <w:vAlign w:val="center"/>
          </w:tcPr>
          <w:p w14:paraId="7E32F0C2" w14:textId="77777777" w:rsidR="00A77724" w:rsidRDefault="00A77724" w:rsidP="00C22115">
            <w:r>
              <w:t>Hình thức giảm giá</w:t>
            </w:r>
          </w:p>
        </w:tc>
        <w:tc>
          <w:tcPr>
            <w:tcW w:w="1353" w:type="dxa"/>
            <w:vAlign w:val="center"/>
          </w:tcPr>
          <w:p w14:paraId="034B4AC6" w14:textId="77777777" w:rsidR="00A77724" w:rsidRDefault="00A77724" w:rsidP="00C22115"/>
        </w:tc>
      </w:tr>
      <w:tr w:rsidR="00A77724" w14:paraId="6E6F61DD" w14:textId="77777777" w:rsidTr="00446171">
        <w:trPr>
          <w:cantSplit/>
          <w:jc w:val="center"/>
        </w:trPr>
        <w:tc>
          <w:tcPr>
            <w:tcW w:w="652" w:type="dxa"/>
            <w:vAlign w:val="center"/>
          </w:tcPr>
          <w:p w14:paraId="27AFE98F" w14:textId="77777777" w:rsidR="00A77724" w:rsidRDefault="00A77724" w:rsidP="00C22115">
            <w:pPr>
              <w:jc w:val="center"/>
            </w:pPr>
            <w:r>
              <w:t>11</w:t>
            </w:r>
          </w:p>
        </w:tc>
        <w:tc>
          <w:tcPr>
            <w:tcW w:w="1977" w:type="dxa"/>
            <w:vAlign w:val="center"/>
          </w:tcPr>
          <w:p w14:paraId="229FCFDE" w14:textId="77777777" w:rsidR="00A77724" w:rsidRDefault="00A77724" w:rsidP="00C22115">
            <w:r>
              <w:t>GiaTriGiam</w:t>
            </w:r>
          </w:p>
        </w:tc>
        <w:tc>
          <w:tcPr>
            <w:tcW w:w="1704" w:type="dxa"/>
            <w:vAlign w:val="center"/>
          </w:tcPr>
          <w:p w14:paraId="67F644F9" w14:textId="77777777" w:rsidR="00A77724" w:rsidRDefault="00A77724" w:rsidP="00C22115">
            <w:r>
              <w:t>DECIMAL</w:t>
            </w:r>
          </w:p>
        </w:tc>
        <w:tc>
          <w:tcPr>
            <w:tcW w:w="1704" w:type="dxa"/>
            <w:vAlign w:val="center"/>
          </w:tcPr>
          <w:p w14:paraId="6DC0EFAD" w14:textId="77777777" w:rsidR="00A77724" w:rsidRDefault="00A77724" w:rsidP="00C22115">
            <w:r>
              <w:t>CHECK &gt;= 0, DEFAULT 0</w:t>
            </w:r>
          </w:p>
        </w:tc>
        <w:tc>
          <w:tcPr>
            <w:tcW w:w="1667" w:type="dxa"/>
            <w:vAlign w:val="center"/>
          </w:tcPr>
          <w:p w14:paraId="1DB7BD48" w14:textId="77777777" w:rsidR="00A77724" w:rsidRDefault="00A77724" w:rsidP="00C22115">
            <w:r>
              <w:t>Giá trị chiết khấu giảm giá</w:t>
            </w:r>
          </w:p>
        </w:tc>
        <w:tc>
          <w:tcPr>
            <w:tcW w:w="1353" w:type="dxa"/>
            <w:vAlign w:val="center"/>
          </w:tcPr>
          <w:p w14:paraId="2CE52955" w14:textId="77777777" w:rsidR="00A77724" w:rsidRDefault="00A77724" w:rsidP="00C22115"/>
        </w:tc>
      </w:tr>
      <w:tr w:rsidR="00A77724" w14:paraId="448953EF" w14:textId="77777777" w:rsidTr="00446171">
        <w:trPr>
          <w:cantSplit/>
          <w:jc w:val="center"/>
        </w:trPr>
        <w:tc>
          <w:tcPr>
            <w:tcW w:w="652" w:type="dxa"/>
            <w:vAlign w:val="center"/>
          </w:tcPr>
          <w:p w14:paraId="420A6022" w14:textId="77777777" w:rsidR="00A77724" w:rsidRDefault="00A77724" w:rsidP="00C22115">
            <w:pPr>
              <w:jc w:val="center"/>
            </w:pPr>
            <w:r>
              <w:t>12</w:t>
            </w:r>
          </w:p>
        </w:tc>
        <w:tc>
          <w:tcPr>
            <w:tcW w:w="1977" w:type="dxa"/>
            <w:vAlign w:val="center"/>
          </w:tcPr>
          <w:p w14:paraId="2316D424" w14:textId="77777777" w:rsidR="00A77724" w:rsidRDefault="00A77724" w:rsidP="00C22115">
            <w:r>
              <w:t>NguoiSua</w:t>
            </w:r>
          </w:p>
        </w:tc>
        <w:tc>
          <w:tcPr>
            <w:tcW w:w="1704" w:type="dxa"/>
            <w:vAlign w:val="center"/>
          </w:tcPr>
          <w:p w14:paraId="3DD5301C" w14:textId="77777777" w:rsidR="00A77724" w:rsidRDefault="00A77724" w:rsidP="00C22115">
            <w:r>
              <w:t>BIGINT</w:t>
            </w:r>
          </w:p>
        </w:tc>
        <w:tc>
          <w:tcPr>
            <w:tcW w:w="1704" w:type="dxa"/>
            <w:vAlign w:val="center"/>
          </w:tcPr>
          <w:p w14:paraId="36A38381" w14:textId="77777777" w:rsidR="00A77724" w:rsidRDefault="00A77724" w:rsidP="00C22115">
            <w:r w:rsidRPr="00E669CF">
              <w:t>Khóa ngoại</w:t>
            </w:r>
          </w:p>
        </w:tc>
        <w:tc>
          <w:tcPr>
            <w:tcW w:w="1667" w:type="dxa"/>
            <w:vAlign w:val="center"/>
          </w:tcPr>
          <w:p w14:paraId="39F8C3D4" w14:textId="77777777" w:rsidR="00A77724" w:rsidRDefault="00A77724" w:rsidP="00C22115">
            <w:r>
              <w:t>Quản trị viên thay đổi cấu hình gần nhất</w:t>
            </w:r>
          </w:p>
        </w:tc>
        <w:tc>
          <w:tcPr>
            <w:tcW w:w="1353" w:type="dxa"/>
            <w:vAlign w:val="center"/>
          </w:tcPr>
          <w:p w14:paraId="177D7F4C" w14:textId="77777777" w:rsidR="00A77724" w:rsidRDefault="00A77724" w:rsidP="00C22115">
            <w:r>
              <w:t>FK ➔ TaiKhoan(MaTK)</w:t>
            </w:r>
          </w:p>
        </w:tc>
      </w:tr>
      <w:tr w:rsidR="00A77724" w14:paraId="0B3EC5AF" w14:textId="77777777" w:rsidTr="00446171">
        <w:trPr>
          <w:cantSplit/>
          <w:jc w:val="center"/>
        </w:trPr>
        <w:tc>
          <w:tcPr>
            <w:tcW w:w="652" w:type="dxa"/>
            <w:vAlign w:val="center"/>
          </w:tcPr>
          <w:p w14:paraId="6365E30B" w14:textId="77777777" w:rsidR="00A77724" w:rsidRDefault="00A77724" w:rsidP="00C22115">
            <w:pPr>
              <w:jc w:val="center"/>
            </w:pPr>
            <w:r>
              <w:lastRenderedPageBreak/>
              <w:t>13</w:t>
            </w:r>
          </w:p>
        </w:tc>
        <w:tc>
          <w:tcPr>
            <w:tcW w:w="1977" w:type="dxa"/>
            <w:vAlign w:val="center"/>
          </w:tcPr>
          <w:p w14:paraId="56C41A6D" w14:textId="77777777" w:rsidR="00A77724" w:rsidRDefault="00A77724" w:rsidP="00C22115">
            <w:r>
              <w:t>SuaLuc</w:t>
            </w:r>
          </w:p>
        </w:tc>
        <w:tc>
          <w:tcPr>
            <w:tcW w:w="1704" w:type="dxa"/>
            <w:vAlign w:val="center"/>
          </w:tcPr>
          <w:p w14:paraId="3C36A3FC" w14:textId="77777777" w:rsidR="00A77724" w:rsidRDefault="00A77724" w:rsidP="00C22115">
            <w:r>
              <w:t>DATETIME2</w:t>
            </w:r>
          </w:p>
        </w:tc>
        <w:tc>
          <w:tcPr>
            <w:tcW w:w="1704" w:type="dxa"/>
            <w:vAlign w:val="center"/>
          </w:tcPr>
          <w:p w14:paraId="173DD2F7" w14:textId="77777777" w:rsidR="00A77724" w:rsidRDefault="00A77724" w:rsidP="00C22115">
            <w:r>
              <w:t>UTC, NOT NULL</w:t>
            </w:r>
          </w:p>
        </w:tc>
        <w:tc>
          <w:tcPr>
            <w:tcW w:w="1667" w:type="dxa"/>
            <w:vAlign w:val="center"/>
          </w:tcPr>
          <w:p w14:paraId="39D30E18" w14:textId="77777777" w:rsidR="00A77724" w:rsidRDefault="00A77724" w:rsidP="00C22115">
            <w:r>
              <w:t>Thời điểm cập nhật cấu hình quán</w:t>
            </w:r>
          </w:p>
        </w:tc>
        <w:tc>
          <w:tcPr>
            <w:tcW w:w="1353" w:type="dxa"/>
            <w:vAlign w:val="center"/>
          </w:tcPr>
          <w:p w14:paraId="70D089AE" w14:textId="77777777" w:rsidR="00A77724" w:rsidRDefault="00A77724" w:rsidP="00C22115"/>
        </w:tc>
      </w:tr>
    </w:tbl>
    <w:p w14:paraId="02328C97" w14:textId="77777777" w:rsidR="00A77724" w:rsidRDefault="00A77724" w:rsidP="00A77724">
      <w:pPr>
        <w:spacing w:line="60" w:lineRule="exact"/>
      </w:pPr>
    </w:p>
    <w:p w14:paraId="6848314E" w14:textId="1F277D24" w:rsidR="00A77724" w:rsidRDefault="00A77724" w:rsidP="00357B29">
      <w:pPr>
        <w:pStyle w:val="Heading6"/>
      </w:pPr>
      <w:r>
        <w:t xml:space="preserve">Nhật ký nghiệp vụ hệ thống </w:t>
      </w:r>
    </w:p>
    <w:p w14:paraId="34985CDF" w14:textId="77777777" w:rsidR="00A77724" w:rsidRPr="00A77724" w:rsidRDefault="00A77724" w:rsidP="00A77724">
      <w:pPr>
        <w:keepNext/>
        <w:rPr>
          <w:lang w:val="vi-VN"/>
        </w:rPr>
      </w:pPr>
      <w:r w:rsidRPr="00A77724">
        <w:rPr>
          <w:lang w:val="vi-VN"/>
        </w:rPr>
        <w:t>NhatKyNghiepVu(MaNK, MaNKCha, MaPhien, MaDH, MaTK, HanhDong, Truoc, Sau, LyDo, DuLieu, TaoLuc)</w:t>
      </w:r>
    </w:p>
    <w:p w14:paraId="177B1C4C" w14:textId="371D401F" w:rsidR="004A06F5" w:rsidRPr="0059775D" w:rsidRDefault="004A06F5" w:rsidP="00270FA5">
      <w:pPr>
        <w:pStyle w:val="Heading5"/>
        <w:rPr>
          <w:lang w:val="vi-VN"/>
        </w:rPr>
      </w:pPr>
      <w:r w:rsidRPr="0059775D">
        <w:rPr>
          <w:lang w:val="vi-VN"/>
        </w:rPr>
        <w:t xml:space="preserve">Bảng </w:t>
      </w:r>
      <w:r w:rsidR="000C4D07">
        <w:rPr>
          <w:lang w:val="vi-VN"/>
        </w:rPr>
        <w:fldChar w:fldCharType="begin"/>
      </w:r>
      <w:r w:rsidR="000C4D07">
        <w:rPr>
          <w:lang w:val="vi-VN"/>
        </w:rPr>
        <w:instrText xml:space="preserve"> STYLEREF 1 \s </w:instrText>
      </w:r>
      <w:r w:rsidR="000C4D07">
        <w:rPr>
          <w:lang w:val="vi-VN"/>
        </w:rPr>
        <w:fldChar w:fldCharType="separate"/>
      </w:r>
      <w:r w:rsidR="000C4D07">
        <w:rPr>
          <w:noProof/>
          <w:lang w:val="vi-VN"/>
        </w:rPr>
        <w:t>3</w:t>
      </w:r>
      <w:r w:rsidR="000C4D07">
        <w:rPr>
          <w:lang w:val="vi-VN"/>
        </w:rPr>
        <w:fldChar w:fldCharType="end"/>
      </w:r>
      <w:r w:rsidR="000C4D07">
        <w:rPr>
          <w:lang w:val="vi-VN"/>
        </w:rPr>
        <w:t>.</w:t>
      </w:r>
      <w:r w:rsidR="000C4D07">
        <w:rPr>
          <w:lang w:val="vi-VN"/>
        </w:rPr>
        <w:fldChar w:fldCharType="begin"/>
      </w:r>
      <w:r w:rsidR="000C4D07">
        <w:rPr>
          <w:lang w:val="vi-VN"/>
        </w:rPr>
        <w:instrText xml:space="preserve"> SEQ Bảng \* ARABIC \s 1 </w:instrText>
      </w:r>
      <w:r w:rsidR="000C4D07">
        <w:rPr>
          <w:lang w:val="vi-VN"/>
        </w:rPr>
        <w:fldChar w:fldCharType="separate"/>
      </w:r>
      <w:r w:rsidR="000C4D07">
        <w:rPr>
          <w:noProof/>
          <w:lang w:val="vi-VN"/>
        </w:rPr>
        <w:t>33</w:t>
      </w:r>
      <w:r w:rsidR="000C4D07">
        <w:rPr>
          <w:lang w:val="vi-VN"/>
        </w:rPr>
        <w:fldChar w:fldCharType="end"/>
      </w:r>
      <w:r w:rsidRPr="0059775D">
        <w:rPr>
          <w:lang w:val="vi-VN"/>
        </w:rPr>
        <w:t>: Chi tiết bảng Nhật ký nghiệp vụ hệ thống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6"/>
        <w:gridCol w:w="1705"/>
        <w:gridCol w:w="1705"/>
        <w:gridCol w:w="1666"/>
        <w:gridCol w:w="1353"/>
      </w:tblGrid>
      <w:tr w:rsidR="00A77724" w14:paraId="5B62DC8A" w14:textId="77777777" w:rsidTr="004A06F5">
        <w:trPr>
          <w:cantSplit/>
          <w:tblHeader/>
          <w:jc w:val="center"/>
        </w:trPr>
        <w:tc>
          <w:tcPr>
            <w:tcW w:w="360" w:type="pct"/>
            <w:shd w:val="clear" w:color="auto" w:fill="FFFFFF"/>
            <w:vAlign w:val="center"/>
          </w:tcPr>
          <w:p w14:paraId="542FB831" w14:textId="77777777" w:rsidR="00A77724" w:rsidRDefault="00A77724" w:rsidP="004A06F5">
            <w:pPr>
              <w:jc w:val="center"/>
            </w:pPr>
            <w:r>
              <w:rPr>
                <w:b/>
              </w:rPr>
              <w:t>STT</w:t>
            </w:r>
          </w:p>
        </w:tc>
        <w:tc>
          <w:tcPr>
            <w:tcW w:w="1091" w:type="pct"/>
            <w:shd w:val="clear" w:color="auto" w:fill="FFFFFF"/>
            <w:vAlign w:val="center"/>
          </w:tcPr>
          <w:p w14:paraId="45BA2031" w14:textId="77777777" w:rsidR="00A77724" w:rsidRDefault="00A77724" w:rsidP="004A06F5">
            <w:pPr>
              <w:jc w:val="center"/>
            </w:pPr>
            <w:r>
              <w:rPr>
                <w:b/>
              </w:rPr>
              <w:t>Thuộc tính</w:t>
            </w:r>
          </w:p>
        </w:tc>
        <w:tc>
          <w:tcPr>
            <w:tcW w:w="941" w:type="pct"/>
            <w:shd w:val="clear" w:color="auto" w:fill="FFFFFF"/>
            <w:vAlign w:val="center"/>
          </w:tcPr>
          <w:p w14:paraId="1071E353" w14:textId="77777777" w:rsidR="00A77724" w:rsidRDefault="00A77724" w:rsidP="004A06F5">
            <w:pPr>
              <w:jc w:val="center"/>
            </w:pPr>
            <w:r>
              <w:rPr>
                <w:b/>
              </w:rPr>
              <w:t>Kiểu dữ liệu</w:t>
            </w:r>
          </w:p>
        </w:tc>
        <w:tc>
          <w:tcPr>
            <w:tcW w:w="941" w:type="pct"/>
            <w:shd w:val="clear" w:color="auto" w:fill="FFFFFF"/>
            <w:vAlign w:val="center"/>
          </w:tcPr>
          <w:p w14:paraId="7C2AB3BA" w14:textId="77777777" w:rsidR="00A77724" w:rsidRDefault="00A77724" w:rsidP="004A06F5">
            <w:pPr>
              <w:jc w:val="center"/>
            </w:pPr>
            <w:r>
              <w:rPr>
                <w:b/>
              </w:rPr>
              <w:t>Miền giá trị / Ràng buộc</w:t>
            </w:r>
          </w:p>
        </w:tc>
        <w:tc>
          <w:tcPr>
            <w:tcW w:w="920" w:type="pct"/>
            <w:shd w:val="clear" w:color="auto" w:fill="FFFFFF"/>
            <w:vAlign w:val="center"/>
          </w:tcPr>
          <w:p w14:paraId="0D3DD8D7" w14:textId="77777777" w:rsidR="00A77724" w:rsidRDefault="00A77724" w:rsidP="004A06F5">
            <w:pPr>
              <w:jc w:val="center"/>
            </w:pPr>
            <w:r>
              <w:rPr>
                <w:b/>
              </w:rPr>
              <w:t>Ý nghĩa</w:t>
            </w:r>
          </w:p>
        </w:tc>
        <w:tc>
          <w:tcPr>
            <w:tcW w:w="747" w:type="pct"/>
            <w:shd w:val="clear" w:color="auto" w:fill="FFFFFF"/>
            <w:vAlign w:val="center"/>
          </w:tcPr>
          <w:p w14:paraId="18B463BC" w14:textId="77777777" w:rsidR="00A77724" w:rsidRDefault="00A77724" w:rsidP="004A06F5">
            <w:pPr>
              <w:jc w:val="center"/>
            </w:pPr>
            <w:r>
              <w:rPr>
                <w:b/>
              </w:rPr>
              <w:t>Ghi chú</w:t>
            </w:r>
          </w:p>
        </w:tc>
      </w:tr>
      <w:tr w:rsidR="00A77724" w14:paraId="134B9778" w14:textId="77777777" w:rsidTr="00446171">
        <w:trPr>
          <w:cantSplit/>
          <w:jc w:val="center"/>
        </w:trPr>
        <w:tc>
          <w:tcPr>
            <w:tcW w:w="360" w:type="pct"/>
            <w:vAlign w:val="center"/>
          </w:tcPr>
          <w:p w14:paraId="7AB391A4" w14:textId="77777777" w:rsidR="00A77724" w:rsidRDefault="00A77724" w:rsidP="00A77724">
            <w:pPr>
              <w:jc w:val="center"/>
            </w:pPr>
            <w:r>
              <w:t>1</w:t>
            </w:r>
          </w:p>
        </w:tc>
        <w:tc>
          <w:tcPr>
            <w:tcW w:w="1091" w:type="pct"/>
            <w:vAlign w:val="center"/>
          </w:tcPr>
          <w:p w14:paraId="55E735EA" w14:textId="77777777" w:rsidR="00A77724" w:rsidRDefault="00A77724" w:rsidP="00A77724">
            <w:r>
              <w:t>MaNK</w:t>
            </w:r>
          </w:p>
        </w:tc>
        <w:tc>
          <w:tcPr>
            <w:tcW w:w="941" w:type="pct"/>
            <w:vAlign w:val="center"/>
          </w:tcPr>
          <w:p w14:paraId="220C3D3B" w14:textId="77777777" w:rsidR="00A77724" w:rsidRDefault="00A77724" w:rsidP="00A77724">
            <w:r>
              <w:t>BIGINT</w:t>
            </w:r>
          </w:p>
        </w:tc>
        <w:tc>
          <w:tcPr>
            <w:tcW w:w="941" w:type="pct"/>
            <w:vAlign w:val="center"/>
          </w:tcPr>
          <w:p w14:paraId="4A95D780" w14:textId="77777777" w:rsidR="00A77724" w:rsidRDefault="00A77724" w:rsidP="00A77724">
            <w:r w:rsidRPr="00E669CF">
              <w:t>Khóa chính</w:t>
            </w:r>
          </w:p>
        </w:tc>
        <w:tc>
          <w:tcPr>
            <w:tcW w:w="920" w:type="pct"/>
            <w:vAlign w:val="center"/>
          </w:tcPr>
          <w:p w14:paraId="717925E2" w14:textId="77777777" w:rsidR="00A77724" w:rsidRDefault="00A77724" w:rsidP="00A77724">
            <w:r>
              <w:t>Mã định danh bản ghi audit log</w:t>
            </w:r>
          </w:p>
        </w:tc>
        <w:tc>
          <w:tcPr>
            <w:tcW w:w="747" w:type="pct"/>
            <w:vAlign w:val="center"/>
          </w:tcPr>
          <w:p w14:paraId="4FAF4DE1" w14:textId="77777777" w:rsidR="00A77724" w:rsidRDefault="00A77724" w:rsidP="00A77724">
            <w:pPr>
              <w:jc w:val="left"/>
            </w:pPr>
            <w:r>
              <w:t>PK</w:t>
            </w:r>
          </w:p>
        </w:tc>
      </w:tr>
      <w:tr w:rsidR="00A77724" w14:paraId="2B6E6652" w14:textId="77777777" w:rsidTr="00446171">
        <w:trPr>
          <w:cantSplit/>
          <w:jc w:val="center"/>
        </w:trPr>
        <w:tc>
          <w:tcPr>
            <w:tcW w:w="360" w:type="pct"/>
            <w:vAlign w:val="center"/>
          </w:tcPr>
          <w:p w14:paraId="55FE8B31" w14:textId="77777777" w:rsidR="00A77724" w:rsidRDefault="00A77724" w:rsidP="00A77724">
            <w:pPr>
              <w:jc w:val="center"/>
            </w:pPr>
            <w:r>
              <w:t>2</w:t>
            </w:r>
          </w:p>
        </w:tc>
        <w:tc>
          <w:tcPr>
            <w:tcW w:w="1091" w:type="pct"/>
            <w:vAlign w:val="center"/>
          </w:tcPr>
          <w:p w14:paraId="212EC446" w14:textId="77777777" w:rsidR="00A77724" w:rsidRDefault="00A77724" w:rsidP="00A77724">
            <w:r>
              <w:t>MaNKCha</w:t>
            </w:r>
          </w:p>
        </w:tc>
        <w:tc>
          <w:tcPr>
            <w:tcW w:w="941" w:type="pct"/>
            <w:vAlign w:val="center"/>
          </w:tcPr>
          <w:p w14:paraId="1A2C735F" w14:textId="77777777" w:rsidR="00A77724" w:rsidRDefault="00A77724" w:rsidP="00A77724">
            <w:r>
              <w:t>BIGINT</w:t>
            </w:r>
          </w:p>
        </w:tc>
        <w:tc>
          <w:tcPr>
            <w:tcW w:w="941" w:type="pct"/>
            <w:vAlign w:val="center"/>
          </w:tcPr>
          <w:p w14:paraId="3652B0FE" w14:textId="77777777" w:rsidR="00A77724" w:rsidRDefault="00A77724" w:rsidP="00A77724">
            <w:r w:rsidRPr="00E669CF">
              <w:t>Khóa ngoại</w:t>
            </w:r>
          </w:p>
        </w:tc>
        <w:tc>
          <w:tcPr>
            <w:tcW w:w="920" w:type="pct"/>
            <w:vAlign w:val="center"/>
          </w:tcPr>
          <w:p w14:paraId="1D5CE3EE" w14:textId="77777777" w:rsidR="00A77724" w:rsidRDefault="00A77724" w:rsidP="00A77724">
            <w:r>
              <w:t>Nhật ký sự cố gốc (tự tham chiếu)</w:t>
            </w:r>
          </w:p>
        </w:tc>
        <w:tc>
          <w:tcPr>
            <w:tcW w:w="747" w:type="pct"/>
            <w:vAlign w:val="center"/>
          </w:tcPr>
          <w:p w14:paraId="0FA0EB45" w14:textId="77777777" w:rsidR="00A77724" w:rsidRDefault="00A77724" w:rsidP="00A77724">
            <w:pPr>
              <w:jc w:val="left"/>
            </w:pPr>
            <w:r>
              <w:t>FK ➔ NhatKyNghiepVu(MaNK)</w:t>
            </w:r>
          </w:p>
        </w:tc>
      </w:tr>
      <w:tr w:rsidR="00A77724" w14:paraId="696EAF1D" w14:textId="77777777" w:rsidTr="00446171">
        <w:trPr>
          <w:cantSplit/>
          <w:jc w:val="center"/>
        </w:trPr>
        <w:tc>
          <w:tcPr>
            <w:tcW w:w="360" w:type="pct"/>
            <w:vAlign w:val="center"/>
          </w:tcPr>
          <w:p w14:paraId="455830BB" w14:textId="77777777" w:rsidR="00A77724" w:rsidRDefault="00A77724" w:rsidP="00A77724">
            <w:pPr>
              <w:jc w:val="center"/>
            </w:pPr>
            <w:r>
              <w:t>3</w:t>
            </w:r>
          </w:p>
        </w:tc>
        <w:tc>
          <w:tcPr>
            <w:tcW w:w="1091" w:type="pct"/>
            <w:vAlign w:val="center"/>
          </w:tcPr>
          <w:p w14:paraId="635240B6" w14:textId="77777777" w:rsidR="00A77724" w:rsidRDefault="00A77724" w:rsidP="00A77724">
            <w:r>
              <w:t>MaPhien</w:t>
            </w:r>
          </w:p>
        </w:tc>
        <w:tc>
          <w:tcPr>
            <w:tcW w:w="941" w:type="pct"/>
            <w:vAlign w:val="center"/>
          </w:tcPr>
          <w:p w14:paraId="65896A98" w14:textId="77777777" w:rsidR="00A77724" w:rsidRDefault="00A77724" w:rsidP="00A77724">
            <w:r>
              <w:t>BIGINT</w:t>
            </w:r>
          </w:p>
        </w:tc>
        <w:tc>
          <w:tcPr>
            <w:tcW w:w="941" w:type="pct"/>
            <w:vAlign w:val="center"/>
          </w:tcPr>
          <w:p w14:paraId="63CB394F" w14:textId="77777777" w:rsidR="00A77724" w:rsidRDefault="00A77724" w:rsidP="00A77724">
            <w:r>
              <w:t>Nullable</w:t>
            </w:r>
          </w:p>
        </w:tc>
        <w:tc>
          <w:tcPr>
            <w:tcW w:w="920" w:type="pct"/>
            <w:vAlign w:val="center"/>
          </w:tcPr>
          <w:p w14:paraId="066281B7" w14:textId="77777777" w:rsidR="00A77724" w:rsidRDefault="00A77724" w:rsidP="00A77724">
            <w:r>
              <w:t>Phiên bàn liên quan đến sự kiện</w:t>
            </w:r>
          </w:p>
        </w:tc>
        <w:tc>
          <w:tcPr>
            <w:tcW w:w="747" w:type="pct"/>
            <w:vAlign w:val="center"/>
          </w:tcPr>
          <w:p w14:paraId="0C17002E" w14:textId="77777777" w:rsidR="00A77724" w:rsidRDefault="00A77724" w:rsidP="00A77724">
            <w:pPr>
              <w:jc w:val="left"/>
            </w:pPr>
            <w:r>
              <w:t>Liên kết phiên</w:t>
            </w:r>
          </w:p>
        </w:tc>
      </w:tr>
      <w:tr w:rsidR="00A77724" w14:paraId="0FFC95B5" w14:textId="77777777" w:rsidTr="00446171">
        <w:trPr>
          <w:cantSplit/>
          <w:jc w:val="center"/>
        </w:trPr>
        <w:tc>
          <w:tcPr>
            <w:tcW w:w="360" w:type="pct"/>
            <w:vAlign w:val="center"/>
          </w:tcPr>
          <w:p w14:paraId="5640D389" w14:textId="77777777" w:rsidR="00A77724" w:rsidRDefault="00A77724" w:rsidP="00A77724">
            <w:pPr>
              <w:jc w:val="center"/>
            </w:pPr>
            <w:r>
              <w:t>4</w:t>
            </w:r>
          </w:p>
        </w:tc>
        <w:tc>
          <w:tcPr>
            <w:tcW w:w="1091" w:type="pct"/>
            <w:vAlign w:val="center"/>
          </w:tcPr>
          <w:p w14:paraId="10000D1C" w14:textId="77777777" w:rsidR="00A77724" w:rsidRDefault="00A77724" w:rsidP="00A77724">
            <w:r>
              <w:t>MaDH</w:t>
            </w:r>
          </w:p>
        </w:tc>
        <w:tc>
          <w:tcPr>
            <w:tcW w:w="941" w:type="pct"/>
            <w:vAlign w:val="center"/>
          </w:tcPr>
          <w:p w14:paraId="6D039295" w14:textId="77777777" w:rsidR="00A77724" w:rsidRDefault="00A77724" w:rsidP="00A77724">
            <w:r>
              <w:t>BIGINT</w:t>
            </w:r>
          </w:p>
        </w:tc>
        <w:tc>
          <w:tcPr>
            <w:tcW w:w="941" w:type="pct"/>
            <w:vAlign w:val="center"/>
          </w:tcPr>
          <w:p w14:paraId="3D1B4CCC" w14:textId="77777777" w:rsidR="00A77724" w:rsidRDefault="00A77724" w:rsidP="00A77724">
            <w:r>
              <w:t>Nullable</w:t>
            </w:r>
          </w:p>
        </w:tc>
        <w:tc>
          <w:tcPr>
            <w:tcW w:w="920" w:type="pct"/>
            <w:vAlign w:val="center"/>
          </w:tcPr>
          <w:p w14:paraId="5B5E12E3" w14:textId="77777777" w:rsidR="00A77724" w:rsidRDefault="00A77724" w:rsidP="00A77724">
            <w:r>
              <w:t>Đơn hàng phát sinh sự kiện/sự cố</w:t>
            </w:r>
          </w:p>
        </w:tc>
        <w:tc>
          <w:tcPr>
            <w:tcW w:w="747" w:type="pct"/>
            <w:vAlign w:val="center"/>
          </w:tcPr>
          <w:p w14:paraId="43077411" w14:textId="77777777" w:rsidR="00A77724" w:rsidRDefault="00A77724" w:rsidP="00A77724">
            <w:pPr>
              <w:jc w:val="left"/>
            </w:pPr>
            <w:r>
              <w:t>Liên kết đơn</w:t>
            </w:r>
          </w:p>
        </w:tc>
      </w:tr>
      <w:tr w:rsidR="00A77724" w14:paraId="7BD1DB7A" w14:textId="77777777" w:rsidTr="00446171">
        <w:trPr>
          <w:cantSplit/>
          <w:jc w:val="center"/>
        </w:trPr>
        <w:tc>
          <w:tcPr>
            <w:tcW w:w="360" w:type="pct"/>
            <w:vAlign w:val="center"/>
          </w:tcPr>
          <w:p w14:paraId="6807F8F3" w14:textId="77777777" w:rsidR="00A77724" w:rsidRDefault="00A77724" w:rsidP="00A77724">
            <w:pPr>
              <w:jc w:val="center"/>
            </w:pPr>
            <w:r>
              <w:lastRenderedPageBreak/>
              <w:t>5</w:t>
            </w:r>
          </w:p>
        </w:tc>
        <w:tc>
          <w:tcPr>
            <w:tcW w:w="1091" w:type="pct"/>
            <w:vAlign w:val="center"/>
          </w:tcPr>
          <w:p w14:paraId="14E664F6" w14:textId="77777777" w:rsidR="00A77724" w:rsidRDefault="00A77724" w:rsidP="00A77724">
            <w:r>
              <w:t>MaTK</w:t>
            </w:r>
          </w:p>
        </w:tc>
        <w:tc>
          <w:tcPr>
            <w:tcW w:w="941" w:type="pct"/>
            <w:vAlign w:val="center"/>
          </w:tcPr>
          <w:p w14:paraId="65BBED4F" w14:textId="77777777" w:rsidR="00A77724" w:rsidRDefault="00A77724" w:rsidP="00A77724">
            <w:r>
              <w:t>BIGINT</w:t>
            </w:r>
          </w:p>
        </w:tc>
        <w:tc>
          <w:tcPr>
            <w:tcW w:w="941" w:type="pct"/>
            <w:vAlign w:val="center"/>
          </w:tcPr>
          <w:p w14:paraId="758BD586" w14:textId="77777777" w:rsidR="00A77724" w:rsidRDefault="00A77724" w:rsidP="00A77724">
            <w:r w:rsidRPr="00E669CF">
              <w:t>Khóa ngoại</w:t>
            </w:r>
          </w:p>
        </w:tc>
        <w:tc>
          <w:tcPr>
            <w:tcW w:w="920" w:type="pct"/>
            <w:vAlign w:val="center"/>
          </w:tcPr>
          <w:p w14:paraId="108B701E" w14:textId="77777777" w:rsidR="00A77724" w:rsidRDefault="00A77724" w:rsidP="00A77724">
            <w:r>
              <w:t>Tài khoản nhân viên thực hiện hành động</w:t>
            </w:r>
          </w:p>
        </w:tc>
        <w:tc>
          <w:tcPr>
            <w:tcW w:w="747" w:type="pct"/>
            <w:vAlign w:val="center"/>
          </w:tcPr>
          <w:p w14:paraId="5058DAE1" w14:textId="77777777" w:rsidR="00A77724" w:rsidRDefault="00A77724" w:rsidP="00A77724">
            <w:pPr>
              <w:jc w:val="left"/>
            </w:pPr>
            <w:r>
              <w:t>FK ➔ TaiKhoan(MaTK)</w:t>
            </w:r>
          </w:p>
        </w:tc>
      </w:tr>
      <w:tr w:rsidR="00A77724" w14:paraId="0C6EA1ED" w14:textId="77777777" w:rsidTr="00446171">
        <w:trPr>
          <w:cantSplit/>
          <w:jc w:val="center"/>
        </w:trPr>
        <w:tc>
          <w:tcPr>
            <w:tcW w:w="360" w:type="pct"/>
            <w:vAlign w:val="center"/>
          </w:tcPr>
          <w:p w14:paraId="3CDDCD2F" w14:textId="77777777" w:rsidR="00A77724" w:rsidRDefault="00A77724" w:rsidP="00A77724">
            <w:pPr>
              <w:jc w:val="center"/>
            </w:pPr>
            <w:r>
              <w:t>6</w:t>
            </w:r>
          </w:p>
        </w:tc>
        <w:tc>
          <w:tcPr>
            <w:tcW w:w="1091" w:type="pct"/>
            <w:vAlign w:val="center"/>
          </w:tcPr>
          <w:p w14:paraId="24155347" w14:textId="77777777" w:rsidR="00A77724" w:rsidRDefault="00A77724" w:rsidP="00A77724">
            <w:r>
              <w:t>HanhDong</w:t>
            </w:r>
          </w:p>
        </w:tc>
        <w:tc>
          <w:tcPr>
            <w:tcW w:w="941" w:type="pct"/>
            <w:vAlign w:val="center"/>
          </w:tcPr>
          <w:p w14:paraId="61287E0B" w14:textId="77777777" w:rsidR="00A77724" w:rsidRDefault="00A77724" w:rsidP="00A77724">
            <w:r>
              <w:t>VARCHAR</w:t>
            </w:r>
          </w:p>
        </w:tc>
        <w:tc>
          <w:tcPr>
            <w:tcW w:w="941" w:type="pct"/>
            <w:vAlign w:val="center"/>
          </w:tcPr>
          <w:p w14:paraId="69784F20" w14:textId="77777777" w:rsidR="00A77724" w:rsidRDefault="00A77724" w:rsidP="00A77724">
            <w:r>
              <w:t>NOT NULL</w:t>
            </w:r>
          </w:p>
        </w:tc>
        <w:tc>
          <w:tcPr>
            <w:tcW w:w="920" w:type="pct"/>
            <w:vAlign w:val="center"/>
          </w:tcPr>
          <w:p w14:paraId="47806461" w14:textId="77777777" w:rsidR="00A77724" w:rsidRDefault="00A77724" w:rsidP="00A77724">
            <w:r>
              <w:t>Mã định danh hành vi (ORDER_INCIDENT_RECORDED, ORDER_CANCELLED...)</w:t>
            </w:r>
          </w:p>
        </w:tc>
        <w:tc>
          <w:tcPr>
            <w:tcW w:w="747" w:type="pct"/>
            <w:vAlign w:val="center"/>
          </w:tcPr>
          <w:p w14:paraId="2397AA57" w14:textId="77777777" w:rsidR="00A77724" w:rsidRDefault="00A77724" w:rsidP="00A77724">
            <w:pPr>
              <w:jc w:val="left"/>
            </w:pPr>
            <w:r>
              <w:t>Chuẩn hóa Action</w:t>
            </w:r>
          </w:p>
        </w:tc>
      </w:tr>
      <w:tr w:rsidR="00A77724" w14:paraId="37312E5F" w14:textId="77777777" w:rsidTr="00446171">
        <w:trPr>
          <w:cantSplit/>
          <w:jc w:val="center"/>
        </w:trPr>
        <w:tc>
          <w:tcPr>
            <w:tcW w:w="360" w:type="pct"/>
            <w:vAlign w:val="center"/>
          </w:tcPr>
          <w:p w14:paraId="0B46BE2B" w14:textId="77777777" w:rsidR="00A77724" w:rsidRDefault="00A77724" w:rsidP="00A77724">
            <w:pPr>
              <w:jc w:val="center"/>
            </w:pPr>
            <w:r>
              <w:t>7</w:t>
            </w:r>
          </w:p>
        </w:tc>
        <w:tc>
          <w:tcPr>
            <w:tcW w:w="1091" w:type="pct"/>
            <w:vAlign w:val="center"/>
          </w:tcPr>
          <w:p w14:paraId="33FA2C86" w14:textId="77777777" w:rsidR="00A77724" w:rsidRDefault="00A77724" w:rsidP="00A77724">
            <w:r>
              <w:t>Truoc</w:t>
            </w:r>
          </w:p>
        </w:tc>
        <w:tc>
          <w:tcPr>
            <w:tcW w:w="941" w:type="pct"/>
            <w:vAlign w:val="center"/>
          </w:tcPr>
          <w:p w14:paraId="1F8ACD4D" w14:textId="77777777" w:rsidR="00A77724" w:rsidRDefault="00A77724" w:rsidP="00A77724">
            <w:r>
              <w:t>NVARCHAR</w:t>
            </w:r>
          </w:p>
        </w:tc>
        <w:tc>
          <w:tcPr>
            <w:tcW w:w="941" w:type="pct"/>
            <w:vAlign w:val="center"/>
          </w:tcPr>
          <w:p w14:paraId="2AF2B46D" w14:textId="77777777" w:rsidR="00A77724" w:rsidRDefault="00A77724" w:rsidP="00A77724">
            <w:r>
              <w:t>Nullable</w:t>
            </w:r>
          </w:p>
        </w:tc>
        <w:tc>
          <w:tcPr>
            <w:tcW w:w="920" w:type="pct"/>
            <w:vAlign w:val="center"/>
          </w:tcPr>
          <w:p w14:paraId="3C008EF1" w14:textId="77777777" w:rsidR="00A77724" w:rsidRDefault="00A77724" w:rsidP="00A77724">
            <w:r>
              <w:t>Trạng thái/dữ liệu trước khi thay đổi</w:t>
            </w:r>
          </w:p>
        </w:tc>
        <w:tc>
          <w:tcPr>
            <w:tcW w:w="747" w:type="pct"/>
            <w:vAlign w:val="center"/>
          </w:tcPr>
          <w:p w14:paraId="7C78891E" w14:textId="77777777" w:rsidR="00A77724" w:rsidRDefault="00A77724" w:rsidP="00A77724">
            <w:pPr>
              <w:jc w:val="left"/>
            </w:pPr>
            <w:r>
              <w:t>Snapshot trước</w:t>
            </w:r>
          </w:p>
        </w:tc>
      </w:tr>
      <w:tr w:rsidR="00A77724" w14:paraId="30E47715" w14:textId="77777777" w:rsidTr="00446171">
        <w:trPr>
          <w:cantSplit/>
          <w:jc w:val="center"/>
        </w:trPr>
        <w:tc>
          <w:tcPr>
            <w:tcW w:w="360" w:type="pct"/>
            <w:vAlign w:val="center"/>
          </w:tcPr>
          <w:p w14:paraId="74CCD0B2" w14:textId="77777777" w:rsidR="00A77724" w:rsidRDefault="00A77724" w:rsidP="00A77724">
            <w:pPr>
              <w:jc w:val="center"/>
            </w:pPr>
            <w:r>
              <w:t>8</w:t>
            </w:r>
          </w:p>
        </w:tc>
        <w:tc>
          <w:tcPr>
            <w:tcW w:w="1091" w:type="pct"/>
            <w:vAlign w:val="center"/>
          </w:tcPr>
          <w:p w14:paraId="706F22DD" w14:textId="77777777" w:rsidR="00A77724" w:rsidRDefault="00A77724" w:rsidP="00A77724">
            <w:r>
              <w:t>Sau</w:t>
            </w:r>
          </w:p>
        </w:tc>
        <w:tc>
          <w:tcPr>
            <w:tcW w:w="941" w:type="pct"/>
            <w:vAlign w:val="center"/>
          </w:tcPr>
          <w:p w14:paraId="72996F32" w14:textId="77777777" w:rsidR="00A77724" w:rsidRDefault="00A77724" w:rsidP="00A77724">
            <w:r>
              <w:t>NVARCHAR</w:t>
            </w:r>
          </w:p>
        </w:tc>
        <w:tc>
          <w:tcPr>
            <w:tcW w:w="941" w:type="pct"/>
            <w:vAlign w:val="center"/>
          </w:tcPr>
          <w:p w14:paraId="034BB533" w14:textId="77777777" w:rsidR="00A77724" w:rsidRDefault="00A77724" w:rsidP="00A77724">
            <w:r>
              <w:t>Nullable</w:t>
            </w:r>
          </w:p>
        </w:tc>
        <w:tc>
          <w:tcPr>
            <w:tcW w:w="920" w:type="pct"/>
            <w:vAlign w:val="center"/>
          </w:tcPr>
          <w:p w14:paraId="0A730586" w14:textId="77777777" w:rsidR="00A77724" w:rsidRDefault="00A77724" w:rsidP="00A77724">
            <w:r>
              <w:t>Trạng thái/dữ liệu sau khi thay đổi</w:t>
            </w:r>
          </w:p>
        </w:tc>
        <w:tc>
          <w:tcPr>
            <w:tcW w:w="747" w:type="pct"/>
            <w:vAlign w:val="center"/>
          </w:tcPr>
          <w:p w14:paraId="79A7AEA9" w14:textId="77777777" w:rsidR="00A77724" w:rsidRDefault="00A77724" w:rsidP="00A77724">
            <w:pPr>
              <w:jc w:val="left"/>
            </w:pPr>
            <w:r>
              <w:t>Snapshot sau</w:t>
            </w:r>
          </w:p>
        </w:tc>
      </w:tr>
      <w:tr w:rsidR="00A77724" w14:paraId="53259896" w14:textId="77777777" w:rsidTr="00446171">
        <w:trPr>
          <w:cantSplit/>
          <w:jc w:val="center"/>
        </w:trPr>
        <w:tc>
          <w:tcPr>
            <w:tcW w:w="360" w:type="pct"/>
            <w:vAlign w:val="center"/>
          </w:tcPr>
          <w:p w14:paraId="47B92856" w14:textId="77777777" w:rsidR="00A77724" w:rsidRDefault="00A77724" w:rsidP="00A77724">
            <w:pPr>
              <w:jc w:val="center"/>
            </w:pPr>
            <w:r>
              <w:t>9</w:t>
            </w:r>
          </w:p>
        </w:tc>
        <w:tc>
          <w:tcPr>
            <w:tcW w:w="1091" w:type="pct"/>
            <w:vAlign w:val="center"/>
          </w:tcPr>
          <w:p w14:paraId="254D3E90" w14:textId="77777777" w:rsidR="00A77724" w:rsidRDefault="00A77724" w:rsidP="00A77724">
            <w:r>
              <w:t>LyDo</w:t>
            </w:r>
          </w:p>
        </w:tc>
        <w:tc>
          <w:tcPr>
            <w:tcW w:w="941" w:type="pct"/>
            <w:vAlign w:val="center"/>
          </w:tcPr>
          <w:p w14:paraId="1F65F38E" w14:textId="77777777" w:rsidR="00A77724" w:rsidRDefault="00A77724" w:rsidP="00A77724">
            <w:r>
              <w:t>NVARCHAR</w:t>
            </w:r>
          </w:p>
        </w:tc>
        <w:tc>
          <w:tcPr>
            <w:tcW w:w="941" w:type="pct"/>
            <w:vAlign w:val="center"/>
          </w:tcPr>
          <w:p w14:paraId="253D4EE0" w14:textId="77777777" w:rsidR="00A77724" w:rsidRDefault="00A77724" w:rsidP="00A77724">
            <w:r>
              <w:t>Nullable</w:t>
            </w:r>
          </w:p>
        </w:tc>
        <w:tc>
          <w:tcPr>
            <w:tcW w:w="920" w:type="pct"/>
            <w:vAlign w:val="center"/>
          </w:tcPr>
          <w:p w14:paraId="3C07BB5F" w14:textId="77777777" w:rsidR="00A77724" w:rsidRDefault="00A77724" w:rsidP="00A77724">
            <w:r>
              <w:t>Diễn giải lý do nghiệp vụ (sự cố pha chế, hủy đơn, cấu hình)</w:t>
            </w:r>
          </w:p>
        </w:tc>
        <w:tc>
          <w:tcPr>
            <w:tcW w:w="747" w:type="pct"/>
            <w:vAlign w:val="center"/>
          </w:tcPr>
          <w:p w14:paraId="0FABF6BE" w14:textId="77777777" w:rsidR="00A77724" w:rsidRDefault="00A77724" w:rsidP="00A77724">
            <w:pPr>
              <w:jc w:val="left"/>
            </w:pPr>
            <w:r>
              <w:t>Bắt buộc khi có sự cố</w:t>
            </w:r>
          </w:p>
        </w:tc>
      </w:tr>
      <w:tr w:rsidR="00A77724" w14:paraId="21450774" w14:textId="77777777" w:rsidTr="00446171">
        <w:trPr>
          <w:cantSplit/>
          <w:jc w:val="center"/>
        </w:trPr>
        <w:tc>
          <w:tcPr>
            <w:tcW w:w="360" w:type="pct"/>
            <w:vAlign w:val="center"/>
          </w:tcPr>
          <w:p w14:paraId="645B89DB" w14:textId="77777777" w:rsidR="00A77724" w:rsidRDefault="00A77724" w:rsidP="00A77724">
            <w:pPr>
              <w:jc w:val="center"/>
            </w:pPr>
            <w:r>
              <w:lastRenderedPageBreak/>
              <w:t>10</w:t>
            </w:r>
          </w:p>
        </w:tc>
        <w:tc>
          <w:tcPr>
            <w:tcW w:w="1091" w:type="pct"/>
            <w:vAlign w:val="center"/>
          </w:tcPr>
          <w:p w14:paraId="26C48ED2" w14:textId="77777777" w:rsidR="00A77724" w:rsidRDefault="00A77724" w:rsidP="00A77724">
            <w:r>
              <w:t>DuLieu</w:t>
            </w:r>
          </w:p>
        </w:tc>
        <w:tc>
          <w:tcPr>
            <w:tcW w:w="941" w:type="pct"/>
            <w:vAlign w:val="center"/>
          </w:tcPr>
          <w:p w14:paraId="5DA7D638" w14:textId="77777777" w:rsidR="00A77724" w:rsidRDefault="00A77724" w:rsidP="00A77724">
            <w:r>
              <w:t>NVARCHAR</w:t>
            </w:r>
          </w:p>
        </w:tc>
        <w:tc>
          <w:tcPr>
            <w:tcW w:w="941" w:type="pct"/>
            <w:vAlign w:val="center"/>
          </w:tcPr>
          <w:p w14:paraId="0AD20A93" w14:textId="77777777" w:rsidR="00A77724" w:rsidRDefault="00A77724" w:rsidP="00A77724">
            <w:r>
              <w:t>Nullable</w:t>
            </w:r>
          </w:p>
        </w:tc>
        <w:tc>
          <w:tcPr>
            <w:tcW w:w="920" w:type="pct"/>
            <w:vAlign w:val="center"/>
          </w:tcPr>
          <w:p w14:paraId="36EC4FEB" w14:textId="77777777" w:rsidR="00A77724" w:rsidRDefault="00A77724" w:rsidP="00A77724">
            <w:r>
              <w:t>Dữ liệu chi tiết bổ sung dưới dạng chuỗi JSON</w:t>
            </w:r>
          </w:p>
        </w:tc>
        <w:tc>
          <w:tcPr>
            <w:tcW w:w="747" w:type="pct"/>
            <w:vAlign w:val="center"/>
          </w:tcPr>
          <w:p w14:paraId="22C2ABC9" w14:textId="77777777" w:rsidR="00A77724" w:rsidRDefault="00A77724" w:rsidP="00A77724">
            <w:pPr>
              <w:jc w:val="left"/>
            </w:pPr>
            <w:r>
              <w:t>Chứa chi tiết pha bù/hao hụt</w:t>
            </w:r>
          </w:p>
        </w:tc>
      </w:tr>
      <w:tr w:rsidR="00A77724" w14:paraId="67D3A6E6" w14:textId="77777777" w:rsidTr="00446171">
        <w:trPr>
          <w:cantSplit/>
          <w:jc w:val="center"/>
        </w:trPr>
        <w:tc>
          <w:tcPr>
            <w:tcW w:w="360" w:type="pct"/>
            <w:vAlign w:val="center"/>
          </w:tcPr>
          <w:p w14:paraId="703BA0EA" w14:textId="77777777" w:rsidR="00A77724" w:rsidRDefault="00A77724" w:rsidP="00A77724">
            <w:pPr>
              <w:jc w:val="center"/>
            </w:pPr>
            <w:r>
              <w:t>11</w:t>
            </w:r>
          </w:p>
        </w:tc>
        <w:tc>
          <w:tcPr>
            <w:tcW w:w="1091" w:type="pct"/>
            <w:vAlign w:val="center"/>
          </w:tcPr>
          <w:p w14:paraId="3A991E8E" w14:textId="77777777" w:rsidR="00A77724" w:rsidRDefault="00A77724" w:rsidP="00A77724">
            <w:r>
              <w:t>TaoLuc</w:t>
            </w:r>
          </w:p>
        </w:tc>
        <w:tc>
          <w:tcPr>
            <w:tcW w:w="941" w:type="pct"/>
            <w:vAlign w:val="center"/>
          </w:tcPr>
          <w:p w14:paraId="1F35F6A5" w14:textId="77777777" w:rsidR="00A77724" w:rsidRDefault="00A77724" w:rsidP="00A77724">
            <w:r>
              <w:t>DATETIME2</w:t>
            </w:r>
          </w:p>
        </w:tc>
        <w:tc>
          <w:tcPr>
            <w:tcW w:w="941" w:type="pct"/>
            <w:vAlign w:val="center"/>
          </w:tcPr>
          <w:p w14:paraId="7443CF3C" w14:textId="77777777" w:rsidR="00A77724" w:rsidRDefault="00A77724" w:rsidP="00A77724">
            <w:r>
              <w:t>UTC, NOT NULL</w:t>
            </w:r>
          </w:p>
        </w:tc>
        <w:tc>
          <w:tcPr>
            <w:tcW w:w="920" w:type="pct"/>
            <w:vAlign w:val="center"/>
          </w:tcPr>
          <w:p w14:paraId="687232F2" w14:textId="77777777" w:rsidR="00A77724" w:rsidRDefault="00A77724" w:rsidP="00A77724">
            <w:r>
              <w:t>Thời điểm chính xác thao tác xảy ra</w:t>
            </w:r>
          </w:p>
        </w:tc>
        <w:tc>
          <w:tcPr>
            <w:tcW w:w="747" w:type="pct"/>
            <w:vAlign w:val="center"/>
          </w:tcPr>
          <w:p w14:paraId="00195B63" w14:textId="77777777" w:rsidR="00A77724" w:rsidRDefault="00A77724" w:rsidP="00A77724">
            <w:r>
              <w:t>Bất biến (Audit Trail)</w:t>
            </w:r>
          </w:p>
        </w:tc>
      </w:tr>
    </w:tbl>
    <w:p w14:paraId="3DB6BFC4" w14:textId="77777777" w:rsidR="00A77724" w:rsidRDefault="00A77724" w:rsidP="00A77724">
      <w:pPr>
        <w:spacing w:line="60" w:lineRule="exact"/>
      </w:pPr>
    </w:p>
    <w:p w14:paraId="4CE53B4E" w14:textId="7F18C339" w:rsidR="0018499B" w:rsidRDefault="0018499B" w:rsidP="0018499B">
      <w:pPr>
        <w:pStyle w:val="Heading6"/>
      </w:pPr>
      <w:r>
        <w:t>B</w:t>
      </w:r>
      <w:r w:rsidR="000D6477">
        <w:t>ả</w:t>
      </w:r>
      <w:r>
        <w:t>n ghi chống lặp</w:t>
      </w:r>
    </w:p>
    <w:p w14:paraId="166FC606" w14:textId="5042CCC6" w:rsidR="0018499B" w:rsidRDefault="0018499B" w:rsidP="0018499B">
      <w:pPr>
        <w:ind w:firstLine="720"/>
      </w:pPr>
      <w:r w:rsidRPr="0018499B">
        <w:t>BanGhiChongLap(MaBanGhi, PhamVi, KhoaYeuCau, DauVanPayload, LoaiTaiNguyen, MaTaiNguyen, TaoLuc, HetHanLuc)</w:t>
      </w:r>
    </w:p>
    <w:p w14:paraId="03B880B5" w14:textId="371CA677" w:rsidR="00DB2289" w:rsidRDefault="00DB2289" w:rsidP="00DB2289">
      <w:pPr>
        <w:pStyle w:val="Heading5"/>
      </w:pPr>
      <w:r>
        <w:t xml:space="preserve">Bảng </w:t>
      </w:r>
      <w:r w:rsidR="000C4D07">
        <w:fldChar w:fldCharType="begin"/>
      </w:r>
      <w:r w:rsidR="000C4D07">
        <w:instrText xml:space="preserve"> STYLEREF 1 \s </w:instrText>
      </w:r>
      <w:r w:rsidR="000C4D07">
        <w:fldChar w:fldCharType="separate"/>
      </w:r>
      <w:r w:rsidR="000C4D07">
        <w:rPr>
          <w:noProof/>
        </w:rPr>
        <w:t>3</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34</w:t>
      </w:r>
      <w:r w:rsidR="000C4D07">
        <w:fldChar w:fldCharType="end"/>
      </w:r>
      <w:r>
        <w:t>: Chi tiết bảng Bản ghi chống lặp</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65" w:type="dxa"/>
          <w:left w:w="80" w:type="dxa"/>
          <w:bottom w:w="65" w:type="dxa"/>
          <w:right w:w="80" w:type="dxa"/>
        </w:tblCellMar>
        <w:tblLook w:val="04A0" w:firstRow="1" w:lastRow="0" w:firstColumn="1" w:lastColumn="0" w:noHBand="0" w:noVBand="1"/>
      </w:tblPr>
      <w:tblGrid>
        <w:gridCol w:w="652"/>
        <w:gridCol w:w="1976"/>
        <w:gridCol w:w="1705"/>
        <w:gridCol w:w="1705"/>
        <w:gridCol w:w="1666"/>
        <w:gridCol w:w="1353"/>
      </w:tblGrid>
      <w:tr w:rsidR="000D6477" w14:paraId="6A9F7195" w14:textId="77777777" w:rsidTr="00D71241">
        <w:trPr>
          <w:cantSplit/>
          <w:tblHeader/>
          <w:jc w:val="center"/>
        </w:trPr>
        <w:tc>
          <w:tcPr>
            <w:tcW w:w="360" w:type="pct"/>
            <w:shd w:val="clear" w:color="auto" w:fill="FFFFFF"/>
            <w:vAlign w:val="center"/>
          </w:tcPr>
          <w:p w14:paraId="0BE1FDA3" w14:textId="77777777" w:rsidR="000D6477" w:rsidRDefault="000D6477" w:rsidP="00D71241">
            <w:pPr>
              <w:jc w:val="center"/>
            </w:pPr>
            <w:r>
              <w:rPr>
                <w:b/>
              </w:rPr>
              <w:t>STT</w:t>
            </w:r>
          </w:p>
        </w:tc>
        <w:tc>
          <w:tcPr>
            <w:tcW w:w="1091" w:type="pct"/>
            <w:shd w:val="clear" w:color="auto" w:fill="FFFFFF"/>
            <w:vAlign w:val="center"/>
          </w:tcPr>
          <w:p w14:paraId="77CC02DE" w14:textId="77777777" w:rsidR="000D6477" w:rsidRDefault="000D6477" w:rsidP="00D71241">
            <w:pPr>
              <w:jc w:val="center"/>
            </w:pPr>
            <w:r>
              <w:rPr>
                <w:b/>
              </w:rPr>
              <w:t>Thuộc tính</w:t>
            </w:r>
          </w:p>
        </w:tc>
        <w:tc>
          <w:tcPr>
            <w:tcW w:w="941" w:type="pct"/>
            <w:shd w:val="clear" w:color="auto" w:fill="FFFFFF"/>
            <w:vAlign w:val="center"/>
          </w:tcPr>
          <w:p w14:paraId="689708BD" w14:textId="77777777" w:rsidR="000D6477" w:rsidRDefault="000D6477" w:rsidP="00D71241">
            <w:pPr>
              <w:jc w:val="center"/>
            </w:pPr>
            <w:r>
              <w:rPr>
                <w:b/>
              </w:rPr>
              <w:t>Kiểu dữ liệu</w:t>
            </w:r>
          </w:p>
        </w:tc>
        <w:tc>
          <w:tcPr>
            <w:tcW w:w="941" w:type="pct"/>
            <w:shd w:val="clear" w:color="auto" w:fill="FFFFFF"/>
            <w:vAlign w:val="center"/>
          </w:tcPr>
          <w:p w14:paraId="053731E0" w14:textId="77777777" w:rsidR="000D6477" w:rsidRDefault="000D6477" w:rsidP="00D71241">
            <w:pPr>
              <w:jc w:val="center"/>
            </w:pPr>
            <w:r>
              <w:rPr>
                <w:b/>
              </w:rPr>
              <w:t>Miền giá trị / Ràng buộc</w:t>
            </w:r>
          </w:p>
        </w:tc>
        <w:tc>
          <w:tcPr>
            <w:tcW w:w="920" w:type="pct"/>
            <w:shd w:val="clear" w:color="auto" w:fill="FFFFFF"/>
            <w:vAlign w:val="center"/>
          </w:tcPr>
          <w:p w14:paraId="3181117A" w14:textId="77777777" w:rsidR="000D6477" w:rsidRDefault="000D6477" w:rsidP="00D71241">
            <w:pPr>
              <w:jc w:val="center"/>
            </w:pPr>
            <w:r>
              <w:rPr>
                <w:b/>
              </w:rPr>
              <w:t>Ý nghĩa</w:t>
            </w:r>
          </w:p>
        </w:tc>
        <w:tc>
          <w:tcPr>
            <w:tcW w:w="747" w:type="pct"/>
            <w:shd w:val="clear" w:color="auto" w:fill="FFFFFF"/>
            <w:vAlign w:val="center"/>
          </w:tcPr>
          <w:p w14:paraId="3F884A84" w14:textId="77777777" w:rsidR="000D6477" w:rsidRDefault="000D6477" w:rsidP="00D71241">
            <w:pPr>
              <w:jc w:val="center"/>
            </w:pPr>
            <w:r>
              <w:rPr>
                <w:b/>
              </w:rPr>
              <w:t>Ghi chú</w:t>
            </w:r>
          </w:p>
        </w:tc>
      </w:tr>
      <w:tr w:rsidR="000D6477" w14:paraId="6FDA6BBB" w14:textId="77777777" w:rsidTr="00D71241">
        <w:trPr>
          <w:cantSplit/>
          <w:jc w:val="center"/>
        </w:trPr>
        <w:tc>
          <w:tcPr>
            <w:tcW w:w="360" w:type="pct"/>
            <w:vAlign w:val="center"/>
          </w:tcPr>
          <w:p w14:paraId="01D553D9" w14:textId="77777777" w:rsidR="000D6477" w:rsidRDefault="000D6477" w:rsidP="00D71241">
            <w:pPr>
              <w:jc w:val="center"/>
            </w:pPr>
            <w:r>
              <w:t>1</w:t>
            </w:r>
          </w:p>
        </w:tc>
        <w:tc>
          <w:tcPr>
            <w:tcW w:w="1091" w:type="pct"/>
            <w:vAlign w:val="center"/>
          </w:tcPr>
          <w:p w14:paraId="6FFE62D4" w14:textId="665BF5AB" w:rsidR="000D6477" w:rsidRDefault="000D6477" w:rsidP="00D71241">
            <w:r>
              <w:t>MaBanGhi</w:t>
            </w:r>
          </w:p>
        </w:tc>
        <w:tc>
          <w:tcPr>
            <w:tcW w:w="941" w:type="pct"/>
            <w:vAlign w:val="center"/>
          </w:tcPr>
          <w:p w14:paraId="0D22454C" w14:textId="77777777" w:rsidR="000D6477" w:rsidRDefault="000D6477" w:rsidP="00D71241">
            <w:r>
              <w:t>BIGINT</w:t>
            </w:r>
          </w:p>
        </w:tc>
        <w:tc>
          <w:tcPr>
            <w:tcW w:w="941" w:type="pct"/>
            <w:vAlign w:val="center"/>
          </w:tcPr>
          <w:p w14:paraId="76C93CC3" w14:textId="77777777" w:rsidR="000D6477" w:rsidRDefault="000D6477" w:rsidP="00D71241">
            <w:r w:rsidRPr="00E669CF">
              <w:t>Khóa chính</w:t>
            </w:r>
          </w:p>
        </w:tc>
        <w:tc>
          <w:tcPr>
            <w:tcW w:w="920" w:type="pct"/>
            <w:vAlign w:val="center"/>
          </w:tcPr>
          <w:p w14:paraId="212D01F9" w14:textId="7BEE62ED" w:rsidR="000D6477" w:rsidRDefault="000D6477" w:rsidP="00D71241">
            <w:r>
              <w:t>Mã định danh bản ghi chống lặp</w:t>
            </w:r>
          </w:p>
        </w:tc>
        <w:tc>
          <w:tcPr>
            <w:tcW w:w="747" w:type="pct"/>
            <w:vAlign w:val="center"/>
          </w:tcPr>
          <w:p w14:paraId="56B16E1E" w14:textId="77777777" w:rsidR="000D6477" w:rsidRDefault="000D6477" w:rsidP="00D71241">
            <w:pPr>
              <w:jc w:val="left"/>
            </w:pPr>
            <w:r>
              <w:t>PK</w:t>
            </w:r>
          </w:p>
        </w:tc>
      </w:tr>
      <w:tr w:rsidR="000D6477" w14:paraId="49BDA20F" w14:textId="77777777" w:rsidTr="00D71241">
        <w:trPr>
          <w:cantSplit/>
          <w:jc w:val="center"/>
        </w:trPr>
        <w:tc>
          <w:tcPr>
            <w:tcW w:w="360" w:type="pct"/>
            <w:vAlign w:val="center"/>
          </w:tcPr>
          <w:p w14:paraId="2963E849" w14:textId="77777777" w:rsidR="000D6477" w:rsidRDefault="000D6477" w:rsidP="00D71241">
            <w:pPr>
              <w:jc w:val="center"/>
            </w:pPr>
            <w:r>
              <w:t>2</w:t>
            </w:r>
          </w:p>
        </w:tc>
        <w:tc>
          <w:tcPr>
            <w:tcW w:w="1091" w:type="pct"/>
            <w:vAlign w:val="center"/>
          </w:tcPr>
          <w:p w14:paraId="78D2FC07" w14:textId="34F47BB6" w:rsidR="000D6477" w:rsidRDefault="000D6477" w:rsidP="00D71241">
            <w:r>
              <w:t>PhamVi</w:t>
            </w:r>
          </w:p>
        </w:tc>
        <w:tc>
          <w:tcPr>
            <w:tcW w:w="941" w:type="pct"/>
            <w:vAlign w:val="center"/>
          </w:tcPr>
          <w:p w14:paraId="511B8BA2" w14:textId="50D0F9DB" w:rsidR="000D6477" w:rsidRDefault="000D6477" w:rsidP="00D71241">
            <w:r>
              <w:t>VARCHAR(128)</w:t>
            </w:r>
          </w:p>
        </w:tc>
        <w:tc>
          <w:tcPr>
            <w:tcW w:w="941" w:type="pct"/>
            <w:vAlign w:val="center"/>
          </w:tcPr>
          <w:p w14:paraId="28C89FB1" w14:textId="25118B76" w:rsidR="000D6477" w:rsidRDefault="000D6477" w:rsidP="00D71241">
            <w:r w:rsidRPr="000D6477">
              <w:t>NOT NULL, UNIQUE kết hợp với KhoaYeuCau</w:t>
            </w:r>
          </w:p>
        </w:tc>
        <w:tc>
          <w:tcPr>
            <w:tcW w:w="920" w:type="pct"/>
            <w:vAlign w:val="center"/>
          </w:tcPr>
          <w:p w14:paraId="33A31AF9" w14:textId="18F3156A" w:rsidR="000D6477" w:rsidRDefault="000D6477" w:rsidP="00D71241">
            <w:r w:rsidRPr="000D6477">
              <w:t>Phạm vi nghiệp vụ áp dụng cơ chế chống lặp</w:t>
            </w:r>
          </w:p>
        </w:tc>
        <w:tc>
          <w:tcPr>
            <w:tcW w:w="747" w:type="pct"/>
            <w:vAlign w:val="center"/>
          </w:tcPr>
          <w:p w14:paraId="134E9BD9" w14:textId="19B0AE75" w:rsidR="000D6477" w:rsidRDefault="000D6477" w:rsidP="00D71241">
            <w:pPr>
              <w:jc w:val="left"/>
            </w:pPr>
            <w:r w:rsidRPr="000D6477">
              <w:t>Khóa duy nhất kết hợp</w:t>
            </w:r>
          </w:p>
        </w:tc>
      </w:tr>
      <w:tr w:rsidR="000D6477" w14:paraId="1DE01A7A" w14:textId="77777777" w:rsidTr="000C397E">
        <w:trPr>
          <w:cantSplit/>
          <w:jc w:val="center"/>
        </w:trPr>
        <w:tc>
          <w:tcPr>
            <w:tcW w:w="360" w:type="pct"/>
          </w:tcPr>
          <w:p w14:paraId="71436E2A" w14:textId="4EE039FD" w:rsidR="000D6477" w:rsidRDefault="000D6477" w:rsidP="000D6477">
            <w:pPr>
              <w:jc w:val="center"/>
            </w:pPr>
            <w:r w:rsidRPr="00681DB7">
              <w:t>3</w:t>
            </w:r>
          </w:p>
        </w:tc>
        <w:tc>
          <w:tcPr>
            <w:tcW w:w="1091" w:type="pct"/>
          </w:tcPr>
          <w:p w14:paraId="42E63B2B" w14:textId="0B1D7EAC" w:rsidR="000D6477" w:rsidRDefault="000D6477" w:rsidP="000D6477">
            <w:r w:rsidRPr="00681DB7">
              <w:t>KhoaYeuCau</w:t>
            </w:r>
          </w:p>
        </w:tc>
        <w:tc>
          <w:tcPr>
            <w:tcW w:w="941" w:type="pct"/>
          </w:tcPr>
          <w:p w14:paraId="1578A87B" w14:textId="05914536" w:rsidR="000D6477" w:rsidRDefault="000D6477" w:rsidP="000D6477">
            <w:r w:rsidRPr="00681DB7">
              <w:t>VARCHAR(64)</w:t>
            </w:r>
          </w:p>
        </w:tc>
        <w:tc>
          <w:tcPr>
            <w:tcW w:w="941" w:type="pct"/>
          </w:tcPr>
          <w:p w14:paraId="50E43194" w14:textId="3118C8FD" w:rsidR="000D6477" w:rsidRPr="000D6477" w:rsidRDefault="000D6477" w:rsidP="000D6477">
            <w:r w:rsidRPr="00681DB7">
              <w:t>NOT NULL, UNIQUE kết hợp với PhamVi</w:t>
            </w:r>
          </w:p>
        </w:tc>
        <w:tc>
          <w:tcPr>
            <w:tcW w:w="920" w:type="pct"/>
          </w:tcPr>
          <w:p w14:paraId="5D4ECBC3" w14:textId="1EE3575F" w:rsidR="000D6477" w:rsidRPr="000D6477" w:rsidRDefault="000D6477" w:rsidP="000D6477">
            <w:r w:rsidRPr="00681DB7">
              <w:t>Khóa định danh yêu cầu nhằm tránh xử lý trùng lặp</w:t>
            </w:r>
          </w:p>
        </w:tc>
        <w:tc>
          <w:tcPr>
            <w:tcW w:w="747" w:type="pct"/>
          </w:tcPr>
          <w:p w14:paraId="32EBDF3E" w14:textId="129B999A" w:rsidR="000D6477" w:rsidRPr="000D6477" w:rsidRDefault="000D6477" w:rsidP="000D6477">
            <w:pPr>
              <w:jc w:val="left"/>
            </w:pPr>
            <w:r w:rsidRPr="00681DB7">
              <w:t>Idempotency Key</w:t>
            </w:r>
          </w:p>
        </w:tc>
      </w:tr>
      <w:tr w:rsidR="00761453" w14:paraId="72A0E8E3" w14:textId="77777777" w:rsidTr="000C397E">
        <w:trPr>
          <w:cantSplit/>
          <w:jc w:val="center"/>
        </w:trPr>
        <w:tc>
          <w:tcPr>
            <w:tcW w:w="360" w:type="pct"/>
          </w:tcPr>
          <w:p w14:paraId="55A14C17" w14:textId="293AADAC" w:rsidR="00761453" w:rsidRPr="00681DB7" w:rsidRDefault="00761453" w:rsidP="00761453">
            <w:pPr>
              <w:jc w:val="center"/>
            </w:pPr>
            <w:r w:rsidRPr="008958C1">
              <w:lastRenderedPageBreak/>
              <w:t>4</w:t>
            </w:r>
          </w:p>
        </w:tc>
        <w:tc>
          <w:tcPr>
            <w:tcW w:w="1091" w:type="pct"/>
          </w:tcPr>
          <w:p w14:paraId="27F0F097" w14:textId="4B2578F3" w:rsidR="00761453" w:rsidRPr="00681DB7" w:rsidRDefault="00761453" w:rsidP="00761453">
            <w:r w:rsidRPr="008958C1">
              <w:t>DauVanPayload</w:t>
            </w:r>
          </w:p>
        </w:tc>
        <w:tc>
          <w:tcPr>
            <w:tcW w:w="941" w:type="pct"/>
          </w:tcPr>
          <w:p w14:paraId="614A895A" w14:textId="779DD778" w:rsidR="00761453" w:rsidRPr="00681DB7" w:rsidRDefault="00761453" w:rsidP="00761453">
            <w:r w:rsidRPr="008958C1">
              <w:t>VARCHAR(128)</w:t>
            </w:r>
          </w:p>
        </w:tc>
        <w:tc>
          <w:tcPr>
            <w:tcW w:w="941" w:type="pct"/>
          </w:tcPr>
          <w:p w14:paraId="038419E4" w14:textId="7D600496" w:rsidR="00761453" w:rsidRPr="00681DB7" w:rsidRDefault="00761453" w:rsidP="00761453">
            <w:r w:rsidRPr="008958C1">
              <w:t>Nullable</w:t>
            </w:r>
          </w:p>
        </w:tc>
        <w:tc>
          <w:tcPr>
            <w:tcW w:w="920" w:type="pct"/>
          </w:tcPr>
          <w:p w14:paraId="7DE1EB48" w14:textId="679CE135" w:rsidR="00761453" w:rsidRPr="00681DB7" w:rsidRDefault="00761453" w:rsidP="00761453">
            <w:r w:rsidRPr="008958C1">
              <w:t>Dấu vân tay của dữ liệu yêu cầu, dùng để nhận biết nội dung yêu cầu</w:t>
            </w:r>
          </w:p>
        </w:tc>
        <w:tc>
          <w:tcPr>
            <w:tcW w:w="747" w:type="pct"/>
          </w:tcPr>
          <w:p w14:paraId="5F0C36D8" w14:textId="1393CC30" w:rsidR="00761453" w:rsidRPr="00681DB7" w:rsidRDefault="00761453" w:rsidP="00761453">
            <w:pPr>
              <w:jc w:val="left"/>
            </w:pPr>
          </w:p>
        </w:tc>
      </w:tr>
      <w:tr w:rsidR="00761453" w14:paraId="561D935C" w14:textId="77777777" w:rsidTr="000C397E">
        <w:trPr>
          <w:cantSplit/>
          <w:jc w:val="center"/>
        </w:trPr>
        <w:tc>
          <w:tcPr>
            <w:tcW w:w="360" w:type="pct"/>
          </w:tcPr>
          <w:p w14:paraId="3E6FB1D0" w14:textId="497BF76C" w:rsidR="00761453" w:rsidRPr="008958C1" w:rsidRDefault="00761453" w:rsidP="00761453">
            <w:pPr>
              <w:jc w:val="center"/>
            </w:pPr>
            <w:r w:rsidRPr="00DE2FBC">
              <w:t>5</w:t>
            </w:r>
          </w:p>
        </w:tc>
        <w:tc>
          <w:tcPr>
            <w:tcW w:w="1091" w:type="pct"/>
          </w:tcPr>
          <w:p w14:paraId="5E055F36" w14:textId="33CFD250" w:rsidR="00761453" w:rsidRPr="008958C1" w:rsidRDefault="00761453" w:rsidP="00761453">
            <w:r w:rsidRPr="00DE2FBC">
              <w:t>LoaiTaiNguyen</w:t>
            </w:r>
          </w:p>
        </w:tc>
        <w:tc>
          <w:tcPr>
            <w:tcW w:w="941" w:type="pct"/>
          </w:tcPr>
          <w:p w14:paraId="0F2294FA" w14:textId="46C40601" w:rsidR="00761453" w:rsidRPr="008958C1" w:rsidRDefault="00761453" w:rsidP="00761453">
            <w:r w:rsidRPr="00DE2FBC">
              <w:t>VARCHAR(40)</w:t>
            </w:r>
          </w:p>
        </w:tc>
        <w:tc>
          <w:tcPr>
            <w:tcW w:w="941" w:type="pct"/>
          </w:tcPr>
          <w:p w14:paraId="3CBA060D" w14:textId="69271E04" w:rsidR="00761453" w:rsidRPr="008958C1" w:rsidRDefault="00761453" w:rsidP="00761453">
            <w:r w:rsidRPr="00DE2FBC">
              <w:t>Nullable</w:t>
            </w:r>
          </w:p>
        </w:tc>
        <w:tc>
          <w:tcPr>
            <w:tcW w:w="920" w:type="pct"/>
          </w:tcPr>
          <w:p w14:paraId="4786E249" w14:textId="1CB76E80" w:rsidR="00761453" w:rsidRPr="008958C1" w:rsidRDefault="00761453" w:rsidP="00761453">
            <w:r w:rsidRPr="00DE2FBC">
              <w:t>Loại tài nguyên được tạo hoặc xử lý bởi yêu cầu</w:t>
            </w:r>
          </w:p>
        </w:tc>
        <w:tc>
          <w:tcPr>
            <w:tcW w:w="747" w:type="pct"/>
          </w:tcPr>
          <w:p w14:paraId="1CA3E1E3" w14:textId="77777777" w:rsidR="00761453" w:rsidRPr="00681DB7" w:rsidRDefault="00761453" w:rsidP="00761453">
            <w:pPr>
              <w:jc w:val="left"/>
            </w:pPr>
          </w:p>
        </w:tc>
      </w:tr>
      <w:tr w:rsidR="00761453" w14:paraId="6741C0D6" w14:textId="77777777" w:rsidTr="000C397E">
        <w:trPr>
          <w:cantSplit/>
          <w:jc w:val="center"/>
        </w:trPr>
        <w:tc>
          <w:tcPr>
            <w:tcW w:w="360" w:type="pct"/>
          </w:tcPr>
          <w:p w14:paraId="0C16ACB8" w14:textId="4416DF52" w:rsidR="00761453" w:rsidRPr="008958C1" w:rsidRDefault="00761453" w:rsidP="00761453">
            <w:pPr>
              <w:jc w:val="center"/>
            </w:pPr>
            <w:r w:rsidRPr="00DE2FBC">
              <w:t>6</w:t>
            </w:r>
          </w:p>
        </w:tc>
        <w:tc>
          <w:tcPr>
            <w:tcW w:w="1091" w:type="pct"/>
          </w:tcPr>
          <w:p w14:paraId="5CECD400" w14:textId="3C8216D2" w:rsidR="00761453" w:rsidRPr="008958C1" w:rsidRDefault="00761453" w:rsidP="00761453">
            <w:r w:rsidRPr="00DE2FBC">
              <w:t>MaTaiNguyen</w:t>
            </w:r>
          </w:p>
        </w:tc>
        <w:tc>
          <w:tcPr>
            <w:tcW w:w="941" w:type="pct"/>
          </w:tcPr>
          <w:p w14:paraId="048DF6F2" w14:textId="65B23B72" w:rsidR="00761453" w:rsidRPr="008958C1" w:rsidRDefault="00761453" w:rsidP="00761453">
            <w:r w:rsidRPr="00DE2FBC">
              <w:t>BIGINT</w:t>
            </w:r>
          </w:p>
        </w:tc>
        <w:tc>
          <w:tcPr>
            <w:tcW w:w="941" w:type="pct"/>
          </w:tcPr>
          <w:p w14:paraId="55474774" w14:textId="019F775C" w:rsidR="00761453" w:rsidRPr="008958C1" w:rsidRDefault="00761453" w:rsidP="00761453">
            <w:r w:rsidRPr="00DE2FBC">
              <w:t>Nullable</w:t>
            </w:r>
          </w:p>
        </w:tc>
        <w:tc>
          <w:tcPr>
            <w:tcW w:w="920" w:type="pct"/>
          </w:tcPr>
          <w:p w14:paraId="2A8D070E" w14:textId="5DB2A9F6" w:rsidR="00761453" w:rsidRPr="008958C1" w:rsidRDefault="00761453" w:rsidP="00761453">
            <w:r w:rsidRPr="00DE2FBC">
              <w:t>Mã định danh tài nguyên liên quan đến yêu cầu</w:t>
            </w:r>
          </w:p>
        </w:tc>
        <w:tc>
          <w:tcPr>
            <w:tcW w:w="747" w:type="pct"/>
          </w:tcPr>
          <w:p w14:paraId="7F547CB9" w14:textId="77777777" w:rsidR="00761453" w:rsidRPr="00681DB7" w:rsidRDefault="00761453" w:rsidP="00761453">
            <w:pPr>
              <w:jc w:val="left"/>
            </w:pPr>
          </w:p>
        </w:tc>
      </w:tr>
      <w:tr w:rsidR="00761453" w14:paraId="6AA8B0D2" w14:textId="77777777" w:rsidTr="000C397E">
        <w:trPr>
          <w:cantSplit/>
          <w:jc w:val="center"/>
        </w:trPr>
        <w:tc>
          <w:tcPr>
            <w:tcW w:w="360" w:type="pct"/>
          </w:tcPr>
          <w:p w14:paraId="372E1205" w14:textId="2A2F1C49" w:rsidR="00761453" w:rsidRPr="008958C1" w:rsidRDefault="00761453" w:rsidP="00761453">
            <w:pPr>
              <w:jc w:val="center"/>
            </w:pPr>
            <w:r w:rsidRPr="00DE2FBC">
              <w:t>7</w:t>
            </w:r>
          </w:p>
        </w:tc>
        <w:tc>
          <w:tcPr>
            <w:tcW w:w="1091" w:type="pct"/>
          </w:tcPr>
          <w:p w14:paraId="7D761BA2" w14:textId="6C5CDA42" w:rsidR="00761453" w:rsidRPr="008958C1" w:rsidRDefault="00761453" w:rsidP="00761453">
            <w:r w:rsidRPr="00DE2FBC">
              <w:t>TaoLuc</w:t>
            </w:r>
          </w:p>
        </w:tc>
        <w:tc>
          <w:tcPr>
            <w:tcW w:w="941" w:type="pct"/>
          </w:tcPr>
          <w:p w14:paraId="370F238B" w14:textId="412E0997" w:rsidR="00761453" w:rsidRPr="008958C1" w:rsidRDefault="00761453" w:rsidP="00761453">
            <w:r w:rsidRPr="00DE2FBC">
              <w:t>DATETIME2</w:t>
            </w:r>
          </w:p>
        </w:tc>
        <w:tc>
          <w:tcPr>
            <w:tcW w:w="941" w:type="pct"/>
          </w:tcPr>
          <w:p w14:paraId="5AD3518E" w14:textId="1E32CA30" w:rsidR="00761453" w:rsidRPr="008958C1" w:rsidRDefault="00761453" w:rsidP="00761453">
            <w:r w:rsidRPr="00DE2FBC">
              <w:t>NOT NULL</w:t>
            </w:r>
          </w:p>
        </w:tc>
        <w:tc>
          <w:tcPr>
            <w:tcW w:w="920" w:type="pct"/>
          </w:tcPr>
          <w:p w14:paraId="77EC880E" w14:textId="1D834F3C" w:rsidR="00761453" w:rsidRPr="008958C1" w:rsidRDefault="00761453" w:rsidP="00761453">
            <w:r w:rsidRPr="00DE2FBC">
              <w:t>Thời điểm tạo bản ghi chống lặp</w:t>
            </w:r>
          </w:p>
        </w:tc>
        <w:tc>
          <w:tcPr>
            <w:tcW w:w="747" w:type="pct"/>
          </w:tcPr>
          <w:p w14:paraId="482C6843" w14:textId="77777777" w:rsidR="00761453" w:rsidRPr="00681DB7" w:rsidRDefault="00761453" w:rsidP="00761453">
            <w:pPr>
              <w:jc w:val="left"/>
            </w:pPr>
          </w:p>
        </w:tc>
      </w:tr>
      <w:tr w:rsidR="00761453" w14:paraId="01F4FEDB" w14:textId="77777777" w:rsidTr="000C397E">
        <w:trPr>
          <w:cantSplit/>
          <w:jc w:val="center"/>
        </w:trPr>
        <w:tc>
          <w:tcPr>
            <w:tcW w:w="360" w:type="pct"/>
          </w:tcPr>
          <w:p w14:paraId="49B46069" w14:textId="51836253" w:rsidR="00761453" w:rsidRPr="008958C1" w:rsidRDefault="00761453" w:rsidP="00761453">
            <w:pPr>
              <w:jc w:val="center"/>
            </w:pPr>
            <w:r w:rsidRPr="00DE2FBC">
              <w:t>8</w:t>
            </w:r>
          </w:p>
        </w:tc>
        <w:tc>
          <w:tcPr>
            <w:tcW w:w="1091" w:type="pct"/>
          </w:tcPr>
          <w:p w14:paraId="27E384D2" w14:textId="385FE677" w:rsidR="00761453" w:rsidRPr="008958C1" w:rsidRDefault="00761453" w:rsidP="00761453">
            <w:r w:rsidRPr="00DE2FBC">
              <w:t>HetHanLuc</w:t>
            </w:r>
          </w:p>
        </w:tc>
        <w:tc>
          <w:tcPr>
            <w:tcW w:w="941" w:type="pct"/>
          </w:tcPr>
          <w:p w14:paraId="5E6B3C9C" w14:textId="521934AD" w:rsidR="00761453" w:rsidRPr="008958C1" w:rsidRDefault="00761453" w:rsidP="00761453">
            <w:r w:rsidRPr="00DE2FBC">
              <w:t>DATETIME2</w:t>
            </w:r>
          </w:p>
        </w:tc>
        <w:tc>
          <w:tcPr>
            <w:tcW w:w="941" w:type="pct"/>
          </w:tcPr>
          <w:p w14:paraId="53012215" w14:textId="2C06BBB2" w:rsidR="00761453" w:rsidRPr="008958C1" w:rsidRDefault="00761453" w:rsidP="00761453">
            <w:r w:rsidRPr="00DE2FBC">
              <w:t>NOT NULL</w:t>
            </w:r>
          </w:p>
        </w:tc>
        <w:tc>
          <w:tcPr>
            <w:tcW w:w="920" w:type="pct"/>
          </w:tcPr>
          <w:p w14:paraId="6D8571AB" w14:textId="195B7641" w:rsidR="00761453" w:rsidRPr="008958C1" w:rsidRDefault="00761453" w:rsidP="00761453">
            <w:r w:rsidRPr="00DE2FBC">
              <w:t>Thời điểm bản ghi chống lặp hết hiệu lực</w:t>
            </w:r>
          </w:p>
        </w:tc>
        <w:tc>
          <w:tcPr>
            <w:tcW w:w="747" w:type="pct"/>
          </w:tcPr>
          <w:p w14:paraId="3366987F" w14:textId="77777777" w:rsidR="00761453" w:rsidRPr="00681DB7" w:rsidRDefault="00761453" w:rsidP="00761453">
            <w:pPr>
              <w:jc w:val="left"/>
            </w:pPr>
          </w:p>
        </w:tc>
      </w:tr>
    </w:tbl>
    <w:p w14:paraId="0FA65843" w14:textId="77777777" w:rsidR="0018499B" w:rsidRPr="0018499B" w:rsidRDefault="0018499B" w:rsidP="0018499B"/>
    <w:p w14:paraId="17FD2C00" w14:textId="668DBF22" w:rsidR="00056D7F" w:rsidRDefault="0018499B" w:rsidP="0018499B">
      <w:pPr>
        <w:ind w:firstLine="720"/>
        <w:sectPr w:rsidR="00056D7F" w:rsidSect="00E87E80">
          <w:headerReference w:type="default" r:id="rId28"/>
          <w:pgSz w:w="11906" w:h="16838" w:code="9"/>
          <w:pgMar w:top="1701" w:right="1138" w:bottom="1701" w:left="1701" w:header="850" w:footer="850" w:gutter="0"/>
          <w:cols w:space="720"/>
          <w:docGrid w:linePitch="360"/>
        </w:sectPr>
      </w:pPr>
      <w:r>
        <w:br w:type="page"/>
      </w:r>
    </w:p>
    <w:p w14:paraId="06836E2B" w14:textId="60300177" w:rsidR="00E74D87" w:rsidRDefault="003F0CD5" w:rsidP="003F0CD5">
      <w:pPr>
        <w:pStyle w:val="Heading1"/>
      </w:pPr>
      <w:r>
        <w:lastRenderedPageBreak/>
        <w:t>THIẾT KẾ GIAO DIỆN</w:t>
      </w:r>
    </w:p>
    <w:p w14:paraId="3CDB6F54" w14:textId="1DCE5EC0" w:rsidR="003F0CD5" w:rsidRDefault="00265D88" w:rsidP="00265D88">
      <w:pPr>
        <w:pStyle w:val="Heading2"/>
        <w:rPr>
          <w:rFonts w:cs="Times New Roman"/>
          <w:lang w:val="en-US"/>
        </w:rPr>
      </w:pPr>
      <w:bookmarkStart w:id="2" w:name="_Toc375571048"/>
      <w:bookmarkStart w:id="3" w:name="_Toc241231290"/>
      <w:r w:rsidRPr="00D64E22">
        <w:rPr>
          <w:rFonts w:cs="Times New Roman"/>
        </w:rPr>
        <w:t>Danh sách các màn hình và sơ đồ chuyển đổi</w:t>
      </w:r>
      <w:bookmarkEnd w:id="2"/>
      <w:bookmarkEnd w:id="3"/>
    </w:p>
    <w:p w14:paraId="6D969908" w14:textId="77777777" w:rsidR="00D7685E" w:rsidRDefault="00265D88" w:rsidP="00D7685E">
      <w:pPr>
        <w:keepNext/>
      </w:pPr>
      <w:r w:rsidRPr="00265D88">
        <w:drawing>
          <wp:inline distT="0" distB="0" distL="0" distR="0" wp14:anchorId="5E809755" wp14:editId="2064F6A1">
            <wp:extent cx="5757545" cy="50304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57545" cy="5030470"/>
                    </a:xfrm>
                    <a:prstGeom prst="rect">
                      <a:avLst/>
                    </a:prstGeom>
                  </pic:spPr>
                </pic:pic>
              </a:graphicData>
            </a:graphic>
          </wp:inline>
        </w:drawing>
      </w:r>
    </w:p>
    <w:p w14:paraId="082527BE" w14:textId="344835F8" w:rsidR="00265D88" w:rsidRDefault="00D7685E" w:rsidP="00D7685E">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1</w:t>
      </w:r>
      <w:r w:rsidR="00B23798">
        <w:fldChar w:fldCharType="end"/>
      </w:r>
      <w:r>
        <w:t>: Sơ đồ màn hình chuyển đổi</w:t>
      </w:r>
    </w:p>
    <w:p w14:paraId="7879904D" w14:textId="43B024A1" w:rsidR="001F4729" w:rsidRDefault="00F527EB" w:rsidP="00F527EB">
      <w:pPr>
        <w:pStyle w:val="Heading2"/>
        <w:rPr>
          <w:lang w:val="en-US"/>
        </w:rPr>
      </w:pPr>
      <w:r>
        <w:t>Mô tả chi tiết các màn hình</w:t>
      </w:r>
    </w:p>
    <w:p w14:paraId="0927CD8A" w14:textId="77CA907C" w:rsidR="00F527EB" w:rsidRDefault="00C240D2" w:rsidP="00C240D2">
      <w:pPr>
        <w:pStyle w:val="Heading3"/>
        <w:rPr>
          <w:lang w:val="en-US"/>
        </w:rPr>
      </w:pPr>
      <w:r>
        <w:rPr>
          <w:lang w:val="en-US"/>
        </w:rPr>
        <w:t>Giao diện trang chủ khách hàng</w:t>
      </w:r>
    </w:p>
    <w:p w14:paraId="71D4FC98" w14:textId="17A766A9" w:rsidR="007E0761" w:rsidRDefault="007E0761" w:rsidP="007E0761">
      <w:r w:rsidRPr="00D17094">
        <w:rPr>
          <w:b/>
          <w:bCs/>
        </w:rPr>
        <w:t>Ý nghĩa</w:t>
      </w:r>
      <w:r>
        <w:t>: Cho phép khách hàng thực hiện chọn món</w:t>
      </w:r>
    </w:p>
    <w:p w14:paraId="6168A31F" w14:textId="16297F06" w:rsidR="007E0761" w:rsidRPr="00D17094" w:rsidRDefault="007E0761" w:rsidP="007E0761">
      <w:pPr>
        <w:rPr>
          <w:b/>
          <w:bCs/>
        </w:rPr>
      </w:pPr>
      <w:r w:rsidRPr="00D17094">
        <w:rPr>
          <w:b/>
          <w:bCs/>
        </w:rPr>
        <w:t>Chi tiết màn hình</w:t>
      </w:r>
    </w:p>
    <w:p w14:paraId="141B09E6" w14:textId="77777777" w:rsidR="005E21B4" w:rsidRDefault="00C240D2" w:rsidP="005E21B4">
      <w:pPr>
        <w:keepNext/>
      </w:pPr>
      <w:r>
        <w:rPr>
          <w:noProof/>
        </w:rPr>
        <w:lastRenderedPageBreak/>
        <w:drawing>
          <wp:inline distT="0" distB="0" distL="0" distR="0" wp14:anchorId="37D718AE" wp14:editId="11E9B57E">
            <wp:extent cx="5757545" cy="34353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57545" cy="3435350"/>
                    </a:xfrm>
                    <a:prstGeom prst="rect">
                      <a:avLst/>
                    </a:prstGeom>
                  </pic:spPr>
                </pic:pic>
              </a:graphicData>
            </a:graphic>
          </wp:inline>
        </w:drawing>
      </w:r>
    </w:p>
    <w:p w14:paraId="7D0C4FC3" w14:textId="7D161642" w:rsidR="00C240D2" w:rsidRDefault="005E21B4" w:rsidP="005E21B4">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2</w:t>
      </w:r>
      <w:r w:rsidR="00B23798">
        <w:fldChar w:fldCharType="end"/>
      </w:r>
      <w:r>
        <w:t>: Màn hình chính của khách hàng</w:t>
      </w:r>
    </w:p>
    <w:p w14:paraId="502B6F01" w14:textId="1A149641" w:rsidR="00794E51" w:rsidRPr="008D2319" w:rsidRDefault="00DE1589" w:rsidP="00794E51">
      <w:pPr>
        <w:rPr>
          <w:b/>
          <w:bCs/>
        </w:rPr>
      </w:pPr>
      <w:r w:rsidRPr="008D2319">
        <w:rPr>
          <w:b/>
          <w:bCs/>
        </w:rPr>
        <w:t>Các đối tượng trong màn hình</w:t>
      </w:r>
    </w:p>
    <w:p w14:paraId="6B1B3662" w14:textId="500F9D78" w:rsidR="00FB78BA" w:rsidRDefault="00FB78BA" w:rsidP="00FB78BA">
      <w:pPr>
        <w:pStyle w:val="Heading5"/>
      </w:pPr>
      <w:r>
        <w:t xml:space="preserve">Bảng </w:t>
      </w:r>
      <w:r w:rsidR="000C4D07">
        <w:fldChar w:fldCharType="begin"/>
      </w:r>
      <w:r w:rsidR="000C4D07">
        <w:instrText xml:space="preserve"> STYLEREF 1 \s </w:instrText>
      </w:r>
      <w:r w:rsidR="000C4D07">
        <w:fldChar w:fldCharType="separate"/>
      </w:r>
      <w:r w:rsidR="000C4D07">
        <w:rPr>
          <w:noProof/>
        </w:rPr>
        <w:t>4</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w:t>
      </w:r>
      <w:r w:rsidR="000C4D07">
        <w:fldChar w:fldCharType="end"/>
      </w:r>
      <w:r>
        <w:t>: Các đối tượng màn hình chính của khách hàng</w:t>
      </w:r>
    </w:p>
    <w:tbl>
      <w:tblPr>
        <w:tblStyle w:val="TableGrid"/>
        <w:tblW w:w="0" w:type="auto"/>
        <w:tblInd w:w="445" w:type="dxa"/>
        <w:tblLook w:val="04A0" w:firstRow="1" w:lastRow="0" w:firstColumn="1" w:lastColumn="0" w:noHBand="0" w:noVBand="1"/>
      </w:tblPr>
      <w:tblGrid>
        <w:gridCol w:w="983"/>
        <w:gridCol w:w="2126"/>
        <w:gridCol w:w="4811"/>
      </w:tblGrid>
      <w:tr w:rsidR="008D2319" w:rsidRPr="00791663" w14:paraId="4D683B83" w14:textId="77777777" w:rsidTr="0051326F">
        <w:tc>
          <w:tcPr>
            <w:tcW w:w="983" w:type="dxa"/>
            <w:vAlign w:val="center"/>
          </w:tcPr>
          <w:p w14:paraId="5C1BF084" w14:textId="77777777" w:rsidR="008D2319" w:rsidRPr="00791663" w:rsidRDefault="008D2319" w:rsidP="0051326F">
            <w:pPr>
              <w:pStyle w:val="ListParagraph"/>
              <w:spacing w:before="0" w:after="0" w:line="360" w:lineRule="auto"/>
              <w:ind w:left="0"/>
              <w:jc w:val="center"/>
              <w:rPr>
                <w:rFonts w:ascii="Times New Roman" w:hAnsi="Times New Roman" w:cs="Times New Roman"/>
                <w:szCs w:val="26"/>
              </w:rPr>
            </w:pPr>
            <w:r w:rsidRPr="00791663">
              <w:rPr>
                <w:rFonts w:ascii="Times New Roman" w:hAnsi="Times New Roman" w:cs="Times New Roman"/>
                <w:b/>
                <w:bCs/>
                <w:szCs w:val="26"/>
              </w:rPr>
              <w:t>STT</w:t>
            </w:r>
          </w:p>
        </w:tc>
        <w:tc>
          <w:tcPr>
            <w:tcW w:w="2126" w:type="dxa"/>
            <w:vAlign w:val="center"/>
          </w:tcPr>
          <w:p w14:paraId="36E6D7CA" w14:textId="77777777" w:rsidR="008D2319" w:rsidRPr="00791663" w:rsidRDefault="008D2319" w:rsidP="0051326F">
            <w:pPr>
              <w:pStyle w:val="ListParagraph"/>
              <w:spacing w:before="0" w:after="0" w:line="360" w:lineRule="auto"/>
              <w:ind w:left="0"/>
              <w:jc w:val="center"/>
              <w:rPr>
                <w:rFonts w:ascii="Times New Roman" w:hAnsi="Times New Roman" w:cs="Times New Roman"/>
                <w:szCs w:val="26"/>
              </w:rPr>
            </w:pPr>
            <w:r w:rsidRPr="00791663">
              <w:rPr>
                <w:rFonts w:ascii="Times New Roman" w:hAnsi="Times New Roman" w:cs="Times New Roman"/>
                <w:b/>
                <w:bCs/>
                <w:szCs w:val="26"/>
              </w:rPr>
              <w:t>Loại</w:t>
            </w:r>
          </w:p>
        </w:tc>
        <w:tc>
          <w:tcPr>
            <w:tcW w:w="4811" w:type="dxa"/>
            <w:vAlign w:val="center"/>
          </w:tcPr>
          <w:p w14:paraId="50F12012" w14:textId="77777777" w:rsidR="008D2319" w:rsidRPr="00791663" w:rsidRDefault="008D2319" w:rsidP="0051326F">
            <w:pPr>
              <w:pStyle w:val="ListParagraph"/>
              <w:spacing w:before="0" w:after="0" w:line="360" w:lineRule="auto"/>
              <w:ind w:left="0"/>
              <w:jc w:val="center"/>
              <w:rPr>
                <w:rFonts w:ascii="Times New Roman" w:hAnsi="Times New Roman" w:cs="Times New Roman"/>
                <w:szCs w:val="26"/>
              </w:rPr>
            </w:pPr>
            <w:r w:rsidRPr="00791663">
              <w:rPr>
                <w:rFonts w:ascii="Times New Roman" w:hAnsi="Times New Roman" w:cs="Times New Roman"/>
                <w:b/>
                <w:bCs/>
                <w:szCs w:val="26"/>
              </w:rPr>
              <w:t>Ý nghĩa</w:t>
            </w:r>
          </w:p>
        </w:tc>
      </w:tr>
      <w:tr w:rsidR="008D2319" w:rsidRPr="00791663" w14:paraId="4BC5816D" w14:textId="77777777" w:rsidTr="0051326F">
        <w:tc>
          <w:tcPr>
            <w:tcW w:w="983" w:type="dxa"/>
            <w:vAlign w:val="center"/>
          </w:tcPr>
          <w:p w14:paraId="32BFFCCA" w14:textId="77777777" w:rsidR="008D2319" w:rsidRPr="00791663" w:rsidRDefault="008D2319" w:rsidP="0051326F">
            <w:pPr>
              <w:pStyle w:val="ListParagraph"/>
              <w:spacing w:before="0" w:after="0" w:line="360" w:lineRule="auto"/>
              <w:ind w:left="0"/>
              <w:jc w:val="center"/>
              <w:rPr>
                <w:rFonts w:ascii="Times New Roman" w:hAnsi="Times New Roman" w:cs="Times New Roman"/>
                <w:szCs w:val="26"/>
              </w:rPr>
            </w:pPr>
            <w:r w:rsidRPr="00791663">
              <w:rPr>
                <w:rFonts w:ascii="Times New Roman" w:hAnsi="Times New Roman" w:cs="Times New Roman"/>
                <w:szCs w:val="26"/>
              </w:rPr>
              <w:t>1</w:t>
            </w:r>
          </w:p>
        </w:tc>
        <w:tc>
          <w:tcPr>
            <w:tcW w:w="2126" w:type="dxa"/>
            <w:vAlign w:val="center"/>
          </w:tcPr>
          <w:p w14:paraId="0A518FF4" w14:textId="137E3C2C" w:rsidR="008D2319" w:rsidRPr="002765B9" w:rsidRDefault="002765B9" w:rsidP="008D2319">
            <w:pPr>
              <w:pStyle w:val="ListParagraph"/>
              <w:spacing w:before="0" w:after="0" w:line="360" w:lineRule="auto"/>
              <w:ind w:left="0"/>
              <w:rPr>
                <w:rFonts w:ascii="Times New Roman" w:hAnsi="Times New Roman" w:cs="Times New Roman"/>
                <w:szCs w:val="26"/>
              </w:rPr>
            </w:pPr>
            <w:r w:rsidRPr="002765B9">
              <w:rPr>
                <w:rFonts w:ascii="Times New Roman" w:hAnsi="Times New Roman" w:cs="Times New Roman"/>
                <w:szCs w:val="26"/>
              </w:rPr>
              <w:t>DropDownButton</w:t>
            </w:r>
          </w:p>
        </w:tc>
        <w:tc>
          <w:tcPr>
            <w:tcW w:w="4811" w:type="dxa"/>
            <w:vAlign w:val="center"/>
          </w:tcPr>
          <w:p w14:paraId="760C2A73" w14:textId="565FC04F" w:rsidR="008D2319" w:rsidRPr="002765B9" w:rsidRDefault="002765B9" w:rsidP="002765B9">
            <w:pPr>
              <w:rPr>
                <w:rFonts w:ascii="Times New Roman" w:hAnsi="Times New Roman" w:cs="Times New Roman"/>
                <w:szCs w:val="26"/>
              </w:rPr>
            </w:pPr>
            <w:r w:rsidRPr="002765B9">
              <w:rPr>
                <w:rFonts w:ascii="Times New Roman" w:hAnsi="Times New Roman" w:cs="Times New Roman"/>
                <w:szCs w:val="26"/>
              </w:rPr>
              <w:t>Hiển thị menu các chức năng liên quan đến tài khoản người dùng.</w:t>
            </w:r>
          </w:p>
        </w:tc>
      </w:tr>
      <w:tr w:rsidR="008D2319" w:rsidRPr="00791663" w14:paraId="6B5328CA" w14:textId="77777777" w:rsidTr="0051326F">
        <w:tc>
          <w:tcPr>
            <w:tcW w:w="983" w:type="dxa"/>
            <w:vAlign w:val="center"/>
          </w:tcPr>
          <w:p w14:paraId="730311FB" w14:textId="77777777" w:rsidR="008D2319" w:rsidRPr="00791663" w:rsidRDefault="008D2319" w:rsidP="0051326F">
            <w:pPr>
              <w:pStyle w:val="ListParagraph"/>
              <w:spacing w:before="0" w:after="0" w:line="360" w:lineRule="auto"/>
              <w:ind w:left="0"/>
              <w:jc w:val="center"/>
              <w:rPr>
                <w:rFonts w:ascii="Times New Roman" w:hAnsi="Times New Roman" w:cs="Times New Roman"/>
                <w:szCs w:val="26"/>
              </w:rPr>
            </w:pPr>
            <w:r w:rsidRPr="00791663">
              <w:rPr>
                <w:rFonts w:ascii="Times New Roman" w:hAnsi="Times New Roman" w:cs="Times New Roman"/>
                <w:szCs w:val="26"/>
              </w:rPr>
              <w:t>2</w:t>
            </w:r>
          </w:p>
        </w:tc>
        <w:tc>
          <w:tcPr>
            <w:tcW w:w="2126" w:type="dxa"/>
            <w:vAlign w:val="center"/>
          </w:tcPr>
          <w:p w14:paraId="57D5ACCA" w14:textId="0B452128" w:rsidR="008D2319" w:rsidRPr="00791663" w:rsidRDefault="0051326F" w:rsidP="008D2319">
            <w:pPr>
              <w:pStyle w:val="ListParagraph"/>
              <w:spacing w:before="0" w:after="0" w:line="360" w:lineRule="auto"/>
              <w:ind w:left="0"/>
              <w:rPr>
                <w:rFonts w:ascii="Times New Roman" w:hAnsi="Times New Roman" w:cs="Times New Roman"/>
                <w:szCs w:val="26"/>
              </w:rPr>
            </w:pPr>
            <w:r>
              <w:rPr>
                <w:rFonts w:ascii="Times New Roman" w:hAnsi="Times New Roman" w:cs="Times New Roman"/>
                <w:szCs w:val="26"/>
              </w:rPr>
              <w:t>LinkButton</w:t>
            </w:r>
          </w:p>
        </w:tc>
        <w:tc>
          <w:tcPr>
            <w:tcW w:w="4811" w:type="dxa"/>
            <w:vAlign w:val="center"/>
          </w:tcPr>
          <w:p w14:paraId="3B529CB9" w14:textId="17F4F03F" w:rsidR="008D2319" w:rsidRPr="00791663" w:rsidRDefault="0051326F" w:rsidP="008D2319">
            <w:pPr>
              <w:pStyle w:val="ListParagraph"/>
              <w:spacing w:before="0" w:after="0" w:line="360" w:lineRule="auto"/>
              <w:ind w:left="0"/>
              <w:rPr>
                <w:rFonts w:ascii="Times New Roman" w:hAnsi="Times New Roman" w:cs="Times New Roman"/>
                <w:szCs w:val="26"/>
              </w:rPr>
            </w:pPr>
            <w:r>
              <w:rPr>
                <w:rFonts w:ascii="Times New Roman" w:hAnsi="Times New Roman" w:cs="Times New Roman"/>
                <w:szCs w:val="26"/>
              </w:rPr>
              <w:t>Dẫn đến trang Giỏ hàng để xem giỏ hàng</w:t>
            </w:r>
          </w:p>
        </w:tc>
      </w:tr>
      <w:tr w:rsidR="008D2319" w:rsidRPr="00791663" w14:paraId="02D808AB" w14:textId="77777777" w:rsidTr="0051326F">
        <w:tc>
          <w:tcPr>
            <w:tcW w:w="983" w:type="dxa"/>
            <w:vAlign w:val="center"/>
          </w:tcPr>
          <w:p w14:paraId="7050C770" w14:textId="77777777" w:rsidR="008D2319" w:rsidRPr="00791663" w:rsidRDefault="008D2319" w:rsidP="0051326F">
            <w:pPr>
              <w:pStyle w:val="ListParagraph"/>
              <w:spacing w:before="0" w:after="0" w:line="360" w:lineRule="auto"/>
              <w:ind w:left="0"/>
              <w:jc w:val="center"/>
              <w:rPr>
                <w:rFonts w:ascii="Times New Roman" w:hAnsi="Times New Roman" w:cs="Times New Roman"/>
                <w:szCs w:val="26"/>
              </w:rPr>
            </w:pPr>
            <w:r w:rsidRPr="00791663">
              <w:rPr>
                <w:rFonts w:ascii="Times New Roman" w:hAnsi="Times New Roman" w:cs="Times New Roman"/>
                <w:szCs w:val="26"/>
              </w:rPr>
              <w:t>3</w:t>
            </w:r>
          </w:p>
        </w:tc>
        <w:tc>
          <w:tcPr>
            <w:tcW w:w="2126" w:type="dxa"/>
            <w:vAlign w:val="center"/>
          </w:tcPr>
          <w:p w14:paraId="66000FD7" w14:textId="4BF3E8A8" w:rsidR="008D2319" w:rsidRPr="00791663" w:rsidRDefault="0051326F" w:rsidP="008D2319">
            <w:pPr>
              <w:pStyle w:val="ListParagraph"/>
              <w:spacing w:before="0" w:after="0" w:line="360" w:lineRule="auto"/>
              <w:ind w:left="0"/>
              <w:rPr>
                <w:rFonts w:ascii="Times New Roman" w:hAnsi="Times New Roman" w:cs="Times New Roman"/>
                <w:szCs w:val="26"/>
              </w:rPr>
            </w:pPr>
            <w:r>
              <w:rPr>
                <w:rFonts w:ascii="Times New Roman" w:hAnsi="Times New Roman" w:cs="Times New Roman"/>
                <w:szCs w:val="26"/>
              </w:rPr>
              <w:t>ComboBox</w:t>
            </w:r>
          </w:p>
        </w:tc>
        <w:tc>
          <w:tcPr>
            <w:tcW w:w="4811" w:type="dxa"/>
            <w:vAlign w:val="center"/>
          </w:tcPr>
          <w:p w14:paraId="2B6CAA8F" w14:textId="3894D4CC" w:rsidR="008D2319" w:rsidRPr="00791663" w:rsidRDefault="0051326F" w:rsidP="008D2319">
            <w:pPr>
              <w:pStyle w:val="ListParagraph"/>
              <w:spacing w:before="0" w:after="0" w:line="360" w:lineRule="auto"/>
              <w:ind w:left="0"/>
              <w:rPr>
                <w:rFonts w:ascii="Times New Roman" w:hAnsi="Times New Roman" w:cs="Times New Roman"/>
                <w:szCs w:val="26"/>
              </w:rPr>
            </w:pPr>
            <w:r>
              <w:rPr>
                <w:rFonts w:ascii="Times New Roman" w:hAnsi="Times New Roman" w:cs="Times New Roman"/>
                <w:szCs w:val="26"/>
              </w:rPr>
              <w:t>Danh sách các loại sản phẩm, để lọc</w:t>
            </w:r>
          </w:p>
        </w:tc>
      </w:tr>
      <w:tr w:rsidR="008D2319" w:rsidRPr="00791663" w14:paraId="0CEA6C61" w14:textId="77777777" w:rsidTr="0051326F">
        <w:tc>
          <w:tcPr>
            <w:tcW w:w="983" w:type="dxa"/>
            <w:vAlign w:val="center"/>
          </w:tcPr>
          <w:p w14:paraId="34D13DFF" w14:textId="77777777" w:rsidR="008D2319" w:rsidRPr="00791663" w:rsidRDefault="008D2319" w:rsidP="0051326F">
            <w:pPr>
              <w:pStyle w:val="ListParagraph"/>
              <w:spacing w:before="0" w:after="0" w:line="360" w:lineRule="auto"/>
              <w:ind w:left="0"/>
              <w:jc w:val="center"/>
              <w:rPr>
                <w:rFonts w:ascii="Times New Roman" w:hAnsi="Times New Roman" w:cs="Times New Roman"/>
                <w:szCs w:val="26"/>
              </w:rPr>
            </w:pPr>
            <w:r w:rsidRPr="00791663">
              <w:rPr>
                <w:rFonts w:ascii="Times New Roman" w:hAnsi="Times New Roman" w:cs="Times New Roman"/>
                <w:szCs w:val="26"/>
              </w:rPr>
              <w:t>4</w:t>
            </w:r>
          </w:p>
        </w:tc>
        <w:tc>
          <w:tcPr>
            <w:tcW w:w="2126" w:type="dxa"/>
            <w:vAlign w:val="center"/>
          </w:tcPr>
          <w:p w14:paraId="5A442A1E" w14:textId="15CC810F" w:rsidR="008D2319" w:rsidRPr="00791663" w:rsidRDefault="0051326F" w:rsidP="008D2319">
            <w:pPr>
              <w:pStyle w:val="ListParagraph"/>
              <w:spacing w:before="0" w:after="0" w:line="360" w:lineRule="auto"/>
              <w:ind w:left="0"/>
              <w:rPr>
                <w:rFonts w:ascii="Times New Roman" w:hAnsi="Times New Roman" w:cs="Times New Roman"/>
                <w:szCs w:val="26"/>
              </w:rPr>
            </w:pPr>
            <w:r>
              <w:rPr>
                <w:rFonts w:ascii="Times New Roman" w:hAnsi="Times New Roman" w:cs="Times New Roman"/>
                <w:szCs w:val="26"/>
              </w:rPr>
              <w:t>LinkButton</w:t>
            </w:r>
          </w:p>
        </w:tc>
        <w:tc>
          <w:tcPr>
            <w:tcW w:w="4811" w:type="dxa"/>
            <w:vAlign w:val="center"/>
          </w:tcPr>
          <w:p w14:paraId="0410A083" w14:textId="321E24D3" w:rsidR="008D2319" w:rsidRPr="00791663" w:rsidRDefault="0051326F" w:rsidP="008D2319">
            <w:pPr>
              <w:pStyle w:val="ListParagraph"/>
              <w:spacing w:before="0" w:after="0" w:line="360" w:lineRule="auto"/>
              <w:ind w:left="0"/>
              <w:rPr>
                <w:rFonts w:ascii="Times New Roman" w:hAnsi="Times New Roman" w:cs="Times New Roman"/>
                <w:szCs w:val="26"/>
              </w:rPr>
            </w:pPr>
            <w:r>
              <w:rPr>
                <w:rFonts w:ascii="Times New Roman" w:hAnsi="Times New Roman" w:cs="Times New Roman"/>
                <w:szCs w:val="26"/>
              </w:rPr>
              <w:t>Dẫn đến trang các đơn hàng đã đặt</w:t>
            </w:r>
          </w:p>
        </w:tc>
      </w:tr>
      <w:tr w:rsidR="008D2319" w:rsidRPr="00791663" w14:paraId="429621C6" w14:textId="77777777" w:rsidTr="0051326F">
        <w:tc>
          <w:tcPr>
            <w:tcW w:w="983" w:type="dxa"/>
            <w:vAlign w:val="center"/>
          </w:tcPr>
          <w:p w14:paraId="184C6DDA" w14:textId="77777777" w:rsidR="008D2319" w:rsidRPr="00791663" w:rsidRDefault="008D2319" w:rsidP="0051326F">
            <w:pPr>
              <w:pStyle w:val="ListParagraph"/>
              <w:spacing w:before="0" w:after="0" w:line="360" w:lineRule="auto"/>
              <w:ind w:left="0"/>
              <w:jc w:val="center"/>
              <w:rPr>
                <w:rFonts w:ascii="Times New Roman" w:hAnsi="Times New Roman" w:cs="Times New Roman"/>
                <w:szCs w:val="26"/>
              </w:rPr>
            </w:pPr>
            <w:r w:rsidRPr="00791663">
              <w:rPr>
                <w:rFonts w:ascii="Times New Roman" w:hAnsi="Times New Roman" w:cs="Times New Roman"/>
                <w:szCs w:val="26"/>
              </w:rPr>
              <w:t>5</w:t>
            </w:r>
          </w:p>
        </w:tc>
        <w:tc>
          <w:tcPr>
            <w:tcW w:w="2126" w:type="dxa"/>
            <w:vAlign w:val="center"/>
          </w:tcPr>
          <w:p w14:paraId="471F08E8" w14:textId="42F2E936" w:rsidR="008D2319" w:rsidRPr="00791663" w:rsidRDefault="0051326F" w:rsidP="008D2319">
            <w:pPr>
              <w:pStyle w:val="ListParagraph"/>
              <w:spacing w:before="0" w:after="0" w:line="360" w:lineRule="auto"/>
              <w:ind w:left="0"/>
              <w:rPr>
                <w:rFonts w:ascii="Times New Roman" w:hAnsi="Times New Roman" w:cs="Times New Roman"/>
                <w:szCs w:val="26"/>
              </w:rPr>
            </w:pPr>
            <w:r>
              <w:rPr>
                <w:rFonts w:ascii="Times New Roman" w:hAnsi="Times New Roman" w:cs="Times New Roman"/>
                <w:szCs w:val="26"/>
              </w:rPr>
              <w:t>LinkButton</w:t>
            </w:r>
          </w:p>
        </w:tc>
        <w:tc>
          <w:tcPr>
            <w:tcW w:w="4811" w:type="dxa"/>
            <w:vAlign w:val="center"/>
          </w:tcPr>
          <w:p w14:paraId="0CA5756A" w14:textId="15663686" w:rsidR="008D2319" w:rsidRPr="00791663" w:rsidRDefault="0051326F" w:rsidP="008D2319">
            <w:pPr>
              <w:pStyle w:val="ListParagraph"/>
              <w:spacing w:before="0" w:after="0" w:line="360" w:lineRule="auto"/>
              <w:ind w:left="0"/>
              <w:rPr>
                <w:rFonts w:ascii="Times New Roman" w:hAnsi="Times New Roman" w:cs="Times New Roman"/>
                <w:szCs w:val="26"/>
              </w:rPr>
            </w:pPr>
            <w:r>
              <w:rPr>
                <w:rFonts w:ascii="Times New Roman" w:hAnsi="Times New Roman" w:cs="Times New Roman"/>
                <w:szCs w:val="26"/>
              </w:rPr>
              <w:t>Dẫn đến trang menu, cũng chính là màn hình hiện tại</w:t>
            </w:r>
          </w:p>
        </w:tc>
      </w:tr>
      <w:tr w:rsidR="008D2319" w:rsidRPr="00791663" w14:paraId="18159B92" w14:textId="77777777" w:rsidTr="0051326F">
        <w:tc>
          <w:tcPr>
            <w:tcW w:w="983" w:type="dxa"/>
            <w:vAlign w:val="center"/>
          </w:tcPr>
          <w:p w14:paraId="149A8099" w14:textId="77777777" w:rsidR="008D2319" w:rsidRPr="00791663" w:rsidRDefault="008D2319" w:rsidP="0051326F">
            <w:pPr>
              <w:pStyle w:val="ListParagraph"/>
              <w:spacing w:before="0" w:after="0" w:line="360" w:lineRule="auto"/>
              <w:ind w:left="0"/>
              <w:jc w:val="center"/>
              <w:rPr>
                <w:rFonts w:ascii="Times New Roman" w:hAnsi="Times New Roman" w:cs="Times New Roman"/>
                <w:szCs w:val="26"/>
              </w:rPr>
            </w:pPr>
            <w:r w:rsidRPr="00791663">
              <w:rPr>
                <w:rFonts w:ascii="Times New Roman" w:hAnsi="Times New Roman" w:cs="Times New Roman"/>
                <w:szCs w:val="26"/>
              </w:rPr>
              <w:t>6</w:t>
            </w:r>
          </w:p>
        </w:tc>
        <w:tc>
          <w:tcPr>
            <w:tcW w:w="2126" w:type="dxa"/>
            <w:vAlign w:val="center"/>
          </w:tcPr>
          <w:p w14:paraId="064434FE" w14:textId="69FE6E3B" w:rsidR="008D2319" w:rsidRPr="00791663" w:rsidRDefault="008D2319" w:rsidP="008D2319">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Button</w:t>
            </w:r>
          </w:p>
        </w:tc>
        <w:tc>
          <w:tcPr>
            <w:tcW w:w="4811" w:type="dxa"/>
            <w:vAlign w:val="center"/>
          </w:tcPr>
          <w:p w14:paraId="01B1ABB9" w14:textId="2DF4D21E" w:rsidR="008D2319" w:rsidRPr="00791663" w:rsidRDefault="0051326F" w:rsidP="008D2319">
            <w:pPr>
              <w:pStyle w:val="ListParagraph"/>
              <w:spacing w:before="0" w:after="0" w:line="360" w:lineRule="auto"/>
              <w:ind w:left="0"/>
              <w:rPr>
                <w:rFonts w:ascii="Times New Roman" w:hAnsi="Times New Roman" w:cs="Times New Roman"/>
                <w:szCs w:val="26"/>
              </w:rPr>
            </w:pPr>
            <w:r>
              <w:rPr>
                <w:rFonts w:ascii="Times New Roman" w:hAnsi="Times New Roman" w:cs="Times New Roman"/>
                <w:szCs w:val="26"/>
              </w:rPr>
              <w:t>Mở bảng chọn các topping cho món</w:t>
            </w:r>
          </w:p>
        </w:tc>
      </w:tr>
      <w:tr w:rsidR="008D2319" w:rsidRPr="00791663" w14:paraId="6622183A" w14:textId="77777777" w:rsidTr="0051326F">
        <w:tc>
          <w:tcPr>
            <w:tcW w:w="983" w:type="dxa"/>
            <w:vAlign w:val="center"/>
          </w:tcPr>
          <w:p w14:paraId="0FFDEED6" w14:textId="77777777" w:rsidR="008D2319" w:rsidRPr="00791663" w:rsidRDefault="008D2319" w:rsidP="0051326F">
            <w:pPr>
              <w:pStyle w:val="ListParagraph"/>
              <w:spacing w:before="0" w:after="0" w:line="360" w:lineRule="auto"/>
              <w:ind w:left="0"/>
              <w:jc w:val="center"/>
              <w:rPr>
                <w:rFonts w:ascii="Times New Roman" w:hAnsi="Times New Roman" w:cs="Times New Roman"/>
                <w:szCs w:val="26"/>
              </w:rPr>
            </w:pPr>
            <w:r w:rsidRPr="00791663">
              <w:rPr>
                <w:rFonts w:ascii="Times New Roman" w:hAnsi="Times New Roman" w:cs="Times New Roman"/>
                <w:szCs w:val="26"/>
              </w:rPr>
              <w:t>7</w:t>
            </w:r>
          </w:p>
        </w:tc>
        <w:tc>
          <w:tcPr>
            <w:tcW w:w="2126" w:type="dxa"/>
            <w:vAlign w:val="center"/>
          </w:tcPr>
          <w:p w14:paraId="1BC0341A" w14:textId="77777777" w:rsidR="008D2319" w:rsidRPr="00791663" w:rsidRDefault="008D2319" w:rsidP="008D2319">
            <w:pPr>
              <w:pStyle w:val="ListParagraph"/>
              <w:spacing w:before="0" w:after="0" w:line="360" w:lineRule="auto"/>
              <w:ind w:left="0"/>
              <w:rPr>
                <w:rFonts w:ascii="Times New Roman" w:hAnsi="Times New Roman" w:cs="Times New Roman"/>
                <w:szCs w:val="26"/>
              </w:rPr>
            </w:pPr>
            <w:r w:rsidRPr="00791663">
              <w:rPr>
                <w:rFonts w:ascii="Times New Roman" w:hAnsi="Times New Roman" w:cs="Times New Roman"/>
                <w:szCs w:val="26"/>
              </w:rPr>
              <w:t>LinkButton</w:t>
            </w:r>
          </w:p>
        </w:tc>
        <w:tc>
          <w:tcPr>
            <w:tcW w:w="4811" w:type="dxa"/>
            <w:vAlign w:val="center"/>
          </w:tcPr>
          <w:p w14:paraId="379B914D" w14:textId="3E7268A9" w:rsidR="008D2319" w:rsidRPr="00791663" w:rsidRDefault="0051326F" w:rsidP="008D2319">
            <w:pPr>
              <w:pStyle w:val="ListParagraph"/>
              <w:spacing w:before="0" w:after="0" w:line="360" w:lineRule="auto"/>
              <w:ind w:left="0"/>
              <w:rPr>
                <w:rFonts w:ascii="Times New Roman" w:hAnsi="Times New Roman" w:cs="Times New Roman"/>
                <w:szCs w:val="26"/>
              </w:rPr>
            </w:pPr>
            <w:r>
              <w:rPr>
                <w:rFonts w:ascii="Times New Roman" w:hAnsi="Times New Roman" w:cs="Times New Roman"/>
                <w:szCs w:val="26"/>
              </w:rPr>
              <w:t>Dẫn đến trang Giỏ hàng</w:t>
            </w:r>
          </w:p>
        </w:tc>
      </w:tr>
    </w:tbl>
    <w:p w14:paraId="5BCEB955" w14:textId="32BEADF9" w:rsidR="00A729AA" w:rsidRPr="000A7210" w:rsidRDefault="001413E8" w:rsidP="00C240D2">
      <w:pPr>
        <w:rPr>
          <w:b/>
          <w:bCs/>
        </w:rPr>
      </w:pPr>
      <w:r w:rsidRPr="000A7210">
        <w:rPr>
          <w:b/>
          <w:bCs/>
        </w:rPr>
        <w:t>Sơ đồ biến cố</w:t>
      </w:r>
    </w:p>
    <w:p w14:paraId="6882AC6F" w14:textId="77777777" w:rsidR="000B175F" w:rsidRDefault="000B175F" w:rsidP="00472F93">
      <w:pPr>
        <w:keepNext/>
        <w:jc w:val="center"/>
      </w:pPr>
      <w:r>
        <w:rPr>
          <w:noProof/>
        </w:rPr>
        <w:lastRenderedPageBreak/>
        <w:drawing>
          <wp:inline distT="0" distB="0" distL="0" distR="0" wp14:anchorId="32E05CEC" wp14:editId="5B1A48DB">
            <wp:extent cx="4994651" cy="3003290"/>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000770" cy="3006969"/>
                    </a:xfrm>
                    <a:prstGeom prst="rect">
                      <a:avLst/>
                    </a:prstGeom>
                  </pic:spPr>
                </pic:pic>
              </a:graphicData>
            </a:graphic>
          </wp:inline>
        </w:drawing>
      </w:r>
    </w:p>
    <w:p w14:paraId="1F63C7A1" w14:textId="59850AE5" w:rsidR="001413E8" w:rsidRDefault="000B175F" w:rsidP="000B175F">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3</w:t>
      </w:r>
      <w:r w:rsidR="00B23798">
        <w:fldChar w:fldCharType="end"/>
      </w:r>
      <w:r>
        <w:t>: Sơ đồ biến cố của màn hình chính khách hàng</w:t>
      </w:r>
    </w:p>
    <w:p w14:paraId="55F582A3" w14:textId="0CB573F7" w:rsidR="001E4561" w:rsidRDefault="001E4561" w:rsidP="001E4561">
      <w:pPr>
        <w:pStyle w:val="Heading3"/>
        <w:rPr>
          <w:lang w:val="en-US"/>
        </w:rPr>
      </w:pPr>
      <w:r>
        <w:rPr>
          <w:lang w:val="en-US"/>
        </w:rPr>
        <w:t>Giao diện lựa chọn topping và thêm vào giỏ hàng</w:t>
      </w:r>
    </w:p>
    <w:p w14:paraId="03DE5EA3" w14:textId="164B2D11" w:rsidR="001E4561" w:rsidRDefault="001E4561" w:rsidP="001E4561">
      <w:r>
        <w:t>Ý nghĩa: Cho phép người dùng lựa chọn topping cho nước uống, ghi chú lượng đường và số lượng ly</w:t>
      </w:r>
    </w:p>
    <w:p w14:paraId="46B0B732" w14:textId="09F9BB66" w:rsidR="001E4561" w:rsidRPr="001E4561" w:rsidRDefault="001E4561" w:rsidP="001E4561">
      <w:r>
        <w:t>Chi tiết màn hình</w:t>
      </w:r>
    </w:p>
    <w:p w14:paraId="3E01D38E" w14:textId="77777777" w:rsidR="00472F93" w:rsidRDefault="001E4561" w:rsidP="00472F93">
      <w:pPr>
        <w:keepNext/>
        <w:jc w:val="center"/>
      </w:pPr>
      <w:r>
        <w:rPr>
          <w:noProof/>
        </w:rPr>
        <w:drawing>
          <wp:inline distT="0" distB="0" distL="0" distR="0" wp14:anchorId="4B3CF542" wp14:editId="7653344A">
            <wp:extent cx="5517027" cy="3291840"/>
            <wp:effectExtent l="0" t="0" r="7620" b="38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535669" cy="3302963"/>
                    </a:xfrm>
                    <a:prstGeom prst="rect">
                      <a:avLst/>
                    </a:prstGeom>
                  </pic:spPr>
                </pic:pic>
              </a:graphicData>
            </a:graphic>
          </wp:inline>
        </w:drawing>
      </w:r>
    </w:p>
    <w:p w14:paraId="1BEB9A93" w14:textId="1EABF489" w:rsidR="001E4561" w:rsidRDefault="00472F93" w:rsidP="00472F93">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4</w:t>
      </w:r>
      <w:r w:rsidR="00B23798">
        <w:fldChar w:fldCharType="end"/>
      </w:r>
      <w:r>
        <w:t>: Màn hình lựa chọn topping và thêm vào giỏ hàng</w:t>
      </w:r>
    </w:p>
    <w:p w14:paraId="3B6325F6" w14:textId="77777777" w:rsidR="00472F93" w:rsidRDefault="00472F93" w:rsidP="00472F93"/>
    <w:p w14:paraId="47E6A3F3" w14:textId="76184950" w:rsidR="00472F93" w:rsidRDefault="00145F53" w:rsidP="00472F93">
      <w:r>
        <w:lastRenderedPageBreak/>
        <w:t>Các đối tượng trong màn hình</w:t>
      </w:r>
    </w:p>
    <w:p w14:paraId="6F9A8C10" w14:textId="6D55E259" w:rsidR="00F7721B" w:rsidRDefault="00F7721B" w:rsidP="00633DDF">
      <w:pPr>
        <w:pStyle w:val="Heading5"/>
      </w:pPr>
      <w:r>
        <w:t xml:space="preserve">Bảng </w:t>
      </w:r>
      <w:r w:rsidR="000C4D07">
        <w:fldChar w:fldCharType="begin"/>
      </w:r>
      <w:r w:rsidR="000C4D07">
        <w:instrText xml:space="preserve"> STYLEREF 1 \s </w:instrText>
      </w:r>
      <w:r w:rsidR="000C4D07">
        <w:fldChar w:fldCharType="separate"/>
      </w:r>
      <w:r w:rsidR="000C4D07">
        <w:rPr>
          <w:noProof/>
        </w:rPr>
        <w:t>4</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2</w:t>
      </w:r>
      <w:r w:rsidR="000C4D07">
        <w:fldChar w:fldCharType="end"/>
      </w:r>
      <w:r>
        <w:t xml:space="preserve">: Các đối tượng trong màn hình </w:t>
      </w:r>
      <w:r w:rsidRPr="00723332">
        <w:t>lựa chọn topping và thêm vào giỏ hàng</w:t>
      </w:r>
    </w:p>
    <w:tbl>
      <w:tblPr>
        <w:tblStyle w:val="TableGrid"/>
        <w:tblW w:w="0" w:type="auto"/>
        <w:jc w:val="center"/>
        <w:tblLook w:val="04A0" w:firstRow="1" w:lastRow="0" w:firstColumn="1" w:lastColumn="0" w:noHBand="0" w:noVBand="1"/>
      </w:tblPr>
      <w:tblGrid>
        <w:gridCol w:w="983"/>
        <w:gridCol w:w="2163"/>
        <w:gridCol w:w="4811"/>
      </w:tblGrid>
      <w:tr w:rsidR="00145F53" w:rsidRPr="00145F53" w14:paraId="2336982E" w14:textId="77777777" w:rsidTr="00145F53">
        <w:trPr>
          <w:jc w:val="center"/>
        </w:trPr>
        <w:tc>
          <w:tcPr>
            <w:tcW w:w="983" w:type="dxa"/>
            <w:vAlign w:val="center"/>
          </w:tcPr>
          <w:p w14:paraId="35EC2F8E" w14:textId="77777777" w:rsidR="00145F53" w:rsidRPr="00145F53" w:rsidRDefault="00145F53" w:rsidP="00145F53">
            <w:pPr>
              <w:pStyle w:val="ListParagraph"/>
              <w:spacing w:before="0" w:after="0" w:line="360" w:lineRule="auto"/>
              <w:ind w:left="0"/>
              <w:jc w:val="center"/>
              <w:rPr>
                <w:rFonts w:ascii="Times New Roman" w:hAnsi="Times New Roman" w:cs="Times New Roman"/>
                <w:szCs w:val="26"/>
              </w:rPr>
            </w:pPr>
            <w:r w:rsidRPr="00145F53">
              <w:rPr>
                <w:rFonts w:ascii="Times New Roman" w:hAnsi="Times New Roman" w:cs="Times New Roman"/>
                <w:b/>
                <w:bCs/>
                <w:szCs w:val="26"/>
              </w:rPr>
              <w:t>STT</w:t>
            </w:r>
          </w:p>
        </w:tc>
        <w:tc>
          <w:tcPr>
            <w:tcW w:w="2163" w:type="dxa"/>
            <w:vAlign w:val="center"/>
          </w:tcPr>
          <w:p w14:paraId="40E936AC" w14:textId="77777777" w:rsidR="00145F53" w:rsidRPr="00145F53" w:rsidRDefault="00145F53" w:rsidP="00145F53">
            <w:pPr>
              <w:pStyle w:val="ListParagraph"/>
              <w:spacing w:before="0" w:after="0" w:line="360" w:lineRule="auto"/>
              <w:ind w:left="0"/>
              <w:jc w:val="center"/>
              <w:rPr>
                <w:rFonts w:ascii="Times New Roman" w:hAnsi="Times New Roman" w:cs="Times New Roman"/>
                <w:szCs w:val="26"/>
              </w:rPr>
            </w:pPr>
            <w:r w:rsidRPr="00145F53">
              <w:rPr>
                <w:rFonts w:ascii="Times New Roman" w:hAnsi="Times New Roman" w:cs="Times New Roman"/>
                <w:b/>
                <w:bCs/>
                <w:szCs w:val="26"/>
              </w:rPr>
              <w:t>Loại</w:t>
            </w:r>
          </w:p>
        </w:tc>
        <w:tc>
          <w:tcPr>
            <w:tcW w:w="4811" w:type="dxa"/>
            <w:vAlign w:val="center"/>
          </w:tcPr>
          <w:p w14:paraId="4DE34764" w14:textId="77777777" w:rsidR="00145F53" w:rsidRPr="00145F53" w:rsidRDefault="00145F53" w:rsidP="00145F53">
            <w:pPr>
              <w:pStyle w:val="ListParagraph"/>
              <w:spacing w:before="0" w:after="0" w:line="360" w:lineRule="auto"/>
              <w:ind w:left="0"/>
              <w:jc w:val="center"/>
              <w:rPr>
                <w:rFonts w:ascii="Times New Roman" w:hAnsi="Times New Roman" w:cs="Times New Roman"/>
                <w:szCs w:val="26"/>
              </w:rPr>
            </w:pPr>
            <w:r w:rsidRPr="00145F53">
              <w:rPr>
                <w:rFonts w:ascii="Times New Roman" w:hAnsi="Times New Roman" w:cs="Times New Roman"/>
                <w:b/>
                <w:bCs/>
                <w:szCs w:val="26"/>
              </w:rPr>
              <w:t>Ý nghĩa</w:t>
            </w:r>
          </w:p>
        </w:tc>
      </w:tr>
      <w:tr w:rsidR="00145F53" w:rsidRPr="00145F53" w14:paraId="2A767407" w14:textId="77777777" w:rsidTr="00145F53">
        <w:trPr>
          <w:jc w:val="center"/>
        </w:trPr>
        <w:tc>
          <w:tcPr>
            <w:tcW w:w="983" w:type="dxa"/>
            <w:vAlign w:val="center"/>
          </w:tcPr>
          <w:p w14:paraId="1D4D2D42" w14:textId="3A063963" w:rsidR="00145F53" w:rsidRPr="00145F53" w:rsidRDefault="00145F53" w:rsidP="00145F53">
            <w:pPr>
              <w:pStyle w:val="ListParagraph"/>
              <w:spacing w:before="0" w:after="0" w:line="360" w:lineRule="auto"/>
              <w:ind w:left="0"/>
              <w:jc w:val="center"/>
              <w:rPr>
                <w:rFonts w:ascii="Times New Roman" w:hAnsi="Times New Roman" w:cs="Times New Roman"/>
                <w:szCs w:val="26"/>
              </w:rPr>
            </w:pPr>
            <w:r w:rsidRPr="00145F53">
              <w:rPr>
                <w:rFonts w:ascii="Times New Roman" w:hAnsi="Times New Roman" w:cs="Times New Roman"/>
                <w:szCs w:val="26"/>
              </w:rPr>
              <w:t>1</w:t>
            </w:r>
          </w:p>
        </w:tc>
        <w:tc>
          <w:tcPr>
            <w:tcW w:w="2163" w:type="dxa"/>
            <w:vAlign w:val="center"/>
          </w:tcPr>
          <w:p w14:paraId="34CE032E" w14:textId="3A7A4F0F" w:rsidR="00145F53" w:rsidRPr="00145F53" w:rsidRDefault="00145F53" w:rsidP="00145F53">
            <w:pPr>
              <w:pStyle w:val="ListParagraph"/>
              <w:spacing w:before="0" w:after="0" w:line="360" w:lineRule="auto"/>
              <w:ind w:left="0"/>
              <w:rPr>
                <w:rFonts w:ascii="Times New Roman" w:hAnsi="Times New Roman" w:cs="Times New Roman"/>
                <w:szCs w:val="26"/>
              </w:rPr>
            </w:pPr>
            <w:r w:rsidRPr="00145F53">
              <w:rPr>
                <w:rFonts w:ascii="Times New Roman" w:hAnsi="Times New Roman" w:cs="Times New Roman"/>
                <w:szCs w:val="26"/>
              </w:rPr>
              <w:t>CheckBox</w:t>
            </w:r>
          </w:p>
        </w:tc>
        <w:tc>
          <w:tcPr>
            <w:tcW w:w="4811" w:type="dxa"/>
            <w:vAlign w:val="center"/>
          </w:tcPr>
          <w:p w14:paraId="5E5CD579" w14:textId="50CB10EA" w:rsidR="00145F53" w:rsidRPr="00145F53" w:rsidRDefault="00145F53" w:rsidP="00145F53">
            <w:pPr>
              <w:pStyle w:val="ListParagraph"/>
              <w:spacing w:before="0" w:after="0" w:line="360" w:lineRule="auto"/>
              <w:ind w:left="0"/>
              <w:rPr>
                <w:rFonts w:ascii="Times New Roman" w:hAnsi="Times New Roman" w:cs="Times New Roman"/>
                <w:szCs w:val="26"/>
              </w:rPr>
            </w:pPr>
            <w:r w:rsidRPr="00145F53">
              <w:rPr>
                <w:rFonts w:ascii="Times New Roman" w:hAnsi="Times New Roman" w:cs="Times New Roman"/>
                <w:szCs w:val="26"/>
              </w:rPr>
              <w:t>Cho phép khách hàng lựa chọn một hoặc nhiều topping thêm vào món uống.</w:t>
            </w:r>
          </w:p>
        </w:tc>
      </w:tr>
      <w:tr w:rsidR="00145F53" w:rsidRPr="00145F53" w14:paraId="1090F1A3" w14:textId="77777777" w:rsidTr="00145F53">
        <w:trPr>
          <w:jc w:val="center"/>
        </w:trPr>
        <w:tc>
          <w:tcPr>
            <w:tcW w:w="983" w:type="dxa"/>
            <w:vAlign w:val="center"/>
          </w:tcPr>
          <w:p w14:paraId="1D4DE7B1" w14:textId="619C9EF5" w:rsidR="00145F53" w:rsidRPr="00145F53" w:rsidRDefault="00145F53" w:rsidP="00145F53">
            <w:pPr>
              <w:pStyle w:val="ListParagraph"/>
              <w:spacing w:before="0" w:after="0" w:line="360" w:lineRule="auto"/>
              <w:ind w:left="0"/>
              <w:jc w:val="center"/>
              <w:rPr>
                <w:rFonts w:ascii="Times New Roman" w:hAnsi="Times New Roman" w:cs="Times New Roman"/>
                <w:szCs w:val="26"/>
              </w:rPr>
            </w:pPr>
            <w:r w:rsidRPr="00145F53">
              <w:rPr>
                <w:rFonts w:ascii="Times New Roman" w:hAnsi="Times New Roman" w:cs="Times New Roman"/>
                <w:szCs w:val="26"/>
              </w:rPr>
              <w:t>2</w:t>
            </w:r>
          </w:p>
        </w:tc>
        <w:tc>
          <w:tcPr>
            <w:tcW w:w="2163" w:type="dxa"/>
            <w:vAlign w:val="center"/>
          </w:tcPr>
          <w:p w14:paraId="50BE3F27" w14:textId="036811E1" w:rsidR="00145F53" w:rsidRPr="00145F53" w:rsidRDefault="00145F53" w:rsidP="00145F53">
            <w:pPr>
              <w:pStyle w:val="ListParagraph"/>
              <w:spacing w:before="0" w:after="0" w:line="360" w:lineRule="auto"/>
              <w:ind w:left="0"/>
              <w:rPr>
                <w:rFonts w:ascii="Times New Roman" w:hAnsi="Times New Roman" w:cs="Times New Roman"/>
                <w:szCs w:val="26"/>
              </w:rPr>
            </w:pPr>
            <w:r w:rsidRPr="00145F53">
              <w:rPr>
                <w:rFonts w:ascii="Times New Roman" w:hAnsi="Times New Roman" w:cs="Times New Roman"/>
                <w:szCs w:val="26"/>
              </w:rPr>
              <w:t>TextBox</w:t>
            </w:r>
          </w:p>
        </w:tc>
        <w:tc>
          <w:tcPr>
            <w:tcW w:w="4811" w:type="dxa"/>
            <w:vAlign w:val="center"/>
          </w:tcPr>
          <w:p w14:paraId="2D898A72" w14:textId="0EAECC50" w:rsidR="00145F53" w:rsidRPr="00145F53" w:rsidRDefault="00145F53" w:rsidP="00145F53">
            <w:pPr>
              <w:pStyle w:val="ListParagraph"/>
              <w:spacing w:before="0" w:after="0" w:line="360" w:lineRule="auto"/>
              <w:ind w:left="0"/>
              <w:rPr>
                <w:rFonts w:ascii="Times New Roman" w:hAnsi="Times New Roman" w:cs="Times New Roman"/>
                <w:szCs w:val="26"/>
              </w:rPr>
            </w:pPr>
            <w:r w:rsidRPr="00145F53">
              <w:rPr>
                <w:rFonts w:ascii="Times New Roman" w:hAnsi="Times New Roman" w:cs="Times New Roman"/>
                <w:szCs w:val="26"/>
              </w:rPr>
              <w:t>Cho phép khách hàng nhập ghi chú hoặc yêu cầu riêng cho món uống như lượng đường, đá.</w:t>
            </w:r>
          </w:p>
        </w:tc>
      </w:tr>
      <w:tr w:rsidR="00145F53" w:rsidRPr="00145F53" w14:paraId="7831860C" w14:textId="77777777" w:rsidTr="00145F53">
        <w:trPr>
          <w:jc w:val="center"/>
        </w:trPr>
        <w:tc>
          <w:tcPr>
            <w:tcW w:w="983" w:type="dxa"/>
            <w:vAlign w:val="center"/>
          </w:tcPr>
          <w:p w14:paraId="2392B2DD" w14:textId="643EE55F" w:rsidR="00145F53" w:rsidRPr="00145F53" w:rsidRDefault="00145F53" w:rsidP="00145F53">
            <w:pPr>
              <w:pStyle w:val="ListParagraph"/>
              <w:spacing w:before="0" w:after="0" w:line="360" w:lineRule="auto"/>
              <w:ind w:left="0"/>
              <w:jc w:val="center"/>
              <w:rPr>
                <w:rFonts w:ascii="Times New Roman" w:hAnsi="Times New Roman" w:cs="Times New Roman"/>
                <w:szCs w:val="26"/>
              </w:rPr>
            </w:pPr>
            <w:r w:rsidRPr="00145F53">
              <w:rPr>
                <w:rFonts w:ascii="Times New Roman" w:hAnsi="Times New Roman" w:cs="Times New Roman"/>
                <w:szCs w:val="26"/>
              </w:rPr>
              <w:t>3</w:t>
            </w:r>
          </w:p>
        </w:tc>
        <w:tc>
          <w:tcPr>
            <w:tcW w:w="2163" w:type="dxa"/>
            <w:vAlign w:val="center"/>
          </w:tcPr>
          <w:p w14:paraId="4DE4880C" w14:textId="7E0BDB4A" w:rsidR="00145F53" w:rsidRPr="00145F53" w:rsidRDefault="00145F53" w:rsidP="00145F53">
            <w:pPr>
              <w:pStyle w:val="ListParagraph"/>
              <w:spacing w:before="0" w:after="0" w:line="360" w:lineRule="auto"/>
              <w:ind w:left="0"/>
              <w:rPr>
                <w:rFonts w:ascii="Times New Roman" w:hAnsi="Times New Roman" w:cs="Times New Roman"/>
                <w:szCs w:val="26"/>
              </w:rPr>
            </w:pPr>
            <w:r w:rsidRPr="00145F53">
              <w:rPr>
                <w:rFonts w:ascii="Times New Roman" w:hAnsi="Times New Roman" w:cs="Times New Roman"/>
                <w:szCs w:val="26"/>
              </w:rPr>
              <w:t>NumericUpDown</w:t>
            </w:r>
          </w:p>
        </w:tc>
        <w:tc>
          <w:tcPr>
            <w:tcW w:w="4811" w:type="dxa"/>
            <w:vAlign w:val="center"/>
          </w:tcPr>
          <w:p w14:paraId="5344244D" w14:textId="1FEB51C3" w:rsidR="00145F53" w:rsidRPr="00145F53" w:rsidRDefault="00145F53" w:rsidP="00145F53">
            <w:pPr>
              <w:pStyle w:val="ListParagraph"/>
              <w:spacing w:before="0" w:after="0" w:line="360" w:lineRule="auto"/>
              <w:ind w:left="0"/>
              <w:rPr>
                <w:rFonts w:ascii="Times New Roman" w:hAnsi="Times New Roman" w:cs="Times New Roman"/>
                <w:szCs w:val="26"/>
              </w:rPr>
            </w:pPr>
            <w:r w:rsidRPr="00145F53">
              <w:rPr>
                <w:rFonts w:ascii="Times New Roman" w:hAnsi="Times New Roman" w:cs="Times New Roman"/>
                <w:szCs w:val="26"/>
              </w:rPr>
              <w:t>Cho phép khách hàng tăng hoặc giảm số lượng ly cần đặt.</w:t>
            </w:r>
          </w:p>
        </w:tc>
      </w:tr>
      <w:tr w:rsidR="00145F53" w:rsidRPr="00145F53" w14:paraId="754BA79E" w14:textId="77777777" w:rsidTr="00145F53">
        <w:trPr>
          <w:jc w:val="center"/>
        </w:trPr>
        <w:tc>
          <w:tcPr>
            <w:tcW w:w="983" w:type="dxa"/>
            <w:vAlign w:val="center"/>
          </w:tcPr>
          <w:p w14:paraId="1EF05FAA" w14:textId="703DF84E" w:rsidR="00145F53" w:rsidRPr="00145F53" w:rsidRDefault="00145F53" w:rsidP="00145F53">
            <w:pPr>
              <w:pStyle w:val="ListParagraph"/>
              <w:spacing w:before="0" w:after="0" w:line="360" w:lineRule="auto"/>
              <w:ind w:left="0"/>
              <w:jc w:val="center"/>
              <w:rPr>
                <w:rFonts w:ascii="Times New Roman" w:hAnsi="Times New Roman" w:cs="Times New Roman"/>
                <w:szCs w:val="26"/>
              </w:rPr>
            </w:pPr>
            <w:r w:rsidRPr="00145F53">
              <w:rPr>
                <w:rFonts w:ascii="Times New Roman" w:hAnsi="Times New Roman" w:cs="Times New Roman"/>
                <w:szCs w:val="26"/>
              </w:rPr>
              <w:t>4</w:t>
            </w:r>
          </w:p>
        </w:tc>
        <w:tc>
          <w:tcPr>
            <w:tcW w:w="2163" w:type="dxa"/>
            <w:vAlign w:val="center"/>
          </w:tcPr>
          <w:p w14:paraId="0692C66B" w14:textId="03D9E067" w:rsidR="00145F53" w:rsidRPr="00145F53" w:rsidRDefault="00145F53" w:rsidP="00145F53">
            <w:pPr>
              <w:pStyle w:val="ListParagraph"/>
              <w:spacing w:before="0" w:after="0" w:line="360" w:lineRule="auto"/>
              <w:ind w:left="0"/>
              <w:rPr>
                <w:rFonts w:ascii="Times New Roman" w:hAnsi="Times New Roman" w:cs="Times New Roman"/>
                <w:szCs w:val="26"/>
              </w:rPr>
            </w:pPr>
            <w:r w:rsidRPr="00145F53">
              <w:rPr>
                <w:rFonts w:ascii="Times New Roman" w:hAnsi="Times New Roman" w:cs="Times New Roman"/>
                <w:szCs w:val="26"/>
              </w:rPr>
              <w:t>Button</w:t>
            </w:r>
          </w:p>
        </w:tc>
        <w:tc>
          <w:tcPr>
            <w:tcW w:w="4811" w:type="dxa"/>
            <w:vAlign w:val="center"/>
          </w:tcPr>
          <w:p w14:paraId="47D29930" w14:textId="1FE793C2" w:rsidR="00145F53" w:rsidRPr="00145F53" w:rsidRDefault="00145F53" w:rsidP="00145F53">
            <w:pPr>
              <w:pStyle w:val="ListParagraph"/>
              <w:spacing w:before="0" w:after="0" w:line="360" w:lineRule="auto"/>
              <w:ind w:left="0"/>
              <w:rPr>
                <w:rFonts w:ascii="Times New Roman" w:hAnsi="Times New Roman" w:cs="Times New Roman"/>
                <w:szCs w:val="26"/>
              </w:rPr>
            </w:pPr>
            <w:r w:rsidRPr="00145F53">
              <w:rPr>
                <w:rFonts w:ascii="Times New Roman" w:hAnsi="Times New Roman" w:cs="Times New Roman"/>
                <w:szCs w:val="26"/>
              </w:rPr>
              <w:t>Đóng hộp thoại chọn món và quay lại màn hình thực đơn.</w:t>
            </w:r>
          </w:p>
        </w:tc>
      </w:tr>
      <w:tr w:rsidR="00145F53" w:rsidRPr="00145F53" w14:paraId="23822363" w14:textId="77777777" w:rsidTr="00145F53">
        <w:trPr>
          <w:jc w:val="center"/>
        </w:trPr>
        <w:tc>
          <w:tcPr>
            <w:tcW w:w="983" w:type="dxa"/>
            <w:vAlign w:val="center"/>
          </w:tcPr>
          <w:p w14:paraId="7F686648" w14:textId="3978F512" w:rsidR="00145F53" w:rsidRPr="00145F53" w:rsidRDefault="00145F53" w:rsidP="00145F53">
            <w:pPr>
              <w:pStyle w:val="ListParagraph"/>
              <w:ind w:left="0"/>
              <w:jc w:val="center"/>
              <w:rPr>
                <w:rFonts w:ascii="Times New Roman" w:hAnsi="Times New Roman" w:cs="Times New Roman"/>
                <w:szCs w:val="26"/>
              </w:rPr>
            </w:pPr>
            <w:r>
              <w:rPr>
                <w:rFonts w:ascii="Times New Roman" w:hAnsi="Times New Roman" w:cs="Times New Roman"/>
                <w:szCs w:val="26"/>
              </w:rPr>
              <w:t>5</w:t>
            </w:r>
          </w:p>
        </w:tc>
        <w:tc>
          <w:tcPr>
            <w:tcW w:w="2163" w:type="dxa"/>
            <w:vAlign w:val="center"/>
          </w:tcPr>
          <w:p w14:paraId="6328C4CD" w14:textId="6B1FF808" w:rsidR="00145F53" w:rsidRPr="00145F53" w:rsidRDefault="00145F53" w:rsidP="00145F53">
            <w:pPr>
              <w:pStyle w:val="ListParagraph"/>
              <w:ind w:left="0"/>
              <w:rPr>
                <w:rFonts w:ascii="Times New Roman" w:hAnsi="Times New Roman" w:cs="Times New Roman"/>
                <w:szCs w:val="26"/>
              </w:rPr>
            </w:pPr>
            <w:r>
              <w:rPr>
                <w:rFonts w:ascii="Times New Roman" w:hAnsi="Times New Roman" w:cs="Times New Roman"/>
                <w:szCs w:val="26"/>
              </w:rPr>
              <w:t>Button</w:t>
            </w:r>
          </w:p>
        </w:tc>
        <w:tc>
          <w:tcPr>
            <w:tcW w:w="4811" w:type="dxa"/>
            <w:vAlign w:val="center"/>
          </w:tcPr>
          <w:p w14:paraId="2E12D500" w14:textId="76912421" w:rsidR="00145F53" w:rsidRPr="00145F53" w:rsidRDefault="00145F53" w:rsidP="00145F53">
            <w:pPr>
              <w:pStyle w:val="ListParagraph"/>
              <w:ind w:left="0"/>
              <w:rPr>
                <w:rFonts w:ascii="Times New Roman" w:hAnsi="Times New Roman" w:cs="Times New Roman"/>
                <w:szCs w:val="26"/>
              </w:rPr>
            </w:pPr>
            <w:r w:rsidRPr="00145F53">
              <w:rPr>
                <w:rFonts w:ascii="Times New Roman" w:hAnsi="Times New Roman" w:cs="Times New Roman"/>
                <w:szCs w:val="26"/>
              </w:rPr>
              <w:t>Xác nhận món uống với kích cỡ, topping, ghi chú và số lượng đã chọn để thêm vào giỏ hàng.</w:t>
            </w:r>
          </w:p>
        </w:tc>
      </w:tr>
    </w:tbl>
    <w:p w14:paraId="4758D4E5" w14:textId="316BC467" w:rsidR="00145F53" w:rsidRDefault="00D45C4E" w:rsidP="00472F93">
      <w:r>
        <w:t>Sơ đồ biến cố</w:t>
      </w:r>
    </w:p>
    <w:p w14:paraId="3CC42BA6" w14:textId="77777777" w:rsidR="0027591D" w:rsidRDefault="0027591D" w:rsidP="0027591D">
      <w:pPr>
        <w:keepNext/>
      </w:pPr>
      <w:r>
        <w:rPr>
          <w:noProof/>
        </w:rPr>
        <w:drawing>
          <wp:inline distT="0" distB="0" distL="0" distR="0" wp14:anchorId="79BACF76" wp14:editId="25CD8752">
            <wp:extent cx="5757545" cy="2170430"/>
            <wp:effectExtent l="0" t="0" r="0" b="127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57545" cy="2170430"/>
                    </a:xfrm>
                    <a:prstGeom prst="rect">
                      <a:avLst/>
                    </a:prstGeom>
                  </pic:spPr>
                </pic:pic>
              </a:graphicData>
            </a:graphic>
          </wp:inline>
        </w:drawing>
      </w:r>
    </w:p>
    <w:p w14:paraId="3C8EDC3C" w14:textId="20AD220D" w:rsidR="00D45C4E" w:rsidRDefault="0027591D" w:rsidP="00633DDF">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5</w:t>
      </w:r>
      <w:r w:rsidR="00B23798">
        <w:fldChar w:fldCharType="end"/>
      </w:r>
      <w:r>
        <w:t>: Sơ đồ biến cố màn hình thêm topping và thêm vào giỏ hàng</w:t>
      </w:r>
    </w:p>
    <w:p w14:paraId="41C7376C" w14:textId="5E4B157F" w:rsidR="00630405" w:rsidRDefault="00630405" w:rsidP="00630405">
      <w:pPr>
        <w:pStyle w:val="Heading3"/>
        <w:rPr>
          <w:lang w:val="en-US"/>
        </w:rPr>
      </w:pPr>
      <w:r>
        <w:rPr>
          <w:lang w:val="en-US"/>
        </w:rPr>
        <w:t>Màn hình giỏ hàng</w:t>
      </w:r>
    </w:p>
    <w:p w14:paraId="6026F415" w14:textId="67A3DF28" w:rsidR="00094506" w:rsidRDefault="00094506" w:rsidP="00094506">
      <w:r>
        <w:t>Ý nghĩa: Cho phép người dùng thực hiện tùy chỉnh số lượng và gửi đơn hàng đi</w:t>
      </w:r>
    </w:p>
    <w:p w14:paraId="7A28337B" w14:textId="0D9A65C0" w:rsidR="00094506" w:rsidRPr="00094506" w:rsidRDefault="00094506" w:rsidP="00094506">
      <w:r>
        <w:t>Chi tiết màn hình</w:t>
      </w:r>
    </w:p>
    <w:p w14:paraId="1C5C9D87" w14:textId="77777777" w:rsidR="001438E1" w:rsidRDefault="00630405" w:rsidP="00FD5419">
      <w:pPr>
        <w:keepNext/>
        <w:jc w:val="center"/>
      </w:pPr>
      <w:r>
        <w:rPr>
          <w:noProof/>
        </w:rPr>
        <w:lastRenderedPageBreak/>
        <w:drawing>
          <wp:inline distT="0" distB="0" distL="0" distR="0" wp14:anchorId="77F11E68" wp14:editId="0C6D7892">
            <wp:extent cx="5712814" cy="3406140"/>
            <wp:effectExtent l="0" t="0" r="254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16878" cy="3408563"/>
                    </a:xfrm>
                    <a:prstGeom prst="rect">
                      <a:avLst/>
                    </a:prstGeom>
                  </pic:spPr>
                </pic:pic>
              </a:graphicData>
            </a:graphic>
          </wp:inline>
        </w:drawing>
      </w:r>
    </w:p>
    <w:p w14:paraId="25C5562D" w14:textId="48D7E672" w:rsidR="00602D50" w:rsidRDefault="001438E1" w:rsidP="004028DD">
      <w:pPr>
        <w:pStyle w:val="Heading4"/>
        <w:rPr>
          <w:noProof/>
        </w:rPr>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6</w:t>
      </w:r>
      <w:r w:rsidR="00B23798">
        <w:fldChar w:fldCharType="end"/>
      </w:r>
      <w:r>
        <w:t>:</w:t>
      </w:r>
      <w:r>
        <w:rPr>
          <w:noProof/>
        </w:rPr>
        <w:t xml:space="preserve"> Màn hình giỏ hàng</w:t>
      </w:r>
    </w:p>
    <w:p w14:paraId="475C5425" w14:textId="6AA9DD97" w:rsidR="00FC3D45" w:rsidRDefault="002C0846" w:rsidP="00FC3D45">
      <w:r>
        <w:t>Các đối tượng trong màn hình</w:t>
      </w:r>
    </w:p>
    <w:p w14:paraId="09B89054" w14:textId="527501E4" w:rsidR="00B67DFE" w:rsidRDefault="00B67DFE" w:rsidP="004A6B09">
      <w:pPr>
        <w:pStyle w:val="Heading5"/>
      </w:pPr>
      <w:r>
        <w:t xml:space="preserve">Bảng </w:t>
      </w:r>
      <w:r w:rsidR="000C4D07">
        <w:fldChar w:fldCharType="begin"/>
      </w:r>
      <w:r w:rsidR="000C4D07">
        <w:instrText xml:space="preserve"> STYLEREF 1 \s </w:instrText>
      </w:r>
      <w:r w:rsidR="000C4D07">
        <w:fldChar w:fldCharType="separate"/>
      </w:r>
      <w:r w:rsidR="000C4D07">
        <w:rPr>
          <w:noProof/>
        </w:rPr>
        <w:t>4</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3</w:t>
      </w:r>
      <w:r w:rsidR="000C4D07">
        <w:fldChar w:fldCharType="end"/>
      </w:r>
      <w:r>
        <w:t>: Các đối tượng trong màn hình giỏ hàng</w:t>
      </w:r>
    </w:p>
    <w:tbl>
      <w:tblPr>
        <w:tblStyle w:val="TableGrid"/>
        <w:tblW w:w="0" w:type="auto"/>
        <w:tblLook w:val="04A0" w:firstRow="1" w:lastRow="0" w:firstColumn="1" w:lastColumn="0" w:noHBand="0" w:noVBand="1"/>
      </w:tblPr>
      <w:tblGrid>
        <w:gridCol w:w="708"/>
        <w:gridCol w:w="2079"/>
        <w:gridCol w:w="6270"/>
      </w:tblGrid>
      <w:tr w:rsidR="0087213D" w:rsidRPr="0087213D" w14:paraId="0CBB5207" w14:textId="77777777" w:rsidTr="00435516">
        <w:tc>
          <w:tcPr>
            <w:tcW w:w="0" w:type="auto"/>
            <w:vAlign w:val="center"/>
            <w:hideMark/>
          </w:tcPr>
          <w:p w14:paraId="4C816EC5" w14:textId="77777777" w:rsidR="0087213D" w:rsidRPr="0087213D" w:rsidRDefault="0087213D" w:rsidP="00435516">
            <w:pPr>
              <w:spacing w:before="0" w:after="0" w:line="360" w:lineRule="auto"/>
              <w:jc w:val="left"/>
              <w:rPr>
                <w:rFonts w:ascii="Times New Roman" w:hAnsi="Times New Roman" w:cs="Times New Roman"/>
                <w:b/>
                <w:bCs/>
              </w:rPr>
            </w:pPr>
            <w:r w:rsidRPr="0087213D">
              <w:rPr>
                <w:rFonts w:ascii="Times New Roman" w:hAnsi="Times New Roman" w:cs="Times New Roman"/>
                <w:b/>
                <w:bCs/>
              </w:rPr>
              <w:t>STT</w:t>
            </w:r>
          </w:p>
        </w:tc>
        <w:tc>
          <w:tcPr>
            <w:tcW w:w="0" w:type="auto"/>
            <w:vAlign w:val="center"/>
            <w:hideMark/>
          </w:tcPr>
          <w:p w14:paraId="1C836584" w14:textId="77777777" w:rsidR="0087213D" w:rsidRPr="0087213D" w:rsidRDefault="0087213D" w:rsidP="00435516">
            <w:pPr>
              <w:spacing w:before="0" w:after="0" w:line="360" w:lineRule="auto"/>
              <w:jc w:val="left"/>
              <w:rPr>
                <w:rFonts w:ascii="Times New Roman" w:hAnsi="Times New Roman" w:cs="Times New Roman"/>
                <w:b/>
                <w:bCs/>
              </w:rPr>
            </w:pPr>
            <w:r w:rsidRPr="0087213D">
              <w:rPr>
                <w:rFonts w:ascii="Times New Roman" w:hAnsi="Times New Roman" w:cs="Times New Roman"/>
                <w:b/>
                <w:bCs/>
              </w:rPr>
              <w:t>Loại</w:t>
            </w:r>
          </w:p>
        </w:tc>
        <w:tc>
          <w:tcPr>
            <w:tcW w:w="0" w:type="auto"/>
            <w:vAlign w:val="center"/>
            <w:hideMark/>
          </w:tcPr>
          <w:p w14:paraId="77DA4CA5" w14:textId="77777777" w:rsidR="0087213D" w:rsidRPr="0087213D" w:rsidRDefault="0087213D" w:rsidP="00435516">
            <w:pPr>
              <w:spacing w:before="0" w:after="0" w:line="360" w:lineRule="auto"/>
              <w:jc w:val="left"/>
              <w:rPr>
                <w:rFonts w:ascii="Times New Roman" w:hAnsi="Times New Roman" w:cs="Times New Roman"/>
                <w:b/>
                <w:bCs/>
              </w:rPr>
            </w:pPr>
            <w:r w:rsidRPr="0087213D">
              <w:rPr>
                <w:rFonts w:ascii="Times New Roman" w:hAnsi="Times New Roman" w:cs="Times New Roman"/>
                <w:b/>
                <w:bCs/>
              </w:rPr>
              <w:t>Ý nghĩa</w:t>
            </w:r>
          </w:p>
        </w:tc>
      </w:tr>
      <w:tr w:rsidR="0087213D" w:rsidRPr="0087213D" w14:paraId="478040AF" w14:textId="77777777" w:rsidTr="00435516">
        <w:tc>
          <w:tcPr>
            <w:tcW w:w="0" w:type="auto"/>
            <w:vAlign w:val="center"/>
            <w:hideMark/>
          </w:tcPr>
          <w:p w14:paraId="0946823B" w14:textId="77777777" w:rsidR="0087213D" w:rsidRPr="0087213D" w:rsidRDefault="0087213D" w:rsidP="00435516">
            <w:pPr>
              <w:spacing w:before="0" w:after="0" w:line="360" w:lineRule="auto"/>
              <w:jc w:val="left"/>
              <w:rPr>
                <w:rFonts w:ascii="Times New Roman" w:hAnsi="Times New Roman" w:cs="Times New Roman"/>
              </w:rPr>
            </w:pPr>
            <w:r w:rsidRPr="0087213D">
              <w:rPr>
                <w:rFonts w:ascii="Times New Roman" w:hAnsi="Times New Roman" w:cs="Times New Roman"/>
              </w:rPr>
              <w:t>1</w:t>
            </w:r>
          </w:p>
        </w:tc>
        <w:tc>
          <w:tcPr>
            <w:tcW w:w="0" w:type="auto"/>
            <w:vAlign w:val="center"/>
            <w:hideMark/>
          </w:tcPr>
          <w:p w14:paraId="70FEC0EF" w14:textId="77777777" w:rsidR="0087213D" w:rsidRPr="0087213D" w:rsidRDefault="0087213D" w:rsidP="00435516">
            <w:pPr>
              <w:spacing w:before="0" w:after="0" w:line="360" w:lineRule="auto"/>
              <w:jc w:val="left"/>
              <w:rPr>
                <w:rFonts w:ascii="Times New Roman" w:hAnsi="Times New Roman" w:cs="Times New Roman"/>
              </w:rPr>
            </w:pPr>
            <w:r w:rsidRPr="0087213D">
              <w:rPr>
                <w:rFonts w:ascii="Times New Roman" w:hAnsi="Times New Roman" w:cs="Times New Roman"/>
              </w:rPr>
              <w:t>LinkButton</w:t>
            </w:r>
          </w:p>
        </w:tc>
        <w:tc>
          <w:tcPr>
            <w:tcW w:w="0" w:type="auto"/>
            <w:vAlign w:val="center"/>
            <w:hideMark/>
          </w:tcPr>
          <w:p w14:paraId="783C972B" w14:textId="77777777" w:rsidR="0087213D" w:rsidRPr="0087213D" w:rsidRDefault="0087213D" w:rsidP="00435516">
            <w:pPr>
              <w:spacing w:before="0" w:after="0" w:line="360" w:lineRule="auto"/>
              <w:jc w:val="left"/>
              <w:rPr>
                <w:rFonts w:ascii="Times New Roman" w:hAnsi="Times New Roman" w:cs="Times New Roman"/>
              </w:rPr>
            </w:pPr>
            <w:r w:rsidRPr="0087213D">
              <w:rPr>
                <w:rFonts w:ascii="Times New Roman" w:hAnsi="Times New Roman" w:cs="Times New Roman"/>
              </w:rPr>
              <w:t>Quay lại màn hình thực đơn để tiếp tục chọn món uống.</w:t>
            </w:r>
          </w:p>
        </w:tc>
      </w:tr>
      <w:tr w:rsidR="0087213D" w:rsidRPr="0087213D" w14:paraId="3C5FF263" w14:textId="77777777" w:rsidTr="00435516">
        <w:tc>
          <w:tcPr>
            <w:tcW w:w="0" w:type="auto"/>
            <w:vAlign w:val="center"/>
            <w:hideMark/>
          </w:tcPr>
          <w:p w14:paraId="1E3E615A" w14:textId="77777777" w:rsidR="0087213D" w:rsidRPr="0087213D" w:rsidRDefault="0087213D" w:rsidP="00435516">
            <w:pPr>
              <w:spacing w:before="0" w:after="0" w:line="360" w:lineRule="auto"/>
              <w:jc w:val="left"/>
              <w:rPr>
                <w:rFonts w:ascii="Times New Roman" w:hAnsi="Times New Roman" w:cs="Times New Roman"/>
              </w:rPr>
            </w:pPr>
            <w:r w:rsidRPr="0087213D">
              <w:rPr>
                <w:rFonts w:ascii="Times New Roman" w:hAnsi="Times New Roman" w:cs="Times New Roman"/>
              </w:rPr>
              <w:t>2</w:t>
            </w:r>
          </w:p>
        </w:tc>
        <w:tc>
          <w:tcPr>
            <w:tcW w:w="0" w:type="auto"/>
            <w:vAlign w:val="center"/>
            <w:hideMark/>
          </w:tcPr>
          <w:p w14:paraId="5A298320" w14:textId="77777777" w:rsidR="0087213D" w:rsidRPr="0087213D" w:rsidRDefault="0087213D" w:rsidP="00435516">
            <w:pPr>
              <w:spacing w:before="0" w:after="0" w:line="360" w:lineRule="auto"/>
              <w:jc w:val="left"/>
              <w:rPr>
                <w:rFonts w:ascii="Times New Roman" w:hAnsi="Times New Roman" w:cs="Times New Roman"/>
              </w:rPr>
            </w:pPr>
            <w:r w:rsidRPr="0087213D">
              <w:rPr>
                <w:rFonts w:ascii="Times New Roman" w:hAnsi="Times New Roman" w:cs="Times New Roman"/>
              </w:rPr>
              <w:t>NumericUpDown</w:t>
            </w:r>
          </w:p>
        </w:tc>
        <w:tc>
          <w:tcPr>
            <w:tcW w:w="0" w:type="auto"/>
            <w:vAlign w:val="center"/>
            <w:hideMark/>
          </w:tcPr>
          <w:p w14:paraId="05983CC5" w14:textId="77777777" w:rsidR="0087213D" w:rsidRPr="0087213D" w:rsidRDefault="0087213D" w:rsidP="00435516">
            <w:pPr>
              <w:spacing w:before="0" w:after="0" w:line="360" w:lineRule="auto"/>
              <w:jc w:val="left"/>
              <w:rPr>
                <w:rFonts w:ascii="Times New Roman" w:hAnsi="Times New Roman" w:cs="Times New Roman"/>
              </w:rPr>
            </w:pPr>
            <w:r w:rsidRPr="0087213D">
              <w:rPr>
                <w:rFonts w:ascii="Times New Roman" w:hAnsi="Times New Roman" w:cs="Times New Roman"/>
              </w:rPr>
              <w:t>Cho phép khách hàng tăng hoặc giảm số lượng của từng món uống trong giỏ hàng.</w:t>
            </w:r>
          </w:p>
        </w:tc>
      </w:tr>
      <w:tr w:rsidR="0087213D" w:rsidRPr="0087213D" w14:paraId="492E5ECC" w14:textId="77777777" w:rsidTr="00435516">
        <w:tc>
          <w:tcPr>
            <w:tcW w:w="0" w:type="auto"/>
            <w:vAlign w:val="center"/>
            <w:hideMark/>
          </w:tcPr>
          <w:p w14:paraId="47E288DF" w14:textId="77777777" w:rsidR="0087213D" w:rsidRPr="0087213D" w:rsidRDefault="0087213D" w:rsidP="00435516">
            <w:pPr>
              <w:spacing w:before="0" w:after="0" w:line="360" w:lineRule="auto"/>
              <w:jc w:val="left"/>
              <w:rPr>
                <w:rFonts w:ascii="Times New Roman" w:hAnsi="Times New Roman" w:cs="Times New Roman"/>
              </w:rPr>
            </w:pPr>
            <w:r w:rsidRPr="0087213D">
              <w:rPr>
                <w:rFonts w:ascii="Times New Roman" w:hAnsi="Times New Roman" w:cs="Times New Roman"/>
              </w:rPr>
              <w:t>3</w:t>
            </w:r>
          </w:p>
        </w:tc>
        <w:tc>
          <w:tcPr>
            <w:tcW w:w="0" w:type="auto"/>
            <w:vAlign w:val="center"/>
            <w:hideMark/>
          </w:tcPr>
          <w:p w14:paraId="58A9A2BC" w14:textId="77777777" w:rsidR="0087213D" w:rsidRPr="0087213D" w:rsidRDefault="0087213D" w:rsidP="00435516">
            <w:pPr>
              <w:spacing w:before="0" w:after="0" w:line="360" w:lineRule="auto"/>
              <w:jc w:val="left"/>
              <w:rPr>
                <w:rFonts w:ascii="Times New Roman" w:hAnsi="Times New Roman" w:cs="Times New Roman"/>
              </w:rPr>
            </w:pPr>
            <w:r w:rsidRPr="0087213D">
              <w:rPr>
                <w:rFonts w:ascii="Times New Roman" w:hAnsi="Times New Roman" w:cs="Times New Roman"/>
              </w:rPr>
              <w:t>Button</w:t>
            </w:r>
          </w:p>
        </w:tc>
        <w:tc>
          <w:tcPr>
            <w:tcW w:w="0" w:type="auto"/>
            <w:vAlign w:val="center"/>
            <w:hideMark/>
          </w:tcPr>
          <w:p w14:paraId="7ED4EA53" w14:textId="77777777" w:rsidR="0087213D" w:rsidRPr="0087213D" w:rsidRDefault="0087213D" w:rsidP="00435516">
            <w:pPr>
              <w:spacing w:before="0" w:after="0" w:line="360" w:lineRule="auto"/>
              <w:jc w:val="left"/>
              <w:rPr>
                <w:rFonts w:ascii="Times New Roman" w:hAnsi="Times New Roman" w:cs="Times New Roman"/>
              </w:rPr>
            </w:pPr>
            <w:r w:rsidRPr="0087213D">
              <w:rPr>
                <w:rFonts w:ascii="Times New Roman" w:hAnsi="Times New Roman" w:cs="Times New Roman"/>
              </w:rPr>
              <w:t>Gửi đơn hàng với các món uống đã chọn để hệ thống tiếp nhận và chờ thu ngân xác nhận.</w:t>
            </w:r>
          </w:p>
        </w:tc>
      </w:tr>
    </w:tbl>
    <w:p w14:paraId="4B291639" w14:textId="755C6344" w:rsidR="002C0846" w:rsidRDefault="00E267CD" w:rsidP="00FC3D45">
      <w:r>
        <w:t>Sơ đồ biến cố</w:t>
      </w:r>
    </w:p>
    <w:p w14:paraId="62C2584E" w14:textId="77777777" w:rsidR="00FD5419" w:rsidRDefault="00435516" w:rsidP="00FD5419">
      <w:pPr>
        <w:keepNext/>
        <w:jc w:val="center"/>
      </w:pPr>
      <w:r>
        <w:rPr>
          <w:noProof/>
        </w:rPr>
        <w:lastRenderedPageBreak/>
        <w:drawing>
          <wp:inline distT="0" distB="0" distL="0" distR="0" wp14:anchorId="30057B62" wp14:editId="30712B0F">
            <wp:extent cx="5731638" cy="2247900"/>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57327" cy="2257975"/>
                    </a:xfrm>
                    <a:prstGeom prst="rect">
                      <a:avLst/>
                    </a:prstGeom>
                  </pic:spPr>
                </pic:pic>
              </a:graphicData>
            </a:graphic>
          </wp:inline>
        </w:drawing>
      </w:r>
    </w:p>
    <w:p w14:paraId="1A5A0CAC" w14:textId="3F32D026" w:rsidR="00E267CD" w:rsidRDefault="00FD5419" w:rsidP="00FD5419">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7</w:t>
      </w:r>
      <w:r w:rsidR="00B23798">
        <w:fldChar w:fldCharType="end"/>
      </w:r>
      <w:r>
        <w:t>: Sơ đồ biến cố màn hình giỏ hàng</w:t>
      </w:r>
    </w:p>
    <w:p w14:paraId="0014F55D" w14:textId="789C4362" w:rsidR="00FD5419" w:rsidRDefault="000A119B" w:rsidP="000A119B">
      <w:pPr>
        <w:pStyle w:val="Heading3"/>
        <w:rPr>
          <w:lang w:val="en-US"/>
        </w:rPr>
      </w:pPr>
      <w:r>
        <w:rPr>
          <w:lang w:val="en-US"/>
        </w:rPr>
        <w:t>Màn hình đơn hàng</w:t>
      </w:r>
    </w:p>
    <w:p w14:paraId="1E531377" w14:textId="6D032952" w:rsidR="000A119B" w:rsidRDefault="000A119B" w:rsidP="000A119B">
      <w:r>
        <w:t>Ý nghĩa: Cho phép người dùng theo dõi đơn hàng của mình</w:t>
      </w:r>
    </w:p>
    <w:p w14:paraId="344402B3" w14:textId="759C933F" w:rsidR="000A119B" w:rsidRDefault="00043369" w:rsidP="000A119B">
      <w:r>
        <w:t>Chi tiết màn hình</w:t>
      </w:r>
    </w:p>
    <w:p w14:paraId="46E0B59C" w14:textId="77777777" w:rsidR="00EF2266" w:rsidRDefault="00EF2266" w:rsidP="00EF2266">
      <w:pPr>
        <w:keepNext/>
      </w:pPr>
      <w:r>
        <w:rPr>
          <w:noProof/>
        </w:rPr>
        <w:drawing>
          <wp:inline distT="0" distB="0" distL="0" distR="0" wp14:anchorId="563F894F" wp14:editId="3774B217">
            <wp:extent cx="5757545" cy="3429635"/>
            <wp:effectExtent l="0" t="0" r="0" b="0"/>
            <wp:docPr id="26" name="Picture 26" descr="Tệp đính kèm của người d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ệp đính kèm của người dùn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57545" cy="3429635"/>
                    </a:xfrm>
                    <a:prstGeom prst="rect">
                      <a:avLst/>
                    </a:prstGeom>
                    <a:noFill/>
                    <a:ln>
                      <a:noFill/>
                    </a:ln>
                  </pic:spPr>
                </pic:pic>
              </a:graphicData>
            </a:graphic>
          </wp:inline>
        </w:drawing>
      </w:r>
    </w:p>
    <w:p w14:paraId="60604AF9" w14:textId="4B5EADFE" w:rsidR="00043369" w:rsidRDefault="00EF2266" w:rsidP="00EF2266">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8</w:t>
      </w:r>
      <w:r w:rsidR="00B23798">
        <w:fldChar w:fldCharType="end"/>
      </w:r>
      <w:r>
        <w:t>: Màn hình đơn hàng</w:t>
      </w:r>
    </w:p>
    <w:p w14:paraId="29B52662" w14:textId="77777777" w:rsidR="00851F60" w:rsidRDefault="00851F60" w:rsidP="00EF2266"/>
    <w:p w14:paraId="5CACCA8A" w14:textId="77777777" w:rsidR="00851F60" w:rsidRDefault="00851F60" w:rsidP="00EF2266"/>
    <w:p w14:paraId="7A7ECF67" w14:textId="77777777" w:rsidR="00851F60" w:rsidRDefault="00851F60" w:rsidP="00EF2266"/>
    <w:p w14:paraId="6993084D" w14:textId="77777777" w:rsidR="00851F60" w:rsidRDefault="00851F60" w:rsidP="00EF2266"/>
    <w:p w14:paraId="60171D47" w14:textId="6DE79D86" w:rsidR="00EF2266" w:rsidRDefault="00EF2266" w:rsidP="00EF2266">
      <w:r>
        <w:lastRenderedPageBreak/>
        <w:t>Các đối tượng trong màn hình</w:t>
      </w:r>
    </w:p>
    <w:p w14:paraId="33D60013" w14:textId="23C838EC" w:rsidR="007C0BB6" w:rsidRDefault="007C0BB6" w:rsidP="00851F60">
      <w:pPr>
        <w:pStyle w:val="Heading5"/>
      </w:pPr>
      <w:r>
        <w:t xml:space="preserve">Bảng </w:t>
      </w:r>
      <w:r w:rsidR="000C4D07">
        <w:fldChar w:fldCharType="begin"/>
      </w:r>
      <w:r w:rsidR="000C4D07">
        <w:instrText xml:space="preserve"> STYLEREF 1 \s </w:instrText>
      </w:r>
      <w:r w:rsidR="000C4D07">
        <w:fldChar w:fldCharType="separate"/>
      </w:r>
      <w:r w:rsidR="000C4D07">
        <w:rPr>
          <w:noProof/>
        </w:rPr>
        <w:t>4</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4</w:t>
      </w:r>
      <w:r w:rsidR="000C4D07">
        <w:fldChar w:fldCharType="end"/>
      </w:r>
      <w:r>
        <w:t>: Các đối tượng trong màn hình đơn hàng</w:t>
      </w:r>
    </w:p>
    <w:tbl>
      <w:tblPr>
        <w:tblStyle w:val="TableGrid"/>
        <w:tblW w:w="0" w:type="auto"/>
        <w:tblLook w:val="04A0" w:firstRow="1" w:lastRow="0" w:firstColumn="1" w:lastColumn="0" w:noHBand="0" w:noVBand="1"/>
      </w:tblPr>
      <w:tblGrid>
        <w:gridCol w:w="708"/>
        <w:gridCol w:w="1416"/>
        <w:gridCol w:w="6933"/>
      </w:tblGrid>
      <w:tr w:rsidR="006C6EEC" w:rsidRPr="006C6EEC" w14:paraId="01485F82" w14:textId="77777777" w:rsidTr="006C6EEC">
        <w:tc>
          <w:tcPr>
            <w:tcW w:w="0" w:type="auto"/>
            <w:hideMark/>
          </w:tcPr>
          <w:p w14:paraId="3F5A53EE" w14:textId="77777777" w:rsidR="006C6EEC" w:rsidRPr="006C6EEC" w:rsidRDefault="006C6EEC" w:rsidP="006C6EEC">
            <w:pPr>
              <w:spacing w:before="0" w:after="0" w:line="360" w:lineRule="auto"/>
              <w:rPr>
                <w:rFonts w:ascii="Times New Roman" w:hAnsi="Times New Roman" w:cs="Times New Roman"/>
                <w:b/>
                <w:bCs/>
              </w:rPr>
            </w:pPr>
            <w:r w:rsidRPr="006C6EEC">
              <w:rPr>
                <w:rFonts w:ascii="Times New Roman" w:hAnsi="Times New Roman" w:cs="Times New Roman"/>
                <w:b/>
                <w:bCs/>
              </w:rPr>
              <w:t>STT</w:t>
            </w:r>
          </w:p>
        </w:tc>
        <w:tc>
          <w:tcPr>
            <w:tcW w:w="0" w:type="auto"/>
            <w:hideMark/>
          </w:tcPr>
          <w:p w14:paraId="0752ADED" w14:textId="77777777" w:rsidR="006C6EEC" w:rsidRPr="006C6EEC" w:rsidRDefault="006C6EEC" w:rsidP="006C6EEC">
            <w:pPr>
              <w:spacing w:before="0" w:after="0" w:line="360" w:lineRule="auto"/>
              <w:rPr>
                <w:rFonts w:ascii="Times New Roman" w:hAnsi="Times New Roman" w:cs="Times New Roman"/>
                <w:b/>
                <w:bCs/>
              </w:rPr>
            </w:pPr>
            <w:r w:rsidRPr="006C6EEC">
              <w:rPr>
                <w:rFonts w:ascii="Times New Roman" w:hAnsi="Times New Roman" w:cs="Times New Roman"/>
                <w:b/>
                <w:bCs/>
              </w:rPr>
              <w:t>Loại</w:t>
            </w:r>
          </w:p>
        </w:tc>
        <w:tc>
          <w:tcPr>
            <w:tcW w:w="0" w:type="auto"/>
            <w:hideMark/>
          </w:tcPr>
          <w:p w14:paraId="09E7161F" w14:textId="77777777" w:rsidR="006C6EEC" w:rsidRPr="006C6EEC" w:rsidRDefault="006C6EEC" w:rsidP="006C6EEC">
            <w:pPr>
              <w:spacing w:before="0" w:after="0" w:line="360" w:lineRule="auto"/>
              <w:rPr>
                <w:rFonts w:ascii="Times New Roman" w:hAnsi="Times New Roman" w:cs="Times New Roman"/>
                <w:b/>
                <w:bCs/>
              </w:rPr>
            </w:pPr>
            <w:r w:rsidRPr="006C6EEC">
              <w:rPr>
                <w:rFonts w:ascii="Times New Roman" w:hAnsi="Times New Roman" w:cs="Times New Roman"/>
                <w:b/>
                <w:bCs/>
              </w:rPr>
              <w:t>Ý nghĩa</w:t>
            </w:r>
          </w:p>
        </w:tc>
      </w:tr>
      <w:tr w:rsidR="006C6EEC" w:rsidRPr="006C6EEC" w14:paraId="3EA36462" w14:textId="77777777" w:rsidTr="006C6EEC">
        <w:tc>
          <w:tcPr>
            <w:tcW w:w="0" w:type="auto"/>
            <w:hideMark/>
          </w:tcPr>
          <w:p w14:paraId="5084B333" w14:textId="77777777" w:rsidR="006C6EEC" w:rsidRPr="006C6EEC" w:rsidRDefault="006C6EEC" w:rsidP="006C6EEC">
            <w:pPr>
              <w:spacing w:before="0" w:after="0" w:line="360" w:lineRule="auto"/>
              <w:rPr>
                <w:rFonts w:ascii="Times New Roman" w:hAnsi="Times New Roman" w:cs="Times New Roman"/>
              </w:rPr>
            </w:pPr>
            <w:r w:rsidRPr="006C6EEC">
              <w:rPr>
                <w:rFonts w:ascii="Times New Roman" w:hAnsi="Times New Roman" w:cs="Times New Roman"/>
              </w:rPr>
              <w:t>1</w:t>
            </w:r>
          </w:p>
        </w:tc>
        <w:tc>
          <w:tcPr>
            <w:tcW w:w="0" w:type="auto"/>
            <w:hideMark/>
          </w:tcPr>
          <w:p w14:paraId="0DDB957B" w14:textId="77777777" w:rsidR="006C6EEC" w:rsidRPr="006C6EEC" w:rsidRDefault="006C6EEC" w:rsidP="006C6EEC">
            <w:pPr>
              <w:spacing w:before="0" w:after="0" w:line="360" w:lineRule="auto"/>
              <w:rPr>
                <w:rFonts w:ascii="Times New Roman" w:hAnsi="Times New Roman" w:cs="Times New Roman"/>
              </w:rPr>
            </w:pPr>
            <w:r w:rsidRPr="006C6EEC">
              <w:rPr>
                <w:rFonts w:ascii="Times New Roman" w:hAnsi="Times New Roman" w:cs="Times New Roman"/>
              </w:rPr>
              <w:t>TextBox</w:t>
            </w:r>
          </w:p>
        </w:tc>
        <w:tc>
          <w:tcPr>
            <w:tcW w:w="0" w:type="auto"/>
            <w:hideMark/>
          </w:tcPr>
          <w:p w14:paraId="3C02487B" w14:textId="77777777" w:rsidR="006C6EEC" w:rsidRPr="006C6EEC" w:rsidRDefault="006C6EEC" w:rsidP="006C6EEC">
            <w:pPr>
              <w:spacing w:before="0" w:after="0" w:line="360" w:lineRule="auto"/>
              <w:rPr>
                <w:rFonts w:ascii="Times New Roman" w:hAnsi="Times New Roman" w:cs="Times New Roman"/>
              </w:rPr>
            </w:pPr>
            <w:r w:rsidRPr="006C6EEC">
              <w:rPr>
                <w:rFonts w:ascii="Times New Roman" w:hAnsi="Times New Roman" w:cs="Times New Roman"/>
              </w:rPr>
              <w:t>Cho phép người dùng tìm kiếm đơn hàng theo mã đơn, tên bàn hoặc tên khách hàng.</w:t>
            </w:r>
          </w:p>
        </w:tc>
      </w:tr>
      <w:tr w:rsidR="006C6EEC" w:rsidRPr="006C6EEC" w14:paraId="3800CC78" w14:textId="77777777" w:rsidTr="006C6EEC">
        <w:tc>
          <w:tcPr>
            <w:tcW w:w="0" w:type="auto"/>
            <w:hideMark/>
          </w:tcPr>
          <w:p w14:paraId="1D4EEB4E" w14:textId="77777777" w:rsidR="006C6EEC" w:rsidRPr="006C6EEC" w:rsidRDefault="006C6EEC" w:rsidP="006C6EEC">
            <w:pPr>
              <w:spacing w:before="0" w:after="0" w:line="360" w:lineRule="auto"/>
              <w:rPr>
                <w:rFonts w:ascii="Times New Roman" w:hAnsi="Times New Roman" w:cs="Times New Roman"/>
              </w:rPr>
            </w:pPr>
            <w:r w:rsidRPr="006C6EEC">
              <w:rPr>
                <w:rFonts w:ascii="Times New Roman" w:hAnsi="Times New Roman" w:cs="Times New Roman"/>
              </w:rPr>
              <w:t>2</w:t>
            </w:r>
          </w:p>
        </w:tc>
        <w:tc>
          <w:tcPr>
            <w:tcW w:w="0" w:type="auto"/>
            <w:hideMark/>
          </w:tcPr>
          <w:p w14:paraId="77A5D1CB" w14:textId="77777777" w:rsidR="006C6EEC" w:rsidRPr="006C6EEC" w:rsidRDefault="006C6EEC" w:rsidP="006C6EEC">
            <w:pPr>
              <w:spacing w:before="0" w:after="0" w:line="360" w:lineRule="auto"/>
              <w:rPr>
                <w:rFonts w:ascii="Times New Roman" w:hAnsi="Times New Roman" w:cs="Times New Roman"/>
              </w:rPr>
            </w:pPr>
            <w:r w:rsidRPr="006C6EEC">
              <w:rPr>
                <w:rFonts w:ascii="Times New Roman" w:hAnsi="Times New Roman" w:cs="Times New Roman"/>
              </w:rPr>
              <w:t>ComboBox</w:t>
            </w:r>
          </w:p>
        </w:tc>
        <w:tc>
          <w:tcPr>
            <w:tcW w:w="0" w:type="auto"/>
            <w:hideMark/>
          </w:tcPr>
          <w:p w14:paraId="2F6E5D5F" w14:textId="77777777" w:rsidR="006C6EEC" w:rsidRPr="006C6EEC" w:rsidRDefault="006C6EEC" w:rsidP="006C6EEC">
            <w:pPr>
              <w:spacing w:before="0" w:after="0" w:line="360" w:lineRule="auto"/>
              <w:rPr>
                <w:rFonts w:ascii="Times New Roman" w:hAnsi="Times New Roman" w:cs="Times New Roman"/>
              </w:rPr>
            </w:pPr>
            <w:r w:rsidRPr="006C6EEC">
              <w:rPr>
                <w:rFonts w:ascii="Times New Roman" w:hAnsi="Times New Roman" w:cs="Times New Roman"/>
              </w:rPr>
              <w:t>Cho phép người dùng lọc danh sách đơn hàng theo trạng thái đơn và tình trạng thanh toán.</w:t>
            </w:r>
          </w:p>
        </w:tc>
      </w:tr>
      <w:tr w:rsidR="006C6EEC" w:rsidRPr="006C6EEC" w14:paraId="34D3DC30" w14:textId="77777777" w:rsidTr="006C6EEC">
        <w:tc>
          <w:tcPr>
            <w:tcW w:w="0" w:type="auto"/>
            <w:hideMark/>
          </w:tcPr>
          <w:p w14:paraId="11B0F1F6" w14:textId="77777777" w:rsidR="006C6EEC" w:rsidRPr="006C6EEC" w:rsidRDefault="006C6EEC" w:rsidP="006C6EEC">
            <w:pPr>
              <w:spacing w:before="0" w:after="0" w:line="360" w:lineRule="auto"/>
              <w:rPr>
                <w:rFonts w:ascii="Times New Roman" w:hAnsi="Times New Roman" w:cs="Times New Roman"/>
              </w:rPr>
            </w:pPr>
            <w:r w:rsidRPr="006C6EEC">
              <w:rPr>
                <w:rFonts w:ascii="Times New Roman" w:hAnsi="Times New Roman" w:cs="Times New Roman"/>
              </w:rPr>
              <w:t>3</w:t>
            </w:r>
          </w:p>
        </w:tc>
        <w:tc>
          <w:tcPr>
            <w:tcW w:w="0" w:type="auto"/>
            <w:hideMark/>
          </w:tcPr>
          <w:p w14:paraId="4C3F2017" w14:textId="77777777" w:rsidR="006C6EEC" w:rsidRPr="006C6EEC" w:rsidRDefault="006C6EEC" w:rsidP="006C6EEC">
            <w:pPr>
              <w:spacing w:before="0" w:after="0" w:line="360" w:lineRule="auto"/>
              <w:rPr>
                <w:rFonts w:ascii="Times New Roman" w:hAnsi="Times New Roman" w:cs="Times New Roman"/>
              </w:rPr>
            </w:pPr>
            <w:r w:rsidRPr="006C6EEC">
              <w:rPr>
                <w:rFonts w:ascii="Times New Roman" w:hAnsi="Times New Roman" w:cs="Times New Roman"/>
              </w:rPr>
              <w:t>LinkButton</w:t>
            </w:r>
          </w:p>
        </w:tc>
        <w:tc>
          <w:tcPr>
            <w:tcW w:w="0" w:type="auto"/>
            <w:hideMark/>
          </w:tcPr>
          <w:p w14:paraId="2CBEF543" w14:textId="77777777" w:rsidR="006C6EEC" w:rsidRPr="006C6EEC" w:rsidRDefault="006C6EEC" w:rsidP="006C6EEC">
            <w:pPr>
              <w:spacing w:before="0" w:after="0" w:line="360" w:lineRule="auto"/>
              <w:rPr>
                <w:rFonts w:ascii="Times New Roman" w:hAnsi="Times New Roman" w:cs="Times New Roman"/>
              </w:rPr>
            </w:pPr>
            <w:r w:rsidRPr="006C6EEC">
              <w:rPr>
                <w:rFonts w:ascii="Times New Roman" w:hAnsi="Times New Roman" w:cs="Times New Roman"/>
              </w:rPr>
              <w:t>Dẫn đến màn hình chi tiết đơn hàng để xem thông tin các món đã đặt, tổng tiền và trạng thái đơn hàng.</w:t>
            </w:r>
          </w:p>
        </w:tc>
      </w:tr>
    </w:tbl>
    <w:p w14:paraId="15AD6126" w14:textId="00481A17" w:rsidR="00EF2266" w:rsidRDefault="00C4225A" w:rsidP="00EF2266">
      <w:r>
        <w:t>Sơ đồ biến cố</w:t>
      </w:r>
    </w:p>
    <w:p w14:paraId="7D250C02" w14:textId="77777777" w:rsidR="00124D33" w:rsidRDefault="00124D33" w:rsidP="00124D33">
      <w:pPr>
        <w:keepNext/>
        <w:jc w:val="center"/>
      </w:pPr>
      <w:r>
        <w:rPr>
          <w:noProof/>
        </w:rPr>
        <w:drawing>
          <wp:inline distT="0" distB="0" distL="0" distR="0" wp14:anchorId="3940EA2E" wp14:editId="37B89EDA">
            <wp:extent cx="5757545" cy="9779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57545" cy="977900"/>
                    </a:xfrm>
                    <a:prstGeom prst="rect">
                      <a:avLst/>
                    </a:prstGeom>
                  </pic:spPr>
                </pic:pic>
              </a:graphicData>
            </a:graphic>
          </wp:inline>
        </w:drawing>
      </w:r>
    </w:p>
    <w:p w14:paraId="31A0FDAC" w14:textId="0360AA91" w:rsidR="00C4225A" w:rsidRDefault="00124D33" w:rsidP="00584559">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9</w:t>
      </w:r>
      <w:r w:rsidR="00B23798">
        <w:fldChar w:fldCharType="end"/>
      </w:r>
      <w:r>
        <w:t>: Sơ đồ biến cố màn hình đơn hàng</w:t>
      </w:r>
    </w:p>
    <w:p w14:paraId="0B619951" w14:textId="088FD650" w:rsidR="00F93E56" w:rsidRDefault="00F93E56" w:rsidP="00F93E56">
      <w:pPr>
        <w:pStyle w:val="Heading3"/>
        <w:rPr>
          <w:lang w:val="en-US"/>
        </w:rPr>
      </w:pPr>
      <w:r>
        <w:rPr>
          <w:lang w:val="en-US"/>
        </w:rPr>
        <w:t>Chi tiết của đơn hàng</w:t>
      </w:r>
    </w:p>
    <w:p w14:paraId="2FE4844A" w14:textId="5D27C42D" w:rsidR="00F93E56" w:rsidRDefault="0097400D" w:rsidP="00F93E56">
      <w:r>
        <w:t>Ý nghĩa: Cho phép người dùng thực hiện thanh toán, hủy đơn (nếu chưa được duyệt đơn) và xem hóa đơn của đơn hàng</w:t>
      </w:r>
    </w:p>
    <w:p w14:paraId="156A2237" w14:textId="65AFF8E3" w:rsidR="0097400D" w:rsidRDefault="0097400D" w:rsidP="00F93E56">
      <w:r>
        <w:t>Chi tiết màn hình</w:t>
      </w:r>
    </w:p>
    <w:p w14:paraId="0395FE2B" w14:textId="77777777" w:rsidR="0097400D" w:rsidRDefault="0097400D" w:rsidP="0097400D">
      <w:pPr>
        <w:keepNext/>
      </w:pPr>
      <w:r>
        <w:rPr>
          <w:noProof/>
        </w:rPr>
        <w:lastRenderedPageBreak/>
        <w:drawing>
          <wp:inline distT="0" distB="0" distL="0" distR="0" wp14:anchorId="1FF6952E" wp14:editId="79FEA03F">
            <wp:extent cx="5757545" cy="343281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57545" cy="3432810"/>
                    </a:xfrm>
                    <a:prstGeom prst="rect">
                      <a:avLst/>
                    </a:prstGeom>
                  </pic:spPr>
                </pic:pic>
              </a:graphicData>
            </a:graphic>
          </wp:inline>
        </w:drawing>
      </w:r>
    </w:p>
    <w:p w14:paraId="3C2EFF29" w14:textId="18B96EB5" w:rsidR="0097400D" w:rsidRDefault="0097400D" w:rsidP="0097400D">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10</w:t>
      </w:r>
      <w:r w:rsidR="00B23798">
        <w:fldChar w:fldCharType="end"/>
      </w:r>
      <w:r>
        <w:t xml:space="preserve">: </w:t>
      </w:r>
      <w:r w:rsidR="00F441E8">
        <w:t>Hộp thoại</w:t>
      </w:r>
      <w:r>
        <w:t xml:space="preserve"> chi tiết đơn hàng</w:t>
      </w:r>
    </w:p>
    <w:p w14:paraId="2D80F644" w14:textId="0E7C574D" w:rsidR="0097400D" w:rsidRDefault="0097400D" w:rsidP="0097400D">
      <w:r>
        <w:t>Các đối tượng trong màn hình</w:t>
      </w:r>
    </w:p>
    <w:p w14:paraId="4FEF6EC8" w14:textId="3C47A2C2" w:rsidR="00493F12" w:rsidRDefault="00493F12" w:rsidP="00493F12">
      <w:pPr>
        <w:pStyle w:val="Heading5"/>
      </w:pPr>
      <w:r>
        <w:t xml:space="preserve">Bảng </w:t>
      </w:r>
      <w:r w:rsidR="000C4D07">
        <w:fldChar w:fldCharType="begin"/>
      </w:r>
      <w:r w:rsidR="000C4D07">
        <w:instrText xml:space="preserve"> STYLEREF 1 \s </w:instrText>
      </w:r>
      <w:r w:rsidR="000C4D07">
        <w:fldChar w:fldCharType="separate"/>
      </w:r>
      <w:r w:rsidR="000C4D07">
        <w:rPr>
          <w:noProof/>
        </w:rPr>
        <w:t>4</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5</w:t>
      </w:r>
      <w:r w:rsidR="000C4D07">
        <w:fldChar w:fldCharType="end"/>
      </w:r>
      <w:r>
        <w:t>: Các đối tượng trong hộp thoại chi tiết đơn hàng</w:t>
      </w:r>
    </w:p>
    <w:tbl>
      <w:tblPr>
        <w:tblStyle w:val="TableGrid"/>
        <w:tblW w:w="0" w:type="auto"/>
        <w:tblLook w:val="04A0" w:firstRow="1" w:lastRow="0" w:firstColumn="1" w:lastColumn="0" w:noHBand="0" w:noVBand="1"/>
      </w:tblPr>
      <w:tblGrid>
        <w:gridCol w:w="708"/>
        <w:gridCol w:w="1415"/>
        <w:gridCol w:w="6934"/>
      </w:tblGrid>
      <w:tr w:rsidR="004B603B" w:rsidRPr="004B603B" w14:paraId="517409C8" w14:textId="77777777" w:rsidTr="000A46B9">
        <w:tc>
          <w:tcPr>
            <w:tcW w:w="0" w:type="auto"/>
            <w:vAlign w:val="center"/>
            <w:hideMark/>
          </w:tcPr>
          <w:p w14:paraId="48B2AC52" w14:textId="77777777" w:rsidR="004B603B" w:rsidRPr="004B603B" w:rsidRDefault="004B603B" w:rsidP="000A46B9">
            <w:pPr>
              <w:spacing w:before="0" w:after="0" w:line="360" w:lineRule="auto"/>
              <w:jc w:val="left"/>
              <w:rPr>
                <w:rFonts w:ascii="Times New Roman" w:hAnsi="Times New Roman" w:cs="Times New Roman"/>
                <w:b/>
                <w:bCs/>
              </w:rPr>
            </w:pPr>
            <w:r w:rsidRPr="004B603B">
              <w:rPr>
                <w:rFonts w:ascii="Times New Roman" w:hAnsi="Times New Roman" w:cs="Times New Roman"/>
                <w:b/>
                <w:bCs/>
              </w:rPr>
              <w:t>STT</w:t>
            </w:r>
          </w:p>
        </w:tc>
        <w:tc>
          <w:tcPr>
            <w:tcW w:w="0" w:type="auto"/>
            <w:vAlign w:val="center"/>
            <w:hideMark/>
          </w:tcPr>
          <w:p w14:paraId="09899870" w14:textId="77777777" w:rsidR="004B603B" w:rsidRPr="004B603B" w:rsidRDefault="004B603B" w:rsidP="000A46B9">
            <w:pPr>
              <w:spacing w:before="0" w:after="0" w:line="360" w:lineRule="auto"/>
              <w:jc w:val="left"/>
              <w:rPr>
                <w:rFonts w:ascii="Times New Roman" w:hAnsi="Times New Roman" w:cs="Times New Roman"/>
                <w:b/>
                <w:bCs/>
              </w:rPr>
            </w:pPr>
            <w:r w:rsidRPr="004B603B">
              <w:rPr>
                <w:rFonts w:ascii="Times New Roman" w:hAnsi="Times New Roman" w:cs="Times New Roman"/>
                <w:b/>
                <w:bCs/>
              </w:rPr>
              <w:t>Loại</w:t>
            </w:r>
          </w:p>
        </w:tc>
        <w:tc>
          <w:tcPr>
            <w:tcW w:w="0" w:type="auto"/>
            <w:vAlign w:val="center"/>
            <w:hideMark/>
          </w:tcPr>
          <w:p w14:paraId="7EA9C192" w14:textId="77777777" w:rsidR="004B603B" w:rsidRPr="004B603B" w:rsidRDefault="004B603B" w:rsidP="000A46B9">
            <w:pPr>
              <w:spacing w:before="0" w:after="0" w:line="360" w:lineRule="auto"/>
              <w:jc w:val="left"/>
              <w:rPr>
                <w:rFonts w:ascii="Times New Roman" w:hAnsi="Times New Roman" w:cs="Times New Roman"/>
                <w:b/>
                <w:bCs/>
              </w:rPr>
            </w:pPr>
            <w:r w:rsidRPr="004B603B">
              <w:rPr>
                <w:rFonts w:ascii="Times New Roman" w:hAnsi="Times New Roman" w:cs="Times New Roman"/>
                <w:b/>
                <w:bCs/>
              </w:rPr>
              <w:t>Ý nghĩa</w:t>
            </w:r>
          </w:p>
        </w:tc>
      </w:tr>
      <w:tr w:rsidR="004B603B" w:rsidRPr="004B603B" w14:paraId="021FB059" w14:textId="77777777" w:rsidTr="000A46B9">
        <w:tc>
          <w:tcPr>
            <w:tcW w:w="0" w:type="auto"/>
            <w:vAlign w:val="center"/>
            <w:hideMark/>
          </w:tcPr>
          <w:p w14:paraId="6BA80E5A" w14:textId="77777777" w:rsidR="004B603B" w:rsidRPr="004B603B" w:rsidRDefault="004B603B" w:rsidP="000A46B9">
            <w:pPr>
              <w:spacing w:before="0" w:after="0" w:line="360" w:lineRule="auto"/>
              <w:jc w:val="left"/>
              <w:rPr>
                <w:rFonts w:ascii="Times New Roman" w:hAnsi="Times New Roman" w:cs="Times New Roman"/>
              </w:rPr>
            </w:pPr>
            <w:r w:rsidRPr="004B603B">
              <w:rPr>
                <w:rFonts w:ascii="Times New Roman" w:hAnsi="Times New Roman" w:cs="Times New Roman"/>
              </w:rPr>
              <w:t>1</w:t>
            </w:r>
          </w:p>
        </w:tc>
        <w:tc>
          <w:tcPr>
            <w:tcW w:w="0" w:type="auto"/>
            <w:vAlign w:val="center"/>
            <w:hideMark/>
          </w:tcPr>
          <w:p w14:paraId="293B8497" w14:textId="77777777" w:rsidR="004B603B" w:rsidRPr="004B603B" w:rsidRDefault="004B603B" w:rsidP="000A46B9">
            <w:pPr>
              <w:spacing w:before="0" w:after="0" w:line="360" w:lineRule="auto"/>
              <w:jc w:val="left"/>
              <w:rPr>
                <w:rFonts w:ascii="Times New Roman" w:hAnsi="Times New Roman" w:cs="Times New Roman"/>
              </w:rPr>
            </w:pPr>
            <w:r w:rsidRPr="004B603B">
              <w:rPr>
                <w:rFonts w:ascii="Times New Roman" w:hAnsi="Times New Roman" w:cs="Times New Roman"/>
              </w:rPr>
              <w:t>LinkButton</w:t>
            </w:r>
          </w:p>
        </w:tc>
        <w:tc>
          <w:tcPr>
            <w:tcW w:w="0" w:type="auto"/>
            <w:vAlign w:val="center"/>
            <w:hideMark/>
          </w:tcPr>
          <w:p w14:paraId="6B5A4BED" w14:textId="77777777" w:rsidR="004B603B" w:rsidRPr="004B603B" w:rsidRDefault="004B603B" w:rsidP="000A46B9">
            <w:pPr>
              <w:spacing w:before="0" w:after="0" w:line="360" w:lineRule="auto"/>
              <w:jc w:val="left"/>
              <w:rPr>
                <w:rFonts w:ascii="Times New Roman" w:hAnsi="Times New Roman" w:cs="Times New Roman"/>
              </w:rPr>
            </w:pPr>
            <w:r w:rsidRPr="004B603B">
              <w:rPr>
                <w:rFonts w:ascii="Times New Roman" w:hAnsi="Times New Roman" w:cs="Times New Roman"/>
              </w:rPr>
              <w:t>Dẫn đến màn hình xem hóa đơn của đơn hàng.</w:t>
            </w:r>
          </w:p>
        </w:tc>
      </w:tr>
      <w:tr w:rsidR="004B603B" w:rsidRPr="004B603B" w14:paraId="690CFBE8" w14:textId="77777777" w:rsidTr="000A46B9">
        <w:tc>
          <w:tcPr>
            <w:tcW w:w="0" w:type="auto"/>
            <w:vAlign w:val="center"/>
            <w:hideMark/>
          </w:tcPr>
          <w:p w14:paraId="14BCF384" w14:textId="77777777" w:rsidR="004B603B" w:rsidRPr="004B603B" w:rsidRDefault="004B603B" w:rsidP="000A46B9">
            <w:pPr>
              <w:spacing w:before="0" w:after="0" w:line="360" w:lineRule="auto"/>
              <w:jc w:val="left"/>
              <w:rPr>
                <w:rFonts w:ascii="Times New Roman" w:hAnsi="Times New Roman" w:cs="Times New Roman"/>
              </w:rPr>
            </w:pPr>
            <w:r w:rsidRPr="004B603B">
              <w:rPr>
                <w:rFonts w:ascii="Times New Roman" w:hAnsi="Times New Roman" w:cs="Times New Roman"/>
              </w:rPr>
              <w:t>2</w:t>
            </w:r>
          </w:p>
        </w:tc>
        <w:tc>
          <w:tcPr>
            <w:tcW w:w="0" w:type="auto"/>
            <w:vAlign w:val="center"/>
            <w:hideMark/>
          </w:tcPr>
          <w:p w14:paraId="2FD6D6BD" w14:textId="77777777" w:rsidR="004B603B" w:rsidRPr="004B603B" w:rsidRDefault="004B603B" w:rsidP="000A46B9">
            <w:pPr>
              <w:spacing w:before="0" w:after="0" w:line="360" w:lineRule="auto"/>
              <w:jc w:val="left"/>
              <w:rPr>
                <w:rFonts w:ascii="Times New Roman" w:hAnsi="Times New Roman" w:cs="Times New Roman"/>
              </w:rPr>
            </w:pPr>
            <w:r w:rsidRPr="004B603B">
              <w:rPr>
                <w:rFonts w:ascii="Times New Roman" w:hAnsi="Times New Roman" w:cs="Times New Roman"/>
              </w:rPr>
              <w:t>Button</w:t>
            </w:r>
          </w:p>
        </w:tc>
        <w:tc>
          <w:tcPr>
            <w:tcW w:w="0" w:type="auto"/>
            <w:vAlign w:val="center"/>
            <w:hideMark/>
          </w:tcPr>
          <w:p w14:paraId="5FF8DB96" w14:textId="77777777" w:rsidR="004B603B" w:rsidRPr="004B603B" w:rsidRDefault="004B603B" w:rsidP="000A46B9">
            <w:pPr>
              <w:spacing w:before="0" w:after="0" w:line="360" w:lineRule="auto"/>
              <w:jc w:val="left"/>
              <w:rPr>
                <w:rFonts w:ascii="Times New Roman" w:hAnsi="Times New Roman" w:cs="Times New Roman"/>
              </w:rPr>
            </w:pPr>
            <w:r w:rsidRPr="004B603B">
              <w:rPr>
                <w:rFonts w:ascii="Times New Roman" w:hAnsi="Times New Roman" w:cs="Times New Roman"/>
              </w:rPr>
              <w:t>Cho phép khách hàng thực hiện thanh toán cho đơn hàng.</w:t>
            </w:r>
          </w:p>
        </w:tc>
      </w:tr>
      <w:tr w:rsidR="004B603B" w:rsidRPr="004B603B" w14:paraId="1E850B20" w14:textId="77777777" w:rsidTr="000A46B9">
        <w:tc>
          <w:tcPr>
            <w:tcW w:w="0" w:type="auto"/>
            <w:vAlign w:val="center"/>
            <w:hideMark/>
          </w:tcPr>
          <w:p w14:paraId="3228DB22" w14:textId="77777777" w:rsidR="004B603B" w:rsidRPr="004B603B" w:rsidRDefault="004B603B" w:rsidP="000A46B9">
            <w:pPr>
              <w:spacing w:before="0" w:after="0" w:line="360" w:lineRule="auto"/>
              <w:jc w:val="left"/>
              <w:rPr>
                <w:rFonts w:ascii="Times New Roman" w:hAnsi="Times New Roman" w:cs="Times New Roman"/>
              </w:rPr>
            </w:pPr>
            <w:r w:rsidRPr="004B603B">
              <w:rPr>
                <w:rFonts w:ascii="Times New Roman" w:hAnsi="Times New Roman" w:cs="Times New Roman"/>
              </w:rPr>
              <w:t>3</w:t>
            </w:r>
          </w:p>
        </w:tc>
        <w:tc>
          <w:tcPr>
            <w:tcW w:w="0" w:type="auto"/>
            <w:vAlign w:val="center"/>
            <w:hideMark/>
          </w:tcPr>
          <w:p w14:paraId="646B77BF" w14:textId="77777777" w:rsidR="004B603B" w:rsidRPr="004B603B" w:rsidRDefault="004B603B" w:rsidP="000A46B9">
            <w:pPr>
              <w:spacing w:before="0" w:after="0" w:line="360" w:lineRule="auto"/>
              <w:jc w:val="left"/>
              <w:rPr>
                <w:rFonts w:ascii="Times New Roman" w:hAnsi="Times New Roman" w:cs="Times New Roman"/>
              </w:rPr>
            </w:pPr>
            <w:r w:rsidRPr="004B603B">
              <w:rPr>
                <w:rFonts w:ascii="Times New Roman" w:hAnsi="Times New Roman" w:cs="Times New Roman"/>
              </w:rPr>
              <w:t>Button</w:t>
            </w:r>
          </w:p>
        </w:tc>
        <w:tc>
          <w:tcPr>
            <w:tcW w:w="0" w:type="auto"/>
            <w:vAlign w:val="center"/>
            <w:hideMark/>
          </w:tcPr>
          <w:p w14:paraId="09DDD6C5" w14:textId="77777777" w:rsidR="004B603B" w:rsidRPr="004B603B" w:rsidRDefault="004B603B" w:rsidP="000A46B9">
            <w:pPr>
              <w:spacing w:before="0" w:after="0" w:line="360" w:lineRule="auto"/>
              <w:jc w:val="left"/>
              <w:rPr>
                <w:rFonts w:ascii="Times New Roman" w:hAnsi="Times New Roman" w:cs="Times New Roman"/>
              </w:rPr>
            </w:pPr>
            <w:r w:rsidRPr="004B603B">
              <w:rPr>
                <w:rFonts w:ascii="Times New Roman" w:hAnsi="Times New Roman" w:cs="Times New Roman"/>
              </w:rPr>
              <w:t>Cho phép khách hàng gửi yêu cầu hủy đơn hàng đến hệ thống để chờ xử lý.</w:t>
            </w:r>
          </w:p>
        </w:tc>
      </w:tr>
    </w:tbl>
    <w:p w14:paraId="236D8794" w14:textId="65430A53" w:rsidR="0097400D" w:rsidRDefault="00CA0798" w:rsidP="0097400D">
      <w:r>
        <w:t>Sơ đồ biến cố</w:t>
      </w:r>
    </w:p>
    <w:p w14:paraId="45DE79D6" w14:textId="77777777" w:rsidR="0009342C" w:rsidRDefault="0009342C" w:rsidP="00AC3476">
      <w:pPr>
        <w:keepNext/>
        <w:jc w:val="center"/>
      </w:pPr>
      <w:r>
        <w:rPr>
          <w:noProof/>
        </w:rPr>
        <w:drawing>
          <wp:inline distT="0" distB="0" distL="0" distR="0" wp14:anchorId="15523A9B" wp14:editId="4BA95A21">
            <wp:extent cx="5025445" cy="1790803"/>
            <wp:effectExtent l="0" t="0" r="381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033003" cy="1793496"/>
                    </a:xfrm>
                    <a:prstGeom prst="rect">
                      <a:avLst/>
                    </a:prstGeom>
                  </pic:spPr>
                </pic:pic>
              </a:graphicData>
            </a:graphic>
          </wp:inline>
        </w:drawing>
      </w:r>
    </w:p>
    <w:p w14:paraId="2A5CDF86" w14:textId="2750B9D7" w:rsidR="00CA0798" w:rsidRDefault="0009342C" w:rsidP="005D2C64">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11</w:t>
      </w:r>
      <w:r w:rsidR="00B23798">
        <w:fldChar w:fldCharType="end"/>
      </w:r>
      <w:r>
        <w:t>: Sơ đồ biến cố hộp thoại chi tiết đơn hàng</w:t>
      </w:r>
    </w:p>
    <w:p w14:paraId="09EDB2FB" w14:textId="77777777" w:rsidR="005D2C64" w:rsidRDefault="005D2C64" w:rsidP="005D2C64"/>
    <w:p w14:paraId="08A5EA99" w14:textId="09ED5A2F" w:rsidR="005D2C64" w:rsidRDefault="008C70A9" w:rsidP="008C70A9">
      <w:pPr>
        <w:pStyle w:val="Heading2"/>
        <w:rPr>
          <w:lang w:val="en-US"/>
        </w:rPr>
      </w:pPr>
      <w:r>
        <w:rPr>
          <w:lang w:val="en-US"/>
        </w:rPr>
        <w:lastRenderedPageBreak/>
        <w:t>Quản trị hệ thống</w:t>
      </w:r>
    </w:p>
    <w:p w14:paraId="74DE8DB9" w14:textId="77777777" w:rsidR="004A7AF3" w:rsidRDefault="004A7AF3" w:rsidP="004A7AF3">
      <w:pPr>
        <w:pStyle w:val="Heading3"/>
      </w:pPr>
      <w:r>
        <w:t>Dashboard – báo cáo doanh thu</w:t>
      </w:r>
    </w:p>
    <w:p w14:paraId="18EFDABC" w14:textId="77777777" w:rsidR="004A7AF3" w:rsidRDefault="004A7AF3" w:rsidP="004A7AF3">
      <w:pPr>
        <w:pStyle w:val="NormalWeb"/>
        <w:spacing w:before="0" w:beforeAutospacing="0" w:after="0" w:afterAutospacing="0" w:line="360" w:lineRule="auto"/>
        <w:jc w:val="both"/>
        <w:rPr>
          <w:szCs w:val="26"/>
        </w:rPr>
      </w:pPr>
      <w:r>
        <w:rPr>
          <w:szCs w:val="26"/>
        </w:rPr>
        <w:t xml:space="preserve">Ý nghĩa: </w:t>
      </w:r>
    </w:p>
    <w:p w14:paraId="44A720C2" w14:textId="77777777" w:rsidR="004A7AF3" w:rsidRDefault="004A7AF3" w:rsidP="004A7AF3">
      <w:pPr>
        <w:pStyle w:val="NormalWeb"/>
        <w:spacing w:before="0" w:beforeAutospacing="0" w:after="0" w:afterAutospacing="0" w:line="360" w:lineRule="auto"/>
        <w:jc w:val="both"/>
        <w:rPr>
          <w:szCs w:val="26"/>
        </w:rPr>
      </w:pPr>
      <w:r>
        <w:rPr>
          <w:szCs w:val="26"/>
        </w:rPr>
        <w:t>Cho phép quản trị viên theo dõi tổng quan tình hình kinh doanh và hoạt động của cửa hàng trong khoảng thời gian được lựa chọn. Màn hình cung cấp các thông tin về tổng số đơn hàng, doanh thu thực thu, công nợ chưa thanh toán, chi phí hao hụt nguyên liệu ngoài định mức và các biểu đồ thống kê. Đồng thời, hệ thống hiển thị cảnh báo tồn kho, các yêu cầu nghiệp vụ và thông tin kết ca, giúp quản trị viên nắm bắt tình hình hoạt động và vận hành quán hiệu quả.</w:t>
      </w:r>
    </w:p>
    <w:p w14:paraId="5AA090BC" w14:textId="77777777" w:rsidR="004A7AF3" w:rsidRDefault="004A7AF3" w:rsidP="004A7AF3">
      <w:pPr>
        <w:pStyle w:val="NormalWeb"/>
        <w:spacing w:before="0" w:beforeAutospacing="0" w:after="0" w:afterAutospacing="0" w:line="360" w:lineRule="auto"/>
        <w:jc w:val="both"/>
        <w:rPr>
          <w:szCs w:val="26"/>
        </w:rPr>
      </w:pPr>
      <w:r>
        <w:rPr>
          <w:szCs w:val="26"/>
        </w:rPr>
        <w:t>Chi tiết màn hình:</w:t>
      </w:r>
    </w:p>
    <w:p w14:paraId="081D246E" w14:textId="77777777" w:rsidR="004A7AF3" w:rsidRDefault="004A7AF3" w:rsidP="004A7AF3">
      <w:pPr>
        <w:pStyle w:val="NormalWeb"/>
        <w:keepNext/>
        <w:spacing w:before="0" w:beforeAutospacing="0" w:after="0" w:afterAutospacing="0" w:line="360" w:lineRule="auto"/>
        <w:jc w:val="center"/>
      </w:pPr>
      <w:r w:rsidRPr="00B857D8">
        <w:rPr>
          <w:noProof/>
          <w:szCs w:val="26"/>
        </w:rPr>
        <w:drawing>
          <wp:inline distT="0" distB="0" distL="0" distR="0" wp14:anchorId="5C165546" wp14:editId="5FD248FA">
            <wp:extent cx="5732145" cy="3096260"/>
            <wp:effectExtent l="0" t="0" r="1905"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2145" cy="3096260"/>
                    </a:xfrm>
                    <a:prstGeom prst="rect">
                      <a:avLst/>
                    </a:prstGeom>
                  </pic:spPr>
                </pic:pic>
              </a:graphicData>
            </a:graphic>
          </wp:inline>
        </w:drawing>
      </w:r>
    </w:p>
    <w:p w14:paraId="3523ED06" w14:textId="6F97EBE1" w:rsidR="004A7AF3" w:rsidRDefault="004A7AF3" w:rsidP="004A7AF3">
      <w:pPr>
        <w:pStyle w:val="Heading4"/>
        <w:rPr>
          <w:szCs w:val="26"/>
        </w:rPr>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12</w:t>
      </w:r>
      <w:r w:rsidR="00B23798">
        <w:fldChar w:fldCharType="end"/>
      </w:r>
      <w:r>
        <w:t>: Màn hình Dashboard</w:t>
      </w:r>
    </w:p>
    <w:p w14:paraId="3E48BD25" w14:textId="77777777" w:rsidR="004A7AF3" w:rsidRDefault="004A7AF3" w:rsidP="004A7AF3">
      <w:pPr>
        <w:pStyle w:val="NormalWeb"/>
        <w:spacing w:before="0" w:beforeAutospacing="0" w:after="0" w:afterAutospacing="0" w:line="360" w:lineRule="auto"/>
        <w:jc w:val="both"/>
        <w:rPr>
          <w:szCs w:val="26"/>
        </w:rPr>
      </w:pPr>
      <w:r>
        <w:rPr>
          <w:szCs w:val="26"/>
        </w:rPr>
        <w:t>Các loại đối tượng trong màn hình</w:t>
      </w:r>
    </w:p>
    <w:p w14:paraId="3F06F97B" w14:textId="2E353D02" w:rsidR="00D67B8D" w:rsidRDefault="00D67B8D" w:rsidP="00E50023">
      <w:pPr>
        <w:pStyle w:val="Heading5"/>
      </w:pPr>
      <w:r>
        <w:t xml:space="preserve">Bảng </w:t>
      </w:r>
      <w:r w:rsidR="000C4D07">
        <w:fldChar w:fldCharType="begin"/>
      </w:r>
      <w:r w:rsidR="000C4D07">
        <w:instrText xml:space="preserve"> STYLEREF 1 \s </w:instrText>
      </w:r>
      <w:r w:rsidR="000C4D07">
        <w:fldChar w:fldCharType="separate"/>
      </w:r>
      <w:r w:rsidR="000C4D07">
        <w:rPr>
          <w:noProof/>
        </w:rPr>
        <w:t>4</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6</w:t>
      </w:r>
      <w:r w:rsidR="000C4D07">
        <w:fldChar w:fldCharType="end"/>
      </w:r>
      <w:r>
        <w:t xml:space="preserve">: Các đối tượng trong </w:t>
      </w:r>
      <w:r w:rsidRPr="002932BD">
        <w:t>Màn hình Dashboard</w:t>
      </w:r>
    </w:p>
    <w:tbl>
      <w:tblPr>
        <w:tblStyle w:val="TableGrid"/>
        <w:tblW w:w="0" w:type="auto"/>
        <w:tblLook w:val="04A0" w:firstRow="1" w:lastRow="0" w:firstColumn="1" w:lastColumn="0" w:noHBand="0" w:noVBand="1"/>
      </w:tblPr>
      <w:tblGrid>
        <w:gridCol w:w="983"/>
        <w:gridCol w:w="1834"/>
        <w:gridCol w:w="5945"/>
      </w:tblGrid>
      <w:tr w:rsidR="004A7AF3" w:rsidRPr="004A7AF3" w14:paraId="42858983" w14:textId="77777777" w:rsidTr="00D67B8D">
        <w:tc>
          <w:tcPr>
            <w:tcW w:w="983" w:type="dxa"/>
            <w:vAlign w:val="center"/>
          </w:tcPr>
          <w:p w14:paraId="078D169A"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b/>
                <w:bCs/>
                <w:szCs w:val="26"/>
              </w:rPr>
              <w:t>STT</w:t>
            </w:r>
          </w:p>
        </w:tc>
        <w:tc>
          <w:tcPr>
            <w:tcW w:w="1834" w:type="dxa"/>
            <w:vAlign w:val="center"/>
          </w:tcPr>
          <w:p w14:paraId="4AA8C379"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b/>
                <w:bCs/>
                <w:szCs w:val="26"/>
              </w:rPr>
              <w:t>Loại</w:t>
            </w:r>
          </w:p>
        </w:tc>
        <w:tc>
          <w:tcPr>
            <w:tcW w:w="5945" w:type="dxa"/>
            <w:vAlign w:val="center"/>
          </w:tcPr>
          <w:p w14:paraId="475FD545"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b/>
                <w:bCs/>
                <w:szCs w:val="26"/>
              </w:rPr>
              <w:t>Ý nghĩa</w:t>
            </w:r>
          </w:p>
        </w:tc>
      </w:tr>
      <w:tr w:rsidR="004A7AF3" w:rsidRPr="004A7AF3" w14:paraId="37B68BC7" w14:textId="77777777" w:rsidTr="00D67B8D">
        <w:tc>
          <w:tcPr>
            <w:tcW w:w="983" w:type="dxa"/>
            <w:vAlign w:val="center"/>
          </w:tcPr>
          <w:p w14:paraId="17F95171"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1</w:t>
            </w:r>
          </w:p>
        </w:tc>
        <w:tc>
          <w:tcPr>
            <w:tcW w:w="1834" w:type="dxa"/>
            <w:vAlign w:val="center"/>
          </w:tcPr>
          <w:p w14:paraId="52B61046"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Card </w:t>
            </w:r>
          </w:p>
        </w:tc>
        <w:tc>
          <w:tcPr>
            <w:tcW w:w="5945" w:type="dxa"/>
            <w:vAlign w:val="center"/>
          </w:tcPr>
          <w:p w14:paraId="2D9B3E6C"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Hiển thị tổng số đơn hàng trong khoảng thời gian đã chọn </w:t>
            </w:r>
          </w:p>
        </w:tc>
      </w:tr>
      <w:tr w:rsidR="004A7AF3" w:rsidRPr="004A7AF3" w14:paraId="202D9DD9" w14:textId="77777777" w:rsidTr="00D67B8D">
        <w:tc>
          <w:tcPr>
            <w:tcW w:w="983" w:type="dxa"/>
            <w:vAlign w:val="center"/>
          </w:tcPr>
          <w:p w14:paraId="711D2343"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2</w:t>
            </w:r>
          </w:p>
        </w:tc>
        <w:tc>
          <w:tcPr>
            <w:tcW w:w="1834" w:type="dxa"/>
            <w:vAlign w:val="center"/>
          </w:tcPr>
          <w:p w14:paraId="05DEB69B"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Card </w:t>
            </w:r>
          </w:p>
        </w:tc>
        <w:tc>
          <w:tcPr>
            <w:tcW w:w="5945" w:type="dxa"/>
            <w:vAlign w:val="center"/>
          </w:tcPr>
          <w:p w14:paraId="4C101620"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Hiển thị tổng tiền thực thu, tiền thu và tiền hoàn </w:t>
            </w:r>
          </w:p>
        </w:tc>
      </w:tr>
      <w:tr w:rsidR="004A7AF3" w:rsidRPr="004A7AF3" w14:paraId="239C8B2D" w14:textId="77777777" w:rsidTr="00D67B8D">
        <w:tc>
          <w:tcPr>
            <w:tcW w:w="983" w:type="dxa"/>
            <w:vAlign w:val="center"/>
          </w:tcPr>
          <w:p w14:paraId="110D479B"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lastRenderedPageBreak/>
              <w:t>3</w:t>
            </w:r>
          </w:p>
        </w:tc>
        <w:tc>
          <w:tcPr>
            <w:tcW w:w="1834" w:type="dxa"/>
            <w:vAlign w:val="center"/>
          </w:tcPr>
          <w:p w14:paraId="4580BA82"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Card </w:t>
            </w:r>
          </w:p>
        </w:tc>
        <w:tc>
          <w:tcPr>
            <w:tcW w:w="5945" w:type="dxa"/>
            <w:vAlign w:val="center"/>
          </w:tcPr>
          <w:p w14:paraId="767FE5B7"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Hiển thị số đơn chưa thanh toán và tổng tiền cần phải thu</w:t>
            </w:r>
          </w:p>
        </w:tc>
      </w:tr>
      <w:tr w:rsidR="004A7AF3" w:rsidRPr="004A7AF3" w14:paraId="46D2A76D" w14:textId="77777777" w:rsidTr="00D67B8D">
        <w:tc>
          <w:tcPr>
            <w:tcW w:w="983" w:type="dxa"/>
            <w:vAlign w:val="center"/>
          </w:tcPr>
          <w:p w14:paraId="47941430"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4 </w:t>
            </w:r>
          </w:p>
        </w:tc>
        <w:tc>
          <w:tcPr>
            <w:tcW w:w="1834" w:type="dxa"/>
            <w:vAlign w:val="center"/>
          </w:tcPr>
          <w:p w14:paraId="16D76349"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Card </w:t>
            </w:r>
          </w:p>
        </w:tc>
        <w:tc>
          <w:tcPr>
            <w:tcW w:w="5945" w:type="dxa"/>
            <w:vAlign w:val="center"/>
          </w:tcPr>
          <w:p w14:paraId="6008A5EF"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Hiển thị tổng chi phí hao hụt nguyên liệu ngoài định mức</w:t>
            </w:r>
          </w:p>
        </w:tc>
      </w:tr>
      <w:tr w:rsidR="004A7AF3" w:rsidRPr="004A7AF3" w14:paraId="79CADF6A" w14:textId="77777777" w:rsidTr="00D67B8D">
        <w:tc>
          <w:tcPr>
            <w:tcW w:w="983" w:type="dxa"/>
            <w:vAlign w:val="center"/>
          </w:tcPr>
          <w:p w14:paraId="1A6DE621"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5</w:t>
            </w:r>
          </w:p>
        </w:tc>
        <w:tc>
          <w:tcPr>
            <w:tcW w:w="1834" w:type="dxa"/>
            <w:vAlign w:val="center"/>
          </w:tcPr>
          <w:p w14:paraId="05223830"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Linechart </w:t>
            </w:r>
          </w:p>
        </w:tc>
        <w:tc>
          <w:tcPr>
            <w:tcW w:w="5945" w:type="dxa"/>
            <w:vAlign w:val="center"/>
          </w:tcPr>
          <w:p w14:paraId="0CD245C2"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Thống kê tiền thu, tiền hoàn và thực thu ròng theo ngày </w:t>
            </w:r>
          </w:p>
        </w:tc>
      </w:tr>
      <w:tr w:rsidR="004A7AF3" w:rsidRPr="004A7AF3" w14:paraId="3F32525C" w14:textId="77777777" w:rsidTr="00D67B8D">
        <w:tc>
          <w:tcPr>
            <w:tcW w:w="983" w:type="dxa"/>
            <w:vAlign w:val="center"/>
          </w:tcPr>
          <w:p w14:paraId="76E9F1B2"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6</w:t>
            </w:r>
          </w:p>
        </w:tc>
        <w:tc>
          <w:tcPr>
            <w:tcW w:w="1834" w:type="dxa"/>
            <w:vAlign w:val="center"/>
          </w:tcPr>
          <w:p w14:paraId="07EA342D"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Barchart </w:t>
            </w:r>
          </w:p>
        </w:tc>
        <w:tc>
          <w:tcPr>
            <w:tcW w:w="5945" w:type="dxa"/>
            <w:vAlign w:val="center"/>
          </w:tcPr>
          <w:p w14:paraId="3EE05539"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Hiển thị top 5 nguyên liệu hao hụt nhiều nhất </w:t>
            </w:r>
          </w:p>
        </w:tc>
      </w:tr>
      <w:tr w:rsidR="004A7AF3" w:rsidRPr="004A7AF3" w14:paraId="774A4617" w14:textId="77777777" w:rsidTr="00D67B8D">
        <w:tc>
          <w:tcPr>
            <w:tcW w:w="983" w:type="dxa"/>
            <w:vAlign w:val="center"/>
          </w:tcPr>
          <w:p w14:paraId="088E676C"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7</w:t>
            </w:r>
          </w:p>
        </w:tc>
        <w:tc>
          <w:tcPr>
            <w:tcW w:w="1834" w:type="dxa"/>
            <w:vAlign w:val="center"/>
          </w:tcPr>
          <w:p w14:paraId="5A223F19"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DoughnutChart </w:t>
            </w:r>
          </w:p>
        </w:tc>
        <w:tc>
          <w:tcPr>
            <w:tcW w:w="5945" w:type="dxa"/>
            <w:vAlign w:val="center"/>
          </w:tcPr>
          <w:p w14:paraId="6EDB8A01"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Thống kê số lượng và tỷ lệ đơn hàng theo từng trạng thái </w:t>
            </w:r>
          </w:p>
        </w:tc>
      </w:tr>
      <w:tr w:rsidR="004A7AF3" w:rsidRPr="004A7AF3" w14:paraId="73F20B10" w14:textId="77777777" w:rsidTr="00D67B8D">
        <w:tc>
          <w:tcPr>
            <w:tcW w:w="983" w:type="dxa"/>
            <w:vAlign w:val="center"/>
          </w:tcPr>
          <w:p w14:paraId="776FD8C3"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8</w:t>
            </w:r>
          </w:p>
        </w:tc>
        <w:tc>
          <w:tcPr>
            <w:tcW w:w="1834" w:type="dxa"/>
            <w:vAlign w:val="center"/>
          </w:tcPr>
          <w:p w14:paraId="18DBAD26"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Barchart </w:t>
            </w:r>
          </w:p>
        </w:tc>
        <w:tc>
          <w:tcPr>
            <w:tcW w:w="5945" w:type="dxa"/>
            <w:vAlign w:val="center"/>
          </w:tcPr>
          <w:p w14:paraId="3E8E4B78"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Hiển thị top 5 món bán chạy nhất theo số lượng đã bán </w:t>
            </w:r>
          </w:p>
        </w:tc>
      </w:tr>
      <w:tr w:rsidR="004A7AF3" w:rsidRPr="004A7AF3" w14:paraId="0E4CE717" w14:textId="77777777" w:rsidTr="00D67B8D">
        <w:tc>
          <w:tcPr>
            <w:tcW w:w="983" w:type="dxa"/>
            <w:vAlign w:val="center"/>
          </w:tcPr>
          <w:p w14:paraId="279F682A"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9</w:t>
            </w:r>
          </w:p>
        </w:tc>
        <w:tc>
          <w:tcPr>
            <w:tcW w:w="1834" w:type="dxa"/>
            <w:vAlign w:val="center"/>
          </w:tcPr>
          <w:p w14:paraId="296BD6C5"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List </w:t>
            </w:r>
          </w:p>
        </w:tc>
        <w:tc>
          <w:tcPr>
            <w:tcW w:w="5945" w:type="dxa"/>
            <w:vAlign w:val="center"/>
          </w:tcPr>
          <w:p w14:paraId="291B104B"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Hiển thị danh sách nguyên liệu hết hàng và dưới ngưỡng tồn kho</w:t>
            </w:r>
          </w:p>
        </w:tc>
      </w:tr>
      <w:tr w:rsidR="004A7AF3" w:rsidRPr="004A7AF3" w14:paraId="3BD6D1A9" w14:textId="77777777" w:rsidTr="00D67B8D">
        <w:tc>
          <w:tcPr>
            <w:tcW w:w="983" w:type="dxa"/>
            <w:vAlign w:val="center"/>
          </w:tcPr>
          <w:p w14:paraId="374A08AA"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10</w:t>
            </w:r>
          </w:p>
        </w:tc>
        <w:tc>
          <w:tcPr>
            <w:tcW w:w="1834" w:type="dxa"/>
            <w:vAlign w:val="center"/>
          </w:tcPr>
          <w:p w14:paraId="2E3B3B26"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LinkButton </w:t>
            </w:r>
          </w:p>
        </w:tc>
        <w:tc>
          <w:tcPr>
            <w:tcW w:w="5945" w:type="dxa"/>
            <w:vAlign w:val="center"/>
          </w:tcPr>
          <w:p w14:paraId="3158EF08"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Chuyển đến màn hình quản lí kho</w:t>
            </w:r>
          </w:p>
        </w:tc>
      </w:tr>
      <w:tr w:rsidR="004A7AF3" w:rsidRPr="004A7AF3" w14:paraId="5008A942" w14:textId="77777777" w:rsidTr="00D67B8D">
        <w:tc>
          <w:tcPr>
            <w:tcW w:w="983" w:type="dxa"/>
            <w:vAlign w:val="center"/>
          </w:tcPr>
          <w:p w14:paraId="3B360C5F"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11</w:t>
            </w:r>
          </w:p>
        </w:tc>
        <w:tc>
          <w:tcPr>
            <w:tcW w:w="1834" w:type="dxa"/>
            <w:vAlign w:val="center"/>
          </w:tcPr>
          <w:p w14:paraId="23857965"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Button </w:t>
            </w:r>
          </w:p>
        </w:tc>
        <w:tc>
          <w:tcPr>
            <w:tcW w:w="5945" w:type="dxa"/>
            <w:vAlign w:val="center"/>
          </w:tcPr>
          <w:p w14:paraId="528EEC36"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Chuyển đến chức năng duyệt các yêu cầu hoàn tiền đang chờ xử lí  </w:t>
            </w:r>
          </w:p>
        </w:tc>
      </w:tr>
      <w:tr w:rsidR="004A7AF3" w:rsidRPr="004A7AF3" w14:paraId="6327C16C" w14:textId="77777777" w:rsidTr="00D67B8D">
        <w:tc>
          <w:tcPr>
            <w:tcW w:w="983" w:type="dxa"/>
            <w:vAlign w:val="center"/>
          </w:tcPr>
          <w:p w14:paraId="77523A6A"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12 </w:t>
            </w:r>
          </w:p>
        </w:tc>
        <w:tc>
          <w:tcPr>
            <w:tcW w:w="1834" w:type="dxa"/>
            <w:vAlign w:val="center"/>
          </w:tcPr>
          <w:p w14:paraId="2897F4DD"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Label</w:t>
            </w:r>
          </w:p>
        </w:tc>
        <w:tc>
          <w:tcPr>
            <w:tcW w:w="5945" w:type="dxa"/>
            <w:vAlign w:val="center"/>
          </w:tcPr>
          <w:p w14:paraId="68997B9A"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Hiển thị thời gian kết ca gần nhất</w:t>
            </w:r>
          </w:p>
        </w:tc>
      </w:tr>
      <w:tr w:rsidR="004A7AF3" w:rsidRPr="004A7AF3" w14:paraId="029B9150" w14:textId="77777777" w:rsidTr="00D67B8D">
        <w:tc>
          <w:tcPr>
            <w:tcW w:w="983" w:type="dxa"/>
            <w:vAlign w:val="center"/>
          </w:tcPr>
          <w:p w14:paraId="07343D74"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13</w:t>
            </w:r>
          </w:p>
        </w:tc>
        <w:tc>
          <w:tcPr>
            <w:tcW w:w="1834" w:type="dxa"/>
            <w:vAlign w:val="center"/>
          </w:tcPr>
          <w:p w14:paraId="7A265039"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DatePicker  </w:t>
            </w:r>
          </w:p>
        </w:tc>
        <w:tc>
          <w:tcPr>
            <w:tcW w:w="5945" w:type="dxa"/>
            <w:vAlign w:val="center"/>
          </w:tcPr>
          <w:p w14:paraId="2AE086AE"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Chọn ngày bắt đầu thống kê </w:t>
            </w:r>
          </w:p>
        </w:tc>
      </w:tr>
      <w:tr w:rsidR="004A7AF3" w:rsidRPr="004A7AF3" w14:paraId="22A539A4" w14:textId="77777777" w:rsidTr="00D67B8D">
        <w:tc>
          <w:tcPr>
            <w:tcW w:w="983" w:type="dxa"/>
            <w:vAlign w:val="center"/>
          </w:tcPr>
          <w:p w14:paraId="25226435"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14</w:t>
            </w:r>
          </w:p>
        </w:tc>
        <w:tc>
          <w:tcPr>
            <w:tcW w:w="1834" w:type="dxa"/>
            <w:vAlign w:val="center"/>
          </w:tcPr>
          <w:p w14:paraId="336B1D4C"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DatePicker </w:t>
            </w:r>
          </w:p>
        </w:tc>
        <w:tc>
          <w:tcPr>
            <w:tcW w:w="5945" w:type="dxa"/>
            <w:vAlign w:val="center"/>
          </w:tcPr>
          <w:p w14:paraId="2F4FC780"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Chọn ngày kết thúc thống kê </w:t>
            </w:r>
          </w:p>
        </w:tc>
      </w:tr>
      <w:tr w:rsidR="004A7AF3" w:rsidRPr="004A7AF3" w14:paraId="4AB4CA29" w14:textId="77777777" w:rsidTr="00D67B8D">
        <w:tc>
          <w:tcPr>
            <w:tcW w:w="983" w:type="dxa"/>
            <w:vAlign w:val="center"/>
          </w:tcPr>
          <w:p w14:paraId="37A10EA3"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15</w:t>
            </w:r>
          </w:p>
        </w:tc>
        <w:tc>
          <w:tcPr>
            <w:tcW w:w="1834" w:type="dxa"/>
            <w:vAlign w:val="center"/>
          </w:tcPr>
          <w:p w14:paraId="38BB56B0"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Button </w:t>
            </w:r>
          </w:p>
        </w:tc>
        <w:tc>
          <w:tcPr>
            <w:tcW w:w="5945" w:type="dxa"/>
            <w:vAlign w:val="center"/>
          </w:tcPr>
          <w:p w14:paraId="05F95EC1" w14:textId="77777777" w:rsidR="004A7AF3" w:rsidRPr="004A7AF3" w:rsidRDefault="004A7AF3" w:rsidP="00D71241">
            <w:pPr>
              <w:pStyle w:val="NormalWeb"/>
              <w:spacing w:before="0" w:beforeAutospacing="0" w:after="0" w:afterAutospacing="0" w:line="360" w:lineRule="auto"/>
              <w:rPr>
                <w:rFonts w:ascii="Times New Roman" w:hAnsi="Times New Roman" w:cs="Times New Roman"/>
                <w:szCs w:val="26"/>
              </w:rPr>
            </w:pPr>
            <w:r w:rsidRPr="004A7AF3">
              <w:rPr>
                <w:rFonts w:ascii="Times New Roman" w:hAnsi="Times New Roman" w:cs="Times New Roman"/>
                <w:szCs w:val="26"/>
              </w:rPr>
              <w:t xml:space="preserve">Áp dụng khoảng thời gian để cập nhật dữ liệu báo cáo </w:t>
            </w:r>
          </w:p>
        </w:tc>
      </w:tr>
    </w:tbl>
    <w:p w14:paraId="14BC5BA4" w14:textId="77777777" w:rsidR="004A7AF3" w:rsidRDefault="004A7AF3" w:rsidP="004A7AF3">
      <w:pPr>
        <w:pStyle w:val="NormalWeb"/>
        <w:spacing w:before="0" w:beforeAutospacing="0" w:after="0" w:afterAutospacing="0" w:line="360" w:lineRule="auto"/>
        <w:jc w:val="both"/>
        <w:rPr>
          <w:szCs w:val="26"/>
        </w:rPr>
      </w:pPr>
      <w:r>
        <w:rPr>
          <w:szCs w:val="26"/>
        </w:rPr>
        <w:t>Sơ đồ biến cố</w:t>
      </w:r>
    </w:p>
    <w:p w14:paraId="4890C849" w14:textId="77777777" w:rsidR="004A7AF3" w:rsidRDefault="004A7AF3" w:rsidP="00E50023">
      <w:pPr>
        <w:pStyle w:val="NormalWeb"/>
        <w:keepNext/>
        <w:spacing w:before="0" w:beforeAutospacing="0" w:after="0" w:afterAutospacing="0" w:line="360" w:lineRule="auto"/>
        <w:jc w:val="center"/>
      </w:pPr>
      <w:r w:rsidRPr="000F2A5F">
        <w:rPr>
          <w:noProof/>
          <w:szCs w:val="26"/>
        </w:rPr>
        <w:drawing>
          <wp:inline distT="0" distB="0" distL="0" distR="0" wp14:anchorId="21468F5D" wp14:editId="74564523">
            <wp:extent cx="4769514" cy="2082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779821" cy="2087301"/>
                    </a:xfrm>
                    <a:prstGeom prst="rect">
                      <a:avLst/>
                    </a:prstGeom>
                  </pic:spPr>
                </pic:pic>
              </a:graphicData>
            </a:graphic>
          </wp:inline>
        </w:drawing>
      </w:r>
    </w:p>
    <w:p w14:paraId="191466C4" w14:textId="593DA19D" w:rsidR="004A7AF3" w:rsidRDefault="004A7AF3" w:rsidP="004A7AF3">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13</w:t>
      </w:r>
      <w:r w:rsidR="00B23798">
        <w:fldChar w:fldCharType="end"/>
      </w:r>
      <w:r>
        <w:t>: Sơ đồ biến cố màn hình Dashboard</w:t>
      </w:r>
    </w:p>
    <w:p w14:paraId="68ECA92F" w14:textId="77777777" w:rsidR="00BC2F59" w:rsidRPr="00BC2F59" w:rsidRDefault="00BC2F59" w:rsidP="00BC2F59"/>
    <w:p w14:paraId="3EB72BEB" w14:textId="77777777" w:rsidR="004A7AF3" w:rsidRDefault="004A7AF3" w:rsidP="00BC2F59">
      <w:pPr>
        <w:pStyle w:val="Heading3"/>
      </w:pPr>
      <w:r>
        <w:lastRenderedPageBreak/>
        <w:t>Màn hình quản lí danh mục &amp; món uống</w:t>
      </w:r>
    </w:p>
    <w:p w14:paraId="141CB17D" w14:textId="77777777" w:rsidR="004A7AF3" w:rsidRPr="00BC2F59" w:rsidRDefault="004A7AF3" w:rsidP="004A7AF3">
      <w:pPr>
        <w:pStyle w:val="NormalWeb"/>
        <w:spacing w:before="0" w:beforeAutospacing="0" w:after="0" w:afterAutospacing="0" w:line="360" w:lineRule="auto"/>
        <w:jc w:val="both"/>
        <w:rPr>
          <w:b/>
          <w:bCs/>
          <w:szCs w:val="26"/>
          <w:lang w:val="vi-VN"/>
        </w:rPr>
      </w:pPr>
      <w:r w:rsidRPr="00BC2F59">
        <w:rPr>
          <w:szCs w:val="26"/>
          <w:lang w:val="vi-VN"/>
        </w:rPr>
        <w:t xml:space="preserve">Ý nghĩa: </w:t>
      </w:r>
    </w:p>
    <w:p w14:paraId="2BD1B718" w14:textId="77777777" w:rsidR="004A7AF3" w:rsidRPr="00BC2F59" w:rsidRDefault="004A7AF3" w:rsidP="004A7AF3">
      <w:pPr>
        <w:pStyle w:val="NormalWeb"/>
        <w:spacing w:before="0" w:beforeAutospacing="0" w:after="0" w:afterAutospacing="0" w:line="360" w:lineRule="auto"/>
        <w:jc w:val="both"/>
        <w:rPr>
          <w:szCs w:val="26"/>
          <w:lang w:val="vi-VN"/>
        </w:rPr>
      </w:pPr>
      <w:r w:rsidRPr="00BC2F59">
        <w:rPr>
          <w:szCs w:val="26"/>
          <w:lang w:val="vi-VN"/>
        </w:rPr>
        <w:t>Màn hình Quản lý Danh mục &amp; Món uống cho phép quản trị viên quản lý danh sách danh mục và các món uống của cửa hàng. Tại đây, quản trị viên có thể thêm, chỉnh sửa, xóa danh mục, quản lý thông tin món uống, giá bán, kích thước, hình ảnh và công thức chế biến. Đồng thời, màn hình hỗ trợ tìm kiếm, lọc món uống theo danh mục và trạng thái, giúp việc quản lý thực đơn trở nên thuận tiện và hiệu quả.</w:t>
      </w:r>
    </w:p>
    <w:p w14:paraId="2769CD6A" w14:textId="77777777" w:rsidR="004A7AF3" w:rsidRDefault="004A7AF3" w:rsidP="004A7AF3">
      <w:pPr>
        <w:pStyle w:val="NormalWeb"/>
        <w:spacing w:before="0" w:beforeAutospacing="0" w:after="0" w:afterAutospacing="0" w:line="360" w:lineRule="auto"/>
        <w:jc w:val="both"/>
        <w:rPr>
          <w:szCs w:val="26"/>
        </w:rPr>
      </w:pPr>
      <w:r>
        <w:rPr>
          <w:szCs w:val="26"/>
        </w:rPr>
        <w:t xml:space="preserve">Chi tiết màn hình </w:t>
      </w:r>
    </w:p>
    <w:p w14:paraId="5222D20B" w14:textId="77777777" w:rsidR="00BC2F59" w:rsidRDefault="004A7AF3" w:rsidP="00BC2F59">
      <w:pPr>
        <w:pStyle w:val="NormalWeb"/>
        <w:keepNext/>
        <w:spacing w:before="0" w:beforeAutospacing="0" w:after="0" w:afterAutospacing="0" w:line="360" w:lineRule="auto"/>
        <w:jc w:val="both"/>
      </w:pPr>
      <w:r w:rsidRPr="003755B0">
        <w:rPr>
          <w:noProof/>
          <w:szCs w:val="26"/>
        </w:rPr>
        <w:drawing>
          <wp:inline distT="0" distB="0" distL="0" distR="0" wp14:anchorId="55AC636F" wp14:editId="516F8C57">
            <wp:extent cx="5732145" cy="3065780"/>
            <wp:effectExtent l="0" t="0" r="1905"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2145" cy="3065780"/>
                    </a:xfrm>
                    <a:prstGeom prst="rect">
                      <a:avLst/>
                    </a:prstGeom>
                  </pic:spPr>
                </pic:pic>
              </a:graphicData>
            </a:graphic>
          </wp:inline>
        </w:drawing>
      </w:r>
    </w:p>
    <w:p w14:paraId="20FA301B" w14:textId="25A63CCE" w:rsidR="004A7AF3" w:rsidRDefault="00BC2F59" w:rsidP="0050772B">
      <w:pPr>
        <w:pStyle w:val="Heading4"/>
        <w:rPr>
          <w:szCs w:val="26"/>
        </w:rPr>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14</w:t>
      </w:r>
      <w:r w:rsidR="00B23798">
        <w:fldChar w:fldCharType="end"/>
      </w:r>
      <w:r>
        <w:t xml:space="preserve">: </w:t>
      </w:r>
      <w:r w:rsidRPr="00752C4B">
        <w:t>Màn hình quản lí danh mục &amp; món uống</w:t>
      </w:r>
    </w:p>
    <w:p w14:paraId="3914320F" w14:textId="77777777" w:rsidR="004A7AF3" w:rsidRDefault="004A7AF3" w:rsidP="004A7AF3">
      <w:pPr>
        <w:pStyle w:val="NormalWeb"/>
        <w:spacing w:before="0" w:beforeAutospacing="0" w:after="0" w:afterAutospacing="0" w:line="360" w:lineRule="auto"/>
        <w:jc w:val="both"/>
        <w:rPr>
          <w:szCs w:val="26"/>
        </w:rPr>
      </w:pPr>
      <w:r>
        <w:rPr>
          <w:szCs w:val="26"/>
        </w:rPr>
        <w:t xml:space="preserve">Các loại đối tượng có trong màn hình </w:t>
      </w:r>
    </w:p>
    <w:p w14:paraId="3EE35660" w14:textId="4AD229FA" w:rsidR="00E50023" w:rsidRDefault="00E50023" w:rsidP="00E50023">
      <w:pPr>
        <w:pStyle w:val="Heading5"/>
      </w:pPr>
      <w:r>
        <w:t xml:space="preserve">Bảng </w:t>
      </w:r>
      <w:r w:rsidR="000C4D07">
        <w:fldChar w:fldCharType="begin"/>
      </w:r>
      <w:r w:rsidR="000C4D07">
        <w:instrText xml:space="preserve"> STYLEREF 1 \s </w:instrText>
      </w:r>
      <w:r w:rsidR="000C4D07">
        <w:fldChar w:fldCharType="separate"/>
      </w:r>
      <w:r w:rsidR="000C4D07">
        <w:rPr>
          <w:noProof/>
        </w:rPr>
        <w:t>4</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7</w:t>
      </w:r>
      <w:r w:rsidR="000C4D07">
        <w:fldChar w:fldCharType="end"/>
      </w:r>
      <w:r>
        <w:t xml:space="preserve">: Các đối tượng trong </w:t>
      </w:r>
      <w:r w:rsidRPr="005E2EA4">
        <w:t>Màn hình quản lí danh mục &amp; món uống</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846"/>
        <w:gridCol w:w="1417"/>
        <w:gridCol w:w="6764"/>
      </w:tblGrid>
      <w:tr w:rsidR="004A7AF3" w:rsidRPr="003755B0" w14:paraId="33B468F3" w14:textId="77777777" w:rsidTr="00D71241">
        <w:tc>
          <w:tcPr>
            <w:tcW w:w="846" w:type="dxa"/>
            <w:vAlign w:val="center"/>
            <w:hideMark/>
          </w:tcPr>
          <w:p w14:paraId="56D13068" w14:textId="77777777" w:rsidR="004A7AF3" w:rsidRPr="003755B0" w:rsidRDefault="004A7AF3" w:rsidP="00D71241">
            <w:pPr>
              <w:pStyle w:val="NormalWeb"/>
              <w:spacing w:before="0" w:beforeAutospacing="0" w:after="0" w:afterAutospacing="0" w:line="360" w:lineRule="auto"/>
              <w:jc w:val="center"/>
              <w:rPr>
                <w:b/>
                <w:bCs/>
                <w:szCs w:val="26"/>
              </w:rPr>
            </w:pPr>
            <w:r w:rsidRPr="003755B0">
              <w:rPr>
                <w:b/>
                <w:bCs/>
                <w:szCs w:val="26"/>
              </w:rPr>
              <w:t>STT</w:t>
            </w:r>
          </w:p>
        </w:tc>
        <w:tc>
          <w:tcPr>
            <w:tcW w:w="1417" w:type="dxa"/>
            <w:vAlign w:val="center"/>
            <w:hideMark/>
          </w:tcPr>
          <w:p w14:paraId="323AE025" w14:textId="77777777" w:rsidR="004A7AF3" w:rsidRPr="003755B0" w:rsidRDefault="004A7AF3" w:rsidP="00D71241">
            <w:pPr>
              <w:pStyle w:val="NormalWeb"/>
              <w:spacing w:before="0" w:beforeAutospacing="0" w:after="0" w:afterAutospacing="0" w:line="360" w:lineRule="auto"/>
              <w:jc w:val="center"/>
              <w:rPr>
                <w:b/>
                <w:bCs/>
                <w:szCs w:val="26"/>
              </w:rPr>
            </w:pPr>
            <w:r w:rsidRPr="003755B0">
              <w:rPr>
                <w:b/>
                <w:bCs/>
                <w:szCs w:val="26"/>
              </w:rPr>
              <w:t>Loại</w:t>
            </w:r>
          </w:p>
        </w:tc>
        <w:tc>
          <w:tcPr>
            <w:tcW w:w="6764" w:type="dxa"/>
            <w:vAlign w:val="center"/>
            <w:hideMark/>
          </w:tcPr>
          <w:p w14:paraId="17B5C788" w14:textId="77777777" w:rsidR="004A7AF3" w:rsidRPr="003755B0" w:rsidRDefault="004A7AF3" w:rsidP="00D71241">
            <w:pPr>
              <w:pStyle w:val="NormalWeb"/>
              <w:spacing w:before="0" w:beforeAutospacing="0" w:after="0" w:afterAutospacing="0" w:line="360" w:lineRule="auto"/>
              <w:rPr>
                <w:b/>
                <w:bCs/>
                <w:szCs w:val="26"/>
              </w:rPr>
            </w:pPr>
            <w:r w:rsidRPr="003755B0">
              <w:rPr>
                <w:b/>
                <w:bCs/>
                <w:szCs w:val="26"/>
              </w:rPr>
              <w:t>Ý nghĩa</w:t>
            </w:r>
          </w:p>
        </w:tc>
      </w:tr>
      <w:tr w:rsidR="004A7AF3" w:rsidRPr="003755B0" w14:paraId="28704FDB" w14:textId="77777777" w:rsidTr="00D71241">
        <w:tc>
          <w:tcPr>
            <w:tcW w:w="846" w:type="dxa"/>
            <w:vAlign w:val="center"/>
            <w:hideMark/>
          </w:tcPr>
          <w:p w14:paraId="2B2B0320"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1</w:t>
            </w:r>
          </w:p>
        </w:tc>
        <w:tc>
          <w:tcPr>
            <w:tcW w:w="1417" w:type="dxa"/>
            <w:vAlign w:val="center"/>
            <w:hideMark/>
          </w:tcPr>
          <w:p w14:paraId="2C23BC17"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Button</w:t>
            </w:r>
          </w:p>
        </w:tc>
        <w:tc>
          <w:tcPr>
            <w:tcW w:w="6764" w:type="dxa"/>
            <w:vAlign w:val="center"/>
            <w:hideMark/>
          </w:tcPr>
          <w:p w14:paraId="71F3938C" w14:textId="77777777" w:rsidR="004A7AF3" w:rsidRPr="003755B0" w:rsidRDefault="004A7AF3" w:rsidP="00D71241">
            <w:pPr>
              <w:pStyle w:val="NormalWeb"/>
              <w:spacing w:before="0" w:beforeAutospacing="0" w:after="0" w:afterAutospacing="0" w:line="360" w:lineRule="auto"/>
              <w:rPr>
                <w:szCs w:val="26"/>
              </w:rPr>
            </w:pPr>
            <w:r w:rsidRPr="003755B0">
              <w:rPr>
                <w:szCs w:val="26"/>
              </w:rPr>
              <w:t>Thêm danh mục món uống mới.</w:t>
            </w:r>
          </w:p>
        </w:tc>
      </w:tr>
      <w:tr w:rsidR="004A7AF3" w:rsidRPr="003755B0" w14:paraId="5AE21ED6" w14:textId="77777777" w:rsidTr="00D71241">
        <w:tc>
          <w:tcPr>
            <w:tcW w:w="846" w:type="dxa"/>
            <w:vAlign w:val="center"/>
            <w:hideMark/>
          </w:tcPr>
          <w:p w14:paraId="77B450E8"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2</w:t>
            </w:r>
          </w:p>
        </w:tc>
        <w:tc>
          <w:tcPr>
            <w:tcW w:w="1417" w:type="dxa"/>
            <w:vAlign w:val="center"/>
            <w:hideMark/>
          </w:tcPr>
          <w:p w14:paraId="5B90D801"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Button</w:t>
            </w:r>
          </w:p>
        </w:tc>
        <w:tc>
          <w:tcPr>
            <w:tcW w:w="6764" w:type="dxa"/>
            <w:vAlign w:val="center"/>
            <w:hideMark/>
          </w:tcPr>
          <w:p w14:paraId="5EBB84CA" w14:textId="77777777" w:rsidR="004A7AF3" w:rsidRPr="003755B0" w:rsidRDefault="004A7AF3" w:rsidP="00D71241">
            <w:pPr>
              <w:pStyle w:val="NormalWeb"/>
              <w:spacing w:before="0" w:beforeAutospacing="0" w:after="0" w:afterAutospacing="0" w:line="360" w:lineRule="auto"/>
              <w:rPr>
                <w:szCs w:val="26"/>
              </w:rPr>
            </w:pPr>
            <w:r w:rsidRPr="003755B0">
              <w:rPr>
                <w:szCs w:val="26"/>
              </w:rPr>
              <w:t>Thêm món uống mới vào hệ thống.</w:t>
            </w:r>
          </w:p>
        </w:tc>
      </w:tr>
      <w:tr w:rsidR="004A7AF3" w:rsidRPr="003755B0" w14:paraId="27A4556E" w14:textId="77777777" w:rsidTr="00D71241">
        <w:tc>
          <w:tcPr>
            <w:tcW w:w="846" w:type="dxa"/>
            <w:vAlign w:val="center"/>
            <w:hideMark/>
          </w:tcPr>
          <w:p w14:paraId="2FC5CF56"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3</w:t>
            </w:r>
          </w:p>
        </w:tc>
        <w:tc>
          <w:tcPr>
            <w:tcW w:w="1417" w:type="dxa"/>
            <w:vAlign w:val="center"/>
            <w:hideMark/>
          </w:tcPr>
          <w:p w14:paraId="52AFD6AE"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Table</w:t>
            </w:r>
          </w:p>
        </w:tc>
        <w:tc>
          <w:tcPr>
            <w:tcW w:w="6764" w:type="dxa"/>
            <w:vAlign w:val="center"/>
            <w:hideMark/>
          </w:tcPr>
          <w:p w14:paraId="3ECBB325" w14:textId="77777777" w:rsidR="004A7AF3" w:rsidRPr="003755B0" w:rsidRDefault="004A7AF3" w:rsidP="00D71241">
            <w:pPr>
              <w:pStyle w:val="NormalWeb"/>
              <w:spacing w:before="0" w:beforeAutospacing="0" w:after="0" w:afterAutospacing="0" w:line="360" w:lineRule="auto"/>
              <w:rPr>
                <w:szCs w:val="26"/>
              </w:rPr>
            </w:pPr>
            <w:r w:rsidRPr="003755B0">
              <w:rPr>
                <w:szCs w:val="26"/>
              </w:rPr>
              <w:t>Hiển thị danh sách danh mục món uống, quyền sử dụng topping và trạng thái hoạt động.</w:t>
            </w:r>
          </w:p>
        </w:tc>
      </w:tr>
      <w:tr w:rsidR="004A7AF3" w:rsidRPr="003755B0" w14:paraId="2C8115F0" w14:textId="77777777" w:rsidTr="00D71241">
        <w:tc>
          <w:tcPr>
            <w:tcW w:w="846" w:type="dxa"/>
            <w:vAlign w:val="center"/>
            <w:hideMark/>
          </w:tcPr>
          <w:p w14:paraId="666E1F45"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4</w:t>
            </w:r>
          </w:p>
        </w:tc>
        <w:tc>
          <w:tcPr>
            <w:tcW w:w="1417" w:type="dxa"/>
            <w:vAlign w:val="center"/>
            <w:hideMark/>
          </w:tcPr>
          <w:p w14:paraId="29B290C1"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Button</w:t>
            </w:r>
          </w:p>
        </w:tc>
        <w:tc>
          <w:tcPr>
            <w:tcW w:w="6764" w:type="dxa"/>
            <w:vAlign w:val="center"/>
            <w:hideMark/>
          </w:tcPr>
          <w:p w14:paraId="42680B2A" w14:textId="77777777" w:rsidR="004A7AF3" w:rsidRPr="003755B0" w:rsidRDefault="004A7AF3" w:rsidP="00D71241">
            <w:pPr>
              <w:pStyle w:val="NormalWeb"/>
              <w:spacing w:before="0" w:beforeAutospacing="0" w:after="0" w:afterAutospacing="0" w:line="360" w:lineRule="auto"/>
              <w:rPr>
                <w:szCs w:val="26"/>
              </w:rPr>
            </w:pPr>
            <w:r w:rsidRPr="003755B0">
              <w:rPr>
                <w:szCs w:val="26"/>
              </w:rPr>
              <w:t>Chỉnh sửa thông tin danh mục món uống.</w:t>
            </w:r>
          </w:p>
        </w:tc>
      </w:tr>
      <w:tr w:rsidR="004A7AF3" w:rsidRPr="003755B0" w14:paraId="6E29D55E" w14:textId="77777777" w:rsidTr="00D71241">
        <w:tc>
          <w:tcPr>
            <w:tcW w:w="846" w:type="dxa"/>
            <w:vAlign w:val="center"/>
            <w:hideMark/>
          </w:tcPr>
          <w:p w14:paraId="6F335D32"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5</w:t>
            </w:r>
          </w:p>
        </w:tc>
        <w:tc>
          <w:tcPr>
            <w:tcW w:w="1417" w:type="dxa"/>
            <w:vAlign w:val="center"/>
            <w:hideMark/>
          </w:tcPr>
          <w:p w14:paraId="208B2C2B"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Button</w:t>
            </w:r>
          </w:p>
        </w:tc>
        <w:tc>
          <w:tcPr>
            <w:tcW w:w="6764" w:type="dxa"/>
            <w:vAlign w:val="center"/>
            <w:hideMark/>
          </w:tcPr>
          <w:p w14:paraId="162A41C5" w14:textId="77777777" w:rsidR="004A7AF3" w:rsidRPr="003755B0" w:rsidRDefault="004A7AF3" w:rsidP="00D71241">
            <w:pPr>
              <w:pStyle w:val="NormalWeb"/>
              <w:spacing w:before="0" w:beforeAutospacing="0" w:after="0" w:afterAutospacing="0" w:line="360" w:lineRule="auto"/>
              <w:rPr>
                <w:szCs w:val="26"/>
              </w:rPr>
            </w:pPr>
            <w:r w:rsidRPr="003755B0">
              <w:rPr>
                <w:szCs w:val="26"/>
              </w:rPr>
              <w:t>Xóa danh mục món uống.</w:t>
            </w:r>
          </w:p>
        </w:tc>
      </w:tr>
      <w:tr w:rsidR="004A7AF3" w:rsidRPr="003755B0" w14:paraId="6719523F" w14:textId="77777777" w:rsidTr="00D71241">
        <w:tc>
          <w:tcPr>
            <w:tcW w:w="846" w:type="dxa"/>
            <w:vAlign w:val="center"/>
            <w:hideMark/>
          </w:tcPr>
          <w:p w14:paraId="55EB56D5"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lastRenderedPageBreak/>
              <w:t>6</w:t>
            </w:r>
          </w:p>
        </w:tc>
        <w:tc>
          <w:tcPr>
            <w:tcW w:w="1417" w:type="dxa"/>
            <w:vAlign w:val="center"/>
            <w:hideMark/>
          </w:tcPr>
          <w:p w14:paraId="406F0192"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TextBox</w:t>
            </w:r>
          </w:p>
        </w:tc>
        <w:tc>
          <w:tcPr>
            <w:tcW w:w="6764" w:type="dxa"/>
            <w:vAlign w:val="center"/>
            <w:hideMark/>
          </w:tcPr>
          <w:p w14:paraId="7D9C0FDB" w14:textId="77777777" w:rsidR="004A7AF3" w:rsidRPr="003755B0" w:rsidRDefault="004A7AF3" w:rsidP="00D71241">
            <w:pPr>
              <w:pStyle w:val="NormalWeb"/>
              <w:spacing w:before="0" w:beforeAutospacing="0" w:after="0" w:afterAutospacing="0" w:line="360" w:lineRule="auto"/>
              <w:rPr>
                <w:szCs w:val="26"/>
              </w:rPr>
            </w:pPr>
            <w:r w:rsidRPr="003755B0">
              <w:rPr>
                <w:szCs w:val="26"/>
              </w:rPr>
              <w:t xml:space="preserve">Nhập </w:t>
            </w:r>
            <w:r>
              <w:rPr>
                <w:szCs w:val="26"/>
              </w:rPr>
              <w:t>thông tin</w:t>
            </w:r>
            <w:r w:rsidRPr="003755B0">
              <w:rPr>
                <w:szCs w:val="26"/>
              </w:rPr>
              <w:t xml:space="preserve"> món uống cần tìm kiếm.</w:t>
            </w:r>
          </w:p>
        </w:tc>
      </w:tr>
      <w:tr w:rsidR="004A7AF3" w:rsidRPr="003755B0" w14:paraId="64E3A584" w14:textId="77777777" w:rsidTr="00D71241">
        <w:tc>
          <w:tcPr>
            <w:tcW w:w="846" w:type="dxa"/>
            <w:vAlign w:val="center"/>
            <w:hideMark/>
          </w:tcPr>
          <w:p w14:paraId="5175274F"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7</w:t>
            </w:r>
          </w:p>
        </w:tc>
        <w:tc>
          <w:tcPr>
            <w:tcW w:w="1417" w:type="dxa"/>
            <w:vAlign w:val="center"/>
            <w:hideMark/>
          </w:tcPr>
          <w:p w14:paraId="1671D52C"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ComboBox</w:t>
            </w:r>
          </w:p>
        </w:tc>
        <w:tc>
          <w:tcPr>
            <w:tcW w:w="6764" w:type="dxa"/>
            <w:vAlign w:val="center"/>
            <w:hideMark/>
          </w:tcPr>
          <w:p w14:paraId="280BB9CD" w14:textId="77777777" w:rsidR="004A7AF3" w:rsidRPr="003755B0" w:rsidRDefault="004A7AF3" w:rsidP="00D71241">
            <w:pPr>
              <w:pStyle w:val="NormalWeb"/>
              <w:spacing w:before="0" w:beforeAutospacing="0" w:after="0" w:afterAutospacing="0" w:line="360" w:lineRule="auto"/>
              <w:rPr>
                <w:szCs w:val="26"/>
              </w:rPr>
            </w:pPr>
            <w:r w:rsidRPr="003755B0">
              <w:rPr>
                <w:szCs w:val="26"/>
              </w:rPr>
              <w:t>Lọc danh sách món uống theo danh mục.</w:t>
            </w:r>
          </w:p>
        </w:tc>
      </w:tr>
      <w:tr w:rsidR="004A7AF3" w:rsidRPr="003755B0" w14:paraId="081FCB99" w14:textId="77777777" w:rsidTr="00D71241">
        <w:tc>
          <w:tcPr>
            <w:tcW w:w="846" w:type="dxa"/>
            <w:vAlign w:val="center"/>
            <w:hideMark/>
          </w:tcPr>
          <w:p w14:paraId="0C51B410"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8</w:t>
            </w:r>
          </w:p>
        </w:tc>
        <w:tc>
          <w:tcPr>
            <w:tcW w:w="1417" w:type="dxa"/>
            <w:vAlign w:val="center"/>
            <w:hideMark/>
          </w:tcPr>
          <w:p w14:paraId="35758E00"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ComboBox</w:t>
            </w:r>
          </w:p>
        </w:tc>
        <w:tc>
          <w:tcPr>
            <w:tcW w:w="6764" w:type="dxa"/>
            <w:vAlign w:val="center"/>
            <w:hideMark/>
          </w:tcPr>
          <w:p w14:paraId="79D554B6" w14:textId="77777777" w:rsidR="004A7AF3" w:rsidRPr="003755B0" w:rsidRDefault="004A7AF3" w:rsidP="00D71241">
            <w:pPr>
              <w:pStyle w:val="NormalWeb"/>
              <w:spacing w:before="0" w:beforeAutospacing="0" w:after="0" w:afterAutospacing="0" w:line="360" w:lineRule="auto"/>
              <w:rPr>
                <w:szCs w:val="26"/>
              </w:rPr>
            </w:pPr>
            <w:r w:rsidRPr="003755B0">
              <w:rPr>
                <w:szCs w:val="26"/>
              </w:rPr>
              <w:t>Lọc danh sách món uống theo trạng thái.</w:t>
            </w:r>
          </w:p>
        </w:tc>
      </w:tr>
      <w:tr w:rsidR="004A7AF3" w:rsidRPr="003755B0" w14:paraId="209DC6EB" w14:textId="77777777" w:rsidTr="00D71241">
        <w:tc>
          <w:tcPr>
            <w:tcW w:w="846" w:type="dxa"/>
            <w:vAlign w:val="center"/>
            <w:hideMark/>
          </w:tcPr>
          <w:p w14:paraId="46D25B43"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9</w:t>
            </w:r>
          </w:p>
        </w:tc>
        <w:tc>
          <w:tcPr>
            <w:tcW w:w="1417" w:type="dxa"/>
            <w:vAlign w:val="center"/>
            <w:hideMark/>
          </w:tcPr>
          <w:p w14:paraId="0F03F967"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Button</w:t>
            </w:r>
          </w:p>
        </w:tc>
        <w:tc>
          <w:tcPr>
            <w:tcW w:w="6764" w:type="dxa"/>
            <w:vAlign w:val="center"/>
            <w:hideMark/>
          </w:tcPr>
          <w:p w14:paraId="268392A7" w14:textId="77777777" w:rsidR="004A7AF3" w:rsidRPr="003755B0" w:rsidRDefault="004A7AF3" w:rsidP="00D71241">
            <w:pPr>
              <w:pStyle w:val="NormalWeb"/>
              <w:spacing w:before="0" w:beforeAutospacing="0" w:after="0" w:afterAutospacing="0" w:line="360" w:lineRule="auto"/>
              <w:rPr>
                <w:szCs w:val="26"/>
              </w:rPr>
            </w:pPr>
            <w:r w:rsidRPr="003755B0">
              <w:rPr>
                <w:szCs w:val="26"/>
              </w:rPr>
              <w:t>Làm mới danh sách và bộ lọc món uống.</w:t>
            </w:r>
          </w:p>
        </w:tc>
      </w:tr>
      <w:tr w:rsidR="004A7AF3" w:rsidRPr="003755B0" w14:paraId="3F6B74A2" w14:textId="77777777" w:rsidTr="00D71241">
        <w:tc>
          <w:tcPr>
            <w:tcW w:w="846" w:type="dxa"/>
            <w:vAlign w:val="center"/>
            <w:hideMark/>
          </w:tcPr>
          <w:p w14:paraId="5FE4EC54"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10</w:t>
            </w:r>
          </w:p>
        </w:tc>
        <w:tc>
          <w:tcPr>
            <w:tcW w:w="1417" w:type="dxa"/>
            <w:vAlign w:val="center"/>
            <w:hideMark/>
          </w:tcPr>
          <w:p w14:paraId="6C4B2CE0"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Table</w:t>
            </w:r>
          </w:p>
        </w:tc>
        <w:tc>
          <w:tcPr>
            <w:tcW w:w="6764" w:type="dxa"/>
            <w:vAlign w:val="center"/>
            <w:hideMark/>
          </w:tcPr>
          <w:p w14:paraId="1B058FD4" w14:textId="77777777" w:rsidR="004A7AF3" w:rsidRPr="003755B0" w:rsidRDefault="004A7AF3" w:rsidP="00D71241">
            <w:pPr>
              <w:pStyle w:val="NormalWeb"/>
              <w:spacing w:before="0" w:beforeAutospacing="0" w:after="0" w:afterAutospacing="0" w:line="360" w:lineRule="auto"/>
              <w:rPr>
                <w:szCs w:val="26"/>
              </w:rPr>
            </w:pPr>
            <w:r w:rsidRPr="003755B0">
              <w:rPr>
                <w:szCs w:val="26"/>
              </w:rPr>
              <w:t>Hiển thị danh sách món uống, danh mục, kích thước, giá bán và trạng thái.</w:t>
            </w:r>
          </w:p>
        </w:tc>
      </w:tr>
      <w:tr w:rsidR="004A7AF3" w:rsidRPr="003755B0" w14:paraId="46AD6595" w14:textId="77777777" w:rsidTr="00D71241">
        <w:tc>
          <w:tcPr>
            <w:tcW w:w="846" w:type="dxa"/>
            <w:vAlign w:val="center"/>
            <w:hideMark/>
          </w:tcPr>
          <w:p w14:paraId="186642AC"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11</w:t>
            </w:r>
          </w:p>
        </w:tc>
        <w:tc>
          <w:tcPr>
            <w:tcW w:w="1417" w:type="dxa"/>
            <w:vAlign w:val="center"/>
            <w:hideMark/>
          </w:tcPr>
          <w:p w14:paraId="26186F77"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Button</w:t>
            </w:r>
          </w:p>
        </w:tc>
        <w:tc>
          <w:tcPr>
            <w:tcW w:w="6764" w:type="dxa"/>
            <w:vAlign w:val="center"/>
            <w:hideMark/>
          </w:tcPr>
          <w:p w14:paraId="1278FDCD" w14:textId="77777777" w:rsidR="004A7AF3" w:rsidRPr="003755B0" w:rsidRDefault="004A7AF3" w:rsidP="00D71241">
            <w:pPr>
              <w:pStyle w:val="NormalWeb"/>
              <w:spacing w:before="0" w:beforeAutospacing="0" w:after="0" w:afterAutospacing="0" w:line="360" w:lineRule="auto"/>
              <w:rPr>
                <w:szCs w:val="26"/>
              </w:rPr>
            </w:pPr>
            <w:r w:rsidRPr="003755B0">
              <w:rPr>
                <w:szCs w:val="26"/>
              </w:rPr>
              <w:t>Mở chức năng cấu hình món uống.</w:t>
            </w:r>
          </w:p>
        </w:tc>
      </w:tr>
      <w:tr w:rsidR="004A7AF3" w:rsidRPr="003755B0" w14:paraId="305F3201" w14:textId="77777777" w:rsidTr="00D71241">
        <w:tc>
          <w:tcPr>
            <w:tcW w:w="846" w:type="dxa"/>
            <w:vAlign w:val="center"/>
            <w:hideMark/>
          </w:tcPr>
          <w:p w14:paraId="051EE33E"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12</w:t>
            </w:r>
          </w:p>
        </w:tc>
        <w:tc>
          <w:tcPr>
            <w:tcW w:w="1417" w:type="dxa"/>
            <w:vAlign w:val="center"/>
            <w:hideMark/>
          </w:tcPr>
          <w:p w14:paraId="0D007A66" w14:textId="77777777" w:rsidR="004A7AF3" w:rsidRPr="003755B0" w:rsidRDefault="004A7AF3" w:rsidP="00D71241">
            <w:pPr>
              <w:pStyle w:val="NormalWeb"/>
              <w:spacing w:before="0" w:beforeAutospacing="0" w:after="0" w:afterAutospacing="0" w:line="360" w:lineRule="auto"/>
              <w:jc w:val="center"/>
              <w:rPr>
                <w:szCs w:val="26"/>
              </w:rPr>
            </w:pPr>
            <w:r w:rsidRPr="003755B0">
              <w:rPr>
                <w:szCs w:val="26"/>
              </w:rPr>
              <w:t>Button</w:t>
            </w:r>
          </w:p>
        </w:tc>
        <w:tc>
          <w:tcPr>
            <w:tcW w:w="6764" w:type="dxa"/>
            <w:vAlign w:val="center"/>
            <w:hideMark/>
          </w:tcPr>
          <w:p w14:paraId="6664495C" w14:textId="77777777" w:rsidR="004A7AF3" w:rsidRPr="003755B0" w:rsidRDefault="004A7AF3" w:rsidP="00D71241">
            <w:pPr>
              <w:pStyle w:val="NormalWeb"/>
              <w:spacing w:before="0" w:beforeAutospacing="0" w:after="0" w:afterAutospacing="0" w:line="360" w:lineRule="auto"/>
              <w:rPr>
                <w:szCs w:val="26"/>
              </w:rPr>
            </w:pPr>
            <w:r>
              <w:rPr>
                <w:szCs w:val="26"/>
              </w:rPr>
              <w:t>Tải ảnh món uống</w:t>
            </w:r>
          </w:p>
        </w:tc>
      </w:tr>
    </w:tbl>
    <w:p w14:paraId="4F0E1333" w14:textId="77777777" w:rsidR="004A7AF3" w:rsidRDefault="004A7AF3" w:rsidP="004A7AF3">
      <w:pPr>
        <w:pStyle w:val="NormalWeb"/>
        <w:spacing w:before="0" w:beforeAutospacing="0" w:after="0" w:afterAutospacing="0" w:line="360" w:lineRule="auto"/>
        <w:jc w:val="both"/>
        <w:rPr>
          <w:szCs w:val="26"/>
        </w:rPr>
      </w:pPr>
      <w:r>
        <w:rPr>
          <w:szCs w:val="26"/>
        </w:rPr>
        <w:t xml:space="preserve">Sơ đồ biến cố </w:t>
      </w:r>
    </w:p>
    <w:p w14:paraId="29012891" w14:textId="77777777" w:rsidR="0050772B" w:rsidRDefault="004A7AF3" w:rsidP="0050772B">
      <w:pPr>
        <w:pStyle w:val="NormalWeb"/>
        <w:keepNext/>
        <w:spacing w:before="0" w:beforeAutospacing="0" w:after="0" w:afterAutospacing="0" w:line="360" w:lineRule="auto"/>
        <w:jc w:val="both"/>
      </w:pPr>
      <w:r w:rsidRPr="005D7CF3">
        <w:rPr>
          <w:noProof/>
          <w:szCs w:val="26"/>
        </w:rPr>
        <w:drawing>
          <wp:inline distT="0" distB="0" distL="0" distR="0" wp14:anchorId="3F67B87A" wp14:editId="091CF61E">
            <wp:extent cx="5732145" cy="4428490"/>
            <wp:effectExtent l="0" t="0" r="190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2145" cy="4428490"/>
                    </a:xfrm>
                    <a:prstGeom prst="rect">
                      <a:avLst/>
                    </a:prstGeom>
                  </pic:spPr>
                </pic:pic>
              </a:graphicData>
            </a:graphic>
          </wp:inline>
        </w:drawing>
      </w:r>
    </w:p>
    <w:p w14:paraId="6A036643" w14:textId="378F1780" w:rsidR="000A61F7" w:rsidRDefault="0050772B" w:rsidP="0050772B">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15</w:t>
      </w:r>
      <w:r w:rsidR="00B23798">
        <w:fldChar w:fldCharType="end"/>
      </w:r>
      <w:r>
        <w:t xml:space="preserve">: Sơ đồ biến cố </w:t>
      </w:r>
      <w:r w:rsidRPr="005C4A69">
        <w:t>Màn hình quản lí danh mục &amp; món uống</w:t>
      </w:r>
    </w:p>
    <w:p w14:paraId="7527B9D6" w14:textId="77777777" w:rsidR="000A61F7" w:rsidRDefault="000A61F7">
      <w:pPr>
        <w:rPr>
          <w:rFonts w:eastAsiaTheme="majorEastAsia" w:cstheme="majorBidi"/>
          <w:b/>
          <w:i/>
          <w:iCs/>
          <w:color w:val="000000" w:themeColor="text1"/>
        </w:rPr>
      </w:pPr>
      <w:r>
        <w:br w:type="page"/>
      </w:r>
    </w:p>
    <w:p w14:paraId="1F771745" w14:textId="77777777" w:rsidR="004A7AF3" w:rsidRDefault="004A7AF3" w:rsidP="00BC2F59">
      <w:pPr>
        <w:pStyle w:val="Heading3"/>
      </w:pPr>
      <w:r>
        <w:lastRenderedPageBreak/>
        <w:t xml:space="preserve">Màn hình Sơ đồ bàn &amp; QR </w:t>
      </w:r>
    </w:p>
    <w:p w14:paraId="36C4805E" w14:textId="77777777" w:rsidR="004A7AF3" w:rsidRPr="0050772B" w:rsidRDefault="004A7AF3" w:rsidP="004A7AF3">
      <w:pPr>
        <w:pStyle w:val="NormalWeb"/>
        <w:spacing w:before="0" w:beforeAutospacing="0" w:after="0" w:afterAutospacing="0" w:line="360" w:lineRule="auto"/>
        <w:jc w:val="both"/>
        <w:rPr>
          <w:szCs w:val="26"/>
          <w:lang w:val="vi-VN"/>
        </w:rPr>
      </w:pPr>
      <w:r w:rsidRPr="0050772B">
        <w:rPr>
          <w:szCs w:val="26"/>
          <w:lang w:val="vi-VN"/>
        </w:rPr>
        <w:t>Ý nghĩa:</w:t>
      </w:r>
    </w:p>
    <w:p w14:paraId="052CFADF" w14:textId="09A64171" w:rsidR="004A7AF3" w:rsidRPr="00CA26A3" w:rsidRDefault="004A7AF3" w:rsidP="00CA26A3">
      <w:pPr>
        <w:pStyle w:val="NormalWeb"/>
        <w:spacing w:before="0" w:beforeAutospacing="0" w:after="0" w:afterAutospacing="0" w:line="360" w:lineRule="auto"/>
        <w:jc w:val="both"/>
        <w:rPr>
          <w:szCs w:val="26"/>
          <w:lang w:val="vi-VN"/>
        </w:rPr>
      </w:pPr>
      <w:r w:rsidRPr="0050772B">
        <w:rPr>
          <w:szCs w:val="26"/>
          <w:lang w:val="vi-VN"/>
        </w:rPr>
        <w:t>Màn hình Quản lý Sơ đồ Bàn &amp; Mã QR cho phép quản trị viên theo dõi danh sách bàn, trạng thái sử dụng và mã QR tương ứng của từng bàn trong cửa hàng. Quản trị viên có thể thêm bàn mới và truy cập thực đơn của từng bàn thông qua mã QR, giúp quản lý bàn và hỗ trợ quá trình gọi món của khách hàng.</w:t>
      </w:r>
    </w:p>
    <w:p w14:paraId="29A0F7E8" w14:textId="77777777" w:rsidR="004A7AF3" w:rsidRDefault="004A7AF3" w:rsidP="004A7AF3">
      <w:pPr>
        <w:pStyle w:val="NormalWeb"/>
        <w:spacing w:before="0" w:beforeAutospacing="0" w:after="0" w:afterAutospacing="0" w:line="360" w:lineRule="auto"/>
        <w:jc w:val="both"/>
        <w:rPr>
          <w:szCs w:val="26"/>
        </w:rPr>
      </w:pPr>
      <w:r>
        <w:rPr>
          <w:szCs w:val="26"/>
        </w:rPr>
        <w:t>Chi tiết màn hình</w:t>
      </w:r>
    </w:p>
    <w:p w14:paraId="484279E5" w14:textId="77777777" w:rsidR="00CA26A3" w:rsidRDefault="004A7AF3" w:rsidP="00CA26A3">
      <w:pPr>
        <w:pStyle w:val="NormalWeb"/>
        <w:keepNext/>
        <w:spacing w:before="0" w:beforeAutospacing="0" w:after="0" w:afterAutospacing="0" w:line="360" w:lineRule="auto"/>
        <w:jc w:val="both"/>
      </w:pPr>
      <w:r w:rsidRPr="005D7CF3">
        <w:rPr>
          <w:noProof/>
          <w:szCs w:val="26"/>
        </w:rPr>
        <w:drawing>
          <wp:inline distT="0" distB="0" distL="0" distR="0" wp14:anchorId="371A8F8D" wp14:editId="1101E5F9">
            <wp:extent cx="5732145" cy="3081655"/>
            <wp:effectExtent l="0" t="0" r="1905"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2145" cy="3081655"/>
                    </a:xfrm>
                    <a:prstGeom prst="rect">
                      <a:avLst/>
                    </a:prstGeom>
                  </pic:spPr>
                </pic:pic>
              </a:graphicData>
            </a:graphic>
          </wp:inline>
        </w:drawing>
      </w:r>
    </w:p>
    <w:p w14:paraId="5A3B9B31" w14:textId="52C737B8" w:rsidR="004A7AF3" w:rsidRDefault="00CA26A3" w:rsidP="000A61F7">
      <w:pPr>
        <w:pStyle w:val="Heading4"/>
        <w:rPr>
          <w:szCs w:val="26"/>
        </w:rPr>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16</w:t>
      </w:r>
      <w:r w:rsidR="00B23798">
        <w:fldChar w:fldCharType="end"/>
      </w:r>
      <w:r>
        <w:t xml:space="preserve">: </w:t>
      </w:r>
      <w:r w:rsidRPr="00292A17">
        <w:t>Màn hình Sơ đồ bàn &amp; QR</w:t>
      </w:r>
    </w:p>
    <w:p w14:paraId="3BBD9A1E" w14:textId="77777777" w:rsidR="004A7AF3" w:rsidRDefault="004A7AF3" w:rsidP="004A7AF3">
      <w:pPr>
        <w:pStyle w:val="NormalWeb"/>
        <w:spacing w:before="0" w:beforeAutospacing="0" w:after="0" w:afterAutospacing="0" w:line="360" w:lineRule="auto"/>
        <w:jc w:val="both"/>
        <w:rPr>
          <w:szCs w:val="26"/>
        </w:rPr>
      </w:pPr>
      <w:r>
        <w:rPr>
          <w:szCs w:val="26"/>
        </w:rPr>
        <w:t xml:space="preserve">Các loại đối tượng trong màn hình </w:t>
      </w:r>
    </w:p>
    <w:p w14:paraId="0BEC5E96" w14:textId="11269E72" w:rsidR="000A61F7" w:rsidRDefault="000A61F7" w:rsidP="000A61F7">
      <w:pPr>
        <w:pStyle w:val="Heading5"/>
      </w:pPr>
      <w:r>
        <w:t xml:space="preserve">Bảng </w:t>
      </w:r>
      <w:r w:rsidR="000C4D07">
        <w:fldChar w:fldCharType="begin"/>
      </w:r>
      <w:r w:rsidR="000C4D07">
        <w:instrText xml:space="preserve"> STYLEREF 1 \s </w:instrText>
      </w:r>
      <w:r w:rsidR="000C4D07">
        <w:fldChar w:fldCharType="separate"/>
      </w:r>
      <w:r w:rsidR="000C4D07">
        <w:rPr>
          <w:noProof/>
        </w:rPr>
        <w:t>4</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8</w:t>
      </w:r>
      <w:r w:rsidR="000C4D07">
        <w:fldChar w:fldCharType="end"/>
      </w:r>
      <w:r>
        <w:t xml:space="preserve">: Các đối tượng trong </w:t>
      </w:r>
      <w:r w:rsidRPr="00DD5382">
        <w:t>Màn hình Sơ đồ bàn &amp; QR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970"/>
        <w:gridCol w:w="6946"/>
      </w:tblGrid>
      <w:tr w:rsidR="004A7AF3" w:rsidRPr="005D7CF3" w14:paraId="38ED39EB" w14:textId="77777777" w:rsidTr="000C5B3E">
        <w:tc>
          <w:tcPr>
            <w:tcW w:w="567" w:type="dxa"/>
            <w:vAlign w:val="center"/>
            <w:hideMark/>
          </w:tcPr>
          <w:p w14:paraId="73CE3947" w14:textId="77777777" w:rsidR="004A7AF3" w:rsidRPr="005D7CF3" w:rsidRDefault="004A7AF3" w:rsidP="00D71241">
            <w:pPr>
              <w:pStyle w:val="NormalWeb"/>
              <w:spacing w:before="0" w:beforeAutospacing="0" w:after="0" w:afterAutospacing="0" w:line="360" w:lineRule="auto"/>
              <w:jc w:val="both"/>
              <w:rPr>
                <w:b/>
                <w:bCs/>
                <w:szCs w:val="26"/>
              </w:rPr>
            </w:pPr>
            <w:r w:rsidRPr="005D7CF3">
              <w:rPr>
                <w:b/>
                <w:bCs/>
                <w:szCs w:val="26"/>
              </w:rPr>
              <w:t>STT</w:t>
            </w:r>
          </w:p>
        </w:tc>
        <w:tc>
          <w:tcPr>
            <w:tcW w:w="970" w:type="dxa"/>
            <w:vAlign w:val="center"/>
            <w:hideMark/>
          </w:tcPr>
          <w:p w14:paraId="49784477" w14:textId="77777777" w:rsidR="004A7AF3" w:rsidRPr="005D7CF3" w:rsidRDefault="004A7AF3" w:rsidP="00D71241">
            <w:pPr>
              <w:pStyle w:val="NormalWeb"/>
              <w:spacing w:before="0" w:beforeAutospacing="0" w:after="0" w:afterAutospacing="0" w:line="360" w:lineRule="auto"/>
              <w:jc w:val="both"/>
              <w:rPr>
                <w:b/>
                <w:bCs/>
                <w:szCs w:val="26"/>
              </w:rPr>
            </w:pPr>
            <w:r w:rsidRPr="005D7CF3">
              <w:rPr>
                <w:b/>
                <w:bCs/>
                <w:szCs w:val="26"/>
              </w:rPr>
              <w:t>Loại</w:t>
            </w:r>
          </w:p>
        </w:tc>
        <w:tc>
          <w:tcPr>
            <w:tcW w:w="6946" w:type="dxa"/>
            <w:vAlign w:val="center"/>
            <w:hideMark/>
          </w:tcPr>
          <w:p w14:paraId="25E763D2" w14:textId="77777777" w:rsidR="004A7AF3" w:rsidRPr="005D7CF3" w:rsidRDefault="004A7AF3" w:rsidP="00D71241">
            <w:pPr>
              <w:pStyle w:val="NormalWeb"/>
              <w:spacing w:before="0" w:beforeAutospacing="0" w:after="0" w:afterAutospacing="0" w:line="360" w:lineRule="auto"/>
              <w:jc w:val="both"/>
              <w:rPr>
                <w:b/>
                <w:bCs/>
                <w:szCs w:val="26"/>
              </w:rPr>
            </w:pPr>
            <w:r w:rsidRPr="005D7CF3">
              <w:rPr>
                <w:b/>
                <w:bCs/>
                <w:szCs w:val="26"/>
              </w:rPr>
              <w:t>Ý nghĩa</w:t>
            </w:r>
          </w:p>
        </w:tc>
      </w:tr>
      <w:tr w:rsidR="004A7AF3" w:rsidRPr="005D7CF3" w14:paraId="1D94418D" w14:textId="77777777" w:rsidTr="000C5B3E">
        <w:tc>
          <w:tcPr>
            <w:tcW w:w="567" w:type="dxa"/>
            <w:vAlign w:val="center"/>
            <w:hideMark/>
          </w:tcPr>
          <w:p w14:paraId="7FD3C2E9" w14:textId="77777777" w:rsidR="004A7AF3" w:rsidRPr="005D7CF3" w:rsidRDefault="004A7AF3" w:rsidP="00D71241">
            <w:pPr>
              <w:pStyle w:val="NormalWeb"/>
              <w:spacing w:before="0" w:beforeAutospacing="0" w:after="0" w:afterAutospacing="0" w:line="360" w:lineRule="auto"/>
              <w:jc w:val="both"/>
              <w:rPr>
                <w:szCs w:val="26"/>
              </w:rPr>
            </w:pPr>
            <w:r w:rsidRPr="005D7CF3">
              <w:rPr>
                <w:szCs w:val="26"/>
              </w:rPr>
              <w:t>1</w:t>
            </w:r>
          </w:p>
        </w:tc>
        <w:tc>
          <w:tcPr>
            <w:tcW w:w="970" w:type="dxa"/>
            <w:vAlign w:val="center"/>
            <w:hideMark/>
          </w:tcPr>
          <w:p w14:paraId="79E95CFA" w14:textId="77777777" w:rsidR="004A7AF3" w:rsidRPr="005D7CF3" w:rsidRDefault="004A7AF3" w:rsidP="00D71241">
            <w:pPr>
              <w:pStyle w:val="NormalWeb"/>
              <w:spacing w:before="0" w:beforeAutospacing="0" w:after="0" w:afterAutospacing="0" w:line="360" w:lineRule="auto"/>
              <w:jc w:val="both"/>
              <w:rPr>
                <w:szCs w:val="26"/>
              </w:rPr>
            </w:pPr>
            <w:r w:rsidRPr="005D7CF3">
              <w:rPr>
                <w:szCs w:val="26"/>
              </w:rPr>
              <w:t>Button</w:t>
            </w:r>
          </w:p>
        </w:tc>
        <w:tc>
          <w:tcPr>
            <w:tcW w:w="6946" w:type="dxa"/>
            <w:vAlign w:val="center"/>
            <w:hideMark/>
          </w:tcPr>
          <w:p w14:paraId="08A0D83D" w14:textId="77777777" w:rsidR="004A7AF3" w:rsidRPr="005D7CF3" w:rsidRDefault="004A7AF3" w:rsidP="00D71241">
            <w:pPr>
              <w:pStyle w:val="NormalWeb"/>
              <w:spacing w:before="0" w:beforeAutospacing="0" w:after="0" w:afterAutospacing="0" w:line="360" w:lineRule="auto"/>
              <w:jc w:val="both"/>
              <w:rPr>
                <w:szCs w:val="26"/>
              </w:rPr>
            </w:pPr>
            <w:r w:rsidRPr="005D7CF3">
              <w:rPr>
                <w:szCs w:val="26"/>
              </w:rPr>
              <w:t>Mở chức năng thêm bàn mới.</w:t>
            </w:r>
          </w:p>
        </w:tc>
      </w:tr>
      <w:tr w:rsidR="004A7AF3" w:rsidRPr="005D7CF3" w14:paraId="2235BE67" w14:textId="77777777" w:rsidTr="000C5B3E">
        <w:tc>
          <w:tcPr>
            <w:tcW w:w="567" w:type="dxa"/>
            <w:vAlign w:val="center"/>
            <w:hideMark/>
          </w:tcPr>
          <w:p w14:paraId="5BA38A33" w14:textId="77777777" w:rsidR="004A7AF3" w:rsidRPr="005D7CF3" w:rsidRDefault="004A7AF3" w:rsidP="00D71241">
            <w:pPr>
              <w:pStyle w:val="NormalWeb"/>
              <w:spacing w:before="0" w:beforeAutospacing="0" w:after="0" w:afterAutospacing="0" w:line="360" w:lineRule="auto"/>
              <w:jc w:val="both"/>
              <w:rPr>
                <w:szCs w:val="26"/>
              </w:rPr>
            </w:pPr>
            <w:r w:rsidRPr="005D7CF3">
              <w:rPr>
                <w:szCs w:val="26"/>
              </w:rPr>
              <w:t>2</w:t>
            </w:r>
          </w:p>
        </w:tc>
        <w:tc>
          <w:tcPr>
            <w:tcW w:w="970" w:type="dxa"/>
            <w:vAlign w:val="center"/>
            <w:hideMark/>
          </w:tcPr>
          <w:p w14:paraId="2BF9A769" w14:textId="77777777" w:rsidR="004A7AF3" w:rsidRPr="005D7CF3" w:rsidRDefault="004A7AF3" w:rsidP="00D71241">
            <w:pPr>
              <w:pStyle w:val="NormalWeb"/>
              <w:spacing w:before="0" w:beforeAutospacing="0" w:after="0" w:afterAutospacing="0" w:line="360" w:lineRule="auto"/>
              <w:jc w:val="both"/>
              <w:rPr>
                <w:szCs w:val="26"/>
              </w:rPr>
            </w:pPr>
            <w:r w:rsidRPr="005D7CF3">
              <w:rPr>
                <w:szCs w:val="26"/>
              </w:rPr>
              <w:t>Card</w:t>
            </w:r>
          </w:p>
        </w:tc>
        <w:tc>
          <w:tcPr>
            <w:tcW w:w="6946" w:type="dxa"/>
            <w:vAlign w:val="center"/>
            <w:hideMark/>
          </w:tcPr>
          <w:p w14:paraId="23983BAA" w14:textId="77777777" w:rsidR="004A7AF3" w:rsidRPr="005D7CF3" w:rsidRDefault="004A7AF3" w:rsidP="00D71241">
            <w:pPr>
              <w:pStyle w:val="NormalWeb"/>
              <w:spacing w:before="0" w:beforeAutospacing="0" w:after="0" w:afterAutospacing="0" w:line="360" w:lineRule="auto"/>
              <w:jc w:val="both"/>
              <w:rPr>
                <w:szCs w:val="26"/>
              </w:rPr>
            </w:pPr>
            <w:r w:rsidRPr="005D7CF3">
              <w:rPr>
                <w:szCs w:val="26"/>
              </w:rPr>
              <w:t>Hiển thị thông tin bàn, mã định danh và trạng thái sử dụng.</w:t>
            </w:r>
          </w:p>
        </w:tc>
      </w:tr>
      <w:tr w:rsidR="004A7AF3" w:rsidRPr="005D7CF3" w14:paraId="33F4B706" w14:textId="77777777" w:rsidTr="000C5B3E">
        <w:tc>
          <w:tcPr>
            <w:tcW w:w="567" w:type="dxa"/>
            <w:vAlign w:val="center"/>
            <w:hideMark/>
          </w:tcPr>
          <w:p w14:paraId="02D64080" w14:textId="77777777" w:rsidR="004A7AF3" w:rsidRPr="005D7CF3" w:rsidRDefault="004A7AF3" w:rsidP="00D71241">
            <w:pPr>
              <w:pStyle w:val="NormalWeb"/>
              <w:spacing w:before="0" w:beforeAutospacing="0" w:after="0" w:afterAutospacing="0" w:line="360" w:lineRule="auto"/>
              <w:jc w:val="both"/>
              <w:rPr>
                <w:szCs w:val="26"/>
              </w:rPr>
            </w:pPr>
            <w:r w:rsidRPr="005D7CF3">
              <w:rPr>
                <w:szCs w:val="26"/>
              </w:rPr>
              <w:t>3</w:t>
            </w:r>
          </w:p>
        </w:tc>
        <w:tc>
          <w:tcPr>
            <w:tcW w:w="970" w:type="dxa"/>
            <w:vAlign w:val="center"/>
            <w:hideMark/>
          </w:tcPr>
          <w:p w14:paraId="7075221F" w14:textId="77777777" w:rsidR="004A7AF3" w:rsidRPr="005D7CF3" w:rsidRDefault="004A7AF3" w:rsidP="00D71241">
            <w:pPr>
              <w:pStyle w:val="NormalWeb"/>
              <w:spacing w:before="0" w:beforeAutospacing="0" w:after="0" w:afterAutospacing="0" w:line="360" w:lineRule="auto"/>
              <w:jc w:val="both"/>
              <w:rPr>
                <w:szCs w:val="26"/>
              </w:rPr>
            </w:pPr>
            <w:r w:rsidRPr="005D7CF3">
              <w:rPr>
                <w:szCs w:val="26"/>
              </w:rPr>
              <w:t>Label</w:t>
            </w:r>
          </w:p>
        </w:tc>
        <w:tc>
          <w:tcPr>
            <w:tcW w:w="6946" w:type="dxa"/>
            <w:vAlign w:val="center"/>
            <w:hideMark/>
          </w:tcPr>
          <w:p w14:paraId="58AB053C" w14:textId="77777777" w:rsidR="004A7AF3" w:rsidRPr="005D7CF3" w:rsidRDefault="004A7AF3" w:rsidP="00D71241">
            <w:pPr>
              <w:pStyle w:val="NormalWeb"/>
              <w:spacing w:before="0" w:beforeAutospacing="0" w:after="0" w:afterAutospacing="0" w:line="360" w:lineRule="auto"/>
              <w:jc w:val="both"/>
              <w:rPr>
                <w:szCs w:val="26"/>
              </w:rPr>
            </w:pPr>
            <w:r w:rsidRPr="005D7CF3">
              <w:rPr>
                <w:szCs w:val="26"/>
              </w:rPr>
              <w:t>Hiển thị trạng thái hiện tại của bàn (Trống hoặc Có khách).</w:t>
            </w:r>
          </w:p>
        </w:tc>
      </w:tr>
      <w:tr w:rsidR="004A7AF3" w:rsidRPr="005D7CF3" w14:paraId="216D179F" w14:textId="77777777" w:rsidTr="000C5B3E">
        <w:tc>
          <w:tcPr>
            <w:tcW w:w="567" w:type="dxa"/>
            <w:vAlign w:val="center"/>
            <w:hideMark/>
          </w:tcPr>
          <w:p w14:paraId="4E1E2E0E" w14:textId="77777777" w:rsidR="004A7AF3" w:rsidRPr="005D7CF3" w:rsidRDefault="004A7AF3" w:rsidP="00D71241">
            <w:pPr>
              <w:pStyle w:val="NormalWeb"/>
              <w:spacing w:before="0" w:beforeAutospacing="0" w:after="0" w:afterAutospacing="0" w:line="360" w:lineRule="auto"/>
              <w:jc w:val="both"/>
              <w:rPr>
                <w:szCs w:val="26"/>
              </w:rPr>
            </w:pPr>
            <w:r w:rsidRPr="005D7CF3">
              <w:rPr>
                <w:szCs w:val="26"/>
              </w:rPr>
              <w:t>4</w:t>
            </w:r>
          </w:p>
        </w:tc>
        <w:tc>
          <w:tcPr>
            <w:tcW w:w="970" w:type="dxa"/>
            <w:vAlign w:val="center"/>
            <w:hideMark/>
          </w:tcPr>
          <w:p w14:paraId="76D9B6DC" w14:textId="77777777" w:rsidR="004A7AF3" w:rsidRPr="005D7CF3" w:rsidRDefault="004A7AF3" w:rsidP="00D71241">
            <w:pPr>
              <w:pStyle w:val="NormalWeb"/>
              <w:spacing w:before="0" w:beforeAutospacing="0" w:after="0" w:afterAutospacing="0" w:line="360" w:lineRule="auto"/>
              <w:jc w:val="both"/>
              <w:rPr>
                <w:szCs w:val="26"/>
              </w:rPr>
            </w:pPr>
            <w:r w:rsidRPr="005D7CF3">
              <w:rPr>
                <w:szCs w:val="26"/>
              </w:rPr>
              <w:t>QRCode</w:t>
            </w:r>
          </w:p>
        </w:tc>
        <w:tc>
          <w:tcPr>
            <w:tcW w:w="6946" w:type="dxa"/>
            <w:vAlign w:val="center"/>
            <w:hideMark/>
          </w:tcPr>
          <w:p w14:paraId="194905B8" w14:textId="77777777" w:rsidR="004A7AF3" w:rsidRPr="005D7CF3" w:rsidRDefault="004A7AF3" w:rsidP="00D71241">
            <w:pPr>
              <w:pStyle w:val="NormalWeb"/>
              <w:spacing w:before="0" w:beforeAutospacing="0" w:after="0" w:afterAutospacing="0" w:line="360" w:lineRule="auto"/>
              <w:jc w:val="both"/>
              <w:rPr>
                <w:szCs w:val="26"/>
              </w:rPr>
            </w:pPr>
            <w:r w:rsidRPr="005D7CF3">
              <w:rPr>
                <w:szCs w:val="26"/>
              </w:rPr>
              <w:t>Hiển thị mã QR để khách hàng quét và truy cập thực đơn của bàn.</w:t>
            </w:r>
          </w:p>
        </w:tc>
      </w:tr>
      <w:tr w:rsidR="004A7AF3" w:rsidRPr="005D7CF3" w14:paraId="2C8C93FE" w14:textId="77777777" w:rsidTr="000C5B3E">
        <w:tc>
          <w:tcPr>
            <w:tcW w:w="567" w:type="dxa"/>
            <w:vAlign w:val="center"/>
            <w:hideMark/>
          </w:tcPr>
          <w:p w14:paraId="712FF5F1" w14:textId="77777777" w:rsidR="004A7AF3" w:rsidRPr="005D7CF3" w:rsidRDefault="004A7AF3" w:rsidP="00D71241">
            <w:pPr>
              <w:pStyle w:val="NormalWeb"/>
              <w:spacing w:before="0" w:beforeAutospacing="0" w:after="0" w:afterAutospacing="0" w:line="360" w:lineRule="auto"/>
              <w:jc w:val="both"/>
              <w:rPr>
                <w:szCs w:val="26"/>
              </w:rPr>
            </w:pPr>
            <w:r w:rsidRPr="005D7CF3">
              <w:rPr>
                <w:szCs w:val="26"/>
              </w:rPr>
              <w:t>5</w:t>
            </w:r>
          </w:p>
        </w:tc>
        <w:tc>
          <w:tcPr>
            <w:tcW w:w="970" w:type="dxa"/>
            <w:vAlign w:val="center"/>
            <w:hideMark/>
          </w:tcPr>
          <w:p w14:paraId="57FB0DD1" w14:textId="77777777" w:rsidR="004A7AF3" w:rsidRPr="005D7CF3" w:rsidRDefault="004A7AF3" w:rsidP="00D71241">
            <w:pPr>
              <w:pStyle w:val="NormalWeb"/>
              <w:spacing w:before="0" w:beforeAutospacing="0" w:after="0" w:afterAutospacing="0" w:line="360" w:lineRule="auto"/>
              <w:jc w:val="both"/>
              <w:rPr>
                <w:szCs w:val="26"/>
              </w:rPr>
            </w:pPr>
            <w:r w:rsidRPr="005D7CF3">
              <w:rPr>
                <w:szCs w:val="26"/>
              </w:rPr>
              <w:t>Button</w:t>
            </w:r>
          </w:p>
        </w:tc>
        <w:tc>
          <w:tcPr>
            <w:tcW w:w="6946" w:type="dxa"/>
            <w:vAlign w:val="center"/>
            <w:hideMark/>
          </w:tcPr>
          <w:p w14:paraId="554E0116" w14:textId="77777777" w:rsidR="004A7AF3" w:rsidRPr="005D7CF3" w:rsidRDefault="004A7AF3" w:rsidP="00D71241">
            <w:pPr>
              <w:pStyle w:val="NormalWeb"/>
              <w:spacing w:before="0" w:beforeAutospacing="0" w:after="0" w:afterAutospacing="0" w:line="360" w:lineRule="auto"/>
              <w:jc w:val="both"/>
              <w:rPr>
                <w:szCs w:val="26"/>
              </w:rPr>
            </w:pPr>
            <w:r w:rsidRPr="005D7CF3">
              <w:rPr>
                <w:szCs w:val="26"/>
              </w:rPr>
              <w:t>Mở trang thực đơn tương ứng với bàn được chọn.</w:t>
            </w:r>
          </w:p>
        </w:tc>
      </w:tr>
    </w:tbl>
    <w:p w14:paraId="28163970" w14:textId="77777777" w:rsidR="004A7AF3" w:rsidRDefault="004A7AF3" w:rsidP="004A7AF3">
      <w:pPr>
        <w:pStyle w:val="NormalWeb"/>
        <w:spacing w:before="0" w:beforeAutospacing="0" w:after="0" w:afterAutospacing="0" w:line="360" w:lineRule="auto"/>
        <w:jc w:val="both"/>
        <w:rPr>
          <w:szCs w:val="26"/>
        </w:rPr>
      </w:pPr>
      <w:r>
        <w:rPr>
          <w:szCs w:val="26"/>
        </w:rPr>
        <w:t>Sơ đồ biến cố</w:t>
      </w:r>
    </w:p>
    <w:p w14:paraId="4BB01E65" w14:textId="77777777" w:rsidR="000C5B3E" w:rsidRDefault="004A7AF3" w:rsidP="000C5B3E">
      <w:pPr>
        <w:pStyle w:val="NormalWeb"/>
        <w:keepNext/>
        <w:spacing w:before="0" w:beforeAutospacing="0" w:after="0" w:afterAutospacing="0" w:line="360" w:lineRule="auto"/>
        <w:jc w:val="both"/>
      </w:pPr>
      <w:r w:rsidRPr="00565F5C">
        <w:rPr>
          <w:noProof/>
          <w:szCs w:val="26"/>
        </w:rPr>
        <w:lastRenderedPageBreak/>
        <w:drawing>
          <wp:inline distT="0" distB="0" distL="0" distR="0" wp14:anchorId="10E03B74" wp14:editId="05559B40">
            <wp:extent cx="5732145" cy="1605915"/>
            <wp:effectExtent l="0" t="0" r="190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32145" cy="1605915"/>
                    </a:xfrm>
                    <a:prstGeom prst="rect">
                      <a:avLst/>
                    </a:prstGeom>
                  </pic:spPr>
                </pic:pic>
              </a:graphicData>
            </a:graphic>
          </wp:inline>
        </w:drawing>
      </w:r>
    </w:p>
    <w:p w14:paraId="77A64012" w14:textId="4D91C296" w:rsidR="004A7AF3" w:rsidRDefault="000C5B3E" w:rsidP="007A590C">
      <w:pPr>
        <w:pStyle w:val="Heading4"/>
        <w:rPr>
          <w:szCs w:val="26"/>
        </w:rPr>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17</w:t>
      </w:r>
      <w:r w:rsidR="00B23798">
        <w:fldChar w:fldCharType="end"/>
      </w:r>
      <w:r>
        <w:t xml:space="preserve">: Sơ đồ biến cố </w:t>
      </w:r>
      <w:r w:rsidRPr="006D4C50">
        <w:t>Màn hình Sơ đồ bàn &amp; QR</w:t>
      </w:r>
    </w:p>
    <w:p w14:paraId="3FF4F032" w14:textId="77777777" w:rsidR="004A7AF3" w:rsidRDefault="004A7AF3" w:rsidP="007A590C">
      <w:pPr>
        <w:pStyle w:val="Heading3"/>
      </w:pPr>
      <w:r>
        <w:t xml:space="preserve">Màn hình Tài khoản nhân viên </w:t>
      </w:r>
    </w:p>
    <w:p w14:paraId="32AF792B" w14:textId="77777777" w:rsidR="004A7AF3" w:rsidRPr="007A590C" w:rsidRDefault="004A7AF3" w:rsidP="004A7AF3">
      <w:pPr>
        <w:pStyle w:val="NormalWeb"/>
        <w:spacing w:before="0" w:beforeAutospacing="0" w:after="0" w:afterAutospacing="0" w:line="360" w:lineRule="auto"/>
        <w:jc w:val="both"/>
        <w:rPr>
          <w:szCs w:val="26"/>
          <w:lang w:val="vi-VN"/>
        </w:rPr>
      </w:pPr>
      <w:r w:rsidRPr="007A590C">
        <w:rPr>
          <w:szCs w:val="26"/>
          <w:lang w:val="vi-VN"/>
        </w:rPr>
        <w:t>Ý nghĩa:</w:t>
      </w:r>
    </w:p>
    <w:p w14:paraId="10C839A5" w14:textId="77777777" w:rsidR="004A7AF3" w:rsidRPr="007A590C" w:rsidRDefault="004A7AF3" w:rsidP="004A7AF3">
      <w:pPr>
        <w:pStyle w:val="NormalWeb"/>
        <w:spacing w:before="0" w:beforeAutospacing="0" w:after="0" w:afterAutospacing="0" w:line="360" w:lineRule="auto"/>
        <w:jc w:val="both"/>
        <w:rPr>
          <w:szCs w:val="26"/>
          <w:lang w:val="vi-VN"/>
        </w:rPr>
      </w:pPr>
      <w:r w:rsidRPr="007A590C">
        <w:rPr>
          <w:szCs w:val="26"/>
          <w:lang w:val="vi-VN"/>
        </w:rPr>
        <w:t>Màn hình Tài khoản Nhân viên cho phép quản trị viên quản lý thông tin và tài khoản của nhân viên trong hệ thống. Quản trị viên có thể thêm nhân viên mới, chỉnh sửa thông tin, phân quyền theo vai trò, khóa hoặc mở khóa tài khoản. Đồng thời, màn hình hỗ trợ tìm kiếm và lọc nhân viên theo vai trò, giúp việc quản lý nhân sự thuận tiện và hiệu quả.</w:t>
      </w:r>
    </w:p>
    <w:p w14:paraId="6C582C4E" w14:textId="77777777" w:rsidR="004A7AF3" w:rsidRDefault="004A7AF3" w:rsidP="004A7AF3">
      <w:pPr>
        <w:pStyle w:val="NormalWeb"/>
        <w:spacing w:before="0" w:beforeAutospacing="0" w:after="0" w:afterAutospacing="0" w:line="360" w:lineRule="auto"/>
        <w:jc w:val="both"/>
        <w:rPr>
          <w:szCs w:val="26"/>
        </w:rPr>
      </w:pPr>
      <w:r>
        <w:rPr>
          <w:szCs w:val="26"/>
        </w:rPr>
        <w:t>Chi tiết màn hình</w:t>
      </w:r>
    </w:p>
    <w:p w14:paraId="0C6342BE" w14:textId="77777777" w:rsidR="007A590C" w:rsidRDefault="004A7AF3" w:rsidP="007A590C">
      <w:pPr>
        <w:pStyle w:val="NormalWeb"/>
        <w:keepNext/>
        <w:spacing w:before="0" w:beforeAutospacing="0" w:after="0" w:afterAutospacing="0" w:line="360" w:lineRule="auto"/>
        <w:jc w:val="both"/>
      </w:pPr>
      <w:r w:rsidRPr="00565F5C">
        <w:rPr>
          <w:noProof/>
          <w:szCs w:val="26"/>
        </w:rPr>
        <w:drawing>
          <wp:inline distT="0" distB="0" distL="0" distR="0" wp14:anchorId="40318C04" wp14:editId="47D53DE9">
            <wp:extent cx="5732145" cy="2924810"/>
            <wp:effectExtent l="0" t="0" r="190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732145" cy="2924810"/>
                    </a:xfrm>
                    <a:prstGeom prst="rect">
                      <a:avLst/>
                    </a:prstGeom>
                  </pic:spPr>
                </pic:pic>
              </a:graphicData>
            </a:graphic>
          </wp:inline>
        </w:drawing>
      </w:r>
    </w:p>
    <w:p w14:paraId="0DA8A37A" w14:textId="25E6CDA6" w:rsidR="004A7AF3" w:rsidRDefault="007A590C" w:rsidP="007A590C">
      <w:pPr>
        <w:pStyle w:val="Heading4"/>
        <w:rPr>
          <w:szCs w:val="26"/>
        </w:rPr>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18</w:t>
      </w:r>
      <w:r w:rsidR="00B23798">
        <w:fldChar w:fldCharType="end"/>
      </w:r>
      <w:r>
        <w:t>:</w:t>
      </w:r>
      <w:r w:rsidRPr="009126EE">
        <w:t xml:space="preserve"> Màn hình Tài khoản nhân viên</w:t>
      </w:r>
    </w:p>
    <w:p w14:paraId="19942B9B" w14:textId="77777777" w:rsidR="004A7AF3" w:rsidRDefault="004A7AF3" w:rsidP="004A7AF3">
      <w:pPr>
        <w:pStyle w:val="NormalWeb"/>
        <w:spacing w:before="0" w:beforeAutospacing="0" w:after="0" w:afterAutospacing="0" w:line="360" w:lineRule="auto"/>
        <w:jc w:val="both"/>
        <w:rPr>
          <w:szCs w:val="26"/>
        </w:rPr>
      </w:pPr>
      <w:r>
        <w:rPr>
          <w:szCs w:val="26"/>
        </w:rPr>
        <w:t>Các loại đối tượng có trong màn hình</w:t>
      </w:r>
    </w:p>
    <w:p w14:paraId="0F92ECB8" w14:textId="4D70008E" w:rsidR="001505A5" w:rsidRDefault="001505A5" w:rsidP="001505A5">
      <w:pPr>
        <w:pStyle w:val="Heading5"/>
      </w:pPr>
      <w:r>
        <w:t xml:space="preserve">Bảng </w:t>
      </w:r>
      <w:r w:rsidR="000C4D07">
        <w:fldChar w:fldCharType="begin"/>
      </w:r>
      <w:r w:rsidR="000C4D07">
        <w:instrText xml:space="preserve"> STYLEREF 1 \s </w:instrText>
      </w:r>
      <w:r w:rsidR="000C4D07">
        <w:fldChar w:fldCharType="separate"/>
      </w:r>
      <w:r w:rsidR="000C4D07">
        <w:rPr>
          <w:noProof/>
        </w:rPr>
        <w:t>4</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9</w:t>
      </w:r>
      <w:r w:rsidR="000C4D07">
        <w:fldChar w:fldCharType="end"/>
      </w:r>
      <w:r>
        <w:t xml:space="preserve">: Các đối tượng trong </w:t>
      </w:r>
      <w:r w:rsidRPr="00B104C9">
        <w:t>Màn hình Tài khoản nhân viên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280"/>
        <w:gridCol w:w="7150"/>
      </w:tblGrid>
      <w:tr w:rsidR="004A7AF3" w:rsidRPr="00565F5C" w14:paraId="05F117D3" w14:textId="77777777" w:rsidTr="00D71241">
        <w:tc>
          <w:tcPr>
            <w:tcW w:w="587" w:type="dxa"/>
            <w:vAlign w:val="center"/>
            <w:hideMark/>
          </w:tcPr>
          <w:p w14:paraId="64599A32" w14:textId="77777777" w:rsidR="004A7AF3" w:rsidRPr="00565F5C" w:rsidRDefault="004A7AF3" w:rsidP="00D71241">
            <w:pPr>
              <w:jc w:val="center"/>
              <w:rPr>
                <w:rFonts w:eastAsia="Times New Roman" w:cs="Times New Roman"/>
                <w:b/>
                <w:bCs/>
                <w:kern w:val="0"/>
                <w:szCs w:val="26"/>
                <w14:ligatures w14:val="none"/>
              </w:rPr>
            </w:pPr>
            <w:r w:rsidRPr="00565F5C">
              <w:rPr>
                <w:rFonts w:eastAsia="Times New Roman" w:cs="Times New Roman"/>
                <w:b/>
                <w:bCs/>
                <w:kern w:val="0"/>
                <w:szCs w:val="26"/>
                <w14:ligatures w14:val="none"/>
              </w:rPr>
              <w:t>STT</w:t>
            </w:r>
          </w:p>
        </w:tc>
        <w:tc>
          <w:tcPr>
            <w:tcW w:w="1280" w:type="dxa"/>
            <w:vAlign w:val="center"/>
            <w:hideMark/>
          </w:tcPr>
          <w:p w14:paraId="5C7D558A" w14:textId="77777777" w:rsidR="004A7AF3" w:rsidRPr="00565F5C" w:rsidRDefault="004A7AF3" w:rsidP="00D71241">
            <w:pPr>
              <w:jc w:val="center"/>
              <w:rPr>
                <w:rFonts w:eastAsia="Times New Roman" w:cs="Times New Roman"/>
                <w:b/>
                <w:bCs/>
                <w:kern w:val="0"/>
                <w:szCs w:val="26"/>
                <w14:ligatures w14:val="none"/>
              </w:rPr>
            </w:pPr>
            <w:r w:rsidRPr="00565F5C">
              <w:rPr>
                <w:rFonts w:eastAsia="Times New Roman" w:cs="Times New Roman"/>
                <w:b/>
                <w:bCs/>
                <w:kern w:val="0"/>
                <w:szCs w:val="26"/>
                <w14:ligatures w14:val="none"/>
              </w:rPr>
              <w:t>Loại</w:t>
            </w:r>
          </w:p>
        </w:tc>
        <w:tc>
          <w:tcPr>
            <w:tcW w:w="7150" w:type="dxa"/>
            <w:vAlign w:val="center"/>
            <w:hideMark/>
          </w:tcPr>
          <w:p w14:paraId="4F47861E" w14:textId="77777777" w:rsidR="004A7AF3" w:rsidRPr="00565F5C" w:rsidRDefault="004A7AF3" w:rsidP="00D71241">
            <w:pPr>
              <w:jc w:val="center"/>
              <w:rPr>
                <w:rFonts w:eastAsia="Times New Roman" w:cs="Times New Roman"/>
                <w:b/>
                <w:bCs/>
                <w:kern w:val="0"/>
                <w:szCs w:val="26"/>
                <w14:ligatures w14:val="none"/>
              </w:rPr>
            </w:pPr>
            <w:r w:rsidRPr="00565F5C">
              <w:rPr>
                <w:rFonts w:eastAsia="Times New Roman" w:cs="Times New Roman"/>
                <w:b/>
                <w:bCs/>
                <w:kern w:val="0"/>
                <w:szCs w:val="26"/>
                <w14:ligatures w14:val="none"/>
              </w:rPr>
              <w:t>Ý nghĩa</w:t>
            </w:r>
          </w:p>
        </w:tc>
      </w:tr>
      <w:tr w:rsidR="004A7AF3" w:rsidRPr="00565F5C" w14:paraId="4930AA21" w14:textId="77777777" w:rsidTr="00D71241">
        <w:tc>
          <w:tcPr>
            <w:tcW w:w="587" w:type="dxa"/>
            <w:vAlign w:val="center"/>
            <w:hideMark/>
          </w:tcPr>
          <w:p w14:paraId="0D2BB4D9"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1</w:t>
            </w:r>
          </w:p>
        </w:tc>
        <w:tc>
          <w:tcPr>
            <w:tcW w:w="1280" w:type="dxa"/>
            <w:vAlign w:val="center"/>
            <w:hideMark/>
          </w:tcPr>
          <w:p w14:paraId="60C5AF56"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Button</w:t>
            </w:r>
          </w:p>
        </w:tc>
        <w:tc>
          <w:tcPr>
            <w:tcW w:w="7150" w:type="dxa"/>
            <w:vAlign w:val="center"/>
            <w:hideMark/>
          </w:tcPr>
          <w:p w14:paraId="1AE47386"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Mở hộp thoại thêm nhân viên mới.</w:t>
            </w:r>
          </w:p>
        </w:tc>
      </w:tr>
      <w:tr w:rsidR="004A7AF3" w:rsidRPr="00565F5C" w14:paraId="75C4030F" w14:textId="77777777" w:rsidTr="00D71241">
        <w:tc>
          <w:tcPr>
            <w:tcW w:w="587" w:type="dxa"/>
            <w:vAlign w:val="center"/>
            <w:hideMark/>
          </w:tcPr>
          <w:p w14:paraId="6AFB94A5"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lastRenderedPageBreak/>
              <w:t>2</w:t>
            </w:r>
          </w:p>
        </w:tc>
        <w:tc>
          <w:tcPr>
            <w:tcW w:w="1280" w:type="dxa"/>
            <w:vAlign w:val="center"/>
            <w:hideMark/>
          </w:tcPr>
          <w:p w14:paraId="508263EB"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TextBox</w:t>
            </w:r>
          </w:p>
        </w:tc>
        <w:tc>
          <w:tcPr>
            <w:tcW w:w="7150" w:type="dxa"/>
            <w:vAlign w:val="center"/>
            <w:hideMark/>
          </w:tcPr>
          <w:p w14:paraId="35401074"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Tìm kiếm nhân viên theo họ tên, email hoặc số điện thoại.</w:t>
            </w:r>
          </w:p>
        </w:tc>
      </w:tr>
      <w:tr w:rsidR="004A7AF3" w:rsidRPr="00565F5C" w14:paraId="04994078" w14:textId="77777777" w:rsidTr="00D71241">
        <w:tc>
          <w:tcPr>
            <w:tcW w:w="587" w:type="dxa"/>
            <w:vAlign w:val="center"/>
            <w:hideMark/>
          </w:tcPr>
          <w:p w14:paraId="7BB65D3E"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3</w:t>
            </w:r>
          </w:p>
        </w:tc>
        <w:tc>
          <w:tcPr>
            <w:tcW w:w="1280" w:type="dxa"/>
            <w:vAlign w:val="center"/>
            <w:hideMark/>
          </w:tcPr>
          <w:p w14:paraId="1E240B09"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ComboBox</w:t>
            </w:r>
          </w:p>
        </w:tc>
        <w:tc>
          <w:tcPr>
            <w:tcW w:w="7150" w:type="dxa"/>
            <w:vAlign w:val="center"/>
            <w:hideMark/>
          </w:tcPr>
          <w:p w14:paraId="67C82751"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Lọc danh sách nhân viên theo vai trò.</w:t>
            </w:r>
          </w:p>
        </w:tc>
      </w:tr>
      <w:tr w:rsidR="004A7AF3" w:rsidRPr="00565F5C" w14:paraId="68014666" w14:textId="77777777" w:rsidTr="00D71241">
        <w:tc>
          <w:tcPr>
            <w:tcW w:w="587" w:type="dxa"/>
            <w:vAlign w:val="center"/>
            <w:hideMark/>
          </w:tcPr>
          <w:p w14:paraId="064B009B"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4</w:t>
            </w:r>
          </w:p>
        </w:tc>
        <w:tc>
          <w:tcPr>
            <w:tcW w:w="1280" w:type="dxa"/>
            <w:vAlign w:val="center"/>
            <w:hideMark/>
          </w:tcPr>
          <w:p w14:paraId="0662F8F4"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Table</w:t>
            </w:r>
          </w:p>
        </w:tc>
        <w:tc>
          <w:tcPr>
            <w:tcW w:w="7150" w:type="dxa"/>
            <w:vAlign w:val="center"/>
            <w:hideMark/>
          </w:tcPr>
          <w:p w14:paraId="1DF5566D"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Hiển thị danh sách nhân viên gồm họ tên, email, số điện thoại, vai trò và trạng thái tài khoản.</w:t>
            </w:r>
          </w:p>
        </w:tc>
      </w:tr>
      <w:tr w:rsidR="004A7AF3" w:rsidRPr="00565F5C" w14:paraId="053067F8" w14:textId="77777777" w:rsidTr="00D71241">
        <w:tc>
          <w:tcPr>
            <w:tcW w:w="587" w:type="dxa"/>
            <w:vAlign w:val="center"/>
            <w:hideMark/>
          </w:tcPr>
          <w:p w14:paraId="13F696BE"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5</w:t>
            </w:r>
          </w:p>
        </w:tc>
        <w:tc>
          <w:tcPr>
            <w:tcW w:w="1280" w:type="dxa"/>
            <w:vAlign w:val="center"/>
            <w:hideMark/>
          </w:tcPr>
          <w:p w14:paraId="7601A8C6"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Button</w:t>
            </w:r>
          </w:p>
        </w:tc>
        <w:tc>
          <w:tcPr>
            <w:tcW w:w="7150" w:type="dxa"/>
            <w:vAlign w:val="center"/>
            <w:hideMark/>
          </w:tcPr>
          <w:p w14:paraId="38B4A526"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Mở hộp thoại chỉnh sửa thông tin nhân viên.</w:t>
            </w:r>
          </w:p>
        </w:tc>
      </w:tr>
      <w:tr w:rsidR="004A7AF3" w:rsidRPr="00565F5C" w14:paraId="18C84291" w14:textId="77777777" w:rsidTr="00D71241">
        <w:tc>
          <w:tcPr>
            <w:tcW w:w="587" w:type="dxa"/>
            <w:vAlign w:val="center"/>
            <w:hideMark/>
          </w:tcPr>
          <w:p w14:paraId="2D113B4F"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6</w:t>
            </w:r>
          </w:p>
        </w:tc>
        <w:tc>
          <w:tcPr>
            <w:tcW w:w="1280" w:type="dxa"/>
            <w:vAlign w:val="center"/>
            <w:hideMark/>
          </w:tcPr>
          <w:p w14:paraId="091D119B"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Button</w:t>
            </w:r>
          </w:p>
        </w:tc>
        <w:tc>
          <w:tcPr>
            <w:tcW w:w="7150" w:type="dxa"/>
            <w:vAlign w:val="center"/>
            <w:hideMark/>
          </w:tcPr>
          <w:p w14:paraId="3B391ADC" w14:textId="77777777" w:rsidR="004A7AF3" w:rsidRPr="00565F5C" w:rsidRDefault="004A7AF3" w:rsidP="00D71241">
            <w:pPr>
              <w:rPr>
                <w:rFonts w:eastAsia="Times New Roman" w:cs="Times New Roman"/>
                <w:kern w:val="0"/>
                <w:szCs w:val="26"/>
                <w14:ligatures w14:val="none"/>
              </w:rPr>
            </w:pPr>
            <w:r w:rsidRPr="00565F5C">
              <w:rPr>
                <w:rFonts w:eastAsia="Times New Roman" w:cs="Times New Roman"/>
                <w:kern w:val="0"/>
                <w:szCs w:val="26"/>
                <w14:ligatures w14:val="none"/>
              </w:rPr>
              <w:t>Khóa hoặc mở khóa tài khoản nhân viên.</w:t>
            </w:r>
          </w:p>
        </w:tc>
      </w:tr>
    </w:tbl>
    <w:p w14:paraId="0FFAE32B" w14:textId="77777777" w:rsidR="004A7AF3" w:rsidRDefault="004A7AF3" w:rsidP="004A7AF3">
      <w:pPr>
        <w:pStyle w:val="NormalWeb"/>
        <w:spacing w:before="0" w:beforeAutospacing="0" w:after="0" w:afterAutospacing="0" w:line="360" w:lineRule="auto"/>
        <w:jc w:val="both"/>
        <w:rPr>
          <w:szCs w:val="26"/>
        </w:rPr>
      </w:pPr>
      <w:r>
        <w:rPr>
          <w:szCs w:val="26"/>
        </w:rPr>
        <w:t>Sơ đồ biến cố</w:t>
      </w:r>
    </w:p>
    <w:p w14:paraId="5769A6EB" w14:textId="77777777" w:rsidR="003D7148" w:rsidRDefault="004A7AF3" w:rsidP="003D7148">
      <w:pPr>
        <w:pStyle w:val="NormalWeb"/>
        <w:keepNext/>
        <w:spacing w:before="0" w:beforeAutospacing="0" w:after="0" w:afterAutospacing="0" w:line="360" w:lineRule="auto"/>
        <w:jc w:val="both"/>
      </w:pPr>
      <w:r w:rsidRPr="00487E19">
        <w:rPr>
          <w:noProof/>
          <w:szCs w:val="26"/>
        </w:rPr>
        <w:drawing>
          <wp:inline distT="0" distB="0" distL="0" distR="0" wp14:anchorId="5AB4DFEC" wp14:editId="67FF3720">
            <wp:extent cx="5732145" cy="3528060"/>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732145" cy="3528060"/>
                    </a:xfrm>
                    <a:prstGeom prst="rect">
                      <a:avLst/>
                    </a:prstGeom>
                  </pic:spPr>
                </pic:pic>
              </a:graphicData>
            </a:graphic>
          </wp:inline>
        </w:drawing>
      </w:r>
    </w:p>
    <w:p w14:paraId="26E99FFF" w14:textId="7124B1B3" w:rsidR="004A7AF3" w:rsidRDefault="003D7148" w:rsidP="003D7148">
      <w:pPr>
        <w:pStyle w:val="Heading4"/>
        <w:rPr>
          <w:szCs w:val="26"/>
        </w:rPr>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19</w:t>
      </w:r>
      <w:r w:rsidR="00B23798">
        <w:fldChar w:fldCharType="end"/>
      </w:r>
      <w:r>
        <w:t>: Sơ đồ biến cố</w:t>
      </w:r>
      <w:r w:rsidRPr="0072339E">
        <w:t xml:space="preserve"> Màn hình Tài khoản nhân viên</w:t>
      </w:r>
    </w:p>
    <w:p w14:paraId="6BABB607" w14:textId="77777777" w:rsidR="004A7AF3" w:rsidRDefault="004A7AF3" w:rsidP="007A590C">
      <w:pPr>
        <w:pStyle w:val="Heading3"/>
      </w:pPr>
      <w:r>
        <w:t xml:space="preserve">Màn hình Kho hàng </w:t>
      </w:r>
    </w:p>
    <w:p w14:paraId="357313D1" w14:textId="77777777" w:rsidR="004A7AF3" w:rsidRDefault="004A7AF3" w:rsidP="004A7AF3">
      <w:pPr>
        <w:pStyle w:val="NormalWeb"/>
        <w:spacing w:before="0" w:beforeAutospacing="0" w:after="0" w:afterAutospacing="0" w:line="360" w:lineRule="auto"/>
        <w:jc w:val="both"/>
        <w:rPr>
          <w:szCs w:val="26"/>
        </w:rPr>
      </w:pPr>
      <w:r>
        <w:rPr>
          <w:szCs w:val="26"/>
        </w:rPr>
        <w:t xml:space="preserve">Ý nghĩa: </w:t>
      </w:r>
    </w:p>
    <w:p w14:paraId="1ACC1AB6" w14:textId="77777777" w:rsidR="004A7AF3" w:rsidRDefault="004A7AF3" w:rsidP="004A7AF3">
      <w:pPr>
        <w:pStyle w:val="NormalWeb"/>
        <w:spacing w:before="0" w:beforeAutospacing="0" w:after="0" w:afterAutospacing="0" w:line="360" w:lineRule="auto"/>
        <w:jc w:val="both"/>
        <w:rPr>
          <w:szCs w:val="26"/>
        </w:rPr>
      </w:pPr>
      <w:r w:rsidRPr="009C03FE">
        <w:rPr>
          <w:szCs w:val="26"/>
        </w:rPr>
        <w:t>Màn hình Quản lý Nguyên liệu Kho cho phép quản trị viên theo dõi số lượng tồn kho, giá nhập trung bình và ngưỡng tồn tối thiểu của từng nguyên liệu. Đồng thời, hệ thống hỗ trợ nhập kho, báo hao hụt, cấu hình định mức, chỉnh sửa và xóa nguyên liệu. Màn hình còn cung cấp chức năng tìm kiếm, lọc theo tình trạng tồn kho và hiển thị cảnh báo nguyên liệu sắp hết hoặc hết hàng, giúp quản trị viên kiểm soát nguyên liệu hiệu quả.</w:t>
      </w:r>
    </w:p>
    <w:p w14:paraId="23296D2B" w14:textId="77777777" w:rsidR="004A7AF3" w:rsidRPr="00A12C14" w:rsidRDefault="004A7AF3" w:rsidP="004A7AF3">
      <w:pPr>
        <w:pStyle w:val="NormalWeb"/>
        <w:spacing w:before="0" w:beforeAutospacing="0" w:after="0" w:afterAutospacing="0" w:line="360" w:lineRule="auto"/>
        <w:jc w:val="both"/>
        <w:rPr>
          <w:b/>
          <w:bCs/>
          <w:szCs w:val="26"/>
        </w:rPr>
      </w:pPr>
      <w:r w:rsidRPr="00A12C14">
        <w:rPr>
          <w:b/>
          <w:bCs/>
          <w:szCs w:val="26"/>
        </w:rPr>
        <w:t>Chi tiết màn hình</w:t>
      </w:r>
    </w:p>
    <w:p w14:paraId="3766F698" w14:textId="77777777" w:rsidR="00B84A22" w:rsidRDefault="004A7AF3" w:rsidP="00B84A22">
      <w:pPr>
        <w:pStyle w:val="NormalWeb"/>
        <w:keepNext/>
        <w:spacing w:before="0" w:beforeAutospacing="0" w:after="0" w:afterAutospacing="0" w:line="360" w:lineRule="auto"/>
        <w:jc w:val="both"/>
      </w:pPr>
      <w:r w:rsidRPr="00A12C14">
        <w:rPr>
          <w:noProof/>
          <w:szCs w:val="26"/>
        </w:rPr>
        <w:lastRenderedPageBreak/>
        <w:drawing>
          <wp:inline distT="0" distB="0" distL="0" distR="0" wp14:anchorId="44F2B106" wp14:editId="2D7E0A53">
            <wp:extent cx="5732145" cy="3057525"/>
            <wp:effectExtent l="0" t="0" r="1905"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732145" cy="3057525"/>
                    </a:xfrm>
                    <a:prstGeom prst="rect">
                      <a:avLst/>
                    </a:prstGeom>
                  </pic:spPr>
                </pic:pic>
              </a:graphicData>
            </a:graphic>
          </wp:inline>
        </w:drawing>
      </w:r>
    </w:p>
    <w:p w14:paraId="074DD52E" w14:textId="1926AD0E" w:rsidR="004A7AF3" w:rsidRDefault="00B84A22" w:rsidP="00B84A22">
      <w:pPr>
        <w:pStyle w:val="Heading4"/>
        <w:rPr>
          <w:szCs w:val="26"/>
        </w:rPr>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20</w:t>
      </w:r>
      <w:r w:rsidR="00B23798">
        <w:fldChar w:fldCharType="end"/>
      </w:r>
      <w:r>
        <w:t>: M</w:t>
      </w:r>
      <w:r w:rsidRPr="007040C7">
        <w:t>àn hình Kho hàng – Tồn kho</w:t>
      </w:r>
    </w:p>
    <w:p w14:paraId="1034170E" w14:textId="77777777" w:rsidR="00B84A22" w:rsidRDefault="004A7AF3" w:rsidP="00B84A22">
      <w:pPr>
        <w:pStyle w:val="NormalWeb"/>
        <w:keepNext/>
        <w:spacing w:before="0" w:beforeAutospacing="0" w:after="0" w:afterAutospacing="0" w:line="360" w:lineRule="auto"/>
      </w:pPr>
      <w:r w:rsidRPr="00DF56CA">
        <w:rPr>
          <w:noProof/>
          <w:szCs w:val="26"/>
        </w:rPr>
        <w:drawing>
          <wp:inline distT="0" distB="0" distL="0" distR="0" wp14:anchorId="575ECF25" wp14:editId="6B3D92BC">
            <wp:extent cx="5732145" cy="3064510"/>
            <wp:effectExtent l="0" t="0" r="1905" b="254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732145" cy="3064510"/>
                    </a:xfrm>
                    <a:prstGeom prst="rect">
                      <a:avLst/>
                    </a:prstGeom>
                  </pic:spPr>
                </pic:pic>
              </a:graphicData>
            </a:graphic>
          </wp:inline>
        </w:drawing>
      </w:r>
    </w:p>
    <w:p w14:paraId="7595A9D3" w14:textId="336DA07C" w:rsidR="004A7AF3" w:rsidRDefault="00B84A22" w:rsidP="004C1D0B">
      <w:pPr>
        <w:pStyle w:val="Heading4"/>
        <w:rPr>
          <w:szCs w:val="26"/>
        </w:rPr>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21</w:t>
      </w:r>
      <w:r w:rsidR="00B23798">
        <w:fldChar w:fldCharType="end"/>
      </w:r>
      <w:r>
        <w:t>:M</w:t>
      </w:r>
      <w:r w:rsidRPr="00865DCC">
        <w:t>àn hình Kho hàng – Cấu hình định mức</w:t>
      </w:r>
    </w:p>
    <w:p w14:paraId="7F6BADC1" w14:textId="77777777" w:rsidR="004A7AF3" w:rsidRDefault="004A7AF3" w:rsidP="004A7AF3">
      <w:pPr>
        <w:pStyle w:val="NormalWeb"/>
        <w:spacing w:before="0" w:beforeAutospacing="0" w:after="0" w:afterAutospacing="0" w:line="360" w:lineRule="auto"/>
        <w:rPr>
          <w:szCs w:val="26"/>
        </w:rPr>
      </w:pPr>
      <w:r>
        <w:rPr>
          <w:szCs w:val="26"/>
        </w:rPr>
        <w:t>Các loại đối tượng có trong màn hình</w:t>
      </w:r>
    </w:p>
    <w:p w14:paraId="287050FB" w14:textId="700B125F" w:rsidR="00CF3C3C" w:rsidRDefault="00CF3C3C" w:rsidP="00CF3C3C">
      <w:pPr>
        <w:pStyle w:val="Heading5"/>
      </w:pPr>
      <w:r>
        <w:t xml:space="preserve">Bảng </w:t>
      </w:r>
      <w:r w:rsidR="000C4D07">
        <w:fldChar w:fldCharType="begin"/>
      </w:r>
      <w:r w:rsidR="000C4D07">
        <w:instrText xml:space="preserve"> STYLEREF 1 \s </w:instrText>
      </w:r>
      <w:r w:rsidR="000C4D07">
        <w:fldChar w:fldCharType="separate"/>
      </w:r>
      <w:r w:rsidR="000C4D07">
        <w:rPr>
          <w:noProof/>
        </w:rPr>
        <w:t>4</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10</w:t>
      </w:r>
      <w:r w:rsidR="000C4D07">
        <w:fldChar w:fldCharType="end"/>
      </w:r>
      <w:r>
        <w:t xml:space="preserve">: </w:t>
      </w:r>
      <w:r w:rsidRPr="00E81E47">
        <w:t>Các loại đối tượng trong màn hình Kho hàng – Tồn kho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352"/>
        <w:gridCol w:w="7078"/>
      </w:tblGrid>
      <w:tr w:rsidR="004A7AF3" w:rsidRPr="00A12C14" w14:paraId="6856B7A8" w14:textId="77777777" w:rsidTr="00D71241">
        <w:tc>
          <w:tcPr>
            <w:tcW w:w="587" w:type="dxa"/>
            <w:vAlign w:val="center"/>
            <w:hideMark/>
          </w:tcPr>
          <w:p w14:paraId="60F5CD55" w14:textId="77777777" w:rsidR="004A7AF3" w:rsidRPr="00A12C14" w:rsidRDefault="004A7AF3" w:rsidP="00D71241">
            <w:pPr>
              <w:pStyle w:val="NormalWeb"/>
              <w:spacing w:before="0" w:beforeAutospacing="0" w:after="0" w:afterAutospacing="0" w:line="360" w:lineRule="auto"/>
              <w:jc w:val="both"/>
              <w:rPr>
                <w:b/>
                <w:bCs/>
                <w:szCs w:val="26"/>
              </w:rPr>
            </w:pPr>
            <w:r w:rsidRPr="00A12C14">
              <w:rPr>
                <w:b/>
                <w:bCs/>
                <w:szCs w:val="26"/>
              </w:rPr>
              <w:t>STT</w:t>
            </w:r>
          </w:p>
        </w:tc>
        <w:tc>
          <w:tcPr>
            <w:tcW w:w="1352" w:type="dxa"/>
            <w:vAlign w:val="center"/>
            <w:hideMark/>
          </w:tcPr>
          <w:p w14:paraId="50D31869" w14:textId="77777777" w:rsidR="004A7AF3" w:rsidRPr="00A12C14" w:rsidRDefault="004A7AF3" w:rsidP="00D71241">
            <w:pPr>
              <w:pStyle w:val="NormalWeb"/>
              <w:spacing w:before="0" w:beforeAutospacing="0" w:after="0" w:afterAutospacing="0" w:line="360" w:lineRule="auto"/>
              <w:jc w:val="both"/>
              <w:rPr>
                <w:b/>
                <w:bCs/>
                <w:szCs w:val="26"/>
              </w:rPr>
            </w:pPr>
            <w:r w:rsidRPr="00A12C14">
              <w:rPr>
                <w:b/>
                <w:bCs/>
                <w:szCs w:val="26"/>
              </w:rPr>
              <w:t>Loại</w:t>
            </w:r>
          </w:p>
        </w:tc>
        <w:tc>
          <w:tcPr>
            <w:tcW w:w="7078" w:type="dxa"/>
            <w:vAlign w:val="center"/>
            <w:hideMark/>
          </w:tcPr>
          <w:p w14:paraId="4D5C4883" w14:textId="77777777" w:rsidR="004A7AF3" w:rsidRPr="00A12C14" w:rsidRDefault="004A7AF3" w:rsidP="00D71241">
            <w:pPr>
              <w:pStyle w:val="NormalWeb"/>
              <w:spacing w:before="0" w:beforeAutospacing="0" w:after="0" w:afterAutospacing="0" w:line="360" w:lineRule="auto"/>
              <w:jc w:val="both"/>
              <w:rPr>
                <w:b/>
                <w:bCs/>
                <w:szCs w:val="26"/>
              </w:rPr>
            </w:pPr>
            <w:r w:rsidRPr="00A12C14">
              <w:rPr>
                <w:b/>
                <w:bCs/>
                <w:szCs w:val="26"/>
              </w:rPr>
              <w:t>Ý nghĩa</w:t>
            </w:r>
          </w:p>
        </w:tc>
      </w:tr>
      <w:tr w:rsidR="004A7AF3" w:rsidRPr="00A12C14" w14:paraId="1D342322" w14:textId="77777777" w:rsidTr="00D71241">
        <w:tc>
          <w:tcPr>
            <w:tcW w:w="587" w:type="dxa"/>
            <w:vAlign w:val="center"/>
            <w:hideMark/>
          </w:tcPr>
          <w:p w14:paraId="61D0A1B7"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1</w:t>
            </w:r>
          </w:p>
        </w:tc>
        <w:tc>
          <w:tcPr>
            <w:tcW w:w="1352" w:type="dxa"/>
            <w:vAlign w:val="center"/>
            <w:hideMark/>
          </w:tcPr>
          <w:p w14:paraId="1BD8C2B9"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Button</w:t>
            </w:r>
          </w:p>
        </w:tc>
        <w:tc>
          <w:tcPr>
            <w:tcW w:w="7078" w:type="dxa"/>
            <w:vAlign w:val="center"/>
            <w:hideMark/>
          </w:tcPr>
          <w:p w14:paraId="65B2F37E"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Mở chức năng nhập nguyên liệu vào kho.</w:t>
            </w:r>
          </w:p>
        </w:tc>
      </w:tr>
      <w:tr w:rsidR="004A7AF3" w:rsidRPr="00A12C14" w14:paraId="7BA799E3" w14:textId="77777777" w:rsidTr="00D71241">
        <w:tc>
          <w:tcPr>
            <w:tcW w:w="587" w:type="dxa"/>
            <w:vAlign w:val="center"/>
            <w:hideMark/>
          </w:tcPr>
          <w:p w14:paraId="74349A94"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2</w:t>
            </w:r>
          </w:p>
        </w:tc>
        <w:tc>
          <w:tcPr>
            <w:tcW w:w="1352" w:type="dxa"/>
            <w:vAlign w:val="center"/>
            <w:hideMark/>
          </w:tcPr>
          <w:p w14:paraId="211B07B2"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Button</w:t>
            </w:r>
          </w:p>
        </w:tc>
        <w:tc>
          <w:tcPr>
            <w:tcW w:w="7078" w:type="dxa"/>
            <w:vAlign w:val="center"/>
            <w:hideMark/>
          </w:tcPr>
          <w:p w14:paraId="2502E8BE"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Mở chức năng báo hao hụt nguyên liệu.</w:t>
            </w:r>
          </w:p>
        </w:tc>
      </w:tr>
      <w:tr w:rsidR="004A7AF3" w:rsidRPr="00A12C14" w14:paraId="1DB42238" w14:textId="77777777" w:rsidTr="00D71241">
        <w:tc>
          <w:tcPr>
            <w:tcW w:w="587" w:type="dxa"/>
            <w:vAlign w:val="center"/>
            <w:hideMark/>
          </w:tcPr>
          <w:p w14:paraId="67C783A3"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lastRenderedPageBreak/>
              <w:t>3</w:t>
            </w:r>
          </w:p>
        </w:tc>
        <w:tc>
          <w:tcPr>
            <w:tcW w:w="1352" w:type="dxa"/>
            <w:vAlign w:val="center"/>
            <w:hideMark/>
          </w:tcPr>
          <w:p w14:paraId="6C11ECE3"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Tab</w:t>
            </w:r>
          </w:p>
        </w:tc>
        <w:tc>
          <w:tcPr>
            <w:tcW w:w="7078" w:type="dxa"/>
            <w:vAlign w:val="center"/>
            <w:hideMark/>
          </w:tcPr>
          <w:p w14:paraId="06B9B728"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Hiển thị danh sách tồn kho nguyên liệu thô.</w:t>
            </w:r>
          </w:p>
        </w:tc>
      </w:tr>
      <w:tr w:rsidR="004A7AF3" w:rsidRPr="00A12C14" w14:paraId="754FB631" w14:textId="77777777" w:rsidTr="00D71241">
        <w:tc>
          <w:tcPr>
            <w:tcW w:w="587" w:type="dxa"/>
            <w:vAlign w:val="center"/>
            <w:hideMark/>
          </w:tcPr>
          <w:p w14:paraId="22918A06"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4</w:t>
            </w:r>
          </w:p>
        </w:tc>
        <w:tc>
          <w:tcPr>
            <w:tcW w:w="1352" w:type="dxa"/>
            <w:vAlign w:val="center"/>
            <w:hideMark/>
          </w:tcPr>
          <w:p w14:paraId="4468CD30"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Tab</w:t>
            </w:r>
          </w:p>
        </w:tc>
        <w:tc>
          <w:tcPr>
            <w:tcW w:w="7078" w:type="dxa"/>
            <w:vAlign w:val="center"/>
            <w:hideMark/>
          </w:tcPr>
          <w:p w14:paraId="03948F72"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Chuyển đến chức năng cấu hình định mức nguyên liệu.</w:t>
            </w:r>
          </w:p>
        </w:tc>
      </w:tr>
      <w:tr w:rsidR="004A7AF3" w:rsidRPr="00A12C14" w14:paraId="2E525394" w14:textId="77777777" w:rsidTr="00D71241">
        <w:tc>
          <w:tcPr>
            <w:tcW w:w="587" w:type="dxa"/>
            <w:vAlign w:val="center"/>
            <w:hideMark/>
          </w:tcPr>
          <w:p w14:paraId="0E0D7555"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5</w:t>
            </w:r>
          </w:p>
        </w:tc>
        <w:tc>
          <w:tcPr>
            <w:tcW w:w="1352" w:type="dxa"/>
            <w:vAlign w:val="center"/>
            <w:hideMark/>
          </w:tcPr>
          <w:p w14:paraId="355AF75A"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FilterButton</w:t>
            </w:r>
          </w:p>
        </w:tc>
        <w:tc>
          <w:tcPr>
            <w:tcW w:w="7078" w:type="dxa"/>
            <w:vAlign w:val="center"/>
            <w:hideMark/>
          </w:tcPr>
          <w:p w14:paraId="7DCFF762"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Lọc nguyên liệu theo tình trạng tồn kho: Tất cả, Hết tồn, Tồn thấp, Bình thường hoặc Chưa cấu hình.</w:t>
            </w:r>
          </w:p>
        </w:tc>
      </w:tr>
      <w:tr w:rsidR="004A7AF3" w:rsidRPr="00A12C14" w14:paraId="27DDE6B2" w14:textId="77777777" w:rsidTr="00D71241">
        <w:tc>
          <w:tcPr>
            <w:tcW w:w="587" w:type="dxa"/>
            <w:vAlign w:val="center"/>
            <w:hideMark/>
          </w:tcPr>
          <w:p w14:paraId="275D1AAD"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6</w:t>
            </w:r>
          </w:p>
        </w:tc>
        <w:tc>
          <w:tcPr>
            <w:tcW w:w="1352" w:type="dxa"/>
            <w:vAlign w:val="center"/>
            <w:hideMark/>
          </w:tcPr>
          <w:p w14:paraId="39D52462"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TextBox</w:t>
            </w:r>
          </w:p>
        </w:tc>
        <w:tc>
          <w:tcPr>
            <w:tcW w:w="7078" w:type="dxa"/>
            <w:vAlign w:val="center"/>
            <w:hideMark/>
          </w:tcPr>
          <w:p w14:paraId="40E18CA8"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Tìm kiếm nguyên liệu theo tên.</w:t>
            </w:r>
          </w:p>
        </w:tc>
      </w:tr>
      <w:tr w:rsidR="004A7AF3" w:rsidRPr="00A12C14" w14:paraId="782D2792" w14:textId="77777777" w:rsidTr="00D71241">
        <w:tc>
          <w:tcPr>
            <w:tcW w:w="587" w:type="dxa"/>
            <w:vAlign w:val="center"/>
            <w:hideMark/>
          </w:tcPr>
          <w:p w14:paraId="06E7F017"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7</w:t>
            </w:r>
          </w:p>
        </w:tc>
        <w:tc>
          <w:tcPr>
            <w:tcW w:w="1352" w:type="dxa"/>
            <w:vAlign w:val="center"/>
            <w:hideMark/>
          </w:tcPr>
          <w:p w14:paraId="0AF26964"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Table</w:t>
            </w:r>
          </w:p>
        </w:tc>
        <w:tc>
          <w:tcPr>
            <w:tcW w:w="7078" w:type="dxa"/>
            <w:vAlign w:val="center"/>
            <w:hideMark/>
          </w:tcPr>
          <w:p w14:paraId="10C1DC4D"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Hiển thị danh sách nguyên liệu, số lượng tồn, giá nhập trung bình, ngưỡng tối thiểu và tình trạng cảnh báo.</w:t>
            </w:r>
          </w:p>
        </w:tc>
      </w:tr>
      <w:tr w:rsidR="004A7AF3" w:rsidRPr="00A12C14" w14:paraId="6154AC32" w14:textId="77777777" w:rsidTr="00D71241">
        <w:tc>
          <w:tcPr>
            <w:tcW w:w="587" w:type="dxa"/>
            <w:vAlign w:val="center"/>
            <w:hideMark/>
          </w:tcPr>
          <w:p w14:paraId="775415AE"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8</w:t>
            </w:r>
          </w:p>
        </w:tc>
        <w:tc>
          <w:tcPr>
            <w:tcW w:w="1352" w:type="dxa"/>
            <w:vAlign w:val="center"/>
            <w:hideMark/>
          </w:tcPr>
          <w:p w14:paraId="6FD0A7F9"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Label</w:t>
            </w:r>
          </w:p>
        </w:tc>
        <w:tc>
          <w:tcPr>
            <w:tcW w:w="7078" w:type="dxa"/>
            <w:vAlign w:val="center"/>
            <w:hideMark/>
          </w:tcPr>
          <w:p w14:paraId="32C8EDB9"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Hiển thị tình trạng tồn kho của từng nguyên liệu.</w:t>
            </w:r>
          </w:p>
        </w:tc>
      </w:tr>
      <w:tr w:rsidR="004A7AF3" w:rsidRPr="00A12C14" w14:paraId="5C6F473B" w14:textId="77777777" w:rsidTr="00D71241">
        <w:tc>
          <w:tcPr>
            <w:tcW w:w="587" w:type="dxa"/>
            <w:vAlign w:val="center"/>
            <w:hideMark/>
          </w:tcPr>
          <w:p w14:paraId="085ED9C7"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9</w:t>
            </w:r>
          </w:p>
        </w:tc>
        <w:tc>
          <w:tcPr>
            <w:tcW w:w="1352" w:type="dxa"/>
            <w:vAlign w:val="center"/>
            <w:hideMark/>
          </w:tcPr>
          <w:p w14:paraId="39D55214"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Button</w:t>
            </w:r>
          </w:p>
        </w:tc>
        <w:tc>
          <w:tcPr>
            <w:tcW w:w="7078" w:type="dxa"/>
            <w:vAlign w:val="center"/>
            <w:hideMark/>
          </w:tcPr>
          <w:p w14:paraId="47BA983D"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Mở chức năng chỉnh sửa thông tin nguyên liệu.</w:t>
            </w:r>
          </w:p>
        </w:tc>
      </w:tr>
      <w:tr w:rsidR="004A7AF3" w:rsidRPr="00A12C14" w14:paraId="0A5AE392" w14:textId="77777777" w:rsidTr="00D71241">
        <w:tc>
          <w:tcPr>
            <w:tcW w:w="587" w:type="dxa"/>
            <w:vAlign w:val="center"/>
            <w:hideMark/>
          </w:tcPr>
          <w:p w14:paraId="340C91EE"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10</w:t>
            </w:r>
          </w:p>
        </w:tc>
        <w:tc>
          <w:tcPr>
            <w:tcW w:w="1352" w:type="dxa"/>
            <w:vAlign w:val="center"/>
            <w:hideMark/>
          </w:tcPr>
          <w:p w14:paraId="614715BA"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Button</w:t>
            </w:r>
          </w:p>
        </w:tc>
        <w:tc>
          <w:tcPr>
            <w:tcW w:w="7078" w:type="dxa"/>
            <w:vAlign w:val="center"/>
            <w:hideMark/>
          </w:tcPr>
          <w:p w14:paraId="7F19583C"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Xóa nguyên liệu khỏi danh sách quản lý.</w:t>
            </w:r>
          </w:p>
        </w:tc>
      </w:tr>
    </w:tbl>
    <w:p w14:paraId="3136D1A5" w14:textId="77777777" w:rsidR="004A7AF3" w:rsidRDefault="004A7AF3" w:rsidP="004A7AF3">
      <w:pPr>
        <w:pStyle w:val="NormalWeb"/>
        <w:spacing w:before="0" w:beforeAutospacing="0" w:after="0" w:afterAutospacing="0" w:line="360" w:lineRule="auto"/>
        <w:jc w:val="center"/>
        <w:rPr>
          <w:szCs w:val="26"/>
        </w:rPr>
      </w:pPr>
    </w:p>
    <w:p w14:paraId="1A9029DD" w14:textId="7AE6CE3C" w:rsidR="00CF3C3C" w:rsidRDefault="00CF3C3C" w:rsidP="00CF3C3C">
      <w:pPr>
        <w:pStyle w:val="Heading5"/>
      </w:pPr>
      <w:r>
        <w:t xml:space="preserve">Bảng </w:t>
      </w:r>
      <w:r w:rsidR="000C4D07">
        <w:fldChar w:fldCharType="begin"/>
      </w:r>
      <w:r w:rsidR="000C4D07">
        <w:instrText xml:space="preserve"> STYLEREF 1 \s </w:instrText>
      </w:r>
      <w:r w:rsidR="000C4D07">
        <w:fldChar w:fldCharType="separate"/>
      </w:r>
      <w:r w:rsidR="000C4D07">
        <w:rPr>
          <w:noProof/>
        </w:rPr>
        <w:t>4</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11</w:t>
      </w:r>
      <w:r w:rsidR="000C4D07">
        <w:fldChar w:fldCharType="end"/>
      </w:r>
      <w:r>
        <w:t xml:space="preserve">: </w:t>
      </w:r>
      <w:r w:rsidRPr="002835F7">
        <w:t>Các loại đối tượng trong màn hình Kho hàng – Cấu hình định mức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87"/>
        <w:gridCol w:w="1352"/>
        <w:gridCol w:w="7078"/>
      </w:tblGrid>
      <w:tr w:rsidR="004A7AF3" w:rsidRPr="00A12C14" w14:paraId="670AAB27" w14:textId="77777777" w:rsidTr="00D71241">
        <w:tc>
          <w:tcPr>
            <w:tcW w:w="587" w:type="dxa"/>
            <w:vAlign w:val="center"/>
            <w:hideMark/>
          </w:tcPr>
          <w:p w14:paraId="1F15619D" w14:textId="77777777" w:rsidR="004A7AF3" w:rsidRPr="00A12C14" w:rsidRDefault="004A7AF3" w:rsidP="00D71241">
            <w:pPr>
              <w:pStyle w:val="NormalWeb"/>
              <w:spacing w:before="0" w:beforeAutospacing="0" w:after="0" w:afterAutospacing="0" w:line="360" w:lineRule="auto"/>
              <w:jc w:val="both"/>
              <w:rPr>
                <w:b/>
                <w:bCs/>
                <w:szCs w:val="26"/>
              </w:rPr>
            </w:pPr>
            <w:r w:rsidRPr="00A12C14">
              <w:rPr>
                <w:b/>
                <w:bCs/>
                <w:szCs w:val="26"/>
              </w:rPr>
              <w:t>STT</w:t>
            </w:r>
          </w:p>
        </w:tc>
        <w:tc>
          <w:tcPr>
            <w:tcW w:w="1352" w:type="dxa"/>
            <w:vAlign w:val="center"/>
            <w:hideMark/>
          </w:tcPr>
          <w:p w14:paraId="124E8021" w14:textId="77777777" w:rsidR="004A7AF3" w:rsidRPr="00A12C14" w:rsidRDefault="004A7AF3" w:rsidP="00D71241">
            <w:pPr>
              <w:pStyle w:val="NormalWeb"/>
              <w:spacing w:before="0" w:beforeAutospacing="0" w:after="0" w:afterAutospacing="0" w:line="360" w:lineRule="auto"/>
              <w:jc w:val="both"/>
              <w:rPr>
                <w:b/>
                <w:bCs/>
                <w:szCs w:val="26"/>
              </w:rPr>
            </w:pPr>
            <w:r w:rsidRPr="00A12C14">
              <w:rPr>
                <w:b/>
                <w:bCs/>
                <w:szCs w:val="26"/>
              </w:rPr>
              <w:t>Loại</w:t>
            </w:r>
          </w:p>
        </w:tc>
        <w:tc>
          <w:tcPr>
            <w:tcW w:w="7078" w:type="dxa"/>
            <w:vAlign w:val="center"/>
            <w:hideMark/>
          </w:tcPr>
          <w:p w14:paraId="68963F63" w14:textId="77777777" w:rsidR="004A7AF3" w:rsidRPr="00A12C14" w:rsidRDefault="004A7AF3" w:rsidP="00D71241">
            <w:pPr>
              <w:pStyle w:val="NormalWeb"/>
              <w:spacing w:before="0" w:beforeAutospacing="0" w:after="0" w:afterAutospacing="0" w:line="360" w:lineRule="auto"/>
              <w:jc w:val="both"/>
              <w:rPr>
                <w:b/>
                <w:bCs/>
                <w:szCs w:val="26"/>
              </w:rPr>
            </w:pPr>
            <w:r w:rsidRPr="00A12C14">
              <w:rPr>
                <w:b/>
                <w:bCs/>
                <w:szCs w:val="26"/>
              </w:rPr>
              <w:t>Ý nghĩa</w:t>
            </w:r>
          </w:p>
        </w:tc>
      </w:tr>
      <w:tr w:rsidR="004A7AF3" w:rsidRPr="00A12C14" w14:paraId="7BF875CC" w14:textId="77777777" w:rsidTr="00D71241">
        <w:tc>
          <w:tcPr>
            <w:tcW w:w="587" w:type="dxa"/>
            <w:vAlign w:val="center"/>
            <w:hideMark/>
          </w:tcPr>
          <w:p w14:paraId="1F54F07B"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1</w:t>
            </w:r>
          </w:p>
        </w:tc>
        <w:tc>
          <w:tcPr>
            <w:tcW w:w="1352" w:type="dxa"/>
            <w:vAlign w:val="center"/>
            <w:hideMark/>
          </w:tcPr>
          <w:p w14:paraId="189A5516"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Button</w:t>
            </w:r>
          </w:p>
        </w:tc>
        <w:tc>
          <w:tcPr>
            <w:tcW w:w="7078" w:type="dxa"/>
            <w:vAlign w:val="center"/>
            <w:hideMark/>
          </w:tcPr>
          <w:p w14:paraId="73BEDB85" w14:textId="77777777" w:rsidR="004A7AF3" w:rsidRPr="00A12C14" w:rsidRDefault="004A7AF3" w:rsidP="00D71241">
            <w:pPr>
              <w:pStyle w:val="NormalWeb"/>
              <w:spacing w:before="0" w:beforeAutospacing="0" w:after="0" w:afterAutospacing="0" w:line="360" w:lineRule="auto"/>
              <w:jc w:val="both"/>
              <w:rPr>
                <w:szCs w:val="26"/>
              </w:rPr>
            </w:pPr>
            <w:r w:rsidRPr="00A12C14">
              <w:rPr>
                <w:szCs w:val="26"/>
              </w:rPr>
              <w:t xml:space="preserve">Mở chức năng </w:t>
            </w:r>
            <w:r>
              <w:rPr>
                <w:szCs w:val="26"/>
              </w:rPr>
              <w:t xml:space="preserve">Thêm định mức sơ chế </w:t>
            </w:r>
          </w:p>
        </w:tc>
      </w:tr>
      <w:tr w:rsidR="004A7AF3" w:rsidRPr="00A12C14" w14:paraId="7F630E29" w14:textId="77777777" w:rsidTr="00D71241">
        <w:tc>
          <w:tcPr>
            <w:tcW w:w="587" w:type="dxa"/>
            <w:vAlign w:val="center"/>
          </w:tcPr>
          <w:p w14:paraId="05CC1650" w14:textId="77777777" w:rsidR="004A7AF3" w:rsidRPr="00A12C14" w:rsidRDefault="004A7AF3" w:rsidP="00D71241">
            <w:pPr>
              <w:pStyle w:val="NormalWeb"/>
              <w:spacing w:before="0" w:beforeAutospacing="0" w:after="0" w:afterAutospacing="0" w:line="360" w:lineRule="auto"/>
              <w:jc w:val="both"/>
              <w:rPr>
                <w:szCs w:val="26"/>
              </w:rPr>
            </w:pPr>
            <w:r>
              <w:rPr>
                <w:szCs w:val="26"/>
              </w:rPr>
              <w:t>2</w:t>
            </w:r>
          </w:p>
        </w:tc>
        <w:tc>
          <w:tcPr>
            <w:tcW w:w="1352" w:type="dxa"/>
            <w:vAlign w:val="center"/>
          </w:tcPr>
          <w:p w14:paraId="0180B0A4" w14:textId="77777777" w:rsidR="004A7AF3" w:rsidRPr="00A12C14" w:rsidRDefault="004A7AF3" w:rsidP="00D71241">
            <w:pPr>
              <w:pStyle w:val="NormalWeb"/>
              <w:spacing w:before="0" w:beforeAutospacing="0" w:after="0" w:afterAutospacing="0" w:line="360" w:lineRule="auto"/>
              <w:jc w:val="both"/>
              <w:rPr>
                <w:szCs w:val="26"/>
              </w:rPr>
            </w:pPr>
            <w:r>
              <w:rPr>
                <w:szCs w:val="26"/>
              </w:rPr>
              <w:t xml:space="preserve">Table  </w:t>
            </w:r>
          </w:p>
        </w:tc>
        <w:tc>
          <w:tcPr>
            <w:tcW w:w="7078" w:type="dxa"/>
            <w:vAlign w:val="center"/>
          </w:tcPr>
          <w:p w14:paraId="4105322F" w14:textId="77777777" w:rsidR="004A7AF3" w:rsidRPr="00A12C14" w:rsidRDefault="004A7AF3" w:rsidP="00D71241">
            <w:pPr>
              <w:pStyle w:val="NormalWeb"/>
              <w:spacing w:before="0" w:beforeAutospacing="0" w:after="0" w:afterAutospacing="0" w:line="360" w:lineRule="auto"/>
              <w:jc w:val="both"/>
              <w:rPr>
                <w:szCs w:val="26"/>
              </w:rPr>
            </w:pPr>
            <w:r w:rsidRPr="00DF56CA">
              <w:rPr>
                <w:szCs w:val="26"/>
              </w:rPr>
              <w:t>Hiển thị danh sách định mức sơ chế, tỷ lệ pha chế, sản lượng chuẩn, giá vốn, phiên bản và trạng thái áp dụng.</w:t>
            </w:r>
          </w:p>
        </w:tc>
      </w:tr>
      <w:tr w:rsidR="004A7AF3" w:rsidRPr="00A12C14" w14:paraId="620D90F6" w14:textId="77777777" w:rsidTr="00D71241">
        <w:tc>
          <w:tcPr>
            <w:tcW w:w="587" w:type="dxa"/>
            <w:vAlign w:val="center"/>
          </w:tcPr>
          <w:p w14:paraId="16234571" w14:textId="77777777" w:rsidR="004A7AF3" w:rsidRDefault="004A7AF3" w:rsidP="00D71241">
            <w:pPr>
              <w:pStyle w:val="NormalWeb"/>
              <w:spacing w:before="0" w:beforeAutospacing="0" w:after="0" w:afterAutospacing="0" w:line="360" w:lineRule="auto"/>
              <w:jc w:val="both"/>
              <w:rPr>
                <w:szCs w:val="26"/>
              </w:rPr>
            </w:pPr>
            <w:r>
              <w:rPr>
                <w:szCs w:val="26"/>
              </w:rPr>
              <w:t>3</w:t>
            </w:r>
          </w:p>
        </w:tc>
        <w:tc>
          <w:tcPr>
            <w:tcW w:w="1352" w:type="dxa"/>
            <w:vAlign w:val="center"/>
          </w:tcPr>
          <w:p w14:paraId="622BADFB" w14:textId="77777777" w:rsidR="004A7AF3" w:rsidRDefault="004A7AF3" w:rsidP="00D71241">
            <w:pPr>
              <w:pStyle w:val="NormalWeb"/>
              <w:spacing w:before="0" w:beforeAutospacing="0" w:after="0" w:afterAutospacing="0" w:line="360" w:lineRule="auto"/>
              <w:jc w:val="both"/>
              <w:rPr>
                <w:szCs w:val="26"/>
              </w:rPr>
            </w:pPr>
            <w:r>
              <w:rPr>
                <w:szCs w:val="26"/>
              </w:rPr>
              <w:t xml:space="preserve">Button </w:t>
            </w:r>
          </w:p>
        </w:tc>
        <w:tc>
          <w:tcPr>
            <w:tcW w:w="7078" w:type="dxa"/>
            <w:vAlign w:val="center"/>
          </w:tcPr>
          <w:p w14:paraId="40BE5D49" w14:textId="77777777" w:rsidR="004A7AF3" w:rsidRDefault="004A7AF3" w:rsidP="00D71241">
            <w:pPr>
              <w:pStyle w:val="NormalWeb"/>
              <w:spacing w:before="0" w:beforeAutospacing="0" w:after="0" w:afterAutospacing="0" w:line="360" w:lineRule="auto"/>
              <w:jc w:val="both"/>
              <w:rPr>
                <w:szCs w:val="26"/>
              </w:rPr>
            </w:pPr>
            <w:r>
              <w:rPr>
                <w:szCs w:val="26"/>
              </w:rPr>
              <w:t>Mở chức năng chỉnh sửa định mức nguyên liệu</w:t>
            </w:r>
          </w:p>
        </w:tc>
      </w:tr>
      <w:tr w:rsidR="004A7AF3" w:rsidRPr="00A12C14" w14:paraId="0918B501" w14:textId="77777777" w:rsidTr="00D71241">
        <w:tc>
          <w:tcPr>
            <w:tcW w:w="587" w:type="dxa"/>
            <w:vAlign w:val="center"/>
          </w:tcPr>
          <w:p w14:paraId="3D7F063C" w14:textId="77777777" w:rsidR="004A7AF3" w:rsidRDefault="004A7AF3" w:rsidP="00D71241">
            <w:pPr>
              <w:pStyle w:val="NormalWeb"/>
              <w:spacing w:before="0" w:beforeAutospacing="0" w:after="0" w:afterAutospacing="0" w:line="360" w:lineRule="auto"/>
              <w:jc w:val="both"/>
              <w:rPr>
                <w:szCs w:val="26"/>
              </w:rPr>
            </w:pPr>
            <w:r>
              <w:rPr>
                <w:szCs w:val="26"/>
              </w:rPr>
              <w:t>4</w:t>
            </w:r>
          </w:p>
        </w:tc>
        <w:tc>
          <w:tcPr>
            <w:tcW w:w="1352" w:type="dxa"/>
            <w:vAlign w:val="center"/>
          </w:tcPr>
          <w:p w14:paraId="4D1EEF9B" w14:textId="77777777" w:rsidR="004A7AF3" w:rsidRDefault="004A7AF3" w:rsidP="00D71241">
            <w:pPr>
              <w:pStyle w:val="NormalWeb"/>
              <w:spacing w:before="0" w:beforeAutospacing="0" w:after="0" w:afterAutospacing="0" w:line="360" w:lineRule="auto"/>
              <w:jc w:val="both"/>
              <w:rPr>
                <w:szCs w:val="26"/>
              </w:rPr>
            </w:pPr>
            <w:r>
              <w:rPr>
                <w:szCs w:val="26"/>
              </w:rPr>
              <w:t xml:space="preserve">Button </w:t>
            </w:r>
          </w:p>
        </w:tc>
        <w:tc>
          <w:tcPr>
            <w:tcW w:w="7078" w:type="dxa"/>
            <w:vAlign w:val="center"/>
          </w:tcPr>
          <w:p w14:paraId="36DAF5E9" w14:textId="77777777" w:rsidR="004A7AF3" w:rsidRDefault="004A7AF3" w:rsidP="00D71241">
            <w:pPr>
              <w:pStyle w:val="NormalWeb"/>
              <w:spacing w:before="0" w:beforeAutospacing="0" w:after="0" w:afterAutospacing="0" w:line="360" w:lineRule="auto"/>
              <w:jc w:val="both"/>
              <w:rPr>
                <w:szCs w:val="26"/>
              </w:rPr>
            </w:pPr>
            <w:r>
              <w:rPr>
                <w:szCs w:val="26"/>
              </w:rPr>
              <w:t>Mở chức năng tắt/mở áp dụng định mức</w:t>
            </w:r>
          </w:p>
        </w:tc>
      </w:tr>
    </w:tbl>
    <w:p w14:paraId="4315274A" w14:textId="77777777" w:rsidR="004A7AF3" w:rsidRDefault="004A7AF3" w:rsidP="004A7AF3">
      <w:pPr>
        <w:pStyle w:val="NormalWeb"/>
        <w:spacing w:before="0" w:beforeAutospacing="0" w:after="0" w:afterAutospacing="0" w:line="360" w:lineRule="auto"/>
        <w:rPr>
          <w:szCs w:val="26"/>
        </w:rPr>
      </w:pPr>
    </w:p>
    <w:p w14:paraId="1D910A6A" w14:textId="77777777" w:rsidR="004A7AF3" w:rsidRDefault="004A7AF3" w:rsidP="004A7AF3">
      <w:pPr>
        <w:pStyle w:val="NormalWeb"/>
        <w:spacing w:before="0" w:beforeAutospacing="0" w:after="0" w:afterAutospacing="0" w:line="360" w:lineRule="auto"/>
        <w:jc w:val="both"/>
        <w:rPr>
          <w:szCs w:val="26"/>
        </w:rPr>
      </w:pPr>
    </w:p>
    <w:p w14:paraId="604957C0" w14:textId="77777777" w:rsidR="004A7AF3" w:rsidRDefault="004A7AF3" w:rsidP="004A7AF3">
      <w:pPr>
        <w:rPr>
          <w:rFonts w:eastAsia="Times New Roman" w:cs="Times New Roman"/>
          <w:kern w:val="0"/>
          <w:szCs w:val="26"/>
          <w14:ligatures w14:val="none"/>
        </w:rPr>
      </w:pPr>
      <w:r>
        <w:rPr>
          <w:szCs w:val="26"/>
        </w:rPr>
        <w:br w:type="page"/>
      </w:r>
    </w:p>
    <w:p w14:paraId="78B85962" w14:textId="77777777" w:rsidR="004A7AF3" w:rsidRDefault="004A7AF3" w:rsidP="004A7AF3">
      <w:pPr>
        <w:pStyle w:val="NormalWeb"/>
        <w:spacing w:before="0" w:beforeAutospacing="0" w:after="0" w:afterAutospacing="0" w:line="360" w:lineRule="auto"/>
        <w:jc w:val="both"/>
        <w:rPr>
          <w:szCs w:val="26"/>
        </w:rPr>
      </w:pPr>
      <w:r>
        <w:rPr>
          <w:szCs w:val="26"/>
        </w:rPr>
        <w:lastRenderedPageBreak/>
        <w:t xml:space="preserve">Sơ đồ biến cố </w:t>
      </w:r>
    </w:p>
    <w:p w14:paraId="660F34E3" w14:textId="77777777" w:rsidR="004C1D0B" w:rsidRDefault="004A7AF3" w:rsidP="004C1D0B">
      <w:pPr>
        <w:pStyle w:val="NormalWeb"/>
        <w:keepNext/>
        <w:spacing w:before="0" w:beforeAutospacing="0" w:after="0" w:afterAutospacing="0" w:line="360" w:lineRule="auto"/>
        <w:jc w:val="both"/>
      </w:pPr>
      <w:r w:rsidRPr="00DF56CA">
        <w:rPr>
          <w:noProof/>
          <w:szCs w:val="26"/>
        </w:rPr>
        <w:drawing>
          <wp:inline distT="0" distB="0" distL="0" distR="0" wp14:anchorId="34331D66" wp14:editId="27FBA97F">
            <wp:extent cx="5732145" cy="4013200"/>
            <wp:effectExtent l="0" t="0" r="1905"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732145" cy="4013200"/>
                    </a:xfrm>
                    <a:prstGeom prst="rect">
                      <a:avLst/>
                    </a:prstGeom>
                  </pic:spPr>
                </pic:pic>
              </a:graphicData>
            </a:graphic>
          </wp:inline>
        </w:drawing>
      </w:r>
    </w:p>
    <w:p w14:paraId="5349EF60" w14:textId="51694A8D" w:rsidR="004A7AF3" w:rsidRDefault="004C1D0B" w:rsidP="004C1D0B">
      <w:pPr>
        <w:pStyle w:val="Heading4"/>
        <w:rPr>
          <w:szCs w:val="26"/>
        </w:rPr>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22</w:t>
      </w:r>
      <w:r w:rsidR="00B23798">
        <w:fldChar w:fldCharType="end"/>
      </w:r>
      <w:r>
        <w:t xml:space="preserve">: </w:t>
      </w:r>
      <w:r w:rsidRPr="00A80714">
        <w:t>Sơ đồ biến cố Kho hàng – Tồn kho</w:t>
      </w:r>
    </w:p>
    <w:p w14:paraId="19F0CF19" w14:textId="77777777" w:rsidR="004C1D0B" w:rsidRDefault="004A7AF3" w:rsidP="004C1D0B">
      <w:pPr>
        <w:pStyle w:val="NormalWeb"/>
        <w:keepNext/>
        <w:spacing w:before="0" w:beforeAutospacing="0" w:after="0" w:afterAutospacing="0" w:line="360" w:lineRule="auto"/>
      </w:pPr>
      <w:r w:rsidRPr="009C5264">
        <w:rPr>
          <w:noProof/>
          <w:szCs w:val="26"/>
        </w:rPr>
        <w:drawing>
          <wp:inline distT="0" distB="0" distL="0" distR="0" wp14:anchorId="7CA24600" wp14:editId="7864582C">
            <wp:extent cx="5732145" cy="2648585"/>
            <wp:effectExtent l="0" t="0" r="190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732145" cy="2648585"/>
                    </a:xfrm>
                    <a:prstGeom prst="rect">
                      <a:avLst/>
                    </a:prstGeom>
                  </pic:spPr>
                </pic:pic>
              </a:graphicData>
            </a:graphic>
          </wp:inline>
        </w:drawing>
      </w:r>
    </w:p>
    <w:p w14:paraId="4988FBC2" w14:textId="4B4CEF5D" w:rsidR="004A7AF3" w:rsidRDefault="004C1D0B" w:rsidP="004C1D0B">
      <w:pPr>
        <w:pStyle w:val="Heading4"/>
        <w:rPr>
          <w:szCs w:val="26"/>
        </w:rPr>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23</w:t>
      </w:r>
      <w:r w:rsidR="00B23798">
        <w:fldChar w:fldCharType="end"/>
      </w:r>
      <w:r>
        <w:t xml:space="preserve">: </w:t>
      </w:r>
      <w:r w:rsidRPr="00B00EBA">
        <w:t>Sơ đồ biến cố Kho hàng – Cấu hình định mức</w:t>
      </w:r>
    </w:p>
    <w:p w14:paraId="4820002D" w14:textId="0EB3A11B" w:rsidR="004A7AF3" w:rsidRPr="000478FF" w:rsidRDefault="000478FF" w:rsidP="000478FF">
      <w:pPr>
        <w:rPr>
          <w:rFonts w:eastAsiaTheme="majorEastAsia"/>
          <w:szCs w:val="26"/>
          <w:lang w:eastAsia="en-US"/>
        </w:rPr>
      </w:pPr>
      <w:r>
        <w:rPr>
          <w:szCs w:val="26"/>
        </w:rPr>
        <w:br w:type="page"/>
      </w:r>
    </w:p>
    <w:p w14:paraId="0ACFC7D9" w14:textId="77777777" w:rsidR="004A7AF3" w:rsidRDefault="004A7AF3" w:rsidP="007A590C">
      <w:pPr>
        <w:pStyle w:val="Heading3"/>
      </w:pPr>
      <w:r>
        <w:lastRenderedPageBreak/>
        <w:t xml:space="preserve">Màn hình Chứng từ </w:t>
      </w:r>
    </w:p>
    <w:p w14:paraId="60327718" w14:textId="77777777" w:rsidR="004A7AF3" w:rsidRDefault="004A7AF3" w:rsidP="004A7AF3">
      <w:pPr>
        <w:pStyle w:val="NormalWeb"/>
        <w:spacing w:before="0" w:beforeAutospacing="0" w:after="0" w:afterAutospacing="0" w:line="360" w:lineRule="auto"/>
        <w:jc w:val="both"/>
        <w:rPr>
          <w:szCs w:val="26"/>
        </w:rPr>
      </w:pPr>
      <w:r>
        <w:rPr>
          <w:szCs w:val="26"/>
        </w:rPr>
        <w:t>Ý nghĩa:</w:t>
      </w:r>
    </w:p>
    <w:p w14:paraId="0B0FB474" w14:textId="77777777" w:rsidR="004A7AF3" w:rsidRDefault="004A7AF3" w:rsidP="004A7AF3">
      <w:pPr>
        <w:pStyle w:val="NormalWeb"/>
        <w:spacing w:before="0" w:beforeAutospacing="0" w:after="0" w:afterAutospacing="0" w:line="360" w:lineRule="auto"/>
        <w:jc w:val="both"/>
        <w:rPr>
          <w:szCs w:val="26"/>
        </w:rPr>
      </w:pPr>
      <w:r w:rsidRPr="00F75CA7">
        <w:rPr>
          <w:szCs w:val="26"/>
        </w:rPr>
        <w:t>Màn hình Chứng từ cho phép quản trị viên tra cứu và theo dõi các chứng từ phát sinh trong quá trình hoạt động của cửa hàng, bao gồm phiếu nhập kho, biến động và hao hụt nguyên liệu, phiếu hủy đơn và phiếu hoàn tiền. Màn hình hỗ trợ lọc chứng từ theo khoảng thời gian, xem thông tin chi tiết và xử lý các yêu cầu hoàn tiền, giúp quản trị viên kiểm soát các nghiệp vụ một cách thuận tiện và chính xác.</w:t>
      </w:r>
    </w:p>
    <w:p w14:paraId="748A8CB8" w14:textId="77777777" w:rsidR="004A7AF3" w:rsidRDefault="004A7AF3" w:rsidP="004A7AF3">
      <w:pPr>
        <w:pStyle w:val="NormalWeb"/>
        <w:spacing w:before="0" w:beforeAutospacing="0" w:after="0" w:afterAutospacing="0" w:line="360" w:lineRule="auto"/>
        <w:jc w:val="both"/>
        <w:rPr>
          <w:szCs w:val="26"/>
        </w:rPr>
      </w:pPr>
      <w:r>
        <w:rPr>
          <w:szCs w:val="26"/>
        </w:rPr>
        <w:t>Chi tiết màn hình:</w:t>
      </w:r>
    </w:p>
    <w:p w14:paraId="10678B81" w14:textId="77777777" w:rsidR="000478FF" w:rsidRDefault="004A7AF3" w:rsidP="000478FF">
      <w:pPr>
        <w:pStyle w:val="NormalWeb"/>
        <w:keepNext/>
        <w:spacing w:before="0" w:beforeAutospacing="0" w:after="0" w:afterAutospacing="0" w:line="360" w:lineRule="auto"/>
        <w:jc w:val="both"/>
      </w:pPr>
      <w:r w:rsidRPr="00F75CA7">
        <w:rPr>
          <w:noProof/>
          <w:szCs w:val="26"/>
        </w:rPr>
        <w:drawing>
          <wp:inline distT="0" distB="0" distL="0" distR="0" wp14:anchorId="3C9778A9" wp14:editId="19FCBBCC">
            <wp:extent cx="5732145" cy="3112770"/>
            <wp:effectExtent l="0" t="0" r="190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732145" cy="3112770"/>
                    </a:xfrm>
                    <a:prstGeom prst="rect">
                      <a:avLst/>
                    </a:prstGeom>
                  </pic:spPr>
                </pic:pic>
              </a:graphicData>
            </a:graphic>
          </wp:inline>
        </w:drawing>
      </w:r>
    </w:p>
    <w:p w14:paraId="02457319" w14:textId="29F7701F" w:rsidR="004A7AF3" w:rsidRDefault="000478FF" w:rsidP="000478FF">
      <w:pPr>
        <w:pStyle w:val="Heading4"/>
        <w:rPr>
          <w:szCs w:val="26"/>
        </w:rPr>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24</w:t>
      </w:r>
      <w:r w:rsidR="00B23798">
        <w:fldChar w:fldCharType="end"/>
      </w:r>
      <w:r>
        <w:t>:</w:t>
      </w:r>
      <w:r w:rsidRPr="00746331">
        <w:t xml:space="preserve"> Màn hình Chứng từ</w:t>
      </w:r>
    </w:p>
    <w:p w14:paraId="3D5D2A1F" w14:textId="77777777" w:rsidR="004A7AF3" w:rsidRDefault="004A7AF3" w:rsidP="004A7AF3">
      <w:pPr>
        <w:rPr>
          <w:rFonts w:eastAsia="Times New Roman" w:cs="Times New Roman"/>
          <w:kern w:val="0"/>
          <w:szCs w:val="26"/>
          <w14:ligatures w14:val="none"/>
        </w:rPr>
      </w:pPr>
      <w:r>
        <w:rPr>
          <w:rFonts w:eastAsia="Times New Roman" w:cs="Times New Roman"/>
          <w:kern w:val="0"/>
          <w:szCs w:val="26"/>
          <w14:ligatures w14:val="none"/>
        </w:rPr>
        <w:t xml:space="preserve">Các loại đối tượng trong màn hình </w:t>
      </w:r>
    </w:p>
    <w:p w14:paraId="08EFFE89" w14:textId="546876E7" w:rsidR="00D321E2" w:rsidRDefault="00D321E2" w:rsidP="00D321E2">
      <w:pPr>
        <w:pStyle w:val="Heading5"/>
      </w:pPr>
      <w:r>
        <w:t xml:space="preserve">Bảng </w:t>
      </w:r>
      <w:r w:rsidR="000C4D07">
        <w:fldChar w:fldCharType="begin"/>
      </w:r>
      <w:r w:rsidR="000C4D07">
        <w:instrText xml:space="preserve"> STYLEREF 1 \s </w:instrText>
      </w:r>
      <w:r w:rsidR="000C4D07">
        <w:fldChar w:fldCharType="separate"/>
      </w:r>
      <w:r w:rsidR="000C4D07">
        <w:rPr>
          <w:noProof/>
        </w:rPr>
        <w:t>4</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12</w:t>
      </w:r>
      <w:r w:rsidR="000C4D07">
        <w:fldChar w:fldCharType="end"/>
      </w:r>
      <w:r>
        <w:t xml:space="preserve">: Các đối tượng trong </w:t>
      </w:r>
      <w:r w:rsidRPr="007105A7">
        <w:t>Màn hình Chứng từ</w:t>
      </w:r>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1216"/>
        <w:gridCol w:w="7244"/>
      </w:tblGrid>
      <w:tr w:rsidR="004A7AF3" w:rsidRPr="00F75CA7" w14:paraId="05FC83DE" w14:textId="77777777" w:rsidTr="00D71241">
        <w:tc>
          <w:tcPr>
            <w:tcW w:w="567" w:type="dxa"/>
            <w:vAlign w:val="center"/>
            <w:hideMark/>
          </w:tcPr>
          <w:p w14:paraId="3A25CF44" w14:textId="77777777" w:rsidR="004A7AF3" w:rsidRPr="00F75CA7" w:rsidRDefault="004A7AF3" w:rsidP="00D71241">
            <w:pPr>
              <w:rPr>
                <w:rFonts w:eastAsia="Times New Roman" w:cs="Times New Roman"/>
                <w:b/>
                <w:bCs/>
                <w:kern w:val="0"/>
                <w:szCs w:val="26"/>
                <w14:ligatures w14:val="none"/>
              </w:rPr>
            </w:pPr>
            <w:r w:rsidRPr="00F75CA7">
              <w:rPr>
                <w:rFonts w:eastAsia="Times New Roman" w:cs="Times New Roman"/>
                <w:b/>
                <w:bCs/>
                <w:kern w:val="0"/>
                <w:szCs w:val="26"/>
                <w14:ligatures w14:val="none"/>
              </w:rPr>
              <w:t>STT</w:t>
            </w:r>
          </w:p>
        </w:tc>
        <w:tc>
          <w:tcPr>
            <w:tcW w:w="1216" w:type="dxa"/>
            <w:vAlign w:val="center"/>
            <w:hideMark/>
          </w:tcPr>
          <w:p w14:paraId="578D32AD" w14:textId="77777777" w:rsidR="004A7AF3" w:rsidRPr="00F75CA7" w:rsidRDefault="004A7AF3" w:rsidP="00D71241">
            <w:pPr>
              <w:rPr>
                <w:rFonts w:eastAsia="Times New Roman" w:cs="Times New Roman"/>
                <w:b/>
                <w:bCs/>
                <w:kern w:val="0"/>
                <w:szCs w:val="26"/>
                <w14:ligatures w14:val="none"/>
              </w:rPr>
            </w:pPr>
            <w:r w:rsidRPr="00F75CA7">
              <w:rPr>
                <w:rFonts w:eastAsia="Times New Roman" w:cs="Times New Roman"/>
                <w:b/>
                <w:bCs/>
                <w:kern w:val="0"/>
                <w:szCs w:val="26"/>
                <w14:ligatures w14:val="none"/>
              </w:rPr>
              <w:t>Loại</w:t>
            </w:r>
          </w:p>
        </w:tc>
        <w:tc>
          <w:tcPr>
            <w:tcW w:w="7244" w:type="dxa"/>
            <w:vAlign w:val="center"/>
            <w:hideMark/>
          </w:tcPr>
          <w:p w14:paraId="5EDE01EB" w14:textId="77777777" w:rsidR="004A7AF3" w:rsidRPr="00F75CA7" w:rsidRDefault="004A7AF3" w:rsidP="00D71241">
            <w:pPr>
              <w:rPr>
                <w:rFonts w:eastAsia="Times New Roman" w:cs="Times New Roman"/>
                <w:b/>
                <w:bCs/>
                <w:kern w:val="0"/>
                <w:szCs w:val="26"/>
                <w14:ligatures w14:val="none"/>
              </w:rPr>
            </w:pPr>
            <w:r w:rsidRPr="00F75CA7">
              <w:rPr>
                <w:rFonts w:eastAsia="Times New Roman" w:cs="Times New Roman"/>
                <w:b/>
                <w:bCs/>
                <w:kern w:val="0"/>
                <w:szCs w:val="26"/>
                <w14:ligatures w14:val="none"/>
              </w:rPr>
              <w:t>Ý nghĩa</w:t>
            </w:r>
          </w:p>
        </w:tc>
      </w:tr>
      <w:tr w:rsidR="004A7AF3" w:rsidRPr="00F75CA7" w14:paraId="0115246D" w14:textId="77777777" w:rsidTr="00D71241">
        <w:tc>
          <w:tcPr>
            <w:tcW w:w="567" w:type="dxa"/>
            <w:vAlign w:val="center"/>
            <w:hideMark/>
          </w:tcPr>
          <w:p w14:paraId="435B99EA"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1</w:t>
            </w:r>
          </w:p>
        </w:tc>
        <w:tc>
          <w:tcPr>
            <w:tcW w:w="1216" w:type="dxa"/>
            <w:vAlign w:val="center"/>
            <w:hideMark/>
          </w:tcPr>
          <w:p w14:paraId="2C2C7DAD"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DatePicker</w:t>
            </w:r>
          </w:p>
        </w:tc>
        <w:tc>
          <w:tcPr>
            <w:tcW w:w="7244" w:type="dxa"/>
            <w:vAlign w:val="center"/>
            <w:hideMark/>
          </w:tcPr>
          <w:p w14:paraId="41DE1D41"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Chọn ngày bắt đầu tra cứu chứng từ.</w:t>
            </w:r>
          </w:p>
        </w:tc>
      </w:tr>
      <w:tr w:rsidR="004A7AF3" w:rsidRPr="00F75CA7" w14:paraId="0C284C1C" w14:textId="77777777" w:rsidTr="00D71241">
        <w:tc>
          <w:tcPr>
            <w:tcW w:w="567" w:type="dxa"/>
            <w:vAlign w:val="center"/>
            <w:hideMark/>
          </w:tcPr>
          <w:p w14:paraId="23232CF6"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2</w:t>
            </w:r>
          </w:p>
        </w:tc>
        <w:tc>
          <w:tcPr>
            <w:tcW w:w="1216" w:type="dxa"/>
            <w:vAlign w:val="center"/>
            <w:hideMark/>
          </w:tcPr>
          <w:p w14:paraId="17809829"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DatePicker</w:t>
            </w:r>
          </w:p>
        </w:tc>
        <w:tc>
          <w:tcPr>
            <w:tcW w:w="7244" w:type="dxa"/>
            <w:vAlign w:val="center"/>
            <w:hideMark/>
          </w:tcPr>
          <w:p w14:paraId="3B5A241D"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Chọn ngày kết thúc tra cứu chứng từ.</w:t>
            </w:r>
          </w:p>
        </w:tc>
      </w:tr>
      <w:tr w:rsidR="004A7AF3" w:rsidRPr="00F75CA7" w14:paraId="76F0A23C" w14:textId="77777777" w:rsidTr="00D71241">
        <w:tc>
          <w:tcPr>
            <w:tcW w:w="567" w:type="dxa"/>
            <w:vAlign w:val="center"/>
            <w:hideMark/>
          </w:tcPr>
          <w:p w14:paraId="00FC889F"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3</w:t>
            </w:r>
          </w:p>
        </w:tc>
        <w:tc>
          <w:tcPr>
            <w:tcW w:w="1216" w:type="dxa"/>
            <w:vAlign w:val="center"/>
            <w:hideMark/>
          </w:tcPr>
          <w:p w14:paraId="7311E2F2"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Button</w:t>
            </w:r>
          </w:p>
        </w:tc>
        <w:tc>
          <w:tcPr>
            <w:tcW w:w="7244" w:type="dxa"/>
            <w:vAlign w:val="center"/>
            <w:hideMark/>
          </w:tcPr>
          <w:p w14:paraId="103C5E0C"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Lọc danh sách chứng từ theo khoảng thời gian đã chọn.</w:t>
            </w:r>
          </w:p>
        </w:tc>
      </w:tr>
      <w:tr w:rsidR="004A7AF3" w:rsidRPr="00F75CA7" w14:paraId="61A93E7A" w14:textId="77777777" w:rsidTr="00D71241">
        <w:tc>
          <w:tcPr>
            <w:tcW w:w="567" w:type="dxa"/>
            <w:vAlign w:val="center"/>
            <w:hideMark/>
          </w:tcPr>
          <w:p w14:paraId="088CDAA0" w14:textId="77777777" w:rsidR="004A7AF3" w:rsidRPr="00F75CA7" w:rsidRDefault="004A7AF3" w:rsidP="00D71241">
            <w:pPr>
              <w:rPr>
                <w:rFonts w:eastAsia="Times New Roman" w:cs="Times New Roman"/>
                <w:kern w:val="0"/>
                <w:szCs w:val="26"/>
                <w14:ligatures w14:val="none"/>
              </w:rPr>
            </w:pPr>
            <w:r>
              <w:rPr>
                <w:rFonts w:eastAsia="Times New Roman" w:cs="Times New Roman"/>
                <w:kern w:val="0"/>
                <w:szCs w:val="26"/>
                <w14:ligatures w14:val="none"/>
              </w:rPr>
              <w:t>4</w:t>
            </w:r>
          </w:p>
        </w:tc>
        <w:tc>
          <w:tcPr>
            <w:tcW w:w="1216" w:type="dxa"/>
            <w:vAlign w:val="center"/>
            <w:hideMark/>
          </w:tcPr>
          <w:p w14:paraId="1EABE54C"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Tab</w:t>
            </w:r>
          </w:p>
        </w:tc>
        <w:tc>
          <w:tcPr>
            <w:tcW w:w="7244" w:type="dxa"/>
            <w:vAlign w:val="center"/>
            <w:hideMark/>
          </w:tcPr>
          <w:p w14:paraId="43885ECA"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Hiển thị danh sách chứng từ biến động và hao hụt nguyên liệu.</w:t>
            </w:r>
          </w:p>
        </w:tc>
      </w:tr>
      <w:tr w:rsidR="004A7AF3" w:rsidRPr="00F75CA7" w14:paraId="3D740A2C" w14:textId="77777777" w:rsidTr="00D71241">
        <w:tc>
          <w:tcPr>
            <w:tcW w:w="567" w:type="dxa"/>
            <w:vAlign w:val="center"/>
            <w:hideMark/>
          </w:tcPr>
          <w:p w14:paraId="34CEB905" w14:textId="77777777" w:rsidR="004A7AF3" w:rsidRPr="00F75CA7" w:rsidRDefault="004A7AF3" w:rsidP="00D71241">
            <w:pPr>
              <w:rPr>
                <w:rFonts w:eastAsia="Times New Roman" w:cs="Times New Roman"/>
                <w:kern w:val="0"/>
                <w:szCs w:val="26"/>
                <w14:ligatures w14:val="none"/>
              </w:rPr>
            </w:pPr>
            <w:r>
              <w:rPr>
                <w:rFonts w:eastAsia="Times New Roman" w:cs="Times New Roman"/>
                <w:kern w:val="0"/>
                <w:szCs w:val="26"/>
                <w14:ligatures w14:val="none"/>
              </w:rPr>
              <w:t>5</w:t>
            </w:r>
          </w:p>
        </w:tc>
        <w:tc>
          <w:tcPr>
            <w:tcW w:w="1216" w:type="dxa"/>
            <w:vAlign w:val="center"/>
            <w:hideMark/>
          </w:tcPr>
          <w:p w14:paraId="799CC177"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Tab</w:t>
            </w:r>
          </w:p>
        </w:tc>
        <w:tc>
          <w:tcPr>
            <w:tcW w:w="7244" w:type="dxa"/>
            <w:vAlign w:val="center"/>
            <w:hideMark/>
          </w:tcPr>
          <w:p w14:paraId="0DB6EB78"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Hiển thị danh sách phiếu hủy đơn hàng.</w:t>
            </w:r>
          </w:p>
        </w:tc>
      </w:tr>
      <w:tr w:rsidR="004A7AF3" w:rsidRPr="00F75CA7" w14:paraId="20514A35" w14:textId="77777777" w:rsidTr="00D71241">
        <w:tc>
          <w:tcPr>
            <w:tcW w:w="567" w:type="dxa"/>
            <w:vAlign w:val="center"/>
            <w:hideMark/>
          </w:tcPr>
          <w:p w14:paraId="27B720F0" w14:textId="77777777" w:rsidR="004A7AF3" w:rsidRPr="00F75CA7" w:rsidRDefault="004A7AF3" w:rsidP="00D71241">
            <w:pPr>
              <w:rPr>
                <w:rFonts w:eastAsia="Times New Roman" w:cs="Times New Roman"/>
                <w:kern w:val="0"/>
                <w:szCs w:val="26"/>
                <w14:ligatures w14:val="none"/>
              </w:rPr>
            </w:pPr>
            <w:r>
              <w:rPr>
                <w:rFonts w:eastAsia="Times New Roman" w:cs="Times New Roman"/>
                <w:kern w:val="0"/>
                <w:szCs w:val="26"/>
                <w14:ligatures w14:val="none"/>
              </w:rPr>
              <w:t>6</w:t>
            </w:r>
          </w:p>
        </w:tc>
        <w:tc>
          <w:tcPr>
            <w:tcW w:w="1216" w:type="dxa"/>
            <w:vAlign w:val="center"/>
            <w:hideMark/>
          </w:tcPr>
          <w:p w14:paraId="377760B1"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Tab</w:t>
            </w:r>
          </w:p>
        </w:tc>
        <w:tc>
          <w:tcPr>
            <w:tcW w:w="7244" w:type="dxa"/>
            <w:vAlign w:val="center"/>
            <w:hideMark/>
          </w:tcPr>
          <w:p w14:paraId="79C54768"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Hiển thị danh sách phiếu hoàn tiền.</w:t>
            </w:r>
          </w:p>
        </w:tc>
      </w:tr>
      <w:tr w:rsidR="004A7AF3" w:rsidRPr="00F75CA7" w14:paraId="22967076" w14:textId="77777777" w:rsidTr="00D71241">
        <w:tc>
          <w:tcPr>
            <w:tcW w:w="567" w:type="dxa"/>
            <w:vAlign w:val="center"/>
            <w:hideMark/>
          </w:tcPr>
          <w:p w14:paraId="69989C9B" w14:textId="77777777" w:rsidR="004A7AF3" w:rsidRPr="00F75CA7" w:rsidRDefault="004A7AF3" w:rsidP="00D71241">
            <w:pPr>
              <w:rPr>
                <w:rFonts w:eastAsia="Times New Roman" w:cs="Times New Roman"/>
                <w:kern w:val="0"/>
                <w:szCs w:val="26"/>
                <w14:ligatures w14:val="none"/>
              </w:rPr>
            </w:pPr>
            <w:r>
              <w:rPr>
                <w:rFonts w:eastAsia="Times New Roman" w:cs="Times New Roman"/>
                <w:kern w:val="0"/>
                <w:szCs w:val="26"/>
                <w14:ligatures w14:val="none"/>
              </w:rPr>
              <w:lastRenderedPageBreak/>
              <w:t>7</w:t>
            </w:r>
          </w:p>
        </w:tc>
        <w:tc>
          <w:tcPr>
            <w:tcW w:w="1216" w:type="dxa"/>
            <w:vAlign w:val="center"/>
            <w:hideMark/>
          </w:tcPr>
          <w:p w14:paraId="1EBCDFD8"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Accordion</w:t>
            </w:r>
          </w:p>
        </w:tc>
        <w:tc>
          <w:tcPr>
            <w:tcW w:w="7244" w:type="dxa"/>
            <w:vAlign w:val="center"/>
            <w:hideMark/>
          </w:tcPr>
          <w:p w14:paraId="4EE42CC5" w14:textId="77777777" w:rsidR="004A7AF3" w:rsidRPr="00F75CA7" w:rsidRDefault="004A7AF3" w:rsidP="00D71241">
            <w:pPr>
              <w:rPr>
                <w:rFonts w:eastAsia="Times New Roman" w:cs="Times New Roman"/>
                <w:kern w:val="0"/>
                <w:szCs w:val="26"/>
                <w14:ligatures w14:val="none"/>
              </w:rPr>
            </w:pPr>
            <w:r w:rsidRPr="00F75CA7">
              <w:rPr>
                <w:rFonts w:eastAsia="Times New Roman" w:cs="Times New Roman"/>
                <w:kern w:val="0"/>
                <w:szCs w:val="26"/>
                <w14:ligatures w14:val="none"/>
              </w:rPr>
              <w:t>Hiển thị danh sách chứng từ và cho phép mở rộng hoặc thu gọn để xem thông tin chi tiết.</w:t>
            </w:r>
          </w:p>
        </w:tc>
      </w:tr>
    </w:tbl>
    <w:p w14:paraId="454054CE" w14:textId="77777777" w:rsidR="004A7AF3" w:rsidRDefault="004A7AF3" w:rsidP="004A7AF3">
      <w:pPr>
        <w:rPr>
          <w:rFonts w:eastAsia="Times New Roman" w:cs="Times New Roman"/>
          <w:kern w:val="0"/>
          <w:szCs w:val="26"/>
          <w14:ligatures w14:val="none"/>
        </w:rPr>
      </w:pPr>
      <w:r>
        <w:rPr>
          <w:rFonts w:eastAsia="Times New Roman" w:cs="Times New Roman"/>
          <w:kern w:val="0"/>
          <w:szCs w:val="26"/>
          <w14:ligatures w14:val="none"/>
        </w:rPr>
        <w:t>Sơ đồ biến cố</w:t>
      </w:r>
    </w:p>
    <w:p w14:paraId="18A87072" w14:textId="77777777" w:rsidR="000478FF" w:rsidRDefault="004A7AF3" w:rsidP="000478FF">
      <w:pPr>
        <w:keepNext/>
      </w:pPr>
      <w:r w:rsidRPr="0029102C">
        <w:rPr>
          <w:rFonts w:eastAsia="Times New Roman" w:cs="Times New Roman"/>
          <w:noProof/>
          <w:kern w:val="0"/>
          <w:szCs w:val="26"/>
          <w14:ligatures w14:val="none"/>
        </w:rPr>
        <w:drawing>
          <wp:inline distT="0" distB="0" distL="0" distR="0" wp14:anchorId="0FBD30C4" wp14:editId="680496C2">
            <wp:extent cx="5732145" cy="3829685"/>
            <wp:effectExtent l="0" t="0" r="1905"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732145" cy="3829685"/>
                    </a:xfrm>
                    <a:prstGeom prst="rect">
                      <a:avLst/>
                    </a:prstGeom>
                  </pic:spPr>
                </pic:pic>
              </a:graphicData>
            </a:graphic>
          </wp:inline>
        </w:drawing>
      </w:r>
    </w:p>
    <w:p w14:paraId="50024D9C" w14:textId="594E8D44" w:rsidR="004A7AF3" w:rsidRDefault="000478FF" w:rsidP="00A91EDD">
      <w:pPr>
        <w:pStyle w:val="Heading4"/>
        <w:rPr>
          <w:rFonts w:eastAsia="Times New Roman" w:cs="Times New Roman"/>
          <w:kern w:val="0"/>
          <w:szCs w:val="26"/>
          <w14:ligatures w14:val="none"/>
        </w:rPr>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25</w:t>
      </w:r>
      <w:r w:rsidR="00B23798">
        <w:fldChar w:fldCharType="end"/>
      </w:r>
      <w:r>
        <w:t xml:space="preserve">: Sơ đồ biến cố </w:t>
      </w:r>
      <w:r w:rsidRPr="00FC082F">
        <w:t>Màn hình Chứng từ</w:t>
      </w:r>
    </w:p>
    <w:p w14:paraId="03683BAF" w14:textId="77777777" w:rsidR="004A7AF3" w:rsidRDefault="004A7AF3" w:rsidP="007A590C">
      <w:pPr>
        <w:pStyle w:val="Heading3"/>
      </w:pPr>
      <w:r>
        <w:t>Màn hình Cài đặt Quán &amp; Khuyến mãi</w:t>
      </w:r>
    </w:p>
    <w:p w14:paraId="50C64C2A" w14:textId="77777777" w:rsidR="004A7AF3" w:rsidRPr="003D7148" w:rsidRDefault="004A7AF3" w:rsidP="004A7AF3">
      <w:pPr>
        <w:rPr>
          <w:rFonts w:eastAsia="Times New Roman" w:cs="Times New Roman"/>
          <w:kern w:val="0"/>
          <w:szCs w:val="26"/>
          <w:lang w:val="vi-VN"/>
          <w14:ligatures w14:val="none"/>
        </w:rPr>
      </w:pPr>
      <w:r w:rsidRPr="003D7148">
        <w:rPr>
          <w:rFonts w:eastAsia="Times New Roman" w:cs="Times New Roman"/>
          <w:kern w:val="0"/>
          <w:szCs w:val="26"/>
          <w:lang w:val="vi-VN"/>
          <w14:ligatures w14:val="none"/>
        </w:rPr>
        <w:t xml:space="preserve">Ý nghĩa </w:t>
      </w:r>
    </w:p>
    <w:p w14:paraId="6264CBCF" w14:textId="77777777" w:rsidR="004A7AF3" w:rsidRPr="003D7148" w:rsidRDefault="004A7AF3" w:rsidP="004A7AF3">
      <w:pPr>
        <w:rPr>
          <w:rFonts w:eastAsia="Times New Roman" w:cs="Times New Roman"/>
          <w:kern w:val="0"/>
          <w:szCs w:val="26"/>
          <w:lang w:val="vi-VN"/>
          <w14:ligatures w14:val="none"/>
        </w:rPr>
      </w:pPr>
      <w:r w:rsidRPr="003D7148">
        <w:rPr>
          <w:rFonts w:eastAsia="Times New Roman" w:cs="Times New Roman"/>
          <w:kern w:val="0"/>
          <w:szCs w:val="26"/>
          <w:lang w:val="vi-VN"/>
          <w14:ligatures w14:val="none"/>
        </w:rPr>
        <w:t>Màn hình Cài đặt Quán &amp; Khuyến mãi cho phép quản trị viên thiết lập và cập nhật thông tin chung của cửa hàng, bao gồm tên quán, địa chỉ, logo, thông tin tài khoản ngân hàng và chương trình khuyến mãi. Các thông tin được sử dụng để đồng bộ thương hiệu, hỗ trợ thanh toán chuyển khoản và áp dụng chính sách giảm giá cho đơn hàng, giúp quản trị viên quản lý cấu hình cửa hàng một cách thuận tiện.</w:t>
      </w:r>
    </w:p>
    <w:p w14:paraId="4FEBBB42" w14:textId="77777777" w:rsidR="004A7AF3" w:rsidRPr="003D7148" w:rsidRDefault="004A7AF3" w:rsidP="004A7AF3">
      <w:pPr>
        <w:rPr>
          <w:rFonts w:eastAsia="Times New Roman" w:cs="Times New Roman"/>
          <w:kern w:val="0"/>
          <w:szCs w:val="26"/>
          <w:lang w:val="vi-VN"/>
          <w14:ligatures w14:val="none"/>
        </w:rPr>
      </w:pPr>
      <w:r w:rsidRPr="003D7148">
        <w:rPr>
          <w:rFonts w:eastAsia="Times New Roman" w:cs="Times New Roman"/>
          <w:kern w:val="0"/>
          <w:szCs w:val="26"/>
          <w:lang w:val="vi-VN"/>
          <w14:ligatures w14:val="none"/>
        </w:rPr>
        <w:br w:type="page"/>
      </w:r>
    </w:p>
    <w:p w14:paraId="217BC4DF" w14:textId="77777777" w:rsidR="004A7AF3" w:rsidRDefault="004A7AF3" w:rsidP="004A7AF3">
      <w:pPr>
        <w:rPr>
          <w:rFonts w:eastAsia="Times New Roman" w:cs="Times New Roman"/>
          <w:kern w:val="0"/>
          <w:szCs w:val="26"/>
          <w14:ligatures w14:val="none"/>
        </w:rPr>
      </w:pPr>
      <w:r>
        <w:rPr>
          <w:rFonts w:eastAsia="Times New Roman" w:cs="Times New Roman"/>
          <w:kern w:val="0"/>
          <w:szCs w:val="26"/>
          <w14:ligatures w14:val="none"/>
        </w:rPr>
        <w:lastRenderedPageBreak/>
        <w:t xml:space="preserve">Chi tiết màn hình </w:t>
      </w:r>
    </w:p>
    <w:p w14:paraId="5AEC3FF5" w14:textId="77777777" w:rsidR="00A91EDD" w:rsidRDefault="004A7AF3" w:rsidP="00A91EDD">
      <w:pPr>
        <w:keepNext/>
      </w:pPr>
      <w:r w:rsidRPr="0022566F">
        <w:rPr>
          <w:rFonts w:eastAsia="Times New Roman" w:cs="Times New Roman"/>
          <w:noProof/>
          <w:kern w:val="0"/>
          <w:szCs w:val="26"/>
          <w14:ligatures w14:val="none"/>
        </w:rPr>
        <w:drawing>
          <wp:inline distT="0" distB="0" distL="0" distR="0" wp14:anchorId="13187C3A" wp14:editId="2D627831">
            <wp:extent cx="5732145" cy="3093085"/>
            <wp:effectExtent l="0" t="0" r="190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732145" cy="3093085"/>
                    </a:xfrm>
                    <a:prstGeom prst="rect">
                      <a:avLst/>
                    </a:prstGeom>
                  </pic:spPr>
                </pic:pic>
              </a:graphicData>
            </a:graphic>
          </wp:inline>
        </w:drawing>
      </w:r>
    </w:p>
    <w:p w14:paraId="243C5616" w14:textId="1A802FFE" w:rsidR="004A7AF3" w:rsidRDefault="00A91EDD" w:rsidP="00A91EDD">
      <w:pPr>
        <w:pStyle w:val="Heading4"/>
        <w:rPr>
          <w:rFonts w:eastAsia="Times New Roman" w:cs="Times New Roman"/>
          <w:kern w:val="0"/>
          <w:szCs w:val="26"/>
          <w14:ligatures w14:val="none"/>
        </w:rPr>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26</w:t>
      </w:r>
      <w:r w:rsidR="00B23798">
        <w:fldChar w:fldCharType="end"/>
      </w:r>
      <w:r>
        <w:t xml:space="preserve">: </w:t>
      </w:r>
      <w:r w:rsidRPr="00AB40B1">
        <w:t>Màn hình Cài đặt Quán &amp; Khuyến mãi</w:t>
      </w:r>
    </w:p>
    <w:p w14:paraId="39BF50E0" w14:textId="77777777" w:rsidR="004A7AF3" w:rsidRDefault="004A7AF3" w:rsidP="004A7AF3">
      <w:pPr>
        <w:rPr>
          <w:rFonts w:eastAsia="Times New Roman" w:cs="Times New Roman"/>
          <w:kern w:val="0"/>
          <w:szCs w:val="26"/>
          <w14:ligatures w14:val="none"/>
        </w:rPr>
      </w:pPr>
      <w:r>
        <w:rPr>
          <w:rFonts w:eastAsia="Times New Roman" w:cs="Times New Roman"/>
          <w:kern w:val="0"/>
          <w:szCs w:val="26"/>
          <w14:ligatures w14:val="none"/>
        </w:rPr>
        <w:t xml:space="preserve">Các loại đối tượng có trong màn hình </w:t>
      </w:r>
    </w:p>
    <w:p w14:paraId="5DEA076E" w14:textId="4B255B1D" w:rsidR="00D321E2" w:rsidRDefault="00D321E2" w:rsidP="00D321E2">
      <w:pPr>
        <w:pStyle w:val="Heading5"/>
      </w:pPr>
      <w:r>
        <w:t xml:space="preserve">Bảng </w:t>
      </w:r>
      <w:r w:rsidR="000C4D07">
        <w:fldChar w:fldCharType="begin"/>
      </w:r>
      <w:r w:rsidR="000C4D07">
        <w:instrText xml:space="preserve"> STYLEREF 1 \s </w:instrText>
      </w:r>
      <w:r w:rsidR="000C4D07">
        <w:fldChar w:fldCharType="separate"/>
      </w:r>
      <w:r w:rsidR="000C4D07">
        <w:rPr>
          <w:noProof/>
        </w:rPr>
        <w:t>4</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13</w:t>
      </w:r>
      <w:r w:rsidR="000C4D07">
        <w:fldChar w:fldCharType="end"/>
      </w:r>
      <w:r>
        <w:t xml:space="preserve">: Các đối tượng trong </w:t>
      </w:r>
      <w:r w:rsidRPr="00826C4A">
        <w:t>Màn hình Cài đặt Quán &amp; Khuyến mãi</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7"/>
        <w:gridCol w:w="1389"/>
        <w:gridCol w:w="7071"/>
      </w:tblGrid>
      <w:tr w:rsidR="004A7AF3" w:rsidRPr="0022566F" w14:paraId="16EAAA3D" w14:textId="77777777" w:rsidTr="00D71241">
        <w:tc>
          <w:tcPr>
            <w:tcW w:w="567" w:type="dxa"/>
            <w:vAlign w:val="center"/>
            <w:hideMark/>
          </w:tcPr>
          <w:p w14:paraId="7B8E74C4" w14:textId="77777777" w:rsidR="004A7AF3" w:rsidRPr="0022566F" w:rsidRDefault="004A7AF3" w:rsidP="00D71241">
            <w:pPr>
              <w:rPr>
                <w:rFonts w:eastAsia="Times New Roman" w:cs="Times New Roman"/>
                <w:b/>
                <w:bCs/>
                <w:kern w:val="0"/>
                <w:szCs w:val="26"/>
                <w14:ligatures w14:val="none"/>
              </w:rPr>
            </w:pPr>
            <w:r w:rsidRPr="0022566F">
              <w:rPr>
                <w:rFonts w:eastAsia="Times New Roman" w:cs="Times New Roman"/>
                <w:b/>
                <w:bCs/>
                <w:kern w:val="0"/>
                <w:szCs w:val="26"/>
                <w14:ligatures w14:val="none"/>
              </w:rPr>
              <w:t>STT</w:t>
            </w:r>
          </w:p>
        </w:tc>
        <w:tc>
          <w:tcPr>
            <w:tcW w:w="1389" w:type="dxa"/>
            <w:vAlign w:val="center"/>
            <w:hideMark/>
          </w:tcPr>
          <w:p w14:paraId="232289C7" w14:textId="77777777" w:rsidR="004A7AF3" w:rsidRPr="0022566F" w:rsidRDefault="004A7AF3" w:rsidP="00D71241">
            <w:pPr>
              <w:rPr>
                <w:rFonts w:eastAsia="Times New Roman" w:cs="Times New Roman"/>
                <w:b/>
                <w:bCs/>
                <w:kern w:val="0"/>
                <w:szCs w:val="26"/>
                <w14:ligatures w14:val="none"/>
              </w:rPr>
            </w:pPr>
            <w:r w:rsidRPr="0022566F">
              <w:rPr>
                <w:rFonts w:eastAsia="Times New Roman" w:cs="Times New Roman"/>
                <w:b/>
                <w:bCs/>
                <w:kern w:val="0"/>
                <w:szCs w:val="26"/>
                <w14:ligatures w14:val="none"/>
              </w:rPr>
              <w:t>Loại</w:t>
            </w:r>
          </w:p>
        </w:tc>
        <w:tc>
          <w:tcPr>
            <w:tcW w:w="7071" w:type="dxa"/>
            <w:vAlign w:val="center"/>
            <w:hideMark/>
          </w:tcPr>
          <w:p w14:paraId="7F0C5375" w14:textId="77777777" w:rsidR="004A7AF3" w:rsidRPr="0022566F" w:rsidRDefault="004A7AF3" w:rsidP="00D71241">
            <w:pPr>
              <w:rPr>
                <w:rFonts w:eastAsia="Times New Roman" w:cs="Times New Roman"/>
                <w:b/>
                <w:bCs/>
                <w:kern w:val="0"/>
                <w:szCs w:val="26"/>
                <w14:ligatures w14:val="none"/>
              </w:rPr>
            </w:pPr>
            <w:r w:rsidRPr="0022566F">
              <w:rPr>
                <w:rFonts w:eastAsia="Times New Roman" w:cs="Times New Roman"/>
                <w:b/>
                <w:bCs/>
                <w:kern w:val="0"/>
                <w:szCs w:val="26"/>
                <w14:ligatures w14:val="none"/>
              </w:rPr>
              <w:t>Ý nghĩa</w:t>
            </w:r>
          </w:p>
        </w:tc>
      </w:tr>
      <w:tr w:rsidR="004A7AF3" w:rsidRPr="0022566F" w14:paraId="2E7ACAF0" w14:textId="77777777" w:rsidTr="00D71241">
        <w:tc>
          <w:tcPr>
            <w:tcW w:w="567" w:type="dxa"/>
            <w:vAlign w:val="center"/>
            <w:hideMark/>
          </w:tcPr>
          <w:p w14:paraId="4391AE04"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1</w:t>
            </w:r>
          </w:p>
        </w:tc>
        <w:tc>
          <w:tcPr>
            <w:tcW w:w="1389" w:type="dxa"/>
            <w:vAlign w:val="center"/>
            <w:hideMark/>
          </w:tcPr>
          <w:p w14:paraId="46CDB0B6"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TextBox</w:t>
            </w:r>
          </w:p>
        </w:tc>
        <w:tc>
          <w:tcPr>
            <w:tcW w:w="7071" w:type="dxa"/>
            <w:vAlign w:val="center"/>
            <w:hideMark/>
          </w:tcPr>
          <w:p w14:paraId="5C01071D"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Nhập hoặc chỉnh sửa tên quán trà sữa.</w:t>
            </w:r>
          </w:p>
        </w:tc>
      </w:tr>
      <w:tr w:rsidR="004A7AF3" w:rsidRPr="0022566F" w14:paraId="0072CFDE" w14:textId="77777777" w:rsidTr="00D71241">
        <w:tc>
          <w:tcPr>
            <w:tcW w:w="567" w:type="dxa"/>
            <w:vAlign w:val="center"/>
            <w:hideMark/>
          </w:tcPr>
          <w:p w14:paraId="37C82624"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2</w:t>
            </w:r>
          </w:p>
        </w:tc>
        <w:tc>
          <w:tcPr>
            <w:tcW w:w="1389" w:type="dxa"/>
            <w:vAlign w:val="center"/>
            <w:hideMark/>
          </w:tcPr>
          <w:p w14:paraId="146BFB76"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TextBox</w:t>
            </w:r>
          </w:p>
        </w:tc>
        <w:tc>
          <w:tcPr>
            <w:tcW w:w="7071" w:type="dxa"/>
            <w:vAlign w:val="center"/>
            <w:hideMark/>
          </w:tcPr>
          <w:p w14:paraId="0D9AA32E"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Nhập hoặc chỉnh sửa địa chỉ cửa hàng.</w:t>
            </w:r>
          </w:p>
        </w:tc>
      </w:tr>
      <w:tr w:rsidR="004A7AF3" w:rsidRPr="0022566F" w14:paraId="6ACB236B" w14:textId="77777777" w:rsidTr="00D71241">
        <w:tc>
          <w:tcPr>
            <w:tcW w:w="567" w:type="dxa"/>
            <w:vAlign w:val="center"/>
            <w:hideMark/>
          </w:tcPr>
          <w:p w14:paraId="4F9D14F2"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3</w:t>
            </w:r>
          </w:p>
        </w:tc>
        <w:tc>
          <w:tcPr>
            <w:tcW w:w="1389" w:type="dxa"/>
            <w:vAlign w:val="center"/>
            <w:hideMark/>
          </w:tcPr>
          <w:p w14:paraId="58396294"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FileUpload</w:t>
            </w:r>
          </w:p>
        </w:tc>
        <w:tc>
          <w:tcPr>
            <w:tcW w:w="7071" w:type="dxa"/>
            <w:vAlign w:val="center"/>
            <w:hideMark/>
          </w:tcPr>
          <w:p w14:paraId="2C87A4D4"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Chọn tệp hình ảnh làm logo cửa hàng.</w:t>
            </w:r>
          </w:p>
        </w:tc>
      </w:tr>
      <w:tr w:rsidR="004A7AF3" w:rsidRPr="0022566F" w14:paraId="0D21A27B" w14:textId="77777777" w:rsidTr="00D71241">
        <w:tc>
          <w:tcPr>
            <w:tcW w:w="567" w:type="dxa"/>
            <w:vAlign w:val="center"/>
            <w:hideMark/>
          </w:tcPr>
          <w:p w14:paraId="0E1AA7E0"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4</w:t>
            </w:r>
          </w:p>
        </w:tc>
        <w:tc>
          <w:tcPr>
            <w:tcW w:w="1389" w:type="dxa"/>
            <w:vAlign w:val="center"/>
            <w:hideMark/>
          </w:tcPr>
          <w:p w14:paraId="2FA6F459"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Button</w:t>
            </w:r>
          </w:p>
        </w:tc>
        <w:tc>
          <w:tcPr>
            <w:tcW w:w="7071" w:type="dxa"/>
            <w:vAlign w:val="center"/>
            <w:hideMark/>
          </w:tcPr>
          <w:p w14:paraId="32F8C81C"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Tải logo lên hệ thống.</w:t>
            </w:r>
          </w:p>
        </w:tc>
      </w:tr>
      <w:tr w:rsidR="004A7AF3" w:rsidRPr="0022566F" w14:paraId="23209DCE" w14:textId="77777777" w:rsidTr="00D71241">
        <w:tc>
          <w:tcPr>
            <w:tcW w:w="567" w:type="dxa"/>
            <w:vAlign w:val="center"/>
            <w:hideMark/>
          </w:tcPr>
          <w:p w14:paraId="5E630706"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5</w:t>
            </w:r>
          </w:p>
        </w:tc>
        <w:tc>
          <w:tcPr>
            <w:tcW w:w="1389" w:type="dxa"/>
            <w:vAlign w:val="center"/>
            <w:hideMark/>
          </w:tcPr>
          <w:p w14:paraId="18114FD1"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RadioButton</w:t>
            </w:r>
          </w:p>
        </w:tc>
        <w:tc>
          <w:tcPr>
            <w:tcW w:w="7071" w:type="dxa"/>
            <w:vAlign w:val="center"/>
            <w:hideMark/>
          </w:tcPr>
          <w:p w14:paraId="6B2FC836"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Chọn hình thức giảm giá theo phần trăm hoặc số tiền cố định.</w:t>
            </w:r>
          </w:p>
        </w:tc>
      </w:tr>
      <w:tr w:rsidR="004A7AF3" w:rsidRPr="0022566F" w14:paraId="508CC5D2" w14:textId="77777777" w:rsidTr="00D71241">
        <w:tc>
          <w:tcPr>
            <w:tcW w:w="567" w:type="dxa"/>
            <w:vAlign w:val="center"/>
            <w:hideMark/>
          </w:tcPr>
          <w:p w14:paraId="3552A7C0"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6</w:t>
            </w:r>
          </w:p>
        </w:tc>
        <w:tc>
          <w:tcPr>
            <w:tcW w:w="1389" w:type="dxa"/>
            <w:vAlign w:val="center"/>
            <w:hideMark/>
          </w:tcPr>
          <w:p w14:paraId="3EFA4844"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TextBox</w:t>
            </w:r>
          </w:p>
        </w:tc>
        <w:tc>
          <w:tcPr>
            <w:tcW w:w="7071" w:type="dxa"/>
            <w:vAlign w:val="center"/>
            <w:hideMark/>
          </w:tcPr>
          <w:p w14:paraId="22B3388A"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Nhập giá trị giảm giá áp dụng cho đơn hàng.</w:t>
            </w:r>
          </w:p>
        </w:tc>
      </w:tr>
      <w:tr w:rsidR="004A7AF3" w:rsidRPr="0022566F" w14:paraId="5BCEBC34" w14:textId="77777777" w:rsidTr="00D71241">
        <w:tc>
          <w:tcPr>
            <w:tcW w:w="567" w:type="dxa"/>
            <w:vAlign w:val="center"/>
            <w:hideMark/>
          </w:tcPr>
          <w:p w14:paraId="438DF244"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7</w:t>
            </w:r>
          </w:p>
        </w:tc>
        <w:tc>
          <w:tcPr>
            <w:tcW w:w="1389" w:type="dxa"/>
            <w:vAlign w:val="center"/>
            <w:hideMark/>
          </w:tcPr>
          <w:p w14:paraId="3793E08A"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TextBox</w:t>
            </w:r>
          </w:p>
        </w:tc>
        <w:tc>
          <w:tcPr>
            <w:tcW w:w="7071" w:type="dxa"/>
            <w:vAlign w:val="center"/>
            <w:hideMark/>
          </w:tcPr>
          <w:p w14:paraId="3F19CCB3"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Nhập hoặc chỉnh sửa tên ngân hàng nhận tiền.</w:t>
            </w:r>
          </w:p>
        </w:tc>
      </w:tr>
      <w:tr w:rsidR="004A7AF3" w:rsidRPr="0022566F" w14:paraId="418970A8" w14:textId="77777777" w:rsidTr="00D71241">
        <w:tc>
          <w:tcPr>
            <w:tcW w:w="567" w:type="dxa"/>
            <w:vAlign w:val="center"/>
            <w:hideMark/>
          </w:tcPr>
          <w:p w14:paraId="2516F42E"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8</w:t>
            </w:r>
          </w:p>
        </w:tc>
        <w:tc>
          <w:tcPr>
            <w:tcW w:w="1389" w:type="dxa"/>
            <w:vAlign w:val="center"/>
            <w:hideMark/>
          </w:tcPr>
          <w:p w14:paraId="7CA241A7"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TextBox</w:t>
            </w:r>
          </w:p>
        </w:tc>
        <w:tc>
          <w:tcPr>
            <w:tcW w:w="7071" w:type="dxa"/>
            <w:vAlign w:val="center"/>
            <w:hideMark/>
          </w:tcPr>
          <w:p w14:paraId="77BDA5AA"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Nhập hoặc chỉnh sửa số tài khoản ngân hàng.</w:t>
            </w:r>
          </w:p>
        </w:tc>
      </w:tr>
      <w:tr w:rsidR="004A7AF3" w:rsidRPr="0022566F" w14:paraId="5059DBC8" w14:textId="77777777" w:rsidTr="00D71241">
        <w:tc>
          <w:tcPr>
            <w:tcW w:w="567" w:type="dxa"/>
            <w:vAlign w:val="center"/>
            <w:hideMark/>
          </w:tcPr>
          <w:p w14:paraId="50B3A749"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9</w:t>
            </w:r>
          </w:p>
        </w:tc>
        <w:tc>
          <w:tcPr>
            <w:tcW w:w="1389" w:type="dxa"/>
            <w:vAlign w:val="center"/>
            <w:hideMark/>
          </w:tcPr>
          <w:p w14:paraId="17257596"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TextBox</w:t>
            </w:r>
          </w:p>
        </w:tc>
        <w:tc>
          <w:tcPr>
            <w:tcW w:w="7071" w:type="dxa"/>
            <w:vAlign w:val="center"/>
            <w:hideMark/>
          </w:tcPr>
          <w:p w14:paraId="131CBBB5"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Nhập hoặc chỉnh sửa tên chủ tài khoản ngân hàng.</w:t>
            </w:r>
          </w:p>
        </w:tc>
      </w:tr>
      <w:tr w:rsidR="004A7AF3" w:rsidRPr="0022566F" w14:paraId="17E07EB2" w14:textId="77777777" w:rsidTr="00D71241">
        <w:tc>
          <w:tcPr>
            <w:tcW w:w="567" w:type="dxa"/>
            <w:vAlign w:val="center"/>
            <w:hideMark/>
          </w:tcPr>
          <w:p w14:paraId="22515702"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10</w:t>
            </w:r>
          </w:p>
        </w:tc>
        <w:tc>
          <w:tcPr>
            <w:tcW w:w="1389" w:type="dxa"/>
            <w:vAlign w:val="center"/>
            <w:hideMark/>
          </w:tcPr>
          <w:p w14:paraId="2583A8EB"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Card</w:t>
            </w:r>
          </w:p>
        </w:tc>
        <w:tc>
          <w:tcPr>
            <w:tcW w:w="7071" w:type="dxa"/>
            <w:vAlign w:val="center"/>
            <w:hideMark/>
          </w:tcPr>
          <w:p w14:paraId="46F3F3E5"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Hiển thị thông tin tài khoản ngân hàng phục vụ thanh toán VietQR.</w:t>
            </w:r>
          </w:p>
        </w:tc>
      </w:tr>
      <w:tr w:rsidR="004A7AF3" w:rsidRPr="0022566F" w14:paraId="51A0CC97" w14:textId="77777777" w:rsidTr="00D71241">
        <w:tc>
          <w:tcPr>
            <w:tcW w:w="567" w:type="dxa"/>
            <w:vAlign w:val="center"/>
            <w:hideMark/>
          </w:tcPr>
          <w:p w14:paraId="1A6938BA"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11</w:t>
            </w:r>
          </w:p>
        </w:tc>
        <w:tc>
          <w:tcPr>
            <w:tcW w:w="1389" w:type="dxa"/>
            <w:vAlign w:val="center"/>
            <w:hideMark/>
          </w:tcPr>
          <w:p w14:paraId="51B1E4AD"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Button</w:t>
            </w:r>
          </w:p>
        </w:tc>
        <w:tc>
          <w:tcPr>
            <w:tcW w:w="7071" w:type="dxa"/>
            <w:vAlign w:val="center"/>
            <w:hideMark/>
          </w:tcPr>
          <w:p w14:paraId="309EA806" w14:textId="77777777" w:rsidR="004A7AF3" w:rsidRPr="0022566F" w:rsidRDefault="004A7AF3" w:rsidP="00D71241">
            <w:pPr>
              <w:rPr>
                <w:rFonts w:eastAsia="Times New Roman" w:cs="Times New Roman"/>
                <w:kern w:val="0"/>
                <w:szCs w:val="26"/>
                <w14:ligatures w14:val="none"/>
              </w:rPr>
            </w:pPr>
            <w:r w:rsidRPr="0022566F">
              <w:rPr>
                <w:rFonts w:eastAsia="Times New Roman" w:cs="Times New Roman"/>
                <w:kern w:val="0"/>
                <w:szCs w:val="26"/>
                <w14:ligatures w14:val="none"/>
              </w:rPr>
              <w:t>Lưu các thông tin cấu hình cửa hàng và chương trình khuyến mãi.</w:t>
            </w:r>
          </w:p>
        </w:tc>
      </w:tr>
    </w:tbl>
    <w:p w14:paraId="20D5919A" w14:textId="77777777" w:rsidR="004A7AF3" w:rsidRDefault="004A7AF3" w:rsidP="004A7AF3">
      <w:pPr>
        <w:rPr>
          <w:rFonts w:eastAsia="Times New Roman" w:cs="Times New Roman"/>
          <w:kern w:val="0"/>
          <w:szCs w:val="26"/>
          <w14:ligatures w14:val="none"/>
        </w:rPr>
      </w:pPr>
    </w:p>
    <w:p w14:paraId="3C3F8521" w14:textId="77777777" w:rsidR="004A7AF3" w:rsidRDefault="004A7AF3" w:rsidP="004A7AF3">
      <w:pPr>
        <w:rPr>
          <w:rFonts w:eastAsia="Times New Roman" w:cs="Times New Roman"/>
          <w:kern w:val="0"/>
          <w:szCs w:val="26"/>
          <w14:ligatures w14:val="none"/>
        </w:rPr>
      </w:pPr>
      <w:r>
        <w:rPr>
          <w:rFonts w:eastAsia="Times New Roman" w:cs="Times New Roman"/>
          <w:kern w:val="0"/>
          <w:szCs w:val="26"/>
          <w14:ligatures w14:val="none"/>
        </w:rPr>
        <w:br w:type="page"/>
      </w:r>
    </w:p>
    <w:p w14:paraId="6BE32810" w14:textId="77777777" w:rsidR="004A7AF3" w:rsidRDefault="004A7AF3" w:rsidP="004A7AF3">
      <w:pPr>
        <w:rPr>
          <w:rFonts w:eastAsia="Times New Roman" w:cs="Times New Roman"/>
          <w:kern w:val="0"/>
          <w:szCs w:val="26"/>
          <w14:ligatures w14:val="none"/>
        </w:rPr>
      </w:pPr>
      <w:r>
        <w:rPr>
          <w:rFonts w:eastAsia="Times New Roman" w:cs="Times New Roman"/>
          <w:kern w:val="0"/>
          <w:szCs w:val="26"/>
          <w14:ligatures w14:val="none"/>
        </w:rPr>
        <w:lastRenderedPageBreak/>
        <w:t>Sơ đồ biến cố</w:t>
      </w:r>
    </w:p>
    <w:p w14:paraId="492B9505" w14:textId="77777777" w:rsidR="0096616C" w:rsidRDefault="004A7AF3" w:rsidP="0096616C">
      <w:pPr>
        <w:keepNext/>
      </w:pPr>
      <w:r w:rsidRPr="00586D48">
        <w:rPr>
          <w:rFonts w:eastAsia="Times New Roman" w:cs="Times New Roman"/>
          <w:noProof/>
          <w:kern w:val="0"/>
          <w:szCs w:val="26"/>
          <w14:ligatures w14:val="none"/>
        </w:rPr>
        <w:drawing>
          <wp:inline distT="0" distB="0" distL="0" distR="0" wp14:anchorId="35A9AF57" wp14:editId="49B877A5">
            <wp:extent cx="5732145" cy="2272030"/>
            <wp:effectExtent l="0" t="0" r="190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732145" cy="2272030"/>
                    </a:xfrm>
                    <a:prstGeom prst="rect">
                      <a:avLst/>
                    </a:prstGeom>
                  </pic:spPr>
                </pic:pic>
              </a:graphicData>
            </a:graphic>
          </wp:inline>
        </w:drawing>
      </w:r>
    </w:p>
    <w:p w14:paraId="0484EF4B" w14:textId="416F0C1C" w:rsidR="004A7AF3" w:rsidRDefault="0096616C" w:rsidP="0096616C">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27</w:t>
      </w:r>
      <w:r w:rsidR="00B23798">
        <w:fldChar w:fldCharType="end"/>
      </w:r>
      <w:r>
        <w:t xml:space="preserve">: Sơ đồ biến cố </w:t>
      </w:r>
      <w:r w:rsidRPr="001E4BB7">
        <w:t>Màn hình Cài đặt Quán &amp; Khuyến mãi</w:t>
      </w:r>
    </w:p>
    <w:p w14:paraId="1DC28CD0" w14:textId="1DBDEE35" w:rsidR="00D630DD" w:rsidRDefault="00D630DD" w:rsidP="00D630DD">
      <w:pPr>
        <w:pStyle w:val="Heading2"/>
        <w:rPr>
          <w:lang w:val="en-US"/>
        </w:rPr>
      </w:pPr>
      <w:r>
        <w:rPr>
          <w:lang w:val="en-US"/>
        </w:rPr>
        <w:t>Thu ngân</w:t>
      </w:r>
    </w:p>
    <w:p w14:paraId="631A3F7D" w14:textId="45C3DBAB" w:rsidR="00AD0616" w:rsidRPr="00AD0616" w:rsidRDefault="00AD0616" w:rsidP="00AD0616">
      <w:pPr>
        <w:pStyle w:val="ListParagraph"/>
        <w:tabs>
          <w:tab w:val="left" w:pos="1482"/>
        </w:tabs>
        <w:ind w:left="0"/>
        <w:rPr>
          <w:rFonts w:cs="Times New Roman"/>
          <w:color w:val="000000"/>
          <w:szCs w:val="26"/>
          <w:lang w:val="vi-VN"/>
        </w:rPr>
      </w:pPr>
      <w:r w:rsidRPr="00AD0616">
        <w:rPr>
          <w:rStyle w:val="Strong"/>
          <w:rFonts w:eastAsiaTheme="majorEastAsia"/>
          <w:b w:val="0"/>
          <w:bCs w:val="0"/>
          <w:szCs w:val="26"/>
          <w:lang w:val="vi-VN"/>
        </w:rPr>
        <w:t>Ý nghĩa:</w:t>
      </w:r>
      <w:r w:rsidRPr="00AD0616">
        <w:rPr>
          <w:rStyle w:val="apple-converted-space"/>
          <w:color w:val="000000"/>
          <w:lang w:val="vi-VN"/>
        </w:rPr>
        <w:t> </w:t>
      </w:r>
      <w:r w:rsidRPr="00AD0616">
        <w:rPr>
          <w:rFonts w:cs="Times New Roman"/>
          <w:color w:val="000000"/>
          <w:szCs w:val="26"/>
          <w:lang w:val="vi-VN"/>
        </w:rPr>
        <w:t>Màn hình cho phép thu ngân chọn món, chọn bàn hoặc hình thức phục vụ, chọn phương thức thanh toán và tạo đơn cho khách hàng.</w:t>
      </w:r>
    </w:p>
    <w:p w14:paraId="644336AF" w14:textId="77777777" w:rsidR="008B2976" w:rsidRDefault="00AD0616" w:rsidP="008B2976">
      <w:pPr>
        <w:keepNext/>
      </w:pPr>
      <w:r w:rsidRPr="00AD0616">
        <w:rPr>
          <w:lang w:val="vi-VN"/>
        </w:rPr>
        <w:drawing>
          <wp:inline distT="0" distB="0" distL="0" distR="0" wp14:anchorId="4627717F" wp14:editId="4B89E3CA">
            <wp:extent cx="5757545" cy="313182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757545" cy="3131820"/>
                    </a:xfrm>
                    <a:prstGeom prst="rect">
                      <a:avLst/>
                    </a:prstGeom>
                  </pic:spPr>
                </pic:pic>
              </a:graphicData>
            </a:graphic>
          </wp:inline>
        </w:drawing>
      </w:r>
    </w:p>
    <w:p w14:paraId="28E451F1" w14:textId="2CA496AE" w:rsidR="00D630DD" w:rsidRDefault="008B2976" w:rsidP="008B2976">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28</w:t>
      </w:r>
      <w:r w:rsidR="00B23798">
        <w:fldChar w:fldCharType="end"/>
      </w:r>
      <w:r>
        <w:t>: Màn hình thu ngân</w:t>
      </w:r>
    </w:p>
    <w:p w14:paraId="2DCCB584" w14:textId="54C8919C" w:rsidR="00B05DDB" w:rsidRDefault="00B05DDB" w:rsidP="00B05DDB">
      <w:r>
        <w:t>Các đối tượng trong màn hình</w:t>
      </w:r>
    </w:p>
    <w:p w14:paraId="775D6A71" w14:textId="18278BBA" w:rsidR="000C4D07" w:rsidRDefault="000C4D07" w:rsidP="000A0418">
      <w:pPr>
        <w:pStyle w:val="Heading5"/>
      </w:pPr>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14</w:t>
      </w:r>
      <w:r>
        <w:fldChar w:fldCharType="end"/>
      </w:r>
      <w:r>
        <w:t>: Các đối tượng trong màn hình thu ngân</w:t>
      </w:r>
    </w:p>
    <w:tbl>
      <w:tblPr>
        <w:tblStyle w:val="TableGrid"/>
        <w:tblW w:w="0" w:type="auto"/>
        <w:tblInd w:w="720" w:type="dxa"/>
        <w:tblLook w:val="04A0" w:firstRow="1" w:lastRow="0" w:firstColumn="1" w:lastColumn="0" w:noHBand="0" w:noVBand="1"/>
      </w:tblPr>
      <w:tblGrid>
        <w:gridCol w:w="693"/>
        <w:gridCol w:w="1929"/>
        <w:gridCol w:w="5715"/>
      </w:tblGrid>
      <w:tr w:rsidR="00631149" w:rsidRPr="006D025F" w14:paraId="0A4149FD" w14:textId="77777777" w:rsidTr="000C4D07">
        <w:tc>
          <w:tcPr>
            <w:tcW w:w="693" w:type="dxa"/>
          </w:tcPr>
          <w:p w14:paraId="1609D61E"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STT</w:t>
            </w:r>
          </w:p>
        </w:tc>
        <w:tc>
          <w:tcPr>
            <w:tcW w:w="1929" w:type="dxa"/>
          </w:tcPr>
          <w:p w14:paraId="1267F34D"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Loại</w:t>
            </w:r>
          </w:p>
        </w:tc>
        <w:tc>
          <w:tcPr>
            <w:tcW w:w="5715" w:type="dxa"/>
          </w:tcPr>
          <w:p w14:paraId="38ED7F81"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Ý nghĩa</w:t>
            </w:r>
          </w:p>
        </w:tc>
      </w:tr>
      <w:tr w:rsidR="00631149" w:rsidRPr="00631149" w14:paraId="0D50C7A6" w14:textId="77777777" w:rsidTr="000C4D07">
        <w:tc>
          <w:tcPr>
            <w:tcW w:w="693" w:type="dxa"/>
          </w:tcPr>
          <w:p w14:paraId="05C02563"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1</w:t>
            </w:r>
          </w:p>
        </w:tc>
        <w:tc>
          <w:tcPr>
            <w:tcW w:w="1929" w:type="dxa"/>
          </w:tcPr>
          <w:p w14:paraId="3766FC77"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TextBox</w:t>
            </w:r>
          </w:p>
        </w:tc>
        <w:tc>
          <w:tcPr>
            <w:tcW w:w="5715" w:type="dxa"/>
          </w:tcPr>
          <w:p w14:paraId="04F02F3C"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31149">
              <w:rPr>
                <w:rFonts w:ascii="Times New Roman" w:hAnsi="Times New Roman" w:cs="Times New Roman"/>
                <w:color w:val="000000"/>
                <w:szCs w:val="26"/>
                <w:lang w:val="vi-VN"/>
              </w:rPr>
              <w:t>Tìm kiếm món đã chọn trong đơn</w:t>
            </w:r>
          </w:p>
        </w:tc>
      </w:tr>
      <w:tr w:rsidR="00631149" w:rsidRPr="00631149" w14:paraId="64485131" w14:textId="77777777" w:rsidTr="000C4D07">
        <w:tc>
          <w:tcPr>
            <w:tcW w:w="693" w:type="dxa"/>
          </w:tcPr>
          <w:p w14:paraId="6F07DD48"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lastRenderedPageBreak/>
              <w:t>2</w:t>
            </w:r>
          </w:p>
        </w:tc>
        <w:tc>
          <w:tcPr>
            <w:tcW w:w="1929" w:type="dxa"/>
          </w:tcPr>
          <w:p w14:paraId="1BC0F2EB"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Button</w:t>
            </w:r>
          </w:p>
        </w:tc>
        <w:tc>
          <w:tcPr>
            <w:tcW w:w="5715" w:type="dxa"/>
          </w:tcPr>
          <w:p w14:paraId="5433DA3E"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31149">
              <w:rPr>
                <w:rFonts w:ascii="Times New Roman" w:hAnsi="Times New Roman" w:cs="Times New Roman"/>
                <w:color w:val="000000"/>
                <w:szCs w:val="26"/>
                <w:lang w:val="vi-VN"/>
              </w:rPr>
              <w:t>Xóa toàn bộ món đã chọn</w:t>
            </w:r>
          </w:p>
        </w:tc>
      </w:tr>
      <w:tr w:rsidR="00631149" w:rsidRPr="00631149" w14:paraId="02E82F2B" w14:textId="77777777" w:rsidTr="000C4D07">
        <w:tc>
          <w:tcPr>
            <w:tcW w:w="693" w:type="dxa"/>
          </w:tcPr>
          <w:p w14:paraId="455FA861"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3</w:t>
            </w:r>
          </w:p>
        </w:tc>
        <w:tc>
          <w:tcPr>
            <w:tcW w:w="1929" w:type="dxa"/>
          </w:tcPr>
          <w:p w14:paraId="01CB7A71"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List/Grid</w:t>
            </w:r>
          </w:p>
        </w:tc>
        <w:tc>
          <w:tcPr>
            <w:tcW w:w="5715" w:type="dxa"/>
          </w:tcPr>
          <w:p w14:paraId="7624F56C"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31149">
              <w:rPr>
                <w:rFonts w:ascii="Times New Roman" w:hAnsi="Times New Roman" w:cs="Times New Roman"/>
                <w:color w:val="000000"/>
                <w:szCs w:val="26"/>
                <w:lang w:val="vi-VN"/>
              </w:rPr>
              <w:t>Hiển thị các món đã chọn trong đơn</w:t>
            </w:r>
          </w:p>
        </w:tc>
      </w:tr>
      <w:tr w:rsidR="00631149" w:rsidRPr="00631149" w14:paraId="3BF5939D" w14:textId="77777777" w:rsidTr="000C4D07">
        <w:tc>
          <w:tcPr>
            <w:tcW w:w="693" w:type="dxa"/>
          </w:tcPr>
          <w:p w14:paraId="206643A3"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4</w:t>
            </w:r>
          </w:p>
        </w:tc>
        <w:tc>
          <w:tcPr>
            <w:tcW w:w="1929" w:type="dxa"/>
          </w:tcPr>
          <w:p w14:paraId="0E3D94D8"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Label</w:t>
            </w:r>
          </w:p>
        </w:tc>
        <w:tc>
          <w:tcPr>
            <w:tcW w:w="5715" w:type="dxa"/>
          </w:tcPr>
          <w:p w14:paraId="6B83D7AA" w14:textId="77777777" w:rsidR="00631149" w:rsidRPr="006D025F" w:rsidRDefault="00631149" w:rsidP="00D71241">
            <w:pPr>
              <w:tabs>
                <w:tab w:val="left" w:pos="938"/>
              </w:tabs>
              <w:spacing w:before="0" w:after="0" w:line="360" w:lineRule="auto"/>
              <w:rPr>
                <w:rFonts w:ascii="Times New Roman" w:hAnsi="Times New Roman" w:cs="Times New Roman"/>
                <w:szCs w:val="26"/>
                <w:lang w:val="vi-VN"/>
              </w:rPr>
            </w:pPr>
            <w:r w:rsidRPr="00631149">
              <w:rPr>
                <w:rFonts w:ascii="Times New Roman" w:hAnsi="Times New Roman" w:cs="Times New Roman"/>
                <w:color w:val="000000"/>
                <w:szCs w:val="26"/>
                <w:lang w:val="vi-VN"/>
              </w:rPr>
              <w:t>Hiển thị tạm tính của đơn hàng</w:t>
            </w:r>
          </w:p>
        </w:tc>
      </w:tr>
      <w:tr w:rsidR="00631149" w:rsidRPr="00631149" w14:paraId="187F1119" w14:textId="77777777" w:rsidTr="000C4D07">
        <w:tc>
          <w:tcPr>
            <w:tcW w:w="693" w:type="dxa"/>
          </w:tcPr>
          <w:p w14:paraId="572CB571"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5</w:t>
            </w:r>
          </w:p>
        </w:tc>
        <w:tc>
          <w:tcPr>
            <w:tcW w:w="1929" w:type="dxa"/>
          </w:tcPr>
          <w:p w14:paraId="69398DDC"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ComboBox</w:t>
            </w:r>
          </w:p>
        </w:tc>
        <w:tc>
          <w:tcPr>
            <w:tcW w:w="5715" w:type="dxa"/>
          </w:tcPr>
          <w:p w14:paraId="60041AA5"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31149">
              <w:rPr>
                <w:rFonts w:ascii="Times New Roman" w:hAnsi="Times New Roman" w:cs="Times New Roman"/>
                <w:color w:val="000000"/>
                <w:szCs w:val="26"/>
                <w:lang w:val="vi-VN"/>
              </w:rPr>
              <w:t>Chọn hình thức phục vụ tại quầy hoặc mang về</w:t>
            </w:r>
          </w:p>
        </w:tc>
      </w:tr>
      <w:tr w:rsidR="00631149" w:rsidRPr="006D025F" w14:paraId="013A87B4" w14:textId="77777777" w:rsidTr="000C4D07">
        <w:tc>
          <w:tcPr>
            <w:tcW w:w="693" w:type="dxa"/>
          </w:tcPr>
          <w:p w14:paraId="5DBFA7CC"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6</w:t>
            </w:r>
          </w:p>
        </w:tc>
        <w:tc>
          <w:tcPr>
            <w:tcW w:w="1929" w:type="dxa"/>
          </w:tcPr>
          <w:p w14:paraId="1C953466"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ComboBox</w:t>
            </w:r>
          </w:p>
        </w:tc>
        <w:tc>
          <w:tcPr>
            <w:tcW w:w="5715" w:type="dxa"/>
          </w:tcPr>
          <w:p w14:paraId="2307E720"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Chọn phương thức thanh toán</w:t>
            </w:r>
          </w:p>
        </w:tc>
      </w:tr>
      <w:tr w:rsidR="00631149" w:rsidRPr="00631149" w14:paraId="1DD97EE5" w14:textId="77777777" w:rsidTr="000C4D07">
        <w:tc>
          <w:tcPr>
            <w:tcW w:w="693" w:type="dxa"/>
          </w:tcPr>
          <w:p w14:paraId="3D74A609"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7</w:t>
            </w:r>
          </w:p>
        </w:tc>
        <w:tc>
          <w:tcPr>
            <w:tcW w:w="1929" w:type="dxa"/>
          </w:tcPr>
          <w:p w14:paraId="3F12701A"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Button</w:t>
            </w:r>
          </w:p>
        </w:tc>
        <w:tc>
          <w:tcPr>
            <w:tcW w:w="5715" w:type="dxa"/>
          </w:tcPr>
          <w:p w14:paraId="416369AA"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31149">
              <w:rPr>
                <w:rFonts w:ascii="Times New Roman" w:hAnsi="Times New Roman" w:cs="Times New Roman"/>
                <w:color w:val="000000"/>
                <w:szCs w:val="26"/>
                <w:lang w:val="vi-VN"/>
              </w:rPr>
              <w:t>Thực hiện thanh toán đơn hàng</w:t>
            </w:r>
          </w:p>
        </w:tc>
      </w:tr>
      <w:tr w:rsidR="00631149" w:rsidRPr="006D025F" w14:paraId="62CBFD9A" w14:textId="77777777" w:rsidTr="000C4D07">
        <w:tc>
          <w:tcPr>
            <w:tcW w:w="693" w:type="dxa"/>
          </w:tcPr>
          <w:p w14:paraId="3BE5CC64"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8</w:t>
            </w:r>
          </w:p>
        </w:tc>
        <w:tc>
          <w:tcPr>
            <w:tcW w:w="1929" w:type="dxa"/>
          </w:tcPr>
          <w:p w14:paraId="79DEF0D1"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TextBox</w:t>
            </w:r>
          </w:p>
        </w:tc>
        <w:tc>
          <w:tcPr>
            <w:tcW w:w="5715" w:type="dxa"/>
          </w:tcPr>
          <w:p w14:paraId="78C96F9E"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Tìm kiếm món trong thực đơn</w:t>
            </w:r>
          </w:p>
        </w:tc>
      </w:tr>
      <w:tr w:rsidR="00631149" w:rsidRPr="006D025F" w14:paraId="27896BDE" w14:textId="77777777" w:rsidTr="000C4D07">
        <w:tc>
          <w:tcPr>
            <w:tcW w:w="693" w:type="dxa"/>
          </w:tcPr>
          <w:p w14:paraId="46CCEADD"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9</w:t>
            </w:r>
          </w:p>
        </w:tc>
        <w:tc>
          <w:tcPr>
            <w:tcW w:w="1929" w:type="dxa"/>
          </w:tcPr>
          <w:p w14:paraId="3E5B0C08"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Button/Tab</w:t>
            </w:r>
          </w:p>
        </w:tc>
        <w:tc>
          <w:tcPr>
            <w:tcW w:w="5715" w:type="dxa"/>
          </w:tcPr>
          <w:p w14:paraId="45E97063"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Lọc món theo danh mục</w:t>
            </w:r>
          </w:p>
        </w:tc>
      </w:tr>
      <w:tr w:rsidR="00631149" w:rsidRPr="00631149" w14:paraId="08EEDA4A" w14:textId="77777777" w:rsidTr="000C4D07">
        <w:tc>
          <w:tcPr>
            <w:tcW w:w="693" w:type="dxa"/>
          </w:tcPr>
          <w:p w14:paraId="5DFBFEAF"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10</w:t>
            </w:r>
          </w:p>
        </w:tc>
        <w:tc>
          <w:tcPr>
            <w:tcW w:w="1929" w:type="dxa"/>
          </w:tcPr>
          <w:p w14:paraId="27667404"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Card</w:t>
            </w:r>
          </w:p>
        </w:tc>
        <w:tc>
          <w:tcPr>
            <w:tcW w:w="5715" w:type="dxa"/>
          </w:tcPr>
          <w:p w14:paraId="207D7B45"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31149">
              <w:rPr>
                <w:rFonts w:ascii="Times New Roman" w:hAnsi="Times New Roman" w:cs="Times New Roman"/>
                <w:color w:val="000000"/>
                <w:szCs w:val="26"/>
                <w:lang w:val="vi-VN"/>
              </w:rPr>
              <w:t>Hiển thị thông tin món, giá và kích thước</w:t>
            </w:r>
          </w:p>
        </w:tc>
      </w:tr>
      <w:tr w:rsidR="00631149" w:rsidRPr="006D025F" w14:paraId="47505A81" w14:textId="77777777" w:rsidTr="000C4D07">
        <w:tc>
          <w:tcPr>
            <w:tcW w:w="693" w:type="dxa"/>
          </w:tcPr>
          <w:p w14:paraId="4E3902A7"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11</w:t>
            </w:r>
          </w:p>
        </w:tc>
        <w:tc>
          <w:tcPr>
            <w:tcW w:w="1929" w:type="dxa"/>
          </w:tcPr>
          <w:p w14:paraId="7C279C3A"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Button</w:t>
            </w:r>
          </w:p>
        </w:tc>
        <w:tc>
          <w:tcPr>
            <w:tcW w:w="5715" w:type="dxa"/>
          </w:tcPr>
          <w:p w14:paraId="16A15BED"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Chọn kích thước món</w:t>
            </w:r>
          </w:p>
        </w:tc>
      </w:tr>
      <w:tr w:rsidR="00631149" w:rsidRPr="00631149" w14:paraId="6C45B9BB" w14:textId="77777777" w:rsidTr="000C4D07">
        <w:tc>
          <w:tcPr>
            <w:tcW w:w="693" w:type="dxa"/>
          </w:tcPr>
          <w:p w14:paraId="70ACE4AC"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12</w:t>
            </w:r>
          </w:p>
        </w:tc>
        <w:tc>
          <w:tcPr>
            <w:tcW w:w="1929" w:type="dxa"/>
          </w:tcPr>
          <w:p w14:paraId="33CD8436"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Card/Grid</w:t>
            </w:r>
          </w:p>
        </w:tc>
        <w:tc>
          <w:tcPr>
            <w:tcW w:w="5715" w:type="dxa"/>
          </w:tcPr>
          <w:p w14:paraId="6E55CA7B"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31149">
              <w:rPr>
                <w:rFonts w:ascii="Times New Roman" w:hAnsi="Times New Roman" w:cs="Times New Roman"/>
                <w:color w:val="000000"/>
                <w:szCs w:val="26"/>
                <w:lang w:val="vi-VN"/>
              </w:rPr>
              <w:t>Hiển thị danh sách bàn</w:t>
            </w:r>
          </w:p>
        </w:tc>
      </w:tr>
      <w:tr w:rsidR="00631149" w:rsidRPr="00631149" w14:paraId="66FA424C" w14:textId="77777777" w:rsidTr="000C4D07">
        <w:tc>
          <w:tcPr>
            <w:tcW w:w="693" w:type="dxa"/>
          </w:tcPr>
          <w:p w14:paraId="49F32E3F"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13</w:t>
            </w:r>
          </w:p>
        </w:tc>
        <w:tc>
          <w:tcPr>
            <w:tcW w:w="1929" w:type="dxa"/>
          </w:tcPr>
          <w:p w14:paraId="114215B5"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Button</w:t>
            </w:r>
          </w:p>
        </w:tc>
        <w:tc>
          <w:tcPr>
            <w:tcW w:w="5715" w:type="dxa"/>
          </w:tcPr>
          <w:p w14:paraId="2F478D08"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31149">
              <w:rPr>
                <w:rFonts w:ascii="Times New Roman" w:hAnsi="Times New Roman" w:cs="Times New Roman"/>
                <w:color w:val="000000"/>
                <w:szCs w:val="26"/>
                <w:lang w:val="vi-VN"/>
              </w:rPr>
              <w:t>Mở bàn để phục vụ khách</w:t>
            </w:r>
          </w:p>
        </w:tc>
      </w:tr>
      <w:tr w:rsidR="00631149" w:rsidRPr="00631149" w14:paraId="333065A9" w14:textId="77777777" w:rsidTr="000C4D07">
        <w:tc>
          <w:tcPr>
            <w:tcW w:w="693" w:type="dxa"/>
          </w:tcPr>
          <w:p w14:paraId="29CE4802"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1</w:t>
            </w:r>
          </w:p>
        </w:tc>
        <w:tc>
          <w:tcPr>
            <w:tcW w:w="1929" w:type="dxa"/>
          </w:tcPr>
          <w:p w14:paraId="69AD4BDE"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Menu</w:t>
            </w:r>
          </w:p>
        </w:tc>
        <w:tc>
          <w:tcPr>
            <w:tcW w:w="5715" w:type="dxa"/>
          </w:tcPr>
          <w:p w14:paraId="38446701"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31149">
              <w:rPr>
                <w:rFonts w:ascii="Times New Roman" w:hAnsi="Times New Roman" w:cs="Times New Roman"/>
                <w:color w:val="000000"/>
                <w:szCs w:val="26"/>
                <w:lang w:val="vi-VN"/>
              </w:rPr>
              <w:t>Chuyển sang chức năng Đơn hàng</w:t>
            </w:r>
          </w:p>
        </w:tc>
      </w:tr>
      <w:tr w:rsidR="00631149" w:rsidRPr="00631149" w14:paraId="5BFF7ED8" w14:textId="77777777" w:rsidTr="000C4D07">
        <w:tc>
          <w:tcPr>
            <w:tcW w:w="693" w:type="dxa"/>
          </w:tcPr>
          <w:p w14:paraId="62B8C521"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15</w:t>
            </w:r>
          </w:p>
        </w:tc>
        <w:tc>
          <w:tcPr>
            <w:tcW w:w="1929" w:type="dxa"/>
          </w:tcPr>
          <w:p w14:paraId="656F80CA"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color w:val="000000"/>
                <w:szCs w:val="26"/>
              </w:rPr>
              <w:t>Account/Menu</w:t>
            </w:r>
          </w:p>
        </w:tc>
        <w:tc>
          <w:tcPr>
            <w:tcW w:w="5715" w:type="dxa"/>
          </w:tcPr>
          <w:p w14:paraId="01ACC49D"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31149">
              <w:rPr>
                <w:rFonts w:ascii="Times New Roman" w:hAnsi="Times New Roman" w:cs="Times New Roman"/>
                <w:color w:val="000000"/>
                <w:szCs w:val="26"/>
                <w:lang w:val="vi-VN"/>
              </w:rPr>
              <w:t>Hiển thị tài khoản thu ngân và chức năng tài khoản</w:t>
            </w:r>
          </w:p>
        </w:tc>
      </w:tr>
      <w:tr w:rsidR="00631149" w:rsidRPr="006D025F" w14:paraId="3EA25F43" w14:textId="77777777" w:rsidTr="000C4D07">
        <w:tc>
          <w:tcPr>
            <w:tcW w:w="693" w:type="dxa"/>
          </w:tcPr>
          <w:p w14:paraId="73B20D11" w14:textId="77777777" w:rsidR="00631149" w:rsidRPr="006D025F" w:rsidRDefault="00631149" w:rsidP="00D71241">
            <w:pPr>
              <w:tabs>
                <w:tab w:val="left" w:pos="1482"/>
              </w:tabs>
              <w:spacing w:before="0" w:after="0" w:line="360" w:lineRule="auto"/>
              <w:rPr>
                <w:rFonts w:ascii="Times New Roman" w:hAnsi="Times New Roman" w:cs="Times New Roman"/>
                <w:szCs w:val="26"/>
                <w:lang w:val="vi-VN"/>
              </w:rPr>
            </w:pPr>
            <w:r w:rsidRPr="006D025F">
              <w:rPr>
                <w:rFonts w:ascii="Times New Roman" w:hAnsi="Times New Roman" w:cs="Times New Roman"/>
                <w:szCs w:val="26"/>
                <w:lang w:val="vi-VN"/>
              </w:rPr>
              <w:t>16</w:t>
            </w:r>
          </w:p>
        </w:tc>
        <w:tc>
          <w:tcPr>
            <w:tcW w:w="1929" w:type="dxa"/>
          </w:tcPr>
          <w:p w14:paraId="10AC4BE6" w14:textId="77777777" w:rsidR="00631149" w:rsidRPr="006D025F" w:rsidRDefault="00631149" w:rsidP="00D71241">
            <w:pPr>
              <w:tabs>
                <w:tab w:val="left" w:pos="1482"/>
              </w:tabs>
              <w:spacing w:before="0" w:after="0" w:line="360" w:lineRule="auto"/>
              <w:rPr>
                <w:rFonts w:ascii="Times New Roman" w:hAnsi="Times New Roman" w:cs="Times New Roman"/>
                <w:color w:val="000000"/>
                <w:szCs w:val="26"/>
              </w:rPr>
            </w:pPr>
            <w:r w:rsidRPr="006D025F">
              <w:rPr>
                <w:rFonts w:ascii="Times New Roman" w:hAnsi="Times New Roman" w:cs="Times New Roman"/>
                <w:color w:val="000000"/>
                <w:szCs w:val="26"/>
              </w:rPr>
              <w:t>Label</w:t>
            </w:r>
          </w:p>
        </w:tc>
        <w:tc>
          <w:tcPr>
            <w:tcW w:w="5715" w:type="dxa"/>
          </w:tcPr>
          <w:p w14:paraId="3CE880CF" w14:textId="77777777" w:rsidR="00631149" w:rsidRPr="006D025F" w:rsidRDefault="00631149" w:rsidP="00D71241">
            <w:pPr>
              <w:tabs>
                <w:tab w:val="left" w:pos="1482"/>
              </w:tabs>
              <w:spacing w:before="0" w:after="0" w:line="360" w:lineRule="auto"/>
              <w:rPr>
                <w:rFonts w:ascii="Times New Roman" w:hAnsi="Times New Roman" w:cs="Times New Roman"/>
                <w:color w:val="000000"/>
                <w:szCs w:val="26"/>
              </w:rPr>
            </w:pPr>
            <w:r w:rsidRPr="006D025F">
              <w:rPr>
                <w:rFonts w:ascii="Times New Roman" w:hAnsi="Times New Roman" w:cs="Times New Roman"/>
                <w:color w:val="000000"/>
                <w:szCs w:val="26"/>
              </w:rPr>
              <w:t>Hiển thị trạng thái bàn Trống/Có khách</w:t>
            </w:r>
          </w:p>
        </w:tc>
      </w:tr>
    </w:tbl>
    <w:p w14:paraId="2EB0D8A1" w14:textId="44647BC8" w:rsidR="00B05DDB" w:rsidRDefault="00631149" w:rsidP="00B05DDB">
      <w:r>
        <w:t>Sơ đồ biến cố</w:t>
      </w:r>
    </w:p>
    <w:p w14:paraId="1AFA6FC7" w14:textId="14037FE3" w:rsidR="00B23798" w:rsidRDefault="009737E0" w:rsidP="00B23798">
      <w:pPr>
        <w:keepNext/>
        <w:jc w:val="center"/>
      </w:pPr>
      <w:r w:rsidRPr="009737E0">
        <w:rPr>
          <w:rFonts w:cs="Times New Roman"/>
          <w:noProof/>
          <w:szCs w:val="26"/>
          <w:lang w:val="vi-VN"/>
        </w:rPr>
        <w:lastRenderedPageBreak/>
        <w:drawing>
          <wp:inline distT="0" distB="0" distL="0" distR="0" wp14:anchorId="04778CCA" wp14:editId="7441BA82">
            <wp:extent cx="3820160" cy="6467700"/>
            <wp:effectExtent l="0" t="0" r="8890" b="952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3822759" cy="6472100"/>
                    </a:xfrm>
                    <a:prstGeom prst="rect">
                      <a:avLst/>
                    </a:prstGeom>
                  </pic:spPr>
                </pic:pic>
              </a:graphicData>
            </a:graphic>
          </wp:inline>
        </w:drawing>
      </w:r>
    </w:p>
    <w:p w14:paraId="7C488E66" w14:textId="1BBA2C17" w:rsidR="00631149" w:rsidRPr="00B05DDB" w:rsidRDefault="00B23798" w:rsidP="00F453DA">
      <w:pPr>
        <w:pStyle w:val="Heading4"/>
      </w:pPr>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29</w:t>
      </w:r>
      <w:r>
        <w:fldChar w:fldCharType="end"/>
      </w:r>
      <w:r>
        <w:t>: Sơ đồ biến cố màn hình thu ngân</w:t>
      </w:r>
    </w:p>
    <w:p w14:paraId="0C77E116" w14:textId="2117CB13" w:rsidR="008C70A9" w:rsidRPr="008B2976" w:rsidRDefault="00C0570B" w:rsidP="00C0570B">
      <w:pPr>
        <w:pStyle w:val="Heading2"/>
      </w:pPr>
      <w:r w:rsidRPr="008B2976">
        <w:t>Đăng nhập và đăng ký</w:t>
      </w:r>
    </w:p>
    <w:p w14:paraId="6118CD8D" w14:textId="77777777" w:rsidR="00F6720E" w:rsidRPr="006D025F" w:rsidRDefault="00F6720E" w:rsidP="00F6720E">
      <w:pPr>
        <w:pStyle w:val="Heading3"/>
      </w:pPr>
      <w:r w:rsidRPr="006D025F">
        <w:t>Màn hình đăng nhập</w:t>
      </w:r>
    </w:p>
    <w:p w14:paraId="0F928DD7" w14:textId="77777777" w:rsidR="00F6720E" w:rsidRPr="006D025F" w:rsidRDefault="00F6720E" w:rsidP="00F6720E">
      <w:pPr>
        <w:rPr>
          <w:rFonts w:cs="Times New Roman"/>
          <w:color w:val="000000"/>
          <w:szCs w:val="26"/>
          <w:lang w:val="vi-VN"/>
        </w:rPr>
      </w:pPr>
      <w:r w:rsidRPr="00F6720E">
        <w:rPr>
          <w:rStyle w:val="Strong"/>
          <w:rFonts w:eastAsiaTheme="majorEastAsia"/>
          <w:szCs w:val="26"/>
          <w:lang w:val="vi-VN"/>
        </w:rPr>
        <w:t>Ý nghĩa:</w:t>
      </w:r>
      <w:r w:rsidRPr="00F6720E">
        <w:rPr>
          <w:rStyle w:val="apple-converted-space"/>
          <w:color w:val="000000"/>
          <w:lang w:val="vi-VN"/>
        </w:rPr>
        <w:t> </w:t>
      </w:r>
      <w:r w:rsidRPr="00F6720E">
        <w:rPr>
          <w:rFonts w:cs="Times New Roman"/>
          <w:color w:val="000000"/>
          <w:szCs w:val="26"/>
          <w:lang w:val="vi-VN"/>
        </w:rPr>
        <w:t>Màn hình đăng nhập cho phép người dùng nhập thông tin tài khoản để truy cập vào hệ thống. Hệ thống hỗ trợ nhiều vai trò gồm quản trị viên, thu ngân, bếp và khách hàng. Ngoài ra, người dùng có thể chuyển sang chức năng đăng ký tài khoản hoặc khôi phục mật khẩu khi cần thiết.</w:t>
      </w:r>
    </w:p>
    <w:p w14:paraId="433B75B3" w14:textId="3BA7EB09" w:rsidR="00C0570B" w:rsidRDefault="00B41252" w:rsidP="00C0570B">
      <w:r>
        <w:lastRenderedPageBreak/>
        <w:t>Chi tiết màn hình</w:t>
      </w:r>
    </w:p>
    <w:p w14:paraId="5A881FE9" w14:textId="77777777" w:rsidR="00B41252" w:rsidRDefault="00B41252" w:rsidP="00B41252">
      <w:pPr>
        <w:keepNext/>
        <w:jc w:val="center"/>
      </w:pPr>
      <w:r w:rsidRPr="00B41252">
        <w:drawing>
          <wp:inline distT="0" distB="0" distL="0" distR="0" wp14:anchorId="14E8A324" wp14:editId="78869294">
            <wp:extent cx="3598545" cy="4667353"/>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599363" cy="4668414"/>
                    </a:xfrm>
                    <a:prstGeom prst="rect">
                      <a:avLst/>
                    </a:prstGeom>
                  </pic:spPr>
                </pic:pic>
              </a:graphicData>
            </a:graphic>
          </wp:inline>
        </w:drawing>
      </w:r>
    </w:p>
    <w:p w14:paraId="2CAC8A2B" w14:textId="5FB3AE5A" w:rsidR="00B41252" w:rsidRDefault="00B41252" w:rsidP="00B41252">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30</w:t>
      </w:r>
      <w:r w:rsidR="00B23798">
        <w:fldChar w:fldCharType="end"/>
      </w:r>
      <w:r>
        <w:t>: Màn hình đăng nhập</w:t>
      </w:r>
    </w:p>
    <w:p w14:paraId="0AB15C8C" w14:textId="6FCDA402" w:rsidR="00C423D7" w:rsidRPr="00C423D7" w:rsidRDefault="00C423D7" w:rsidP="00C423D7">
      <w:r>
        <w:t>Các đối tượng trong màn hình</w:t>
      </w:r>
    </w:p>
    <w:p w14:paraId="1C23353B" w14:textId="5C4535F0" w:rsidR="00CE6F85" w:rsidRDefault="00CE6F85" w:rsidP="00CE6F85">
      <w:pPr>
        <w:pStyle w:val="Heading5"/>
      </w:pPr>
      <w:r>
        <w:t xml:space="preserve">Bảng </w:t>
      </w:r>
      <w:r w:rsidR="000C4D07">
        <w:fldChar w:fldCharType="begin"/>
      </w:r>
      <w:r w:rsidR="000C4D07">
        <w:instrText xml:space="preserve"> STYLEREF 1 \s </w:instrText>
      </w:r>
      <w:r w:rsidR="000C4D07">
        <w:fldChar w:fldCharType="separate"/>
      </w:r>
      <w:r w:rsidR="000C4D07">
        <w:rPr>
          <w:noProof/>
        </w:rPr>
        <w:t>4</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15</w:t>
      </w:r>
      <w:r w:rsidR="000C4D07">
        <w:fldChar w:fldCharType="end"/>
      </w:r>
      <w:r>
        <w:t>: Các đối tượng trong Màn hình đăng nhập</w:t>
      </w:r>
    </w:p>
    <w:tbl>
      <w:tblPr>
        <w:tblStyle w:val="TableGrid"/>
        <w:tblW w:w="0" w:type="auto"/>
        <w:tblLook w:val="04A0" w:firstRow="1" w:lastRow="0" w:firstColumn="1" w:lastColumn="0" w:noHBand="0" w:noVBand="1"/>
      </w:tblPr>
      <w:tblGrid>
        <w:gridCol w:w="1075"/>
        <w:gridCol w:w="2070"/>
        <w:gridCol w:w="5912"/>
      </w:tblGrid>
      <w:tr w:rsidR="00CE6F85" w:rsidRPr="00CE6F85" w14:paraId="1F2ACB1E" w14:textId="77777777" w:rsidTr="00CE6F85">
        <w:tc>
          <w:tcPr>
            <w:tcW w:w="1075" w:type="dxa"/>
          </w:tcPr>
          <w:p w14:paraId="5D4299A7" w14:textId="1C562F30" w:rsidR="00CE6F85" w:rsidRPr="00CE6F85" w:rsidRDefault="00CE6F85" w:rsidP="00CE6F85">
            <w:pPr>
              <w:spacing w:before="0" w:after="0" w:line="360" w:lineRule="auto"/>
              <w:rPr>
                <w:rFonts w:ascii="Times New Roman" w:hAnsi="Times New Roman" w:cs="Times New Roman"/>
              </w:rPr>
            </w:pPr>
          </w:p>
        </w:tc>
        <w:tc>
          <w:tcPr>
            <w:tcW w:w="2070" w:type="dxa"/>
          </w:tcPr>
          <w:p w14:paraId="5F0D7355" w14:textId="2513C5E5"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Loại</w:t>
            </w:r>
          </w:p>
        </w:tc>
        <w:tc>
          <w:tcPr>
            <w:tcW w:w="5912" w:type="dxa"/>
          </w:tcPr>
          <w:p w14:paraId="220E71A7" w14:textId="029BA4BB"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Ý nghĩa</w:t>
            </w:r>
          </w:p>
        </w:tc>
      </w:tr>
      <w:tr w:rsidR="00CE6F85" w:rsidRPr="00CE6F85" w14:paraId="16CD5D77" w14:textId="77777777" w:rsidTr="00CE6F85">
        <w:tc>
          <w:tcPr>
            <w:tcW w:w="1075" w:type="dxa"/>
          </w:tcPr>
          <w:p w14:paraId="47BF0142" w14:textId="280B58CD"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1</w:t>
            </w:r>
          </w:p>
        </w:tc>
        <w:tc>
          <w:tcPr>
            <w:tcW w:w="2070" w:type="dxa"/>
          </w:tcPr>
          <w:p w14:paraId="05A02622" w14:textId="565A7329"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Button/Tab</w:t>
            </w:r>
          </w:p>
        </w:tc>
        <w:tc>
          <w:tcPr>
            <w:tcW w:w="5912" w:type="dxa"/>
          </w:tcPr>
          <w:p w14:paraId="6BE3A211" w14:textId="6700CFB2"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Chọn chức năng đăng nhập</w:t>
            </w:r>
          </w:p>
        </w:tc>
      </w:tr>
      <w:tr w:rsidR="00CE6F85" w:rsidRPr="00CE6F85" w14:paraId="6211CDFA" w14:textId="77777777" w:rsidTr="00CE6F85">
        <w:tc>
          <w:tcPr>
            <w:tcW w:w="1075" w:type="dxa"/>
          </w:tcPr>
          <w:p w14:paraId="5F87584C" w14:textId="252CDDC5"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2</w:t>
            </w:r>
          </w:p>
        </w:tc>
        <w:tc>
          <w:tcPr>
            <w:tcW w:w="2070" w:type="dxa"/>
          </w:tcPr>
          <w:p w14:paraId="6653530B" w14:textId="45449CF1"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Button/Tab</w:t>
            </w:r>
          </w:p>
        </w:tc>
        <w:tc>
          <w:tcPr>
            <w:tcW w:w="5912" w:type="dxa"/>
          </w:tcPr>
          <w:p w14:paraId="25A5BB5E" w14:textId="7445A33D"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Chuyển sang màn hình đăng ký tài khoản</w:t>
            </w:r>
          </w:p>
        </w:tc>
      </w:tr>
      <w:tr w:rsidR="00CE6F85" w:rsidRPr="00CE6F85" w14:paraId="17242D7D" w14:textId="77777777" w:rsidTr="00CE6F85">
        <w:tc>
          <w:tcPr>
            <w:tcW w:w="1075" w:type="dxa"/>
          </w:tcPr>
          <w:p w14:paraId="6017DEF0" w14:textId="2E944543"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3</w:t>
            </w:r>
          </w:p>
        </w:tc>
        <w:tc>
          <w:tcPr>
            <w:tcW w:w="2070" w:type="dxa"/>
          </w:tcPr>
          <w:p w14:paraId="0ED08557" w14:textId="0931D69D"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TextBox</w:t>
            </w:r>
          </w:p>
        </w:tc>
        <w:tc>
          <w:tcPr>
            <w:tcW w:w="5912" w:type="dxa"/>
          </w:tcPr>
          <w:p w14:paraId="70982083" w14:textId="5802EC26"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Nhập email tài khoản</w:t>
            </w:r>
          </w:p>
        </w:tc>
      </w:tr>
      <w:tr w:rsidR="00CE6F85" w:rsidRPr="00CE6F85" w14:paraId="3E02B56E" w14:textId="77777777" w:rsidTr="00CE6F85">
        <w:tc>
          <w:tcPr>
            <w:tcW w:w="1075" w:type="dxa"/>
          </w:tcPr>
          <w:p w14:paraId="61F1DD77" w14:textId="032A409B"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4</w:t>
            </w:r>
          </w:p>
        </w:tc>
        <w:tc>
          <w:tcPr>
            <w:tcW w:w="2070" w:type="dxa"/>
          </w:tcPr>
          <w:p w14:paraId="16C9FBE5" w14:textId="06FD22C6"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LinkButton</w:t>
            </w:r>
          </w:p>
        </w:tc>
        <w:tc>
          <w:tcPr>
            <w:tcW w:w="5912" w:type="dxa"/>
          </w:tcPr>
          <w:p w14:paraId="5DD1359D" w14:textId="382BBCB5"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Chuyển sang chức năng quên mật khẩu</w:t>
            </w:r>
          </w:p>
        </w:tc>
      </w:tr>
      <w:tr w:rsidR="00CE6F85" w:rsidRPr="00CE6F85" w14:paraId="3D9729E2" w14:textId="77777777" w:rsidTr="00CE6F85">
        <w:tc>
          <w:tcPr>
            <w:tcW w:w="1075" w:type="dxa"/>
          </w:tcPr>
          <w:p w14:paraId="08F71E4C" w14:textId="00F32DC3"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5</w:t>
            </w:r>
          </w:p>
        </w:tc>
        <w:tc>
          <w:tcPr>
            <w:tcW w:w="2070" w:type="dxa"/>
          </w:tcPr>
          <w:p w14:paraId="0B51FB37" w14:textId="0C2F3702"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TextBox</w:t>
            </w:r>
          </w:p>
        </w:tc>
        <w:tc>
          <w:tcPr>
            <w:tcW w:w="5912" w:type="dxa"/>
          </w:tcPr>
          <w:p w14:paraId="631F29E5" w14:textId="0A5DFECE"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Nhập mật khẩu</w:t>
            </w:r>
          </w:p>
        </w:tc>
      </w:tr>
      <w:tr w:rsidR="00CE6F85" w:rsidRPr="00CE6F85" w14:paraId="63E39B59" w14:textId="77777777" w:rsidTr="00CE6F85">
        <w:tc>
          <w:tcPr>
            <w:tcW w:w="1075" w:type="dxa"/>
          </w:tcPr>
          <w:p w14:paraId="6B2E87F5" w14:textId="5304D0DB"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6</w:t>
            </w:r>
          </w:p>
        </w:tc>
        <w:tc>
          <w:tcPr>
            <w:tcW w:w="2070" w:type="dxa"/>
          </w:tcPr>
          <w:p w14:paraId="7322BF6E" w14:textId="7ACD4399"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Button</w:t>
            </w:r>
          </w:p>
        </w:tc>
        <w:tc>
          <w:tcPr>
            <w:tcW w:w="5912" w:type="dxa"/>
          </w:tcPr>
          <w:p w14:paraId="1716E1DD" w14:textId="2FA74B9B"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Xác nhận đăng nhập vào hệ thống</w:t>
            </w:r>
          </w:p>
        </w:tc>
      </w:tr>
      <w:tr w:rsidR="00CE6F85" w:rsidRPr="00CE6F85" w14:paraId="16F9A6E4" w14:textId="77777777" w:rsidTr="00CE6F85">
        <w:tc>
          <w:tcPr>
            <w:tcW w:w="1075" w:type="dxa"/>
          </w:tcPr>
          <w:p w14:paraId="2DCB8AC9" w14:textId="400C3913"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7</w:t>
            </w:r>
          </w:p>
        </w:tc>
        <w:tc>
          <w:tcPr>
            <w:tcW w:w="2070" w:type="dxa"/>
          </w:tcPr>
          <w:p w14:paraId="7498189C" w14:textId="2FF6577C"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Button</w:t>
            </w:r>
          </w:p>
        </w:tc>
        <w:tc>
          <w:tcPr>
            <w:tcW w:w="5912" w:type="dxa"/>
          </w:tcPr>
          <w:p w14:paraId="09F4FF7A" w14:textId="1886F1C3"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Chọn nhanh tài khoản Quản trị viên để thử nghiệm</w:t>
            </w:r>
          </w:p>
        </w:tc>
      </w:tr>
      <w:tr w:rsidR="00CE6F85" w:rsidRPr="00CE6F85" w14:paraId="7C5DFA19" w14:textId="77777777" w:rsidTr="00CE6F85">
        <w:tc>
          <w:tcPr>
            <w:tcW w:w="1075" w:type="dxa"/>
          </w:tcPr>
          <w:p w14:paraId="02843BD1" w14:textId="0BF584C8"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8</w:t>
            </w:r>
          </w:p>
        </w:tc>
        <w:tc>
          <w:tcPr>
            <w:tcW w:w="2070" w:type="dxa"/>
          </w:tcPr>
          <w:p w14:paraId="25F7833D" w14:textId="64F3B64F"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Button</w:t>
            </w:r>
          </w:p>
        </w:tc>
        <w:tc>
          <w:tcPr>
            <w:tcW w:w="5912" w:type="dxa"/>
          </w:tcPr>
          <w:p w14:paraId="23728B7D" w14:textId="74A5E3BD"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Chọn nhanh tài khoản Thu ngân để thử nghiệm</w:t>
            </w:r>
          </w:p>
        </w:tc>
      </w:tr>
      <w:tr w:rsidR="00CE6F85" w:rsidRPr="00CE6F85" w14:paraId="10496510" w14:textId="77777777" w:rsidTr="00CE6F85">
        <w:tc>
          <w:tcPr>
            <w:tcW w:w="1075" w:type="dxa"/>
          </w:tcPr>
          <w:p w14:paraId="3C507A0F" w14:textId="1B1ED135"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lastRenderedPageBreak/>
              <w:t>9</w:t>
            </w:r>
          </w:p>
        </w:tc>
        <w:tc>
          <w:tcPr>
            <w:tcW w:w="2070" w:type="dxa"/>
          </w:tcPr>
          <w:p w14:paraId="7667575B" w14:textId="084CA85D"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Button</w:t>
            </w:r>
          </w:p>
        </w:tc>
        <w:tc>
          <w:tcPr>
            <w:tcW w:w="5912" w:type="dxa"/>
          </w:tcPr>
          <w:p w14:paraId="758F29F4" w14:textId="7FE39D8C"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Chọn nhanh tài khoản Bếp trưởng để thử nghiệm</w:t>
            </w:r>
          </w:p>
        </w:tc>
      </w:tr>
      <w:tr w:rsidR="00CE6F85" w:rsidRPr="00CE6F85" w14:paraId="18474998" w14:textId="77777777" w:rsidTr="00CE6F85">
        <w:tc>
          <w:tcPr>
            <w:tcW w:w="1075" w:type="dxa"/>
          </w:tcPr>
          <w:p w14:paraId="6AB6CE2F" w14:textId="5A1FF2AD"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10</w:t>
            </w:r>
          </w:p>
        </w:tc>
        <w:tc>
          <w:tcPr>
            <w:tcW w:w="2070" w:type="dxa"/>
          </w:tcPr>
          <w:p w14:paraId="0210C3D5" w14:textId="16ADC991"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Button</w:t>
            </w:r>
          </w:p>
        </w:tc>
        <w:tc>
          <w:tcPr>
            <w:tcW w:w="5912" w:type="dxa"/>
          </w:tcPr>
          <w:p w14:paraId="5835854A" w14:textId="241A76AD" w:rsidR="00CE6F85" w:rsidRPr="00CE6F85" w:rsidRDefault="00CE6F85" w:rsidP="00CE6F85">
            <w:pPr>
              <w:spacing w:before="0" w:after="0" w:line="360" w:lineRule="auto"/>
              <w:rPr>
                <w:rFonts w:ascii="Times New Roman" w:hAnsi="Times New Roman" w:cs="Times New Roman"/>
              </w:rPr>
            </w:pPr>
            <w:r w:rsidRPr="00CE6F85">
              <w:rPr>
                <w:rFonts w:ascii="Times New Roman" w:hAnsi="Times New Roman" w:cs="Times New Roman"/>
                <w:lang w:val="vi-VN"/>
              </w:rPr>
              <w:t>Chọn nhanh tài khoản Khách hàng để thử nghiệm</w:t>
            </w:r>
          </w:p>
        </w:tc>
      </w:tr>
    </w:tbl>
    <w:p w14:paraId="2C8EB30C" w14:textId="0E5371F2" w:rsidR="00CE6F85" w:rsidRDefault="00C96CE6">
      <w:r>
        <w:t xml:space="preserve">Sơ đồ biến cố </w:t>
      </w:r>
    </w:p>
    <w:p w14:paraId="0FEE4FDB" w14:textId="77777777" w:rsidR="00DF74FD" w:rsidRDefault="00DF74FD" w:rsidP="00DF74FD">
      <w:pPr>
        <w:keepNext/>
        <w:jc w:val="center"/>
      </w:pPr>
      <w:r w:rsidRPr="006D025F">
        <w:rPr>
          <w:rFonts w:cs="Times New Roman"/>
          <w:noProof/>
          <w:szCs w:val="26"/>
          <w:lang w:val="vi-VN"/>
        </w:rPr>
        <w:drawing>
          <wp:inline distT="0" distB="0" distL="0" distR="0" wp14:anchorId="48865B04" wp14:editId="655E898F">
            <wp:extent cx="5105400" cy="4775200"/>
            <wp:effectExtent l="0" t="0" r="0" b="0"/>
            <wp:docPr id="51690556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905567" name="Picture 516905567"/>
                    <pic:cNvPicPr/>
                  </pic:nvPicPr>
                  <pic:blipFill>
                    <a:blip r:embed="rId59">
                      <a:extLst>
                        <a:ext uri="{28A0092B-C50C-407E-A947-70E740481C1C}">
                          <a14:useLocalDpi xmlns:a14="http://schemas.microsoft.com/office/drawing/2010/main" val="0"/>
                        </a:ext>
                      </a:extLst>
                    </a:blip>
                    <a:stretch>
                      <a:fillRect/>
                    </a:stretch>
                  </pic:blipFill>
                  <pic:spPr>
                    <a:xfrm>
                      <a:off x="0" y="0"/>
                      <a:ext cx="5105400" cy="4775200"/>
                    </a:xfrm>
                    <a:prstGeom prst="rect">
                      <a:avLst/>
                    </a:prstGeom>
                  </pic:spPr>
                </pic:pic>
              </a:graphicData>
            </a:graphic>
          </wp:inline>
        </w:drawing>
      </w:r>
    </w:p>
    <w:p w14:paraId="0DBADF68" w14:textId="36209C79" w:rsidR="00DF74FD" w:rsidRDefault="00DF74FD" w:rsidP="00F137ED">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31</w:t>
      </w:r>
      <w:r w:rsidR="00B23798">
        <w:fldChar w:fldCharType="end"/>
      </w:r>
      <w:r>
        <w:t xml:space="preserve">: </w:t>
      </w:r>
      <w:r w:rsidRPr="003E13C7">
        <w:t>Sơ đồ biến cố màn hình đăng nhập</w:t>
      </w:r>
    </w:p>
    <w:p w14:paraId="35B771F9" w14:textId="2B10CCFF" w:rsidR="00E26F35" w:rsidRDefault="001E10EE" w:rsidP="001E10EE">
      <w:pPr>
        <w:pStyle w:val="Heading3"/>
        <w:rPr>
          <w:lang w:val="en-US"/>
        </w:rPr>
      </w:pPr>
      <w:r>
        <w:rPr>
          <w:lang w:val="en-US"/>
        </w:rPr>
        <w:t>Màn hình đăng ký tài khoản</w:t>
      </w:r>
    </w:p>
    <w:p w14:paraId="76B120C1" w14:textId="77777777" w:rsidR="009376B9" w:rsidRPr="00C67BDB" w:rsidRDefault="009376B9" w:rsidP="009376B9">
      <w:pPr>
        <w:rPr>
          <w:b/>
          <w:bCs/>
        </w:rPr>
      </w:pPr>
      <w:r w:rsidRPr="006D025F">
        <w:t>Ý nghĩa</w:t>
      </w:r>
      <w:r w:rsidRPr="006D025F">
        <w:rPr>
          <w:lang w:val="vi-VN"/>
        </w:rPr>
        <w:t xml:space="preserve">: </w:t>
      </w:r>
      <w:r w:rsidRPr="00C67BDB">
        <w:t>Màn hình đăng ký tài khoản cho phép khách hàng nhập thông tin cá nhân để tạo tài khoản mới trên hệ thống.</w:t>
      </w:r>
    </w:p>
    <w:p w14:paraId="78C7594C" w14:textId="2652EFA5" w:rsidR="001E10EE" w:rsidRDefault="001678E7" w:rsidP="001E10EE">
      <w:r>
        <w:t>Chi tiết màn hình</w:t>
      </w:r>
    </w:p>
    <w:p w14:paraId="7520592C" w14:textId="77777777" w:rsidR="004B51FC" w:rsidRDefault="004B51FC" w:rsidP="004B51FC">
      <w:pPr>
        <w:keepNext/>
      </w:pPr>
      <w:r w:rsidRPr="004B51FC">
        <w:lastRenderedPageBreak/>
        <w:drawing>
          <wp:inline distT="0" distB="0" distL="0" distR="0" wp14:anchorId="65E2C421" wp14:editId="404DC41B">
            <wp:extent cx="5757545" cy="323977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757545" cy="3239770"/>
                    </a:xfrm>
                    <a:prstGeom prst="rect">
                      <a:avLst/>
                    </a:prstGeom>
                  </pic:spPr>
                </pic:pic>
              </a:graphicData>
            </a:graphic>
          </wp:inline>
        </w:drawing>
      </w:r>
    </w:p>
    <w:p w14:paraId="29938D9D" w14:textId="13A8398A" w:rsidR="001678E7" w:rsidRDefault="004B51FC" w:rsidP="00BC4378">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32</w:t>
      </w:r>
      <w:r w:rsidR="00B23798">
        <w:fldChar w:fldCharType="end"/>
      </w:r>
      <w:r>
        <w:t>: Màn hình đăng ký tài khoản</w:t>
      </w:r>
    </w:p>
    <w:p w14:paraId="17624E62" w14:textId="0642B729" w:rsidR="00BC4378" w:rsidRDefault="004E66C6" w:rsidP="00BC4378">
      <w:r>
        <w:t>Các đối tượng trong màn hình</w:t>
      </w:r>
    </w:p>
    <w:p w14:paraId="5A837F9A" w14:textId="13012565" w:rsidR="00800433" w:rsidRDefault="00800433" w:rsidP="00E30E06">
      <w:pPr>
        <w:pStyle w:val="Heading5"/>
      </w:pPr>
      <w:r>
        <w:t xml:space="preserve">Bảng </w:t>
      </w:r>
      <w:r w:rsidR="000C4D07">
        <w:fldChar w:fldCharType="begin"/>
      </w:r>
      <w:r w:rsidR="000C4D07">
        <w:instrText xml:space="preserve"> STYLEREF 1 \s </w:instrText>
      </w:r>
      <w:r w:rsidR="000C4D07">
        <w:fldChar w:fldCharType="separate"/>
      </w:r>
      <w:r w:rsidR="000C4D07">
        <w:rPr>
          <w:noProof/>
        </w:rPr>
        <w:t>4</w:t>
      </w:r>
      <w:r w:rsidR="000C4D07">
        <w:fldChar w:fldCharType="end"/>
      </w:r>
      <w:r w:rsidR="000C4D07">
        <w:t>.</w:t>
      </w:r>
      <w:r w:rsidR="000C4D07">
        <w:fldChar w:fldCharType="begin"/>
      </w:r>
      <w:r w:rsidR="000C4D07">
        <w:instrText xml:space="preserve"> SEQ Bảng \* ARABIC \s 1 </w:instrText>
      </w:r>
      <w:r w:rsidR="000C4D07">
        <w:fldChar w:fldCharType="separate"/>
      </w:r>
      <w:r w:rsidR="000C4D07">
        <w:rPr>
          <w:noProof/>
        </w:rPr>
        <w:t>16</w:t>
      </w:r>
      <w:r w:rsidR="000C4D07">
        <w:fldChar w:fldCharType="end"/>
      </w:r>
      <w:r>
        <w:t xml:space="preserve">: </w:t>
      </w:r>
      <w:r w:rsidRPr="00B70766">
        <w:t>Các đối tượng trong màn hình đăng ký tài khoản</w:t>
      </w:r>
    </w:p>
    <w:tbl>
      <w:tblPr>
        <w:tblStyle w:val="TableGrid"/>
        <w:tblW w:w="0" w:type="auto"/>
        <w:tblLook w:val="04A0" w:firstRow="1" w:lastRow="0" w:firstColumn="1" w:lastColumn="0" w:noHBand="0" w:noVBand="1"/>
      </w:tblPr>
      <w:tblGrid>
        <w:gridCol w:w="679"/>
        <w:gridCol w:w="1608"/>
        <w:gridCol w:w="6770"/>
      </w:tblGrid>
      <w:tr w:rsidR="009C4852" w:rsidRPr="009C4852" w14:paraId="52F35EC2" w14:textId="77777777" w:rsidTr="00800433">
        <w:tc>
          <w:tcPr>
            <w:tcW w:w="679" w:type="dxa"/>
          </w:tcPr>
          <w:p w14:paraId="4AB498CA"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Style w:val="Strong"/>
                <w:rFonts w:eastAsiaTheme="majorEastAsia"/>
                <w:b w:val="0"/>
                <w:szCs w:val="26"/>
              </w:rPr>
              <w:t>STT</w:t>
            </w:r>
          </w:p>
        </w:tc>
        <w:tc>
          <w:tcPr>
            <w:tcW w:w="1608" w:type="dxa"/>
          </w:tcPr>
          <w:p w14:paraId="0D56616A"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Style w:val="Strong"/>
                <w:rFonts w:eastAsiaTheme="majorEastAsia"/>
                <w:b w:val="0"/>
                <w:szCs w:val="26"/>
              </w:rPr>
              <w:t>Loại</w:t>
            </w:r>
          </w:p>
        </w:tc>
        <w:tc>
          <w:tcPr>
            <w:tcW w:w="6770" w:type="dxa"/>
          </w:tcPr>
          <w:p w14:paraId="45E3E5CA"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Style w:val="Strong"/>
                <w:rFonts w:eastAsiaTheme="majorEastAsia"/>
                <w:b w:val="0"/>
                <w:szCs w:val="26"/>
              </w:rPr>
              <w:t>Ý nghĩa</w:t>
            </w:r>
          </w:p>
        </w:tc>
      </w:tr>
      <w:tr w:rsidR="009C4852" w:rsidRPr="009C4852" w14:paraId="3FC2F1D2" w14:textId="77777777" w:rsidTr="00800433">
        <w:tc>
          <w:tcPr>
            <w:tcW w:w="679" w:type="dxa"/>
          </w:tcPr>
          <w:p w14:paraId="5D87134A"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Style w:val="Strong"/>
                <w:rFonts w:eastAsiaTheme="majorEastAsia"/>
                <w:b w:val="0"/>
                <w:szCs w:val="26"/>
              </w:rPr>
              <w:t>1</w:t>
            </w:r>
          </w:p>
        </w:tc>
        <w:tc>
          <w:tcPr>
            <w:tcW w:w="1608" w:type="dxa"/>
          </w:tcPr>
          <w:p w14:paraId="21FBDD6B"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Fonts w:ascii="Times New Roman" w:hAnsi="Times New Roman" w:cs="Times New Roman"/>
                <w:color w:val="000000"/>
                <w:szCs w:val="26"/>
              </w:rPr>
              <w:t>Button/Tab</w:t>
            </w:r>
          </w:p>
        </w:tc>
        <w:tc>
          <w:tcPr>
            <w:tcW w:w="6770" w:type="dxa"/>
          </w:tcPr>
          <w:p w14:paraId="566A1C0D"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Fonts w:ascii="Times New Roman" w:hAnsi="Times New Roman" w:cs="Times New Roman"/>
                <w:color w:val="000000"/>
                <w:szCs w:val="26"/>
              </w:rPr>
              <w:t>Chuyển sang chức năng đăng nhập</w:t>
            </w:r>
          </w:p>
        </w:tc>
      </w:tr>
      <w:tr w:rsidR="009C4852" w:rsidRPr="009C4852" w14:paraId="25F7750D" w14:textId="77777777" w:rsidTr="00800433">
        <w:tc>
          <w:tcPr>
            <w:tcW w:w="679" w:type="dxa"/>
          </w:tcPr>
          <w:p w14:paraId="34C3C9A0"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Style w:val="Strong"/>
                <w:rFonts w:eastAsiaTheme="majorEastAsia"/>
                <w:b w:val="0"/>
                <w:szCs w:val="26"/>
              </w:rPr>
              <w:t>2</w:t>
            </w:r>
          </w:p>
        </w:tc>
        <w:tc>
          <w:tcPr>
            <w:tcW w:w="1608" w:type="dxa"/>
          </w:tcPr>
          <w:p w14:paraId="561ACBC7"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Fonts w:ascii="Times New Roman" w:hAnsi="Times New Roman" w:cs="Times New Roman"/>
                <w:color w:val="000000"/>
                <w:szCs w:val="26"/>
              </w:rPr>
              <w:t>Button/Tab</w:t>
            </w:r>
          </w:p>
        </w:tc>
        <w:tc>
          <w:tcPr>
            <w:tcW w:w="6770" w:type="dxa"/>
          </w:tcPr>
          <w:p w14:paraId="5D08642A"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Fonts w:ascii="Times New Roman" w:hAnsi="Times New Roman" w:cs="Times New Roman"/>
                <w:color w:val="000000"/>
                <w:szCs w:val="26"/>
              </w:rPr>
              <w:t>Hiển thị chức năng đăng ký tài khoản</w:t>
            </w:r>
          </w:p>
        </w:tc>
      </w:tr>
      <w:tr w:rsidR="009C4852" w:rsidRPr="009C4852" w14:paraId="52C9CD55" w14:textId="77777777" w:rsidTr="00800433">
        <w:tc>
          <w:tcPr>
            <w:tcW w:w="679" w:type="dxa"/>
          </w:tcPr>
          <w:p w14:paraId="21524CBD"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Style w:val="Strong"/>
                <w:rFonts w:eastAsiaTheme="majorEastAsia"/>
                <w:b w:val="0"/>
                <w:szCs w:val="26"/>
              </w:rPr>
              <w:t>3</w:t>
            </w:r>
          </w:p>
        </w:tc>
        <w:tc>
          <w:tcPr>
            <w:tcW w:w="1608" w:type="dxa"/>
          </w:tcPr>
          <w:p w14:paraId="6D56C068"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Fonts w:ascii="Times New Roman" w:hAnsi="Times New Roman" w:cs="Times New Roman"/>
                <w:color w:val="000000"/>
                <w:szCs w:val="26"/>
              </w:rPr>
              <w:t>TextBox</w:t>
            </w:r>
          </w:p>
        </w:tc>
        <w:tc>
          <w:tcPr>
            <w:tcW w:w="6770" w:type="dxa"/>
          </w:tcPr>
          <w:p w14:paraId="34203624"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Fonts w:ascii="Times New Roman" w:hAnsi="Times New Roman" w:cs="Times New Roman"/>
                <w:color w:val="000000"/>
                <w:szCs w:val="26"/>
              </w:rPr>
              <w:t>Nhập họ và tên người dùng</w:t>
            </w:r>
          </w:p>
        </w:tc>
      </w:tr>
      <w:tr w:rsidR="009C4852" w:rsidRPr="009C4852" w14:paraId="27353ACE" w14:textId="77777777" w:rsidTr="00800433">
        <w:tc>
          <w:tcPr>
            <w:tcW w:w="679" w:type="dxa"/>
          </w:tcPr>
          <w:p w14:paraId="22D70FF2"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Style w:val="Strong"/>
                <w:rFonts w:eastAsiaTheme="majorEastAsia"/>
                <w:b w:val="0"/>
                <w:szCs w:val="26"/>
              </w:rPr>
              <w:t>4</w:t>
            </w:r>
          </w:p>
        </w:tc>
        <w:tc>
          <w:tcPr>
            <w:tcW w:w="1608" w:type="dxa"/>
          </w:tcPr>
          <w:p w14:paraId="2F8B7721"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Fonts w:ascii="Times New Roman" w:hAnsi="Times New Roman" w:cs="Times New Roman"/>
                <w:color w:val="000000"/>
                <w:szCs w:val="26"/>
              </w:rPr>
              <w:t>TextBox</w:t>
            </w:r>
          </w:p>
        </w:tc>
        <w:tc>
          <w:tcPr>
            <w:tcW w:w="6770" w:type="dxa"/>
          </w:tcPr>
          <w:p w14:paraId="1465FA04"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Fonts w:ascii="Times New Roman" w:hAnsi="Times New Roman" w:cs="Times New Roman"/>
                <w:color w:val="000000"/>
                <w:szCs w:val="26"/>
              </w:rPr>
              <w:t>Nhập email dùng để đăng ký tài khoản</w:t>
            </w:r>
          </w:p>
        </w:tc>
      </w:tr>
      <w:tr w:rsidR="009C4852" w:rsidRPr="009C4852" w14:paraId="489D4645" w14:textId="77777777" w:rsidTr="00800433">
        <w:tc>
          <w:tcPr>
            <w:tcW w:w="679" w:type="dxa"/>
          </w:tcPr>
          <w:p w14:paraId="401DB206"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Style w:val="Strong"/>
                <w:rFonts w:eastAsiaTheme="majorEastAsia"/>
                <w:b w:val="0"/>
                <w:szCs w:val="26"/>
              </w:rPr>
              <w:t>5</w:t>
            </w:r>
          </w:p>
        </w:tc>
        <w:tc>
          <w:tcPr>
            <w:tcW w:w="1608" w:type="dxa"/>
          </w:tcPr>
          <w:p w14:paraId="4E436B11"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Fonts w:ascii="Times New Roman" w:hAnsi="Times New Roman" w:cs="Times New Roman"/>
                <w:color w:val="000000"/>
                <w:szCs w:val="26"/>
              </w:rPr>
              <w:t>TextBox</w:t>
            </w:r>
          </w:p>
        </w:tc>
        <w:tc>
          <w:tcPr>
            <w:tcW w:w="6770" w:type="dxa"/>
          </w:tcPr>
          <w:p w14:paraId="0B6F51AE"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Fonts w:ascii="Times New Roman" w:hAnsi="Times New Roman" w:cs="Times New Roman"/>
                <w:color w:val="000000"/>
                <w:szCs w:val="26"/>
              </w:rPr>
              <w:t>Nhập số điện thoại</w:t>
            </w:r>
          </w:p>
        </w:tc>
      </w:tr>
      <w:tr w:rsidR="009C4852" w:rsidRPr="009C4852" w14:paraId="6247F4E5" w14:textId="77777777" w:rsidTr="00800433">
        <w:tc>
          <w:tcPr>
            <w:tcW w:w="679" w:type="dxa"/>
          </w:tcPr>
          <w:p w14:paraId="549D9889"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Style w:val="Strong"/>
                <w:rFonts w:eastAsiaTheme="majorEastAsia"/>
                <w:b w:val="0"/>
                <w:szCs w:val="26"/>
              </w:rPr>
              <w:t>6</w:t>
            </w:r>
          </w:p>
        </w:tc>
        <w:tc>
          <w:tcPr>
            <w:tcW w:w="1608" w:type="dxa"/>
          </w:tcPr>
          <w:p w14:paraId="3CF1A6F2"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Fonts w:ascii="Times New Roman" w:hAnsi="Times New Roman" w:cs="Times New Roman"/>
                <w:color w:val="000000"/>
                <w:szCs w:val="26"/>
              </w:rPr>
              <w:t>TextBox</w:t>
            </w:r>
          </w:p>
        </w:tc>
        <w:tc>
          <w:tcPr>
            <w:tcW w:w="6770" w:type="dxa"/>
          </w:tcPr>
          <w:p w14:paraId="1D9E7053" w14:textId="77777777" w:rsidR="009C4852" w:rsidRPr="009C4852" w:rsidRDefault="009C4852" w:rsidP="00D71241">
            <w:pPr>
              <w:pStyle w:val="NormalWeb"/>
              <w:tabs>
                <w:tab w:val="left" w:pos="1036"/>
              </w:tabs>
              <w:spacing w:before="0" w:beforeAutospacing="0" w:after="0" w:afterAutospacing="0" w:line="360" w:lineRule="auto"/>
              <w:rPr>
                <w:rStyle w:val="Strong"/>
                <w:rFonts w:eastAsiaTheme="majorEastAsia"/>
                <w:b w:val="0"/>
                <w:bCs w:val="0"/>
                <w:szCs w:val="26"/>
              </w:rPr>
            </w:pPr>
            <w:r w:rsidRPr="009C4852">
              <w:rPr>
                <w:rFonts w:ascii="Times New Roman" w:hAnsi="Times New Roman" w:cs="Times New Roman"/>
                <w:color w:val="000000"/>
                <w:szCs w:val="26"/>
              </w:rPr>
              <w:t>Nhập mật khẩu tài khoản</w:t>
            </w:r>
          </w:p>
        </w:tc>
      </w:tr>
      <w:tr w:rsidR="009C4852" w:rsidRPr="009C4852" w14:paraId="1EB643D9" w14:textId="77777777" w:rsidTr="00800433">
        <w:tc>
          <w:tcPr>
            <w:tcW w:w="679" w:type="dxa"/>
          </w:tcPr>
          <w:p w14:paraId="7D8ADFBC"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Style w:val="Strong"/>
                <w:rFonts w:eastAsiaTheme="majorEastAsia"/>
                <w:b w:val="0"/>
                <w:szCs w:val="26"/>
              </w:rPr>
              <w:t>7</w:t>
            </w:r>
          </w:p>
        </w:tc>
        <w:tc>
          <w:tcPr>
            <w:tcW w:w="1608" w:type="dxa"/>
          </w:tcPr>
          <w:p w14:paraId="53B63ABD"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Fonts w:ascii="Times New Roman" w:hAnsi="Times New Roman" w:cs="Times New Roman"/>
                <w:color w:val="000000"/>
                <w:szCs w:val="26"/>
              </w:rPr>
              <w:t>TextBox</w:t>
            </w:r>
          </w:p>
        </w:tc>
        <w:tc>
          <w:tcPr>
            <w:tcW w:w="6770" w:type="dxa"/>
          </w:tcPr>
          <w:p w14:paraId="10F83FDA"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Fonts w:ascii="Times New Roman" w:hAnsi="Times New Roman" w:cs="Times New Roman"/>
                <w:color w:val="000000"/>
                <w:szCs w:val="26"/>
              </w:rPr>
              <w:t>Nhập lại mật khẩu để xác nhận</w:t>
            </w:r>
          </w:p>
        </w:tc>
      </w:tr>
      <w:tr w:rsidR="009C4852" w:rsidRPr="009C4852" w14:paraId="734485D1" w14:textId="77777777" w:rsidTr="00800433">
        <w:tc>
          <w:tcPr>
            <w:tcW w:w="679" w:type="dxa"/>
          </w:tcPr>
          <w:p w14:paraId="51559168"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Style w:val="Strong"/>
                <w:rFonts w:eastAsiaTheme="majorEastAsia"/>
                <w:b w:val="0"/>
                <w:szCs w:val="26"/>
              </w:rPr>
              <w:t>8</w:t>
            </w:r>
          </w:p>
        </w:tc>
        <w:tc>
          <w:tcPr>
            <w:tcW w:w="1608" w:type="dxa"/>
          </w:tcPr>
          <w:p w14:paraId="5AB817C0"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Style w:val="Strong"/>
                <w:rFonts w:eastAsiaTheme="majorEastAsia"/>
                <w:b w:val="0"/>
                <w:szCs w:val="26"/>
              </w:rPr>
              <w:t>Button</w:t>
            </w:r>
          </w:p>
        </w:tc>
        <w:tc>
          <w:tcPr>
            <w:tcW w:w="6770" w:type="dxa"/>
          </w:tcPr>
          <w:p w14:paraId="6373F9D7" w14:textId="77777777" w:rsidR="009C4852" w:rsidRPr="009C4852" w:rsidRDefault="009C4852" w:rsidP="00D71241">
            <w:pPr>
              <w:pStyle w:val="NormalWeb"/>
              <w:spacing w:before="0" w:beforeAutospacing="0" w:after="0" w:afterAutospacing="0" w:line="360" w:lineRule="auto"/>
              <w:rPr>
                <w:rStyle w:val="Strong"/>
                <w:rFonts w:eastAsiaTheme="majorEastAsia"/>
                <w:b w:val="0"/>
                <w:bCs w:val="0"/>
                <w:szCs w:val="26"/>
              </w:rPr>
            </w:pPr>
            <w:r w:rsidRPr="009C4852">
              <w:rPr>
                <w:rFonts w:ascii="Times New Roman" w:hAnsi="Times New Roman" w:cs="Times New Roman"/>
                <w:color w:val="000000"/>
                <w:szCs w:val="26"/>
              </w:rPr>
              <w:t>Thực hiện đăng ký tài khoản</w:t>
            </w:r>
          </w:p>
        </w:tc>
      </w:tr>
    </w:tbl>
    <w:p w14:paraId="7285C96A" w14:textId="62623D41" w:rsidR="004E66C6" w:rsidRDefault="007D6A06" w:rsidP="00BC4378">
      <w:r>
        <w:t>Sơ đồ biến cố</w:t>
      </w:r>
    </w:p>
    <w:p w14:paraId="5ED100A2" w14:textId="77777777" w:rsidR="00193A53" w:rsidRDefault="00193A53" w:rsidP="00193A53">
      <w:pPr>
        <w:keepNext/>
      </w:pPr>
      <w:r w:rsidRPr="006D025F">
        <w:rPr>
          <w:rFonts w:cs="Times New Roman"/>
          <w:noProof/>
          <w:color w:val="000000"/>
          <w:szCs w:val="26"/>
          <w:lang w:val="vi-VN"/>
        </w:rPr>
        <w:lastRenderedPageBreak/>
        <w:drawing>
          <wp:inline distT="0" distB="0" distL="0" distR="0" wp14:anchorId="1F590C7D" wp14:editId="0EB8D8EE">
            <wp:extent cx="5757545" cy="3597235"/>
            <wp:effectExtent l="0" t="0" r="0" b="3810"/>
            <wp:docPr id="139028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285978" name=""/>
                    <pic:cNvPicPr/>
                  </pic:nvPicPr>
                  <pic:blipFill>
                    <a:blip r:embed="rId61"/>
                    <a:stretch>
                      <a:fillRect/>
                    </a:stretch>
                  </pic:blipFill>
                  <pic:spPr>
                    <a:xfrm>
                      <a:off x="0" y="0"/>
                      <a:ext cx="5757545" cy="3597235"/>
                    </a:xfrm>
                    <a:prstGeom prst="rect">
                      <a:avLst/>
                    </a:prstGeom>
                  </pic:spPr>
                </pic:pic>
              </a:graphicData>
            </a:graphic>
          </wp:inline>
        </w:drawing>
      </w:r>
    </w:p>
    <w:p w14:paraId="176362BF" w14:textId="2806CCF1" w:rsidR="007D6A06" w:rsidRDefault="00193A53" w:rsidP="00193A53">
      <w:pPr>
        <w:pStyle w:val="Heading4"/>
      </w:pPr>
      <w:r>
        <w:t xml:space="preserve">Hình </w:t>
      </w:r>
      <w:r w:rsidR="00B23798">
        <w:fldChar w:fldCharType="begin"/>
      </w:r>
      <w:r w:rsidR="00B23798">
        <w:instrText xml:space="preserve"> STYLEREF 1 \s </w:instrText>
      </w:r>
      <w:r w:rsidR="00B23798">
        <w:fldChar w:fldCharType="separate"/>
      </w:r>
      <w:r w:rsidR="00B23798">
        <w:rPr>
          <w:noProof/>
        </w:rPr>
        <w:t>4</w:t>
      </w:r>
      <w:r w:rsidR="00B23798">
        <w:fldChar w:fldCharType="end"/>
      </w:r>
      <w:r w:rsidR="00B23798">
        <w:t>.</w:t>
      </w:r>
      <w:r w:rsidR="00B23798">
        <w:fldChar w:fldCharType="begin"/>
      </w:r>
      <w:r w:rsidR="00B23798">
        <w:instrText xml:space="preserve"> SEQ Hình \* ARABIC \s 1 </w:instrText>
      </w:r>
      <w:r w:rsidR="00B23798">
        <w:fldChar w:fldCharType="separate"/>
      </w:r>
      <w:r w:rsidR="00B23798">
        <w:rPr>
          <w:noProof/>
        </w:rPr>
        <w:t>33</w:t>
      </w:r>
      <w:r w:rsidR="00B23798">
        <w:fldChar w:fldCharType="end"/>
      </w:r>
      <w:r>
        <w:t xml:space="preserve">: </w:t>
      </w:r>
      <w:r w:rsidRPr="00D74C66">
        <w:t>Sơ đồ biến cố màn hình đăng ký tài khoản</w:t>
      </w:r>
    </w:p>
    <w:p w14:paraId="7560A55F" w14:textId="77777777" w:rsidR="005C4EE9" w:rsidRPr="005C4EE9" w:rsidRDefault="005C4EE9" w:rsidP="005C4EE9"/>
    <w:sectPr w:rsidR="005C4EE9" w:rsidRPr="005C4EE9" w:rsidSect="00E87E80">
      <w:headerReference w:type="default" r:id="rId62"/>
      <w:pgSz w:w="11906" w:h="16838" w:code="9"/>
      <w:pgMar w:top="1701" w:right="1138" w:bottom="1701" w:left="170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6222C" w14:textId="77777777" w:rsidR="00EB100C" w:rsidRDefault="00EB100C" w:rsidP="009B17E1">
      <w:pPr>
        <w:spacing w:line="240" w:lineRule="auto"/>
      </w:pPr>
      <w:r>
        <w:separator/>
      </w:r>
    </w:p>
  </w:endnote>
  <w:endnote w:type="continuationSeparator" w:id="0">
    <w:p w14:paraId="3342A89A" w14:textId="77777777" w:rsidR="00EB100C" w:rsidRDefault="00EB100C" w:rsidP="009B17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3F0F1A" w14:textId="77777777" w:rsidR="00EC6A41" w:rsidRDefault="00EC6A41" w:rsidP="000E3C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8592C" w14:textId="5AA15B42" w:rsidR="008E41F8" w:rsidRDefault="008E41F8" w:rsidP="008E41F8">
    <w:pPr>
      <w:pStyle w:val="Footer"/>
      <w:pBdr>
        <w:top w:val="single" w:sz="4" w:space="1" w:color="auto"/>
      </w:pBdr>
      <w:jc w:val="right"/>
    </w:pPr>
    <w:r>
      <w:t xml:space="preserve">Trang </w:t>
    </w:r>
    <w:sdt>
      <w:sdtPr>
        <w:id w:val="-185757160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E14B490" w14:textId="77777777" w:rsidR="008E41F8" w:rsidRDefault="008E41F8" w:rsidP="000E3CB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76306435"/>
      <w:docPartObj>
        <w:docPartGallery w:val="Page Numbers (Bottom of Page)"/>
        <w:docPartUnique/>
      </w:docPartObj>
    </w:sdtPr>
    <w:sdtEndPr>
      <w:rPr>
        <w:noProof/>
      </w:rPr>
    </w:sdtEndPr>
    <w:sdtContent>
      <w:p w14:paraId="36ED09E0" w14:textId="0FC2D698" w:rsidR="005F5EAA" w:rsidRDefault="00660156" w:rsidP="00660156">
        <w:pPr>
          <w:pStyle w:val="Footer"/>
          <w:pBdr>
            <w:top w:val="single" w:sz="4" w:space="1" w:color="auto"/>
          </w:pBdr>
          <w:jc w:val="right"/>
        </w:pPr>
        <w:r>
          <w:t xml:space="preserve">Trang </w:t>
        </w:r>
        <w:r w:rsidR="005F5EAA">
          <w:fldChar w:fldCharType="begin"/>
        </w:r>
        <w:r w:rsidR="005F5EAA">
          <w:instrText xml:space="preserve"> PAGE   \* MERGEFORMAT </w:instrText>
        </w:r>
        <w:r w:rsidR="005F5EAA">
          <w:fldChar w:fldCharType="separate"/>
        </w:r>
        <w:r w:rsidR="005F5EAA">
          <w:rPr>
            <w:noProof/>
          </w:rPr>
          <w:t>2</w:t>
        </w:r>
        <w:r w:rsidR="005F5EAA">
          <w:rPr>
            <w:noProof/>
          </w:rPr>
          <w:fldChar w:fldCharType="end"/>
        </w:r>
      </w:p>
    </w:sdtContent>
  </w:sdt>
  <w:p w14:paraId="3EA0B77C" w14:textId="77777777" w:rsidR="005F5EAA" w:rsidRDefault="005F5E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B44C7" w14:textId="6EC140E5" w:rsidR="008E41F8" w:rsidRDefault="008E41F8" w:rsidP="008E41F8">
    <w:pPr>
      <w:pStyle w:val="Footer"/>
      <w:pBdr>
        <w:top w:val="single" w:sz="4" w:space="1" w:color="auto"/>
      </w:pBdr>
      <w:jc w:val="right"/>
    </w:pPr>
    <w:r>
      <w:t xml:space="preserve">Trang </w:t>
    </w:r>
    <w:sdt>
      <w:sdtPr>
        <w:id w:val="35778227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0B669EB" w14:textId="77777777" w:rsidR="008E41F8" w:rsidRDefault="008E41F8" w:rsidP="000E3C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954A95" w14:textId="77777777" w:rsidR="00EB100C" w:rsidRDefault="00EB100C" w:rsidP="009B17E1">
      <w:pPr>
        <w:spacing w:line="240" w:lineRule="auto"/>
      </w:pPr>
      <w:r>
        <w:separator/>
      </w:r>
    </w:p>
  </w:footnote>
  <w:footnote w:type="continuationSeparator" w:id="0">
    <w:p w14:paraId="1DA57611" w14:textId="77777777" w:rsidR="00EB100C" w:rsidRDefault="00EB100C" w:rsidP="009B17E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1CB93" w14:textId="00D4F671" w:rsidR="00D612D2" w:rsidRPr="00D612D2" w:rsidRDefault="00D612D2" w:rsidP="000E3CB4">
    <w:pPr>
      <w:pStyle w:val="Header"/>
      <w:rPr>
        <w:b/>
        <w:bC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1ECEC" w14:textId="77777777" w:rsidR="000E3CB4" w:rsidRPr="00D612D2" w:rsidRDefault="000E3CB4" w:rsidP="000E3CB4">
    <w:pPr>
      <w:pStyle w:val="Header"/>
      <w:pBdr>
        <w:bottom w:val="single" w:sz="4" w:space="1" w:color="auto"/>
      </w:pBdr>
      <w:rPr>
        <w:b/>
        <w:bCs/>
      </w:rPr>
    </w:pPr>
    <w:r w:rsidRPr="00D612D2">
      <w:rPr>
        <w:b/>
        <w:bCs/>
      </w:rPr>
      <w:t>PHẦN MỞ ĐẦU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0017E" w14:textId="4D554E89" w:rsidR="005F5EAA" w:rsidRPr="005F5EAA" w:rsidRDefault="005F5EAA" w:rsidP="00B61C92">
    <w:pPr>
      <w:pStyle w:val="Heading1"/>
      <w:pBdr>
        <w:bottom w:val="single" w:sz="4" w:space="1" w:color="auto"/>
      </w:pBdr>
    </w:pPr>
    <w:r>
      <w:t>KHẢO SÁT HIỆN TRẠNG VÀ XÁC ĐỊNH YÊU CẦU</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03E2E7" w14:textId="7B187168" w:rsidR="00B65FA7" w:rsidRPr="00D612D2" w:rsidRDefault="00B65FA7" w:rsidP="00B65FA7">
    <w:pPr>
      <w:pStyle w:val="Header"/>
      <w:pBdr>
        <w:bottom w:val="single" w:sz="4" w:space="1" w:color="auto"/>
      </w:pBdr>
      <w:rPr>
        <w:b/>
        <w:bCs/>
      </w:rPr>
    </w:pPr>
    <w:r>
      <w:rPr>
        <w:b/>
        <w:bCs/>
      </w:rPr>
      <w:t>CHƯƠNG 1: KHẢO SÁT HIỆN TRẠNG VÀ XÁC ĐỊNH YÊU CẦU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B7B5D" w14:textId="3B085DE0" w:rsidR="00EA4B3A" w:rsidRPr="00D612D2" w:rsidRDefault="00EA4B3A" w:rsidP="00B65FA7">
    <w:pPr>
      <w:pStyle w:val="Header"/>
      <w:pBdr>
        <w:bottom w:val="single" w:sz="4" w:space="1" w:color="auto"/>
      </w:pBdr>
      <w:rPr>
        <w:b/>
        <w:bCs/>
      </w:rPr>
    </w:pPr>
    <w:r>
      <w:rPr>
        <w:b/>
        <w:bCs/>
      </w:rPr>
      <w:t>CHƯƠNG 2: MÔ HÌNH HÓA YÊU CẦU</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E2B32" w14:textId="371F4F55" w:rsidR="00533573" w:rsidRPr="00D612D2" w:rsidRDefault="00533573" w:rsidP="00B65FA7">
    <w:pPr>
      <w:pStyle w:val="Header"/>
      <w:pBdr>
        <w:bottom w:val="single" w:sz="4" w:space="1" w:color="auto"/>
      </w:pBdr>
      <w:rPr>
        <w:b/>
        <w:bCs/>
      </w:rPr>
    </w:pPr>
    <w:r>
      <w:rPr>
        <w:b/>
        <w:bCs/>
      </w:rPr>
      <w:t xml:space="preserve">CHƯƠNG </w:t>
    </w:r>
    <w:r w:rsidR="0018499B">
      <w:rPr>
        <w:b/>
        <w:bCs/>
      </w:rPr>
      <w:t>3</w:t>
    </w:r>
    <w:r>
      <w:rPr>
        <w:b/>
        <w:bCs/>
      </w:rPr>
      <w:t xml:space="preserve">: </w:t>
    </w:r>
    <w:r w:rsidR="0018499B">
      <w:rPr>
        <w:b/>
        <w:bCs/>
      </w:rPr>
      <w:t>THIẾT KẾ DỮ LIỆU</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CC4734" w14:textId="77777777" w:rsidR="0018499B" w:rsidRPr="00D612D2" w:rsidRDefault="0018499B" w:rsidP="00B65FA7">
    <w:pPr>
      <w:pStyle w:val="Header"/>
      <w:pBdr>
        <w:bottom w:val="single" w:sz="4" w:space="1" w:color="auto"/>
      </w:pBdr>
      <w:rPr>
        <w:b/>
        <w:bCs/>
      </w:rPr>
    </w:pPr>
    <w:r>
      <w:rPr>
        <w:b/>
        <w:bCs/>
      </w:rPr>
      <w:t>CHƯƠNG 4: THIẾT KẾ GIAO DIỆN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147451CA"/>
    <w:multiLevelType w:val="multilevel"/>
    <w:tmpl w:val="0DEE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DD23F9"/>
    <w:multiLevelType w:val="multilevel"/>
    <w:tmpl w:val="9DE6F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DD231E"/>
    <w:multiLevelType w:val="multilevel"/>
    <w:tmpl w:val="8FCC29F8"/>
    <w:lvl w:ilvl="0">
      <w:start w:val="1"/>
      <w:numFmt w:val="decimal"/>
      <w:pStyle w:val="Heading1"/>
      <w:suff w:val="space"/>
      <w:lvlText w:val="CHƯƠNG %1:"/>
      <w:lvlJc w:val="left"/>
      <w:pPr>
        <w:ind w:left="4140" w:hanging="360"/>
      </w:pPr>
      <w:rPr>
        <w:rFonts w:hint="default"/>
      </w:rPr>
    </w:lvl>
    <w:lvl w:ilvl="1">
      <w:start w:val="1"/>
      <w:numFmt w:val="decimal"/>
      <w:pStyle w:val="Heading2"/>
      <w:suff w:val="space"/>
      <w:lvlText w:val="%1.%2."/>
      <w:lvlJc w:val="left"/>
      <w:pPr>
        <w:ind w:left="792" w:hanging="432"/>
      </w:pPr>
      <w:rPr>
        <w:rFonts w:hint="default"/>
      </w:rPr>
    </w:lvl>
    <w:lvl w:ilvl="2">
      <w:start w:val="1"/>
      <w:numFmt w:val="decimal"/>
      <w:pStyle w:val="Heading3"/>
      <w:suff w:val="space"/>
      <w:lvlText w:val="%1.%2.%3."/>
      <w:lvlJc w:val="left"/>
      <w:pPr>
        <w:ind w:left="1224" w:hanging="504"/>
      </w:pPr>
      <w:rPr>
        <w:rFonts w:hint="default"/>
      </w:rPr>
    </w:lvl>
    <w:lvl w:ilvl="3">
      <w:start w:val="1"/>
      <w:numFmt w:val="decimal"/>
      <w:pStyle w:val="Heading6"/>
      <w:suff w:val="space"/>
      <w:lvlText w:val="%1.%2.%3.%4."/>
      <w:lvlJc w:val="left"/>
      <w:pPr>
        <w:ind w:left="1728" w:hanging="648"/>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2EF061A0"/>
    <w:multiLevelType w:val="multilevel"/>
    <w:tmpl w:val="02DE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71619E"/>
    <w:multiLevelType w:val="multilevel"/>
    <w:tmpl w:val="8C2A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853FEF"/>
    <w:multiLevelType w:val="multilevel"/>
    <w:tmpl w:val="FFAC0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58858BA"/>
    <w:multiLevelType w:val="multilevel"/>
    <w:tmpl w:val="D766FED6"/>
    <w:lvl w:ilvl="0">
      <w:start w:val="1"/>
      <w:numFmt w:val="bullet"/>
      <w:suff w:val="space"/>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68026A71"/>
    <w:multiLevelType w:val="multilevel"/>
    <w:tmpl w:val="9E80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C22719"/>
    <w:multiLevelType w:val="hybridMultilevel"/>
    <w:tmpl w:val="223EF4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6D579D"/>
    <w:multiLevelType w:val="hybridMultilevel"/>
    <w:tmpl w:val="A7F628E2"/>
    <w:lvl w:ilvl="0" w:tplc="504AB82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A0033CE"/>
    <w:multiLevelType w:val="hybridMultilevel"/>
    <w:tmpl w:val="617C6A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1146365">
    <w:abstractNumId w:val="8"/>
  </w:num>
  <w:num w:numId="2" w16cid:durableId="278874608">
    <w:abstractNumId w:val="10"/>
  </w:num>
  <w:num w:numId="3" w16cid:durableId="2126538232">
    <w:abstractNumId w:val="9"/>
  </w:num>
  <w:num w:numId="4" w16cid:durableId="814104879">
    <w:abstractNumId w:val="7"/>
  </w:num>
  <w:num w:numId="5" w16cid:durableId="1134714993">
    <w:abstractNumId w:val="13"/>
  </w:num>
  <w:num w:numId="6" w16cid:durableId="439490296">
    <w:abstractNumId w:val="6"/>
  </w:num>
  <w:num w:numId="7" w16cid:durableId="783619213">
    <w:abstractNumId w:val="11"/>
  </w:num>
  <w:num w:numId="8" w16cid:durableId="1764302590">
    <w:abstractNumId w:val="16"/>
  </w:num>
  <w:num w:numId="9" w16cid:durableId="2011521302">
    <w:abstractNumId w:val="12"/>
  </w:num>
  <w:num w:numId="10" w16cid:durableId="157619909">
    <w:abstractNumId w:val="5"/>
  </w:num>
  <w:num w:numId="11" w16cid:durableId="1493377057">
    <w:abstractNumId w:val="3"/>
  </w:num>
  <w:num w:numId="12" w16cid:durableId="970595041">
    <w:abstractNumId w:val="2"/>
  </w:num>
  <w:num w:numId="13" w16cid:durableId="986740281">
    <w:abstractNumId w:val="4"/>
  </w:num>
  <w:num w:numId="14" w16cid:durableId="361052082">
    <w:abstractNumId w:val="1"/>
  </w:num>
  <w:num w:numId="15" w16cid:durableId="1745838345">
    <w:abstractNumId w:val="0"/>
  </w:num>
  <w:num w:numId="16" w16cid:durableId="2067483125">
    <w:abstractNumId w:val="14"/>
  </w:num>
  <w:num w:numId="17" w16cid:durableId="1867136952">
    <w:abstractNumId w:val="15"/>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1A57"/>
    <w:rsid w:val="00003469"/>
    <w:rsid w:val="00004320"/>
    <w:rsid w:val="00004F4B"/>
    <w:rsid w:val="0000516E"/>
    <w:rsid w:val="000068E8"/>
    <w:rsid w:val="00007CF5"/>
    <w:rsid w:val="00011E02"/>
    <w:rsid w:val="0002068B"/>
    <w:rsid w:val="00021B21"/>
    <w:rsid w:val="00041742"/>
    <w:rsid w:val="00043369"/>
    <w:rsid w:val="00045631"/>
    <w:rsid w:val="000478FF"/>
    <w:rsid w:val="00056D7F"/>
    <w:rsid w:val="00062B3F"/>
    <w:rsid w:val="0007098A"/>
    <w:rsid w:val="000713DB"/>
    <w:rsid w:val="000753B0"/>
    <w:rsid w:val="000766C2"/>
    <w:rsid w:val="00081496"/>
    <w:rsid w:val="00081524"/>
    <w:rsid w:val="0008240A"/>
    <w:rsid w:val="000827D1"/>
    <w:rsid w:val="00090D69"/>
    <w:rsid w:val="000914D6"/>
    <w:rsid w:val="0009187A"/>
    <w:rsid w:val="0009342C"/>
    <w:rsid w:val="000939E8"/>
    <w:rsid w:val="00094506"/>
    <w:rsid w:val="000A0418"/>
    <w:rsid w:val="000A119B"/>
    <w:rsid w:val="000A19A0"/>
    <w:rsid w:val="000A1F98"/>
    <w:rsid w:val="000A209C"/>
    <w:rsid w:val="000A46B9"/>
    <w:rsid w:val="000A61F7"/>
    <w:rsid w:val="000A7210"/>
    <w:rsid w:val="000B175F"/>
    <w:rsid w:val="000C1D8D"/>
    <w:rsid w:val="000C4D07"/>
    <w:rsid w:val="000C5B3E"/>
    <w:rsid w:val="000D22C0"/>
    <w:rsid w:val="000D6477"/>
    <w:rsid w:val="000D74FE"/>
    <w:rsid w:val="000E2782"/>
    <w:rsid w:val="000E3CB4"/>
    <w:rsid w:val="000F082A"/>
    <w:rsid w:val="000F5137"/>
    <w:rsid w:val="0010445E"/>
    <w:rsid w:val="00105522"/>
    <w:rsid w:val="00107474"/>
    <w:rsid w:val="00110136"/>
    <w:rsid w:val="00111F99"/>
    <w:rsid w:val="00122343"/>
    <w:rsid w:val="00124D33"/>
    <w:rsid w:val="00125D92"/>
    <w:rsid w:val="00126182"/>
    <w:rsid w:val="00131B7B"/>
    <w:rsid w:val="00133DDA"/>
    <w:rsid w:val="00135C53"/>
    <w:rsid w:val="001413E8"/>
    <w:rsid w:val="001436C9"/>
    <w:rsid w:val="001438E1"/>
    <w:rsid w:val="00145F53"/>
    <w:rsid w:val="00147BA7"/>
    <w:rsid w:val="001505A5"/>
    <w:rsid w:val="0015200C"/>
    <w:rsid w:val="0015531A"/>
    <w:rsid w:val="00155A48"/>
    <w:rsid w:val="00160B8D"/>
    <w:rsid w:val="00162C5B"/>
    <w:rsid w:val="0016478A"/>
    <w:rsid w:val="001678E7"/>
    <w:rsid w:val="001728B6"/>
    <w:rsid w:val="00181426"/>
    <w:rsid w:val="0018499B"/>
    <w:rsid w:val="00190255"/>
    <w:rsid w:val="00190C8B"/>
    <w:rsid w:val="00191942"/>
    <w:rsid w:val="00193A53"/>
    <w:rsid w:val="001A0B5C"/>
    <w:rsid w:val="001A1784"/>
    <w:rsid w:val="001A26D0"/>
    <w:rsid w:val="001A369C"/>
    <w:rsid w:val="001A5641"/>
    <w:rsid w:val="001B0FD3"/>
    <w:rsid w:val="001B1272"/>
    <w:rsid w:val="001B25EC"/>
    <w:rsid w:val="001B4954"/>
    <w:rsid w:val="001C0AA4"/>
    <w:rsid w:val="001C3651"/>
    <w:rsid w:val="001D1CBB"/>
    <w:rsid w:val="001D3282"/>
    <w:rsid w:val="001D47B0"/>
    <w:rsid w:val="001D60A0"/>
    <w:rsid w:val="001D6921"/>
    <w:rsid w:val="001D70CE"/>
    <w:rsid w:val="001D7938"/>
    <w:rsid w:val="001E06C9"/>
    <w:rsid w:val="001E10EE"/>
    <w:rsid w:val="001E4561"/>
    <w:rsid w:val="001E4CD1"/>
    <w:rsid w:val="001E4D4C"/>
    <w:rsid w:val="001F26F6"/>
    <w:rsid w:val="001F4729"/>
    <w:rsid w:val="001F48C5"/>
    <w:rsid w:val="00200CB7"/>
    <w:rsid w:val="00206AFE"/>
    <w:rsid w:val="00212F9E"/>
    <w:rsid w:val="002144BF"/>
    <w:rsid w:val="00214987"/>
    <w:rsid w:val="002154A7"/>
    <w:rsid w:val="00227B79"/>
    <w:rsid w:val="00227E6D"/>
    <w:rsid w:val="00261683"/>
    <w:rsid w:val="0026325C"/>
    <w:rsid w:val="00264823"/>
    <w:rsid w:val="00265D88"/>
    <w:rsid w:val="00270FA5"/>
    <w:rsid w:val="0027287E"/>
    <w:rsid w:val="0027591D"/>
    <w:rsid w:val="002765B9"/>
    <w:rsid w:val="00281AE3"/>
    <w:rsid w:val="00283AC4"/>
    <w:rsid w:val="00286758"/>
    <w:rsid w:val="00287410"/>
    <w:rsid w:val="00290A96"/>
    <w:rsid w:val="002966D0"/>
    <w:rsid w:val="0029710F"/>
    <w:rsid w:val="002A0FA5"/>
    <w:rsid w:val="002A45F6"/>
    <w:rsid w:val="002A6E80"/>
    <w:rsid w:val="002B2684"/>
    <w:rsid w:val="002C0846"/>
    <w:rsid w:val="002C2B33"/>
    <w:rsid w:val="002D0649"/>
    <w:rsid w:val="002D3D89"/>
    <w:rsid w:val="002D62E4"/>
    <w:rsid w:val="002F267B"/>
    <w:rsid w:val="00307D31"/>
    <w:rsid w:val="0031146B"/>
    <w:rsid w:val="00316E59"/>
    <w:rsid w:val="0032241B"/>
    <w:rsid w:val="00322558"/>
    <w:rsid w:val="0032760B"/>
    <w:rsid w:val="00330AC4"/>
    <w:rsid w:val="0034092B"/>
    <w:rsid w:val="00343E69"/>
    <w:rsid w:val="0034411C"/>
    <w:rsid w:val="00346C32"/>
    <w:rsid w:val="00350174"/>
    <w:rsid w:val="00353FFA"/>
    <w:rsid w:val="00357AFC"/>
    <w:rsid w:val="00357B29"/>
    <w:rsid w:val="00365232"/>
    <w:rsid w:val="003855FF"/>
    <w:rsid w:val="00396E18"/>
    <w:rsid w:val="003A2CA8"/>
    <w:rsid w:val="003B1BBC"/>
    <w:rsid w:val="003C4BE9"/>
    <w:rsid w:val="003C5236"/>
    <w:rsid w:val="003C6CD2"/>
    <w:rsid w:val="003C7EEC"/>
    <w:rsid w:val="003D19B8"/>
    <w:rsid w:val="003D4AF6"/>
    <w:rsid w:val="003D7148"/>
    <w:rsid w:val="003E148C"/>
    <w:rsid w:val="003E23E4"/>
    <w:rsid w:val="003E44C5"/>
    <w:rsid w:val="003E7F46"/>
    <w:rsid w:val="003F0CD5"/>
    <w:rsid w:val="003F2E96"/>
    <w:rsid w:val="003F3A08"/>
    <w:rsid w:val="003F45D4"/>
    <w:rsid w:val="003F7489"/>
    <w:rsid w:val="003F74E0"/>
    <w:rsid w:val="004028DD"/>
    <w:rsid w:val="004049F3"/>
    <w:rsid w:val="004074F8"/>
    <w:rsid w:val="00417C2D"/>
    <w:rsid w:val="00424AD8"/>
    <w:rsid w:val="004305CC"/>
    <w:rsid w:val="00431F40"/>
    <w:rsid w:val="00435516"/>
    <w:rsid w:val="00437829"/>
    <w:rsid w:val="0044124B"/>
    <w:rsid w:val="00443572"/>
    <w:rsid w:val="00443C66"/>
    <w:rsid w:val="00446171"/>
    <w:rsid w:val="00457521"/>
    <w:rsid w:val="004610F7"/>
    <w:rsid w:val="004611F1"/>
    <w:rsid w:val="00472F93"/>
    <w:rsid w:val="00475202"/>
    <w:rsid w:val="004767AE"/>
    <w:rsid w:val="00493F12"/>
    <w:rsid w:val="00494B92"/>
    <w:rsid w:val="00496016"/>
    <w:rsid w:val="00496A39"/>
    <w:rsid w:val="00497713"/>
    <w:rsid w:val="004A06F5"/>
    <w:rsid w:val="004A5340"/>
    <w:rsid w:val="004A6B09"/>
    <w:rsid w:val="004A7AF3"/>
    <w:rsid w:val="004B0C19"/>
    <w:rsid w:val="004B1D16"/>
    <w:rsid w:val="004B51FC"/>
    <w:rsid w:val="004B603B"/>
    <w:rsid w:val="004C1D0B"/>
    <w:rsid w:val="004C312B"/>
    <w:rsid w:val="004C53C5"/>
    <w:rsid w:val="004D5E1E"/>
    <w:rsid w:val="004D736B"/>
    <w:rsid w:val="004E0FE0"/>
    <w:rsid w:val="004E66C6"/>
    <w:rsid w:val="004F37B1"/>
    <w:rsid w:val="0050772B"/>
    <w:rsid w:val="00507736"/>
    <w:rsid w:val="00510E14"/>
    <w:rsid w:val="005124B9"/>
    <w:rsid w:val="0051326F"/>
    <w:rsid w:val="00533573"/>
    <w:rsid w:val="005556ED"/>
    <w:rsid w:val="00560B7F"/>
    <w:rsid w:val="00567213"/>
    <w:rsid w:val="00573DAC"/>
    <w:rsid w:val="00584559"/>
    <w:rsid w:val="0058662F"/>
    <w:rsid w:val="005956D0"/>
    <w:rsid w:val="00597644"/>
    <w:rsid w:val="0059775D"/>
    <w:rsid w:val="00597A84"/>
    <w:rsid w:val="005A0F94"/>
    <w:rsid w:val="005A5DEC"/>
    <w:rsid w:val="005A6183"/>
    <w:rsid w:val="005A724B"/>
    <w:rsid w:val="005B0DCC"/>
    <w:rsid w:val="005B7830"/>
    <w:rsid w:val="005C4EE9"/>
    <w:rsid w:val="005C506C"/>
    <w:rsid w:val="005C5A86"/>
    <w:rsid w:val="005D2C64"/>
    <w:rsid w:val="005D3E4D"/>
    <w:rsid w:val="005D67E5"/>
    <w:rsid w:val="005E0F3C"/>
    <w:rsid w:val="005E21B4"/>
    <w:rsid w:val="005E6802"/>
    <w:rsid w:val="005F4A33"/>
    <w:rsid w:val="005F57D2"/>
    <w:rsid w:val="005F5EAA"/>
    <w:rsid w:val="00602D50"/>
    <w:rsid w:val="006108D2"/>
    <w:rsid w:val="0061106B"/>
    <w:rsid w:val="006161FD"/>
    <w:rsid w:val="00616A2E"/>
    <w:rsid w:val="00623A42"/>
    <w:rsid w:val="00626EFD"/>
    <w:rsid w:val="00627D13"/>
    <w:rsid w:val="00630405"/>
    <w:rsid w:val="00630D40"/>
    <w:rsid w:val="00631149"/>
    <w:rsid w:val="006319B4"/>
    <w:rsid w:val="00633DDF"/>
    <w:rsid w:val="006348C5"/>
    <w:rsid w:val="00640BBC"/>
    <w:rsid w:val="00643D92"/>
    <w:rsid w:val="00646637"/>
    <w:rsid w:val="006549D3"/>
    <w:rsid w:val="00660156"/>
    <w:rsid w:val="006673D2"/>
    <w:rsid w:val="00670DF9"/>
    <w:rsid w:val="006710BA"/>
    <w:rsid w:val="006778C2"/>
    <w:rsid w:val="00680EE7"/>
    <w:rsid w:val="00692BB0"/>
    <w:rsid w:val="0069387D"/>
    <w:rsid w:val="006B3C09"/>
    <w:rsid w:val="006B3C6E"/>
    <w:rsid w:val="006C24AA"/>
    <w:rsid w:val="006C4CD6"/>
    <w:rsid w:val="006C6EEC"/>
    <w:rsid w:val="006D7F1C"/>
    <w:rsid w:val="006E57F7"/>
    <w:rsid w:val="006E5CCD"/>
    <w:rsid w:val="006E6CDF"/>
    <w:rsid w:val="006F36D2"/>
    <w:rsid w:val="006F470A"/>
    <w:rsid w:val="007011EE"/>
    <w:rsid w:val="00702403"/>
    <w:rsid w:val="0070746C"/>
    <w:rsid w:val="00707864"/>
    <w:rsid w:val="0071046D"/>
    <w:rsid w:val="00713323"/>
    <w:rsid w:val="00714734"/>
    <w:rsid w:val="00717167"/>
    <w:rsid w:val="00720DE3"/>
    <w:rsid w:val="007211A6"/>
    <w:rsid w:val="007401C5"/>
    <w:rsid w:val="00761453"/>
    <w:rsid w:val="0076550E"/>
    <w:rsid w:val="007678E5"/>
    <w:rsid w:val="00770099"/>
    <w:rsid w:val="007841DF"/>
    <w:rsid w:val="00785595"/>
    <w:rsid w:val="007875EB"/>
    <w:rsid w:val="00791C33"/>
    <w:rsid w:val="00794E51"/>
    <w:rsid w:val="007957B4"/>
    <w:rsid w:val="00796DC7"/>
    <w:rsid w:val="007A1B59"/>
    <w:rsid w:val="007A263A"/>
    <w:rsid w:val="007A27B0"/>
    <w:rsid w:val="007A47F8"/>
    <w:rsid w:val="007A590C"/>
    <w:rsid w:val="007B3ECD"/>
    <w:rsid w:val="007B5625"/>
    <w:rsid w:val="007C0331"/>
    <w:rsid w:val="007C0BB6"/>
    <w:rsid w:val="007C26E8"/>
    <w:rsid w:val="007C3A3A"/>
    <w:rsid w:val="007C46BF"/>
    <w:rsid w:val="007C62EE"/>
    <w:rsid w:val="007C7314"/>
    <w:rsid w:val="007C7B7E"/>
    <w:rsid w:val="007C7FDD"/>
    <w:rsid w:val="007D6A06"/>
    <w:rsid w:val="007E0761"/>
    <w:rsid w:val="007E4EE3"/>
    <w:rsid w:val="007E5ABE"/>
    <w:rsid w:val="007F15EA"/>
    <w:rsid w:val="007F1CA8"/>
    <w:rsid w:val="007F2726"/>
    <w:rsid w:val="00800433"/>
    <w:rsid w:val="00802354"/>
    <w:rsid w:val="00802F0A"/>
    <w:rsid w:val="00803C7D"/>
    <w:rsid w:val="00814AB2"/>
    <w:rsid w:val="00814C29"/>
    <w:rsid w:val="00817493"/>
    <w:rsid w:val="008175FC"/>
    <w:rsid w:val="00821E23"/>
    <w:rsid w:val="00822E33"/>
    <w:rsid w:val="0082303A"/>
    <w:rsid w:val="00824517"/>
    <w:rsid w:val="008256DB"/>
    <w:rsid w:val="00826FAA"/>
    <w:rsid w:val="00827DA4"/>
    <w:rsid w:val="0083169F"/>
    <w:rsid w:val="00831D30"/>
    <w:rsid w:val="0083213B"/>
    <w:rsid w:val="00834325"/>
    <w:rsid w:val="00834CE1"/>
    <w:rsid w:val="00844509"/>
    <w:rsid w:val="00851F60"/>
    <w:rsid w:val="008549B6"/>
    <w:rsid w:val="008570C1"/>
    <w:rsid w:val="0085765A"/>
    <w:rsid w:val="00857B66"/>
    <w:rsid w:val="00862580"/>
    <w:rsid w:val="00867680"/>
    <w:rsid w:val="00871C73"/>
    <w:rsid w:val="0087213D"/>
    <w:rsid w:val="00872386"/>
    <w:rsid w:val="008749F3"/>
    <w:rsid w:val="00875555"/>
    <w:rsid w:val="00882F4E"/>
    <w:rsid w:val="00882FB7"/>
    <w:rsid w:val="00886299"/>
    <w:rsid w:val="0089298B"/>
    <w:rsid w:val="00895AA4"/>
    <w:rsid w:val="0089606C"/>
    <w:rsid w:val="008A44E8"/>
    <w:rsid w:val="008A643D"/>
    <w:rsid w:val="008B0885"/>
    <w:rsid w:val="008B2976"/>
    <w:rsid w:val="008B4B0E"/>
    <w:rsid w:val="008B5C10"/>
    <w:rsid w:val="008B7776"/>
    <w:rsid w:val="008C0868"/>
    <w:rsid w:val="008C4994"/>
    <w:rsid w:val="008C70A9"/>
    <w:rsid w:val="008C72E4"/>
    <w:rsid w:val="008D0B4F"/>
    <w:rsid w:val="008D17D2"/>
    <w:rsid w:val="008D2319"/>
    <w:rsid w:val="008D56BA"/>
    <w:rsid w:val="008E09C8"/>
    <w:rsid w:val="008E41F8"/>
    <w:rsid w:val="008E5213"/>
    <w:rsid w:val="008E6D1E"/>
    <w:rsid w:val="00905722"/>
    <w:rsid w:val="00910138"/>
    <w:rsid w:val="0091047A"/>
    <w:rsid w:val="00913E3B"/>
    <w:rsid w:val="009226FE"/>
    <w:rsid w:val="00925BAC"/>
    <w:rsid w:val="009266D5"/>
    <w:rsid w:val="00930C0C"/>
    <w:rsid w:val="00932F48"/>
    <w:rsid w:val="0093520F"/>
    <w:rsid w:val="00936A04"/>
    <w:rsid w:val="009376B9"/>
    <w:rsid w:val="00942272"/>
    <w:rsid w:val="00942281"/>
    <w:rsid w:val="00950BB7"/>
    <w:rsid w:val="00960357"/>
    <w:rsid w:val="0096616C"/>
    <w:rsid w:val="00967033"/>
    <w:rsid w:val="00972B7F"/>
    <w:rsid w:val="009737E0"/>
    <w:rsid w:val="0097400D"/>
    <w:rsid w:val="00974CE3"/>
    <w:rsid w:val="00975C09"/>
    <w:rsid w:val="00980580"/>
    <w:rsid w:val="00980FB4"/>
    <w:rsid w:val="009918EA"/>
    <w:rsid w:val="009956A0"/>
    <w:rsid w:val="009963AD"/>
    <w:rsid w:val="009A1538"/>
    <w:rsid w:val="009A2CAE"/>
    <w:rsid w:val="009B127C"/>
    <w:rsid w:val="009B17E1"/>
    <w:rsid w:val="009B7F4D"/>
    <w:rsid w:val="009C2E21"/>
    <w:rsid w:val="009C4852"/>
    <w:rsid w:val="009D1079"/>
    <w:rsid w:val="009D48BF"/>
    <w:rsid w:val="009D50D3"/>
    <w:rsid w:val="009E281D"/>
    <w:rsid w:val="009E6692"/>
    <w:rsid w:val="009F06DC"/>
    <w:rsid w:val="009F154A"/>
    <w:rsid w:val="009F32A6"/>
    <w:rsid w:val="00A0198E"/>
    <w:rsid w:val="00A02EB6"/>
    <w:rsid w:val="00A12FBE"/>
    <w:rsid w:val="00A1700D"/>
    <w:rsid w:val="00A17E4D"/>
    <w:rsid w:val="00A25827"/>
    <w:rsid w:val="00A3007F"/>
    <w:rsid w:val="00A44858"/>
    <w:rsid w:val="00A5375D"/>
    <w:rsid w:val="00A60B07"/>
    <w:rsid w:val="00A63D33"/>
    <w:rsid w:val="00A7009E"/>
    <w:rsid w:val="00A729AA"/>
    <w:rsid w:val="00A74BEA"/>
    <w:rsid w:val="00A77724"/>
    <w:rsid w:val="00A81DC0"/>
    <w:rsid w:val="00A83206"/>
    <w:rsid w:val="00A878C6"/>
    <w:rsid w:val="00A91B41"/>
    <w:rsid w:val="00A91EDD"/>
    <w:rsid w:val="00A948EE"/>
    <w:rsid w:val="00AA15F9"/>
    <w:rsid w:val="00AB22DA"/>
    <w:rsid w:val="00AC1821"/>
    <w:rsid w:val="00AC3476"/>
    <w:rsid w:val="00AD0616"/>
    <w:rsid w:val="00AD3FB5"/>
    <w:rsid w:val="00AD437E"/>
    <w:rsid w:val="00AF073A"/>
    <w:rsid w:val="00AF2111"/>
    <w:rsid w:val="00AF53A1"/>
    <w:rsid w:val="00AF69D0"/>
    <w:rsid w:val="00AF6F63"/>
    <w:rsid w:val="00B00889"/>
    <w:rsid w:val="00B05B2E"/>
    <w:rsid w:val="00B05DDB"/>
    <w:rsid w:val="00B23798"/>
    <w:rsid w:val="00B3025E"/>
    <w:rsid w:val="00B41252"/>
    <w:rsid w:val="00B442D8"/>
    <w:rsid w:val="00B47381"/>
    <w:rsid w:val="00B50D0A"/>
    <w:rsid w:val="00B531B9"/>
    <w:rsid w:val="00B61C92"/>
    <w:rsid w:val="00B629FF"/>
    <w:rsid w:val="00B63DA6"/>
    <w:rsid w:val="00B65FA7"/>
    <w:rsid w:val="00B67DFE"/>
    <w:rsid w:val="00B80B39"/>
    <w:rsid w:val="00B822AB"/>
    <w:rsid w:val="00B84A22"/>
    <w:rsid w:val="00B87F5C"/>
    <w:rsid w:val="00B9255A"/>
    <w:rsid w:val="00B9292B"/>
    <w:rsid w:val="00B93913"/>
    <w:rsid w:val="00B96B45"/>
    <w:rsid w:val="00B97A92"/>
    <w:rsid w:val="00BB4806"/>
    <w:rsid w:val="00BC2F59"/>
    <w:rsid w:val="00BC4378"/>
    <w:rsid w:val="00BC6BB8"/>
    <w:rsid w:val="00BD694F"/>
    <w:rsid w:val="00BE0F1E"/>
    <w:rsid w:val="00BE2095"/>
    <w:rsid w:val="00BE439F"/>
    <w:rsid w:val="00BE50AC"/>
    <w:rsid w:val="00BE5174"/>
    <w:rsid w:val="00BE6A0F"/>
    <w:rsid w:val="00BF36EE"/>
    <w:rsid w:val="00BF6A7A"/>
    <w:rsid w:val="00C0570B"/>
    <w:rsid w:val="00C05B5F"/>
    <w:rsid w:val="00C12EE5"/>
    <w:rsid w:val="00C1770B"/>
    <w:rsid w:val="00C22115"/>
    <w:rsid w:val="00C222C8"/>
    <w:rsid w:val="00C240D2"/>
    <w:rsid w:val="00C24BD7"/>
    <w:rsid w:val="00C40649"/>
    <w:rsid w:val="00C4225A"/>
    <w:rsid w:val="00C423D7"/>
    <w:rsid w:val="00C4289C"/>
    <w:rsid w:val="00C44AC0"/>
    <w:rsid w:val="00C462BA"/>
    <w:rsid w:val="00C476E6"/>
    <w:rsid w:val="00C55C33"/>
    <w:rsid w:val="00C60EA8"/>
    <w:rsid w:val="00C613FF"/>
    <w:rsid w:val="00C61DE6"/>
    <w:rsid w:val="00C62C6A"/>
    <w:rsid w:val="00C804CB"/>
    <w:rsid w:val="00C930D5"/>
    <w:rsid w:val="00C96CE6"/>
    <w:rsid w:val="00C97F51"/>
    <w:rsid w:val="00CA0798"/>
    <w:rsid w:val="00CA26A3"/>
    <w:rsid w:val="00CA5291"/>
    <w:rsid w:val="00CB06E2"/>
    <w:rsid w:val="00CB32B3"/>
    <w:rsid w:val="00CB60DB"/>
    <w:rsid w:val="00CC2C7F"/>
    <w:rsid w:val="00CC4F28"/>
    <w:rsid w:val="00CC6155"/>
    <w:rsid w:val="00CD5B83"/>
    <w:rsid w:val="00CD7724"/>
    <w:rsid w:val="00CE69EB"/>
    <w:rsid w:val="00CE6F85"/>
    <w:rsid w:val="00CF10B8"/>
    <w:rsid w:val="00CF2B78"/>
    <w:rsid w:val="00CF3C3C"/>
    <w:rsid w:val="00D03DBF"/>
    <w:rsid w:val="00D13D98"/>
    <w:rsid w:val="00D17094"/>
    <w:rsid w:val="00D230C8"/>
    <w:rsid w:val="00D321E2"/>
    <w:rsid w:val="00D3438C"/>
    <w:rsid w:val="00D43D14"/>
    <w:rsid w:val="00D45C4E"/>
    <w:rsid w:val="00D54D9C"/>
    <w:rsid w:val="00D5790D"/>
    <w:rsid w:val="00D612D2"/>
    <w:rsid w:val="00D61349"/>
    <w:rsid w:val="00D61A57"/>
    <w:rsid w:val="00D630DD"/>
    <w:rsid w:val="00D64BCD"/>
    <w:rsid w:val="00D67B8D"/>
    <w:rsid w:val="00D7685E"/>
    <w:rsid w:val="00D82043"/>
    <w:rsid w:val="00D825D8"/>
    <w:rsid w:val="00D86599"/>
    <w:rsid w:val="00D86739"/>
    <w:rsid w:val="00D87009"/>
    <w:rsid w:val="00D90C0A"/>
    <w:rsid w:val="00D94243"/>
    <w:rsid w:val="00DA186B"/>
    <w:rsid w:val="00DB2289"/>
    <w:rsid w:val="00DB4DDB"/>
    <w:rsid w:val="00DD0EAA"/>
    <w:rsid w:val="00DD2849"/>
    <w:rsid w:val="00DD5287"/>
    <w:rsid w:val="00DD6E80"/>
    <w:rsid w:val="00DD6F6E"/>
    <w:rsid w:val="00DD7A1E"/>
    <w:rsid w:val="00DE1589"/>
    <w:rsid w:val="00DE3D9A"/>
    <w:rsid w:val="00DE4373"/>
    <w:rsid w:val="00DE691F"/>
    <w:rsid w:val="00DE6CE9"/>
    <w:rsid w:val="00DF0F40"/>
    <w:rsid w:val="00DF2635"/>
    <w:rsid w:val="00DF74FD"/>
    <w:rsid w:val="00E0574E"/>
    <w:rsid w:val="00E1629C"/>
    <w:rsid w:val="00E2328E"/>
    <w:rsid w:val="00E267CD"/>
    <w:rsid w:val="00E26F35"/>
    <w:rsid w:val="00E30E06"/>
    <w:rsid w:val="00E50023"/>
    <w:rsid w:val="00E6771B"/>
    <w:rsid w:val="00E6779D"/>
    <w:rsid w:val="00E71143"/>
    <w:rsid w:val="00E74D87"/>
    <w:rsid w:val="00E75596"/>
    <w:rsid w:val="00E80223"/>
    <w:rsid w:val="00E87E80"/>
    <w:rsid w:val="00EA0708"/>
    <w:rsid w:val="00EA365E"/>
    <w:rsid w:val="00EA4B3A"/>
    <w:rsid w:val="00EB100C"/>
    <w:rsid w:val="00EB303B"/>
    <w:rsid w:val="00EB3793"/>
    <w:rsid w:val="00EB4E21"/>
    <w:rsid w:val="00EC12DF"/>
    <w:rsid w:val="00EC2D63"/>
    <w:rsid w:val="00EC6898"/>
    <w:rsid w:val="00EC6A41"/>
    <w:rsid w:val="00EC79B4"/>
    <w:rsid w:val="00ED24DA"/>
    <w:rsid w:val="00ED2946"/>
    <w:rsid w:val="00ED643E"/>
    <w:rsid w:val="00ED70A9"/>
    <w:rsid w:val="00EE22DE"/>
    <w:rsid w:val="00EE66B1"/>
    <w:rsid w:val="00EF02EA"/>
    <w:rsid w:val="00EF0F56"/>
    <w:rsid w:val="00EF2266"/>
    <w:rsid w:val="00EF2594"/>
    <w:rsid w:val="00F02F66"/>
    <w:rsid w:val="00F06031"/>
    <w:rsid w:val="00F06119"/>
    <w:rsid w:val="00F0735C"/>
    <w:rsid w:val="00F10C81"/>
    <w:rsid w:val="00F137ED"/>
    <w:rsid w:val="00F153AB"/>
    <w:rsid w:val="00F1732E"/>
    <w:rsid w:val="00F25C46"/>
    <w:rsid w:val="00F303EE"/>
    <w:rsid w:val="00F3125F"/>
    <w:rsid w:val="00F41F72"/>
    <w:rsid w:val="00F441E8"/>
    <w:rsid w:val="00F453DA"/>
    <w:rsid w:val="00F527EB"/>
    <w:rsid w:val="00F60012"/>
    <w:rsid w:val="00F619FC"/>
    <w:rsid w:val="00F63570"/>
    <w:rsid w:val="00F6720E"/>
    <w:rsid w:val="00F72706"/>
    <w:rsid w:val="00F75631"/>
    <w:rsid w:val="00F76E7D"/>
    <w:rsid w:val="00F7721B"/>
    <w:rsid w:val="00F81F1B"/>
    <w:rsid w:val="00F850FE"/>
    <w:rsid w:val="00F87701"/>
    <w:rsid w:val="00F909E9"/>
    <w:rsid w:val="00F93E56"/>
    <w:rsid w:val="00FA0A36"/>
    <w:rsid w:val="00FA447C"/>
    <w:rsid w:val="00FA5C63"/>
    <w:rsid w:val="00FB78BA"/>
    <w:rsid w:val="00FC3D45"/>
    <w:rsid w:val="00FC5E22"/>
    <w:rsid w:val="00FD5419"/>
    <w:rsid w:val="00FE2A0C"/>
    <w:rsid w:val="00FE6ED0"/>
    <w:rsid w:val="00FF51D5"/>
    <w:rsid w:val="00FF78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FA9DF2"/>
  <w15:chartTrackingRefBased/>
  <w15:docId w15:val="{6942AC63-A10E-4652-8C59-2A4901FF0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kern w:val="2"/>
        <w:sz w:val="26"/>
        <w:szCs w:val="24"/>
        <w:lang w:val="en-US" w:eastAsia="zh-CN"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F53"/>
  </w:style>
  <w:style w:type="paragraph" w:styleId="Heading1">
    <w:name w:val="heading 1"/>
    <w:basedOn w:val="Normal"/>
    <w:next w:val="Normal"/>
    <w:link w:val="Heading1Char"/>
    <w:uiPriority w:val="9"/>
    <w:qFormat/>
    <w:rsid w:val="00B61C92"/>
    <w:pPr>
      <w:keepNext/>
      <w:keepLines/>
      <w:numPr>
        <w:numId w:val="1"/>
      </w:numPr>
      <w:ind w:left="360"/>
      <w:jc w:val="center"/>
      <w:outlineLvl w:val="0"/>
    </w:pPr>
    <w:rPr>
      <w:rFonts w:eastAsiaTheme="majorEastAsia" w:cs="Times New Roman"/>
      <w:b/>
      <w:color w:val="000000" w:themeColor="text1"/>
      <w:sz w:val="28"/>
      <w:szCs w:val="26"/>
    </w:rPr>
  </w:style>
  <w:style w:type="paragraph" w:styleId="Heading2">
    <w:name w:val="heading 2"/>
    <w:basedOn w:val="Normal"/>
    <w:next w:val="Normal"/>
    <w:link w:val="Heading2Char"/>
    <w:uiPriority w:val="9"/>
    <w:unhideWhenUsed/>
    <w:qFormat/>
    <w:rsid w:val="008C72E4"/>
    <w:pPr>
      <w:keepNext/>
      <w:keepLines/>
      <w:numPr>
        <w:ilvl w:val="1"/>
        <w:numId w:val="1"/>
      </w:numPr>
      <w:outlineLvl w:val="1"/>
    </w:pPr>
    <w:rPr>
      <w:rFonts w:eastAsiaTheme="majorEastAsia" w:cstheme="majorBidi"/>
      <w:b/>
      <w:color w:val="000000" w:themeColor="text1"/>
      <w:szCs w:val="32"/>
      <w:lang w:val="vi-VN"/>
    </w:rPr>
  </w:style>
  <w:style w:type="paragraph" w:styleId="Heading3">
    <w:name w:val="heading 3"/>
    <w:basedOn w:val="Normal"/>
    <w:next w:val="Normal"/>
    <w:link w:val="Heading3Char"/>
    <w:uiPriority w:val="9"/>
    <w:unhideWhenUsed/>
    <w:qFormat/>
    <w:rsid w:val="008C72E4"/>
    <w:pPr>
      <w:keepNext/>
      <w:keepLines/>
      <w:numPr>
        <w:ilvl w:val="2"/>
        <w:numId w:val="1"/>
      </w:numPr>
      <w:outlineLvl w:val="2"/>
    </w:pPr>
    <w:rPr>
      <w:rFonts w:eastAsiaTheme="majorEastAsia" w:cs="Times New Roman"/>
      <w:b/>
      <w:i/>
      <w:color w:val="000000" w:themeColor="text1"/>
      <w:szCs w:val="26"/>
      <w:lang w:val="vi-VN"/>
    </w:rPr>
  </w:style>
  <w:style w:type="paragraph" w:styleId="Heading4">
    <w:name w:val="heading 4"/>
    <w:basedOn w:val="Normal"/>
    <w:next w:val="Normal"/>
    <w:link w:val="Heading4Char"/>
    <w:uiPriority w:val="9"/>
    <w:unhideWhenUsed/>
    <w:qFormat/>
    <w:rsid w:val="0089298B"/>
    <w:pPr>
      <w:keepNext/>
      <w:keepLines/>
      <w:jc w:val="center"/>
      <w:outlineLvl w:val="3"/>
    </w:pPr>
    <w:rPr>
      <w:rFonts w:eastAsiaTheme="majorEastAsia" w:cstheme="majorBidi"/>
      <w:b/>
      <w:i/>
      <w:iCs/>
      <w:color w:val="000000" w:themeColor="text1"/>
    </w:rPr>
  </w:style>
  <w:style w:type="paragraph" w:styleId="Heading5">
    <w:name w:val="heading 5"/>
    <w:basedOn w:val="Normal"/>
    <w:next w:val="Normal"/>
    <w:link w:val="Heading5Char"/>
    <w:uiPriority w:val="9"/>
    <w:unhideWhenUsed/>
    <w:qFormat/>
    <w:rsid w:val="0089298B"/>
    <w:pPr>
      <w:keepNext/>
      <w:keepLines/>
      <w:jc w:val="center"/>
      <w:outlineLvl w:val="4"/>
    </w:pPr>
    <w:rPr>
      <w:rFonts w:eastAsiaTheme="majorEastAsia" w:cs="Times New Roman"/>
      <w:b/>
      <w:bCs/>
      <w:i/>
      <w:iCs/>
      <w:color w:val="000000" w:themeColor="text1"/>
    </w:rPr>
  </w:style>
  <w:style w:type="paragraph" w:styleId="Heading6">
    <w:name w:val="heading 6"/>
    <w:basedOn w:val="Normal"/>
    <w:next w:val="Normal"/>
    <w:link w:val="Heading6Char"/>
    <w:uiPriority w:val="9"/>
    <w:unhideWhenUsed/>
    <w:qFormat/>
    <w:rsid w:val="00A77724"/>
    <w:pPr>
      <w:keepNext/>
      <w:keepLines/>
      <w:numPr>
        <w:ilvl w:val="3"/>
        <w:numId w:val="1"/>
      </w:numPr>
      <w:outlineLvl w:val="5"/>
    </w:pPr>
    <w:rPr>
      <w:rFonts w:eastAsiaTheme="majorEastAsia" w:cstheme="majorBidi"/>
      <w:b/>
      <w:i/>
      <w:iCs/>
      <w:color w:val="000000" w:themeColor="text1"/>
    </w:rPr>
  </w:style>
  <w:style w:type="paragraph" w:styleId="Heading7">
    <w:name w:val="heading 7"/>
    <w:basedOn w:val="Normal"/>
    <w:next w:val="Normal"/>
    <w:link w:val="Heading7Char"/>
    <w:uiPriority w:val="9"/>
    <w:unhideWhenUsed/>
    <w:qFormat/>
    <w:rsid w:val="00D61A5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61A5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61A5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C92"/>
    <w:rPr>
      <w:rFonts w:eastAsiaTheme="majorEastAsia" w:cs="Times New Roman"/>
      <w:b/>
      <w:color w:val="000000" w:themeColor="text1"/>
      <w:sz w:val="28"/>
      <w:szCs w:val="26"/>
    </w:rPr>
  </w:style>
  <w:style w:type="character" w:customStyle="1" w:styleId="Heading2Char">
    <w:name w:val="Heading 2 Char"/>
    <w:basedOn w:val="DefaultParagraphFont"/>
    <w:link w:val="Heading2"/>
    <w:uiPriority w:val="9"/>
    <w:rsid w:val="008C72E4"/>
    <w:rPr>
      <w:rFonts w:eastAsiaTheme="majorEastAsia" w:cstheme="majorBidi"/>
      <w:b/>
      <w:color w:val="000000" w:themeColor="text1"/>
      <w:szCs w:val="32"/>
      <w:lang w:val="vi-VN"/>
    </w:rPr>
  </w:style>
  <w:style w:type="character" w:customStyle="1" w:styleId="Heading3Char">
    <w:name w:val="Heading 3 Char"/>
    <w:basedOn w:val="DefaultParagraphFont"/>
    <w:link w:val="Heading3"/>
    <w:uiPriority w:val="9"/>
    <w:rsid w:val="008C72E4"/>
    <w:rPr>
      <w:rFonts w:eastAsiaTheme="majorEastAsia" w:cs="Times New Roman"/>
      <w:b/>
      <w:i/>
      <w:color w:val="000000" w:themeColor="text1"/>
      <w:szCs w:val="26"/>
      <w:lang w:val="vi-VN"/>
    </w:rPr>
  </w:style>
  <w:style w:type="character" w:customStyle="1" w:styleId="Heading4Char">
    <w:name w:val="Heading 4 Char"/>
    <w:basedOn w:val="DefaultParagraphFont"/>
    <w:link w:val="Heading4"/>
    <w:uiPriority w:val="9"/>
    <w:rsid w:val="0089298B"/>
    <w:rPr>
      <w:rFonts w:eastAsiaTheme="majorEastAsia" w:cstheme="majorBidi"/>
      <w:b/>
      <w:i/>
      <w:iCs/>
      <w:color w:val="000000" w:themeColor="text1"/>
    </w:rPr>
  </w:style>
  <w:style w:type="character" w:customStyle="1" w:styleId="Heading5Char">
    <w:name w:val="Heading 5 Char"/>
    <w:basedOn w:val="DefaultParagraphFont"/>
    <w:link w:val="Heading5"/>
    <w:uiPriority w:val="9"/>
    <w:rsid w:val="0089298B"/>
    <w:rPr>
      <w:rFonts w:eastAsiaTheme="majorEastAsia" w:cs="Times New Roman"/>
      <w:b/>
      <w:bCs/>
      <w:i/>
      <w:iCs/>
      <w:color w:val="000000" w:themeColor="text1"/>
    </w:rPr>
  </w:style>
  <w:style w:type="character" w:customStyle="1" w:styleId="Heading6Char">
    <w:name w:val="Heading 6 Char"/>
    <w:basedOn w:val="DefaultParagraphFont"/>
    <w:link w:val="Heading6"/>
    <w:uiPriority w:val="9"/>
    <w:rsid w:val="00A77724"/>
    <w:rPr>
      <w:rFonts w:eastAsiaTheme="majorEastAsia" w:cstheme="majorBidi"/>
      <w:b/>
      <w:i/>
      <w:iCs/>
      <w:color w:val="000000" w:themeColor="text1"/>
    </w:rPr>
  </w:style>
  <w:style w:type="character" w:customStyle="1" w:styleId="Heading7Char">
    <w:name w:val="Heading 7 Char"/>
    <w:basedOn w:val="DefaultParagraphFont"/>
    <w:link w:val="Heading7"/>
    <w:uiPriority w:val="9"/>
    <w:rsid w:val="00D61A5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61A5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61A5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61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1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1A57"/>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1A5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61A5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61A57"/>
    <w:rPr>
      <w:i/>
      <w:iCs/>
      <w:color w:val="404040" w:themeColor="text1" w:themeTint="BF"/>
    </w:rPr>
  </w:style>
  <w:style w:type="paragraph" w:styleId="ListParagraph">
    <w:name w:val="List Paragraph"/>
    <w:basedOn w:val="Normal"/>
    <w:uiPriority w:val="34"/>
    <w:qFormat/>
    <w:rsid w:val="00D61A57"/>
    <w:pPr>
      <w:ind w:left="720"/>
      <w:contextualSpacing/>
    </w:pPr>
  </w:style>
  <w:style w:type="character" w:styleId="IntenseEmphasis">
    <w:name w:val="Intense Emphasis"/>
    <w:basedOn w:val="DefaultParagraphFont"/>
    <w:uiPriority w:val="21"/>
    <w:qFormat/>
    <w:rsid w:val="00D61A57"/>
    <w:rPr>
      <w:i/>
      <w:iCs/>
      <w:color w:val="0F4761" w:themeColor="accent1" w:themeShade="BF"/>
    </w:rPr>
  </w:style>
  <w:style w:type="paragraph" w:styleId="IntenseQuote">
    <w:name w:val="Intense Quote"/>
    <w:basedOn w:val="Normal"/>
    <w:next w:val="Normal"/>
    <w:link w:val="IntenseQuoteChar"/>
    <w:uiPriority w:val="30"/>
    <w:qFormat/>
    <w:rsid w:val="00D61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1A57"/>
    <w:rPr>
      <w:i/>
      <w:iCs/>
      <w:color w:val="0F4761" w:themeColor="accent1" w:themeShade="BF"/>
    </w:rPr>
  </w:style>
  <w:style w:type="character" w:styleId="IntenseReference">
    <w:name w:val="Intense Reference"/>
    <w:basedOn w:val="DefaultParagraphFont"/>
    <w:uiPriority w:val="32"/>
    <w:qFormat/>
    <w:rsid w:val="00D61A57"/>
    <w:rPr>
      <w:b/>
      <w:bCs/>
      <w:smallCaps/>
      <w:color w:val="0F4761" w:themeColor="accent1" w:themeShade="BF"/>
      <w:spacing w:val="5"/>
    </w:rPr>
  </w:style>
  <w:style w:type="table" w:styleId="TableGrid">
    <w:name w:val="Table Grid"/>
    <w:basedOn w:val="TableNormal"/>
    <w:uiPriority w:val="39"/>
    <w:rsid w:val="00E75596"/>
    <w:pPr>
      <w:spacing w:before="120" w:after="120" w:line="240" w:lineRule="auto"/>
    </w:pPr>
    <w:rPr>
      <w:rFonts w:asciiTheme="minorHAnsi" w:eastAsiaTheme="minorHAnsi" w:hAnsi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B17E1"/>
    <w:pPr>
      <w:tabs>
        <w:tab w:val="center" w:pos="4680"/>
        <w:tab w:val="right" w:pos="9360"/>
      </w:tabs>
      <w:spacing w:line="240" w:lineRule="auto"/>
    </w:pPr>
  </w:style>
  <w:style w:type="character" w:customStyle="1" w:styleId="HeaderChar">
    <w:name w:val="Header Char"/>
    <w:basedOn w:val="DefaultParagraphFont"/>
    <w:link w:val="Header"/>
    <w:uiPriority w:val="99"/>
    <w:rsid w:val="009B17E1"/>
  </w:style>
  <w:style w:type="paragraph" w:styleId="Footer">
    <w:name w:val="footer"/>
    <w:basedOn w:val="Normal"/>
    <w:link w:val="FooterChar"/>
    <w:uiPriority w:val="99"/>
    <w:unhideWhenUsed/>
    <w:rsid w:val="009B17E1"/>
    <w:pPr>
      <w:tabs>
        <w:tab w:val="center" w:pos="4680"/>
        <w:tab w:val="right" w:pos="9360"/>
      </w:tabs>
      <w:spacing w:line="240" w:lineRule="auto"/>
    </w:pPr>
  </w:style>
  <w:style w:type="character" w:customStyle="1" w:styleId="FooterChar">
    <w:name w:val="Footer Char"/>
    <w:basedOn w:val="DefaultParagraphFont"/>
    <w:link w:val="Footer"/>
    <w:uiPriority w:val="99"/>
    <w:rsid w:val="009B17E1"/>
  </w:style>
  <w:style w:type="paragraph" w:styleId="NormalWeb">
    <w:name w:val="Normal (Web)"/>
    <w:basedOn w:val="Normal"/>
    <w:uiPriority w:val="99"/>
    <w:unhideWhenUsed/>
    <w:rsid w:val="00B63DA6"/>
    <w:pPr>
      <w:spacing w:before="100" w:beforeAutospacing="1" w:after="100" w:afterAutospacing="1" w:line="240" w:lineRule="auto"/>
      <w:jc w:val="left"/>
    </w:pPr>
    <w:rPr>
      <w:rFonts w:eastAsiaTheme="majorEastAsia"/>
      <w:lang w:eastAsia="en-US"/>
    </w:rPr>
  </w:style>
  <w:style w:type="paragraph" w:customStyle="1" w:styleId="pdq2pgselectionanchorcontainer">
    <w:name w:val="pdq2pg_selectionanchorcontainer"/>
    <w:basedOn w:val="Normal"/>
    <w:rsid w:val="00B63DA6"/>
    <w:pPr>
      <w:spacing w:before="100" w:beforeAutospacing="1" w:after="100" w:afterAutospacing="1" w:line="240" w:lineRule="auto"/>
      <w:jc w:val="left"/>
    </w:pPr>
    <w:rPr>
      <w:rFonts w:eastAsiaTheme="majorEastAsia"/>
      <w:lang w:eastAsia="en-US"/>
    </w:rPr>
  </w:style>
  <w:style w:type="paragraph" w:styleId="TOCHeading">
    <w:name w:val="TOC Heading"/>
    <w:basedOn w:val="Heading1"/>
    <w:next w:val="Normal"/>
    <w:uiPriority w:val="39"/>
    <w:unhideWhenUsed/>
    <w:qFormat/>
    <w:rsid w:val="009F32A6"/>
    <w:pPr>
      <w:numPr>
        <w:numId w:val="0"/>
      </w:numPr>
      <w:spacing w:before="240" w:line="259" w:lineRule="auto"/>
      <w:jc w:val="left"/>
      <w:outlineLvl w:val="9"/>
    </w:pPr>
    <w:rPr>
      <w:rFonts w:asciiTheme="majorHAnsi" w:hAnsiTheme="majorHAnsi"/>
      <w:b w:val="0"/>
      <w:color w:val="0F4761" w:themeColor="accent1" w:themeShade="BF"/>
      <w:kern w:val="0"/>
      <w:sz w:val="32"/>
      <w:szCs w:val="32"/>
      <w:lang w:eastAsia="en-US"/>
      <w14:ligatures w14:val="none"/>
    </w:rPr>
  </w:style>
  <w:style w:type="paragraph" w:styleId="TOC1">
    <w:name w:val="toc 1"/>
    <w:basedOn w:val="Normal"/>
    <w:next w:val="Normal"/>
    <w:autoRedefine/>
    <w:uiPriority w:val="39"/>
    <w:unhideWhenUsed/>
    <w:rsid w:val="00AD437E"/>
    <w:pPr>
      <w:tabs>
        <w:tab w:val="right" w:leader="dot" w:pos="9016"/>
      </w:tabs>
      <w:spacing w:after="100"/>
    </w:pPr>
    <w:rPr>
      <w:rFonts w:cs="Times New Roman"/>
      <w:noProof/>
      <w:szCs w:val="26"/>
    </w:rPr>
  </w:style>
  <w:style w:type="paragraph" w:styleId="TOC2">
    <w:name w:val="toc 2"/>
    <w:basedOn w:val="Normal"/>
    <w:next w:val="Normal"/>
    <w:autoRedefine/>
    <w:uiPriority w:val="39"/>
    <w:unhideWhenUsed/>
    <w:rsid w:val="009F32A6"/>
    <w:pPr>
      <w:spacing w:after="100"/>
      <w:ind w:left="260"/>
    </w:pPr>
  </w:style>
  <w:style w:type="paragraph" w:styleId="TOC3">
    <w:name w:val="toc 3"/>
    <w:basedOn w:val="Normal"/>
    <w:next w:val="Normal"/>
    <w:autoRedefine/>
    <w:uiPriority w:val="39"/>
    <w:unhideWhenUsed/>
    <w:rsid w:val="009F32A6"/>
    <w:pPr>
      <w:spacing w:after="100"/>
      <w:ind w:left="520"/>
    </w:pPr>
  </w:style>
  <w:style w:type="character" w:styleId="Hyperlink">
    <w:name w:val="Hyperlink"/>
    <w:basedOn w:val="DefaultParagraphFont"/>
    <w:uiPriority w:val="99"/>
    <w:unhideWhenUsed/>
    <w:rsid w:val="009F32A6"/>
    <w:rPr>
      <w:color w:val="467886" w:themeColor="hyperlink"/>
      <w:u w:val="single"/>
    </w:rPr>
  </w:style>
  <w:style w:type="paragraph" w:styleId="Caption">
    <w:name w:val="caption"/>
    <w:basedOn w:val="Normal"/>
    <w:next w:val="Normal"/>
    <w:uiPriority w:val="35"/>
    <w:unhideWhenUsed/>
    <w:qFormat/>
    <w:rsid w:val="00286758"/>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802354"/>
  </w:style>
  <w:style w:type="character" w:styleId="UnresolvedMention">
    <w:name w:val="Unresolved Mention"/>
    <w:basedOn w:val="DefaultParagraphFont"/>
    <w:uiPriority w:val="99"/>
    <w:semiHidden/>
    <w:unhideWhenUsed/>
    <w:rsid w:val="00437829"/>
    <w:rPr>
      <w:color w:val="605E5C"/>
      <w:shd w:val="clear" w:color="auto" w:fill="E1DFDD"/>
    </w:rPr>
  </w:style>
  <w:style w:type="paragraph" w:styleId="NoSpacing">
    <w:name w:val="No Spacing"/>
    <w:uiPriority w:val="1"/>
    <w:qFormat/>
    <w:rsid w:val="00533573"/>
    <w:pPr>
      <w:spacing w:line="240" w:lineRule="auto"/>
    </w:pPr>
  </w:style>
  <w:style w:type="paragraph" w:styleId="BodyText">
    <w:name w:val="Body Text"/>
    <w:basedOn w:val="Normal"/>
    <w:link w:val="BodyTextChar"/>
    <w:uiPriority w:val="99"/>
    <w:unhideWhenUsed/>
    <w:rsid w:val="00A77724"/>
    <w:pPr>
      <w:spacing w:after="120" w:line="240" w:lineRule="auto"/>
      <w:jc w:val="left"/>
    </w:pPr>
    <w:rPr>
      <w:rFonts w:eastAsia="Times New Roman" w:cs="Times New Roman"/>
      <w:color w:val="000000"/>
      <w:kern w:val="0"/>
      <w:szCs w:val="22"/>
      <w:lang w:eastAsia="en-US"/>
      <w14:ligatures w14:val="none"/>
    </w:rPr>
  </w:style>
  <w:style w:type="character" w:customStyle="1" w:styleId="BodyTextChar">
    <w:name w:val="Body Text Char"/>
    <w:basedOn w:val="DefaultParagraphFont"/>
    <w:link w:val="BodyText"/>
    <w:uiPriority w:val="99"/>
    <w:rsid w:val="00A77724"/>
    <w:rPr>
      <w:rFonts w:eastAsia="Times New Roman" w:cs="Times New Roman"/>
      <w:color w:val="000000"/>
      <w:kern w:val="0"/>
      <w:szCs w:val="22"/>
      <w:lang w:eastAsia="en-US"/>
      <w14:ligatures w14:val="none"/>
    </w:rPr>
  </w:style>
  <w:style w:type="paragraph" w:styleId="BodyText2">
    <w:name w:val="Body Text 2"/>
    <w:basedOn w:val="Normal"/>
    <w:link w:val="BodyText2Char"/>
    <w:uiPriority w:val="99"/>
    <w:unhideWhenUsed/>
    <w:rsid w:val="00A77724"/>
    <w:pPr>
      <w:spacing w:after="120" w:line="480" w:lineRule="auto"/>
      <w:jc w:val="left"/>
    </w:pPr>
    <w:rPr>
      <w:rFonts w:eastAsia="Times New Roman" w:cs="Times New Roman"/>
      <w:color w:val="000000"/>
      <w:kern w:val="0"/>
      <w:szCs w:val="22"/>
      <w:lang w:eastAsia="en-US"/>
      <w14:ligatures w14:val="none"/>
    </w:rPr>
  </w:style>
  <w:style w:type="character" w:customStyle="1" w:styleId="BodyText2Char">
    <w:name w:val="Body Text 2 Char"/>
    <w:basedOn w:val="DefaultParagraphFont"/>
    <w:link w:val="BodyText2"/>
    <w:uiPriority w:val="99"/>
    <w:rsid w:val="00A77724"/>
    <w:rPr>
      <w:rFonts w:eastAsia="Times New Roman" w:cs="Times New Roman"/>
      <w:color w:val="000000"/>
      <w:kern w:val="0"/>
      <w:szCs w:val="22"/>
      <w:lang w:eastAsia="en-US"/>
      <w14:ligatures w14:val="none"/>
    </w:rPr>
  </w:style>
  <w:style w:type="paragraph" w:styleId="BodyText3">
    <w:name w:val="Body Text 3"/>
    <w:basedOn w:val="Normal"/>
    <w:link w:val="BodyText3Char"/>
    <w:uiPriority w:val="99"/>
    <w:unhideWhenUsed/>
    <w:rsid w:val="00A77724"/>
    <w:pPr>
      <w:spacing w:after="120" w:line="240" w:lineRule="auto"/>
      <w:jc w:val="left"/>
    </w:pPr>
    <w:rPr>
      <w:rFonts w:eastAsia="Times New Roman" w:cs="Times New Roman"/>
      <w:color w:val="000000"/>
      <w:kern w:val="0"/>
      <w:szCs w:val="16"/>
      <w:lang w:eastAsia="en-US"/>
      <w14:ligatures w14:val="none"/>
    </w:rPr>
  </w:style>
  <w:style w:type="character" w:customStyle="1" w:styleId="BodyText3Char">
    <w:name w:val="Body Text 3 Char"/>
    <w:basedOn w:val="DefaultParagraphFont"/>
    <w:link w:val="BodyText3"/>
    <w:uiPriority w:val="99"/>
    <w:rsid w:val="00A77724"/>
    <w:rPr>
      <w:rFonts w:eastAsia="Times New Roman" w:cs="Times New Roman"/>
      <w:color w:val="000000"/>
      <w:kern w:val="0"/>
      <w:szCs w:val="16"/>
      <w:lang w:eastAsia="en-US"/>
      <w14:ligatures w14:val="none"/>
    </w:rPr>
  </w:style>
  <w:style w:type="paragraph" w:styleId="List">
    <w:name w:val="List"/>
    <w:basedOn w:val="Normal"/>
    <w:uiPriority w:val="99"/>
    <w:unhideWhenUsed/>
    <w:rsid w:val="00A77724"/>
    <w:pPr>
      <w:spacing w:after="80" w:line="240" w:lineRule="auto"/>
      <w:ind w:left="360" w:hanging="360"/>
      <w:contextualSpacing/>
      <w:jc w:val="left"/>
    </w:pPr>
    <w:rPr>
      <w:rFonts w:eastAsia="Times New Roman" w:cs="Times New Roman"/>
      <w:color w:val="000000"/>
      <w:kern w:val="0"/>
      <w:szCs w:val="22"/>
      <w:lang w:eastAsia="en-US"/>
      <w14:ligatures w14:val="none"/>
    </w:rPr>
  </w:style>
  <w:style w:type="paragraph" w:styleId="List2">
    <w:name w:val="List 2"/>
    <w:basedOn w:val="Normal"/>
    <w:uiPriority w:val="99"/>
    <w:unhideWhenUsed/>
    <w:rsid w:val="00A77724"/>
    <w:pPr>
      <w:spacing w:after="80" w:line="240" w:lineRule="auto"/>
      <w:ind w:left="720" w:hanging="360"/>
      <w:contextualSpacing/>
      <w:jc w:val="left"/>
    </w:pPr>
    <w:rPr>
      <w:rFonts w:eastAsia="Times New Roman" w:cs="Times New Roman"/>
      <w:color w:val="000000"/>
      <w:kern w:val="0"/>
      <w:szCs w:val="22"/>
      <w:lang w:eastAsia="en-US"/>
      <w14:ligatures w14:val="none"/>
    </w:rPr>
  </w:style>
  <w:style w:type="paragraph" w:styleId="List3">
    <w:name w:val="List 3"/>
    <w:basedOn w:val="Normal"/>
    <w:uiPriority w:val="99"/>
    <w:unhideWhenUsed/>
    <w:rsid w:val="00A77724"/>
    <w:pPr>
      <w:spacing w:after="80" w:line="240" w:lineRule="auto"/>
      <w:ind w:left="1080" w:hanging="360"/>
      <w:contextualSpacing/>
      <w:jc w:val="left"/>
    </w:pPr>
    <w:rPr>
      <w:rFonts w:eastAsia="Times New Roman" w:cs="Times New Roman"/>
      <w:color w:val="000000"/>
      <w:kern w:val="0"/>
      <w:szCs w:val="22"/>
      <w:lang w:eastAsia="en-US"/>
      <w14:ligatures w14:val="none"/>
    </w:rPr>
  </w:style>
  <w:style w:type="paragraph" w:styleId="ListBullet">
    <w:name w:val="List Bullet"/>
    <w:basedOn w:val="Normal"/>
    <w:uiPriority w:val="99"/>
    <w:unhideWhenUsed/>
    <w:rsid w:val="00A77724"/>
    <w:pPr>
      <w:numPr>
        <w:numId w:val="10"/>
      </w:numPr>
      <w:spacing w:after="80" w:line="240" w:lineRule="auto"/>
      <w:contextualSpacing/>
      <w:jc w:val="left"/>
    </w:pPr>
    <w:rPr>
      <w:rFonts w:eastAsia="Times New Roman" w:cs="Times New Roman"/>
      <w:color w:val="000000"/>
      <w:kern w:val="0"/>
      <w:szCs w:val="22"/>
      <w:lang w:eastAsia="en-US"/>
      <w14:ligatures w14:val="none"/>
    </w:rPr>
  </w:style>
  <w:style w:type="paragraph" w:styleId="ListBullet2">
    <w:name w:val="List Bullet 2"/>
    <w:basedOn w:val="Normal"/>
    <w:uiPriority w:val="99"/>
    <w:unhideWhenUsed/>
    <w:rsid w:val="00A77724"/>
    <w:pPr>
      <w:numPr>
        <w:numId w:val="11"/>
      </w:numPr>
      <w:spacing w:after="80" w:line="240" w:lineRule="auto"/>
      <w:contextualSpacing/>
      <w:jc w:val="left"/>
    </w:pPr>
    <w:rPr>
      <w:rFonts w:eastAsia="Times New Roman" w:cs="Times New Roman"/>
      <w:color w:val="000000"/>
      <w:kern w:val="0"/>
      <w:szCs w:val="22"/>
      <w:lang w:eastAsia="en-US"/>
      <w14:ligatures w14:val="none"/>
    </w:rPr>
  </w:style>
  <w:style w:type="paragraph" w:styleId="ListBullet3">
    <w:name w:val="List Bullet 3"/>
    <w:basedOn w:val="Normal"/>
    <w:uiPriority w:val="99"/>
    <w:unhideWhenUsed/>
    <w:rsid w:val="00A77724"/>
    <w:pPr>
      <w:numPr>
        <w:numId w:val="12"/>
      </w:numPr>
      <w:spacing w:after="80" w:line="240" w:lineRule="auto"/>
      <w:contextualSpacing/>
      <w:jc w:val="left"/>
    </w:pPr>
    <w:rPr>
      <w:rFonts w:eastAsia="Times New Roman" w:cs="Times New Roman"/>
      <w:color w:val="000000"/>
      <w:kern w:val="0"/>
      <w:szCs w:val="22"/>
      <w:lang w:eastAsia="en-US"/>
      <w14:ligatures w14:val="none"/>
    </w:rPr>
  </w:style>
  <w:style w:type="paragraph" w:styleId="ListNumber">
    <w:name w:val="List Number"/>
    <w:basedOn w:val="Normal"/>
    <w:uiPriority w:val="99"/>
    <w:unhideWhenUsed/>
    <w:rsid w:val="00A77724"/>
    <w:pPr>
      <w:numPr>
        <w:numId w:val="13"/>
      </w:numPr>
      <w:spacing w:after="80" w:line="240" w:lineRule="auto"/>
      <w:contextualSpacing/>
      <w:jc w:val="left"/>
    </w:pPr>
    <w:rPr>
      <w:rFonts w:eastAsia="Times New Roman" w:cs="Times New Roman"/>
      <w:color w:val="000000"/>
      <w:kern w:val="0"/>
      <w:szCs w:val="22"/>
      <w:lang w:eastAsia="en-US"/>
      <w14:ligatures w14:val="none"/>
    </w:rPr>
  </w:style>
  <w:style w:type="paragraph" w:styleId="ListNumber2">
    <w:name w:val="List Number 2"/>
    <w:basedOn w:val="Normal"/>
    <w:uiPriority w:val="99"/>
    <w:unhideWhenUsed/>
    <w:rsid w:val="00A77724"/>
    <w:pPr>
      <w:numPr>
        <w:numId w:val="14"/>
      </w:numPr>
      <w:spacing w:after="80" w:line="240" w:lineRule="auto"/>
      <w:contextualSpacing/>
      <w:jc w:val="left"/>
    </w:pPr>
    <w:rPr>
      <w:rFonts w:eastAsia="Times New Roman" w:cs="Times New Roman"/>
      <w:color w:val="000000"/>
      <w:kern w:val="0"/>
      <w:szCs w:val="22"/>
      <w:lang w:eastAsia="en-US"/>
      <w14:ligatures w14:val="none"/>
    </w:rPr>
  </w:style>
  <w:style w:type="paragraph" w:styleId="ListNumber3">
    <w:name w:val="List Number 3"/>
    <w:basedOn w:val="Normal"/>
    <w:uiPriority w:val="99"/>
    <w:unhideWhenUsed/>
    <w:rsid w:val="00A77724"/>
    <w:pPr>
      <w:numPr>
        <w:numId w:val="15"/>
      </w:numPr>
      <w:spacing w:after="80" w:line="240" w:lineRule="auto"/>
      <w:contextualSpacing/>
      <w:jc w:val="left"/>
    </w:pPr>
    <w:rPr>
      <w:rFonts w:eastAsia="Times New Roman" w:cs="Times New Roman"/>
      <w:color w:val="000000"/>
      <w:kern w:val="0"/>
      <w:szCs w:val="22"/>
      <w:lang w:eastAsia="en-US"/>
      <w14:ligatures w14:val="none"/>
    </w:rPr>
  </w:style>
  <w:style w:type="paragraph" w:styleId="ListContinue">
    <w:name w:val="List Continue"/>
    <w:basedOn w:val="Normal"/>
    <w:uiPriority w:val="99"/>
    <w:unhideWhenUsed/>
    <w:rsid w:val="00A77724"/>
    <w:pPr>
      <w:spacing w:after="120" w:line="240" w:lineRule="auto"/>
      <w:ind w:left="360"/>
      <w:contextualSpacing/>
      <w:jc w:val="left"/>
    </w:pPr>
    <w:rPr>
      <w:rFonts w:eastAsia="Times New Roman" w:cs="Times New Roman"/>
      <w:color w:val="000000"/>
      <w:kern w:val="0"/>
      <w:szCs w:val="22"/>
      <w:lang w:eastAsia="en-US"/>
      <w14:ligatures w14:val="none"/>
    </w:rPr>
  </w:style>
  <w:style w:type="paragraph" w:styleId="ListContinue2">
    <w:name w:val="List Continue 2"/>
    <w:basedOn w:val="Normal"/>
    <w:uiPriority w:val="99"/>
    <w:unhideWhenUsed/>
    <w:rsid w:val="00A77724"/>
    <w:pPr>
      <w:spacing w:after="120" w:line="240" w:lineRule="auto"/>
      <w:ind w:left="720"/>
      <w:contextualSpacing/>
      <w:jc w:val="left"/>
    </w:pPr>
    <w:rPr>
      <w:rFonts w:eastAsia="Times New Roman" w:cs="Times New Roman"/>
      <w:color w:val="000000"/>
      <w:kern w:val="0"/>
      <w:szCs w:val="22"/>
      <w:lang w:eastAsia="en-US"/>
      <w14:ligatures w14:val="none"/>
    </w:rPr>
  </w:style>
  <w:style w:type="paragraph" w:styleId="ListContinue3">
    <w:name w:val="List Continue 3"/>
    <w:basedOn w:val="Normal"/>
    <w:uiPriority w:val="99"/>
    <w:unhideWhenUsed/>
    <w:rsid w:val="00A77724"/>
    <w:pPr>
      <w:spacing w:after="120" w:line="240" w:lineRule="auto"/>
      <w:ind w:left="1080"/>
      <w:contextualSpacing/>
      <w:jc w:val="left"/>
    </w:pPr>
    <w:rPr>
      <w:rFonts w:eastAsia="Times New Roman" w:cs="Times New Roman"/>
      <w:color w:val="000000"/>
      <w:kern w:val="0"/>
      <w:szCs w:val="22"/>
      <w:lang w:eastAsia="en-US"/>
      <w14:ligatures w14:val="none"/>
    </w:rPr>
  </w:style>
  <w:style w:type="paragraph" w:styleId="MacroText">
    <w:name w:val="macro"/>
    <w:link w:val="MacroTextChar"/>
    <w:uiPriority w:val="99"/>
    <w:unhideWhenUsed/>
    <w:rsid w:val="00A77724"/>
    <w:pPr>
      <w:tabs>
        <w:tab w:val="left" w:pos="576"/>
        <w:tab w:val="left" w:pos="1152"/>
        <w:tab w:val="left" w:pos="1728"/>
        <w:tab w:val="left" w:pos="2304"/>
        <w:tab w:val="left" w:pos="2880"/>
        <w:tab w:val="left" w:pos="3456"/>
        <w:tab w:val="left" w:pos="4032"/>
      </w:tabs>
      <w:spacing w:after="200" w:line="276" w:lineRule="auto"/>
      <w:jc w:val="left"/>
    </w:pPr>
    <w:rPr>
      <w:rFonts w:eastAsia="Times New Roman" w:cs="Times New Roman"/>
      <w:color w:val="000000"/>
      <w:kern w:val="0"/>
      <w:szCs w:val="20"/>
      <w:lang w:eastAsia="en-US"/>
      <w14:ligatures w14:val="none"/>
    </w:rPr>
  </w:style>
  <w:style w:type="character" w:customStyle="1" w:styleId="MacroTextChar">
    <w:name w:val="Macro Text Char"/>
    <w:basedOn w:val="DefaultParagraphFont"/>
    <w:link w:val="MacroText"/>
    <w:uiPriority w:val="99"/>
    <w:rsid w:val="00A77724"/>
    <w:rPr>
      <w:rFonts w:eastAsia="Times New Roman" w:cs="Times New Roman"/>
      <w:color w:val="000000"/>
      <w:kern w:val="0"/>
      <w:szCs w:val="20"/>
      <w:lang w:eastAsia="en-US"/>
      <w14:ligatures w14:val="none"/>
    </w:rPr>
  </w:style>
  <w:style w:type="character" w:styleId="Strong">
    <w:name w:val="Strong"/>
    <w:basedOn w:val="DefaultParagraphFont"/>
    <w:uiPriority w:val="22"/>
    <w:qFormat/>
    <w:rsid w:val="00A77724"/>
    <w:rPr>
      <w:rFonts w:ascii="Times New Roman" w:eastAsia="Times New Roman" w:hAnsi="Times New Roman" w:cs="Times New Roman"/>
      <w:b/>
      <w:bCs/>
      <w:color w:val="000000"/>
      <w:sz w:val="26"/>
    </w:rPr>
  </w:style>
  <w:style w:type="character" w:styleId="Emphasis">
    <w:name w:val="Emphasis"/>
    <w:basedOn w:val="DefaultParagraphFont"/>
    <w:uiPriority w:val="20"/>
    <w:qFormat/>
    <w:rsid w:val="00A77724"/>
    <w:rPr>
      <w:rFonts w:ascii="Times New Roman" w:eastAsia="Times New Roman" w:hAnsi="Times New Roman" w:cs="Times New Roman"/>
      <w:i/>
      <w:iCs/>
      <w:color w:val="000000"/>
      <w:sz w:val="26"/>
    </w:rPr>
  </w:style>
  <w:style w:type="character" w:styleId="SubtleEmphasis">
    <w:name w:val="Subtle Emphasis"/>
    <w:basedOn w:val="DefaultParagraphFont"/>
    <w:uiPriority w:val="19"/>
    <w:qFormat/>
    <w:rsid w:val="00A77724"/>
    <w:rPr>
      <w:rFonts w:ascii="Times New Roman" w:eastAsia="Times New Roman" w:hAnsi="Times New Roman" w:cs="Times New Roman"/>
      <w:i/>
      <w:iCs/>
      <w:color w:val="000000"/>
      <w:sz w:val="26"/>
    </w:rPr>
  </w:style>
  <w:style w:type="character" w:styleId="SubtleReference">
    <w:name w:val="Subtle Reference"/>
    <w:basedOn w:val="DefaultParagraphFont"/>
    <w:uiPriority w:val="31"/>
    <w:qFormat/>
    <w:rsid w:val="00A77724"/>
    <w:rPr>
      <w:rFonts w:ascii="Times New Roman" w:eastAsia="Times New Roman" w:hAnsi="Times New Roman" w:cs="Times New Roman"/>
      <w:smallCaps/>
      <w:color w:val="000000"/>
      <w:sz w:val="26"/>
      <w:u w:val="single"/>
    </w:rPr>
  </w:style>
  <w:style w:type="character" w:styleId="BookTitle">
    <w:name w:val="Book Title"/>
    <w:basedOn w:val="DefaultParagraphFont"/>
    <w:uiPriority w:val="33"/>
    <w:qFormat/>
    <w:rsid w:val="00A77724"/>
    <w:rPr>
      <w:rFonts w:ascii="Times New Roman" w:eastAsia="Times New Roman" w:hAnsi="Times New Roman" w:cs="Times New Roman"/>
      <w:b/>
      <w:bCs/>
      <w:smallCaps/>
      <w:color w:val="000000"/>
      <w:spacing w:val="5"/>
      <w:sz w:val="26"/>
    </w:rPr>
  </w:style>
  <w:style w:type="table" w:styleId="LightShading">
    <w:name w:val="Light Shading"/>
    <w:basedOn w:val="TableNormal"/>
    <w:uiPriority w:val="60"/>
    <w:rsid w:val="00A77724"/>
    <w:pPr>
      <w:spacing w:line="240" w:lineRule="auto"/>
      <w:jc w:val="left"/>
    </w:pPr>
    <w:rPr>
      <w:rFonts w:asciiTheme="minorHAnsi" w:hAnsiTheme="minorHAnsi"/>
      <w:color w:val="000000" w:themeColor="text1" w:themeShade="BF"/>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A77724"/>
    <w:pPr>
      <w:spacing w:line="240" w:lineRule="auto"/>
      <w:jc w:val="left"/>
    </w:pPr>
    <w:rPr>
      <w:rFonts w:asciiTheme="minorHAnsi" w:hAnsiTheme="minorHAnsi"/>
      <w:color w:val="0F4761" w:themeColor="accent1" w:themeShade="BF"/>
      <w:kern w:val="0"/>
      <w:sz w:val="22"/>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77724"/>
    <w:pPr>
      <w:spacing w:line="240" w:lineRule="auto"/>
      <w:jc w:val="left"/>
    </w:pPr>
    <w:rPr>
      <w:rFonts w:asciiTheme="minorHAnsi" w:hAnsiTheme="minorHAnsi"/>
      <w:color w:val="BF4E14" w:themeColor="accent2" w:themeShade="BF"/>
      <w:kern w:val="0"/>
      <w:sz w:val="22"/>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A77724"/>
    <w:pPr>
      <w:spacing w:line="240" w:lineRule="auto"/>
      <w:jc w:val="left"/>
    </w:pPr>
    <w:rPr>
      <w:rFonts w:asciiTheme="minorHAnsi" w:hAnsiTheme="minorHAnsi"/>
      <w:color w:val="124F1A" w:themeColor="accent3" w:themeShade="BF"/>
      <w:kern w:val="0"/>
      <w:sz w:val="22"/>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A77724"/>
    <w:pPr>
      <w:spacing w:line="240" w:lineRule="auto"/>
      <w:jc w:val="left"/>
    </w:pPr>
    <w:rPr>
      <w:rFonts w:asciiTheme="minorHAnsi" w:hAnsiTheme="minorHAnsi"/>
      <w:color w:val="0B769F" w:themeColor="accent4" w:themeShade="BF"/>
      <w:kern w:val="0"/>
      <w:sz w:val="22"/>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A77724"/>
    <w:pPr>
      <w:spacing w:line="240" w:lineRule="auto"/>
      <w:jc w:val="left"/>
    </w:pPr>
    <w:rPr>
      <w:rFonts w:asciiTheme="minorHAnsi" w:hAnsiTheme="minorHAnsi"/>
      <w:color w:val="77206D" w:themeColor="accent5" w:themeShade="BF"/>
      <w:kern w:val="0"/>
      <w:sz w:val="22"/>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A77724"/>
    <w:pPr>
      <w:spacing w:line="240" w:lineRule="auto"/>
      <w:jc w:val="left"/>
    </w:pPr>
    <w:rPr>
      <w:rFonts w:asciiTheme="minorHAnsi" w:hAnsiTheme="minorHAnsi"/>
      <w:color w:val="3A7C22" w:themeColor="accent6" w:themeShade="BF"/>
      <w:kern w:val="0"/>
      <w:sz w:val="22"/>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A77724"/>
    <w:pPr>
      <w:spacing w:line="240" w:lineRule="auto"/>
      <w:jc w:val="left"/>
    </w:pPr>
    <w:rPr>
      <w:rFonts w:asciiTheme="majorHAnsi" w:eastAsiaTheme="majorEastAsia" w:hAnsiTheme="majorHAnsi" w:cstheme="majorBidi"/>
      <w:color w:val="000000" w:themeColor="text1"/>
      <w:kern w:val="0"/>
      <w:sz w:val="22"/>
      <w:szCs w:val="22"/>
      <w:lang w:eastAsia="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A77724"/>
    <w:pPr>
      <w:spacing w:line="240" w:lineRule="auto"/>
      <w:jc w:val="left"/>
    </w:pPr>
    <w:rPr>
      <w:rFonts w:asciiTheme="minorHAnsi" w:hAnsiTheme="minorHAnsi"/>
      <w:kern w:val="0"/>
      <w:sz w:val="22"/>
      <w:szCs w:val="22"/>
      <w:lang w:eastAsia="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A77724"/>
    <w:pPr>
      <w:spacing w:line="240" w:lineRule="auto"/>
      <w:jc w:val="left"/>
    </w:pPr>
    <w:rPr>
      <w:rFonts w:asciiTheme="minorHAnsi" w:hAnsiTheme="minorHAnsi"/>
      <w:color w:val="FFFFFF" w:themeColor="background1"/>
      <w:kern w:val="0"/>
      <w:sz w:val="22"/>
      <w:szCs w:val="22"/>
      <w:lang w:eastAsia="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A77724"/>
    <w:pPr>
      <w:spacing w:line="240" w:lineRule="auto"/>
      <w:jc w:val="left"/>
    </w:pPr>
    <w:rPr>
      <w:rFonts w:asciiTheme="minorHAnsi" w:hAnsiTheme="minorHAnsi"/>
      <w:color w:val="FFFFFF" w:themeColor="background1"/>
      <w:kern w:val="0"/>
      <w:sz w:val="22"/>
      <w:szCs w:val="22"/>
      <w:lang w:eastAsia="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A77724"/>
    <w:pPr>
      <w:spacing w:line="240" w:lineRule="auto"/>
      <w:jc w:val="left"/>
    </w:pPr>
    <w:rPr>
      <w:rFonts w:asciiTheme="minorHAnsi" w:hAnsiTheme="minorHAnsi"/>
      <w:color w:val="FFFFFF" w:themeColor="background1"/>
      <w:kern w:val="0"/>
      <w:sz w:val="22"/>
      <w:szCs w:val="22"/>
      <w:lang w:eastAsia="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A77724"/>
    <w:pPr>
      <w:spacing w:line="240" w:lineRule="auto"/>
      <w:jc w:val="left"/>
    </w:pPr>
    <w:rPr>
      <w:rFonts w:asciiTheme="minorHAnsi" w:hAnsiTheme="minorHAnsi"/>
      <w:color w:val="FFFFFF" w:themeColor="background1"/>
      <w:kern w:val="0"/>
      <w:sz w:val="22"/>
      <w:szCs w:val="22"/>
      <w:lang w:eastAsia="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A77724"/>
    <w:pPr>
      <w:spacing w:line="240" w:lineRule="auto"/>
      <w:jc w:val="left"/>
    </w:pPr>
    <w:rPr>
      <w:rFonts w:asciiTheme="minorHAnsi" w:hAnsiTheme="minorHAnsi"/>
      <w:color w:val="FFFFFF" w:themeColor="background1"/>
      <w:kern w:val="0"/>
      <w:sz w:val="22"/>
      <w:szCs w:val="22"/>
      <w:lang w:eastAsia="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A77724"/>
    <w:pPr>
      <w:spacing w:line="240" w:lineRule="auto"/>
      <w:jc w:val="left"/>
    </w:pPr>
    <w:rPr>
      <w:rFonts w:asciiTheme="minorHAnsi" w:hAnsiTheme="minorHAnsi"/>
      <w:color w:val="FFFFFF" w:themeColor="background1"/>
      <w:kern w:val="0"/>
      <w:sz w:val="22"/>
      <w:szCs w:val="22"/>
      <w:lang w:eastAsia="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A77724"/>
    <w:pPr>
      <w:spacing w:line="240" w:lineRule="auto"/>
      <w:jc w:val="left"/>
    </w:pPr>
    <w:rPr>
      <w:rFonts w:asciiTheme="minorHAnsi" w:hAnsiTheme="minorHAnsi"/>
      <w:color w:val="FFFFFF" w:themeColor="background1"/>
      <w:kern w:val="0"/>
      <w:sz w:val="22"/>
      <w:szCs w:val="22"/>
      <w:lang w:eastAsia="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A77724"/>
    <w:pPr>
      <w:spacing w:line="240" w:lineRule="auto"/>
      <w:jc w:val="left"/>
    </w:pPr>
    <w:rPr>
      <w:rFonts w:asciiTheme="minorHAnsi" w:hAnsiTheme="minorHAnsi"/>
      <w:color w:val="000000" w:themeColor="text1"/>
      <w:kern w:val="0"/>
      <w:sz w:val="22"/>
      <w:szCs w:val="22"/>
      <w:lang w:eastAsia="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TableGridLight">
    <w:name w:val="Grid Table Light"/>
    <w:basedOn w:val="TableNormal"/>
    <w:uiPriority w:val="40"/>
    <w:rsid w:val="0018499B"/>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apple-converted-space">
    <w:name w:val="apple-converted-space"/>
    <w:basedOn w:val="DefaultParagraphFont"/>
    <w:rsid w:val="00F672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17797">
      <w:bodyDiv w:val="1"/>
      <w:marLeft w:val="0"/>
      <w:marRight w:val="0"/>
      <w:marTop w:val="0"/>
      <w:marBottom w:val="0"/>
      <w:divBdr>
        <w:top w:val="none" w:sz="0" w:space="0" w:color="auto"/>
        <w:left w:val="none" w:sz="0" w:space="0" w:color="auto"/>
        <w:bottom w:val="none" w:sz="0" w:space="0" w:color="auto"/>
        <w:right w:val="none" w:sz="0" w:space="0" w:color="auto"/>
      </w:divBdr>
    </w:div>
    <w:div w:id="40987387">
      <w:bodyDiv w:val="1"/>
      <w:marLeft w:val="0"/>
      <w:marRight w:val="0"/>
      <w:marTop w:val="0"/>
      <w:marBottom w:val="0"/>
      <w:divBdr>
        <w:top w:val="none" w:sz="0" w:space="0" w:color="auto"/>
        <w:left w:val="none" w:sz="0" w:space="0" w:color="auto"/>
        <w:bottom w:val="none" w:sz="0" w:space="0" w:color="auto"/>
        <w:right w:val="none" w:sz="0" w:space="0" w:color="auto"/>
      </w:divBdr>
    </w:div>
    <w:div w:id="110636156">
      <w:bodyDiv w:val="1"/>
      <w:marLeft w:val="0"/>
      <w:marRight w:val="0"/>
      <w:marTop w:val="0"/>
      <w:marBottom w:val="0"/>
      <w:divBdr>
        <w:top w:val="none" w:sz="0" w:space="0" w:color="auto"/>
        <w:left w:val="none" w:sz="0" w:space="0" w:color="auto"/>
        <w:bottom w:val="none" w:sz="0" w:space="0" w:color="auto"/>
        <w:right w:val="none" w:sz="0" w:space="0" w:color="auto"/>
      </w:divBdr>
    </w:div>
    <w:div w:id="204832701">
      <w:bodyDiv w:val="1"/>
      <w:marLeft w:val="0"/>
      <w:marRight w:val="0"/>
      <w:marTop w:val="0"/>
      <w:marBottom w:val="0"/>
      <w:divBdr>
        <w:top w:val="none" w:sz="0" w:space="0" w:color="auto"/>
        <w:left w:val="none" w:sz="0" w:space="0" w:color="auto"/>
        <w:bottom w:val="none" w:sz="0" w:space="0" w:color="auto"/>
        <w:right w:val="none" w:sz="0" w:space="0" w:color="auto"/>
      </w:divBdr>
    </w:div>
    <w:div w:id="243614616">
      <w:bodyDiv w:val="1"/>
      <w:marLeft w:val="0"/>
      <w:marRight w:val="0"/>
      <w:marTop w:val="0"/>
      <w:marBottom w:val="0"/>
      <w:divBdr>
        <w:top w:val="none" w:sz="0" w:space="0" w:color="auto"/>
        <w:left w:val="none" w:sz="0" w:space="0" w:color="auto"/>
        <w:bottom w:val="none" w:sz="0" w:space="0" w:color="auto"/>
        <w:right w:val="none" w:sz="0" w:space="0" w:color="auto"/>
      </w:divBdr>
    </w:div>
    <w:div w:id="260379573">
      <w:bodyDiv w:val="1"/>
      <w:marLeft w:val="0"/>
      <w:marRight w:val="0"/>
      <w:marTop w:val="0"/>
      <w:marBottom w:val="0"/>
      <w:divBdr>
        <w:top w:val="none" w:sz="0" w:space="0" w:color="auto"/>
        <w:left w:val="none" w:sz="0" w:space="0" w:color="auto"/>
        <w:bottom w:val="none" w:sz="0" w:space="0" w:color="auto"/>
        <w:right w:val="none" w:sz="0" w:space="0" w:color="auto"/>
      </w:divBdr>
    </w:div>
    <w:div w:id="326717361">
      <w:bodyDiv w:val="1"/>
      <w:marLeft w:val="0"/>
      <w:marRight w:val="0"/>
      <w:marTop w:val="0"/>
      <w:marBottom w:val="0"/>
      <w:divBdr>
        <w:top w:val="none" w:sz="0" w:space="0" w:color="auto"/>
        <w:left w:val="none" w:sz="0" w:space="0" w:color="auto"/>
        <w:bottom w:val="none" w:sz="0" w:space="0" w:color="auto"/>
        <w:right w:val="none" w:sz="0" w:space="0" w:color="auto"/>
      </w:divBdr>
      <w:divsChild>
        <w:div w:id="910890136">
          <w:marLeft w:val="0"/>
          <w:marRight w:val="0"/>
          <w:marTop w:val="0"/>
          <w:marBottom w:val="0"/>
          <w:divBdr>
            <w:top w:val="none" w:sz="0" w:space="0" w:color="auto"/>
            <w:left w:val="none" w:sz="0" w:space="0" w:color="auto"/>
            <w:bottom w:val="none" w:sz="0" w:space="0" w:color="auto"/>
            <w:right w:val="none" w:sz="0" w:space="0" w:color="auto"/>
          </w:divBdr>
        </w:div>
      </w:divsChild>
    </w:div>
    <w:div w:id="514196374">
      <w:bodyDiv w:val="1"/>
      <w:marLeft w:val="0"/>
      <w:marRight w:val="0"/>
      <w:marTop w:val="0"/>
      <w:marBottom w:val="0"/>
      <w:divBdr>
        <w:top w:val="none" w:sz="0" w:space="0" w:color="auto"/>
        <w:left w:val="none" w:sz="0" w:space="0" w:color="auto"/>
        <w:bottom w:val="none" w:sz="0" w:space="0" w:color="auto"/>
        <w:right w:val="none" w:sz="0" w:space="0" w:color="auto"/>
      </w:divBdr>
    </w:div>
    <w:div w:id="532496644">
      <w:bodyDiv w:val="1"/>
      <w:marLeft w:val="0"/>
      <w:marRight w:val="0"/>
      <w:marTop w:val="0"/>
      <w:marBottom w:val="0"/>
      <w:divBdr>
        <w:top w:val="none" w:sz="0" w:space="0" w:color="auto"/>
        <w:left w:val="none" w:sz="0" w:space="0" w:color="auto"/>
        <w:bottom w:val="none" w:sz="0" w:space="0" w:color="auto"/>
        <w:right w:val="none" w:sz="0" w:space="0" w:color="auto"/>
      </w:divBdr>
    </w:div>
    <w:div w:id="545681774">
      <w:bodyDiv w:val="1"/>
      <w:marLeft w:val="0"/>
      <w:marRight w:val="0"/>
      <w:marTop w:val="0"/>
      <w:marBottom w:val="0"/>
      <w:divBdr>
        <w:top w:val="none" w:sz="0" w:space="0" w:color="auto"/>
        <w:left w:val="none" w:sz="0" w:space="0" w:color="auto"/>
        <w:bottom w:val="none" w:sz="0" w:space="0" w:color="auto"/>
        <w:right w:val="none" w:sz="0" w:space="0" w:color="auto"/>
      </w:divBdr>
      <w:divsChild>
        <w:div w:id="2033067065">
          <w:marLeft w:val="0"/>
          <w:marRight w:val="0"/>
          <w:marTop w:val="0"/>
          <w:marBottom w:val="0"/>
          <w:divBdr>
            <w:top w:val="none" w:sz="0" w:space="0" w:color="auto"/>
            <w:left w:val="none" w:sz="0" w:space="0" w:color="auto"/>
            <w:bottom w:val="none" w:sz="0" w:space="0" w:color="auto"/>
            <w:right w:val="none" w:sz="0" w:space="0" w:color="auto"/>
          </w:divBdr>
        </w:div>
        <w:div w:id="2055084005">
          <w:marLeft w:val="0"/>
          <w:marRight w:val="0"/>
          <w:marTop w:val="0"/>
          <w:marBottom w:val="0"/>
          <w:divBdr>
            <w:top w:val="none" w:sz="0" w:space="0" w:color="auto"/>
            <w:left w:val="none" w:sz="0" w:space="0" w:color="auto"/>
            <w:bottom w:val="none" w:sz="0" w:space="0" w:color="auto"/>
            <w:right w:val="none" w:sz="0" w:space="0" w:color="auto"/>
          </w:divBdr>
        </w:div>
        <w:div w:id="1029650054">
          <w:marLeft w:val="0"/>
          <w:marRight w:val="0"/>
          <w:marTop w:val="0"/>
          <w:marBottom w:val="0"/>
          <w:divBdr>
            <w:top w:val="none" w:sz="0" w:space="0" w:color="auto"/>
            <w:left w:val="none" w:sz="0" w:space="0" w:color="auto"/>
            <w:bottom w:val="none" w:sz="0" w:space="0" w:color="auto"/>
            <w:right w:val="none" w:sz="0" w:space="0" w:color="auto"/>
          </w:divBdr>
        </w:div>
        <w:div w:id="176778411">
          <w:marLeft w:val="0"/>
          <w:marRight w:val="0"/>
          <w:marTop w:val="0"/>
          <w:marBottom w:val="0"/>
          <w:divBdr>
            <w:top w:val="none" w:sz="0" w:space="0" w:color="auto"/>
            <w:left w:val="none" w:sz="0" w:space="0" w:color="auto"/>
            <w:bottom w:val="none" w:sz="0" w:space="0" w:color="auto"/>
            <w:right w:val="none" w:sz="0" w:space="0" w:color="auto"/>
          </w:divBdr>
        </w:div>
        <w:div w:id="27799939">
          <w:marLeft w:val="0"/>
          <w:marRight w:val="0"/>
          <w:marTop w:val="0"/>
          <w:marBottom w:val="0"/>
          <w:divBdr>
            <w:top w:val="none" w:sz="0" w:space="0" w:color="auto"/>
            <w:left w:val="none" w:sz="0" w:space="0" w:color="auto"/>
            <w:bottom w:val="none" w:sz="0" w:space="0" w:color="auto"/>
            <w:right w:val="none" w:sz="0" w:space="0" w:color="auto"/>
          </w:divBdr>
        </w:div>
        <w:div w:id="76437886">
          <w:marLeft w:val="0"/>
          <w:marRight w:val="0"/>
          <w:marTop w:val="0"/>
          <w:marBottom w:val="0"/>
          <w:divBdr>
            <w:top w:val="none" w:sz="0" w:space="0" w:color="auto"/>
            <w:left w:val="none" w:sz="0" w:space="0" w:color="auto"/>
            <w:bottom w:val="none" w:sz="0" w:space="0" w:color="auto"/>
            <w:right w:val="none" w:sz="0" w:space="0" w:color="auto"/>
          </w:divBdr>
        </w:div>
        <w:div w:id="1233733835">
          <w:marLeft w:val="0"/>
          <w:marRight w:val="0"/>
          <w:marTop w:val="0"/>
          <w:marBottom w:val="0"/>
          <w:divBdr>
            <w:top w:val="none" w:sz="0" w:space="0" w:color="auto"/>
            <w:left w:val="none" w:sz="0" w:space="0" w:color="auto"/>
            <w:bottom w:val="none" w:sz="0" w:space="0" w:color="auto"/>
            <w:right w:val="none" w:sz="0" w:space="0" w:color="auto"/>
          </w:divBdr>
        </w:div>
      </w:divsChild>
    </w:div>
    <w:div w:id="589123836">
      <w:bodyDiv w:val="1"/>
      <w:marLeft w:val="0"/>
      <w:marRight w:val="0"/>
      <w:marTop w:val="0"/>
      <w:marBottom w:val="0"/>
      <w:divBdr>
        <w:top w:val="none" w:sz="0" w:space="0" w:color="auto"/>
        <w:left w:val="none" w:sz="0" w:space="0" w:color="auto"/>
        <w:bottom w:val="none" w:sz="0" w:space="0" w:color="auto"/>
        <w:right w:val="none" w:sz="0" w:space="0" w:color="auto"/>
      </w:divBdr>
    </w:div>
    <w:div w:id="597560482">
      <w:bodyDiv w:val="1"/>
      <w:marLeft w:val="0"/>
      <w:marRight w:val="0"/>
      <w:marTop w:val="0"/>
      <w:marBottom w:val="0"/>
      <w:divBdr>
        <w:top w:val="none" w:sz="0" w:space="0" w:color="auto"/>
        <w:left w:val="none" w:sz="0" w:space="0" w:color="auto"/>
        <w:bottom w:val="none" w:sz="0" w:space="0" w:color="auto"/>
        <w:right w:val="none" w:sz="0" w:space="0" w:color="auto"/>
      </w:divBdr>
      <w:divsChild>
        <w:div w:id="1342052855">
          <w:marLeft w:val="0"/>
          <w:marRight w:val="0"/>
          <w:marTop w:val="0"/>
          <w:marBottom w:val="0"/>
          <w:divBdr>
            <w:top w:val="none" w:sz="0" w:space="0" w:color="auto"/>
            <w:left w:val="none" w:sz="0" w:space="0" w:color="auto"/>
            <w:bottom w:val="none" w:sz="0" w:space="0" w:color="auto"/>
            <w:right w:val="none" w:sz="0" w:space="0" w:color="auto"/>
          </w:divBdr>
        </w:div>
      </w:divsChild>
    </w:div>
    <w:div w:id="663095903">
      <w:bodyDiv w:val="1"/>
      <w:marLeft w:val="0"/>
      <w:marRight w:val="0"/>
      <w:marTop w:val="0"/>
      <w:marBottom w:val="0"/>
      <w:divBdr>
        <w:top w:val="none" w:sz="0" w:space="0" w:color="auto"/>
        <w:left w:val="none" w:sz="0" w:space="0" w:color="auto"/>
        <w:bottom w:val="none" w:sz="0" w:space="0" w:color="auto"/>
        <w:right w:val="none" w:sz="0" w:space="0" w:color="auto"/>
      </w:divBdr>
      <w:divsChild>
        <w:div w:id="1713768601">
          <w:marLeft w:val="0"/>
          <w:marRight w:val="0"/>
          <w:marTop w:val="0"/>
          <w:marBottom w:val="0"/>
          <w:divBdr>
            <w:top w:val="none" w:sz="0" w:space="0" w:color="auto"/>
            <w:left w:val="none" w:sz="0" w:space="0" w:color="auto"/>
            <w:bottom w:val="none" w:sz="0" w:space="0" w:color="auto"/>
            <w:right w:val="none" w:sz="0" w:space="0" w:color="auto"/>
          </w:divBdr>
        </w:div>
      </w:divsChild>
    </w:div>
    <w:div w:id="673189217">
      <w:bodyDiv w:val="1"/>
      <w:marLeft w:val="0"/>
      <w:marRight w:val="0"/>
      <w:marTop w:val="0"/>
      <w:marBottom w:val="0"/>
      <w:divBdr>
        <w:top w:val="none" w:sz="0" w:space="0" w:color="auto"/>
        <w:left w:val="none" w:sz="0" w:space="0" w:color="auto"/>
        <w:bottom w:val="none" w:sz="0" w:space="0" w:color="auto"/>
        <w:right w:val="none" w:sz="0" w:space="0" w:color="auto"/>
      </w:divBdr>
    </w:div>
    <w:div w:id="687223121">
      <w:bodyDiv w:val="1"/>
      <w:marLeft w:val="0"/>
      <w:marRight w:val="0"/>
      <w:marTop w:val="0"/>
      <w:marBottom w:val="0"/>
      <w:divBdr>
        <w:top w:val="none" w:sz="0" w:space="0" w:color="auto"/>
        <w:left w:val="none" w:sz="0" w:space="0" w:color="auto"/>
        <w:bottom w:val="none" w:sz="0" w:space="0" w:color="auto"/>
        <w:right w:val="none" w:sz="0" w:space="0" w:color="auto"/>
      </w:divBdr>
    </w:div>
    <w:div w:id="767773691">
      <w:bodyDiv w:val="1"/>
      <w:marLeft w:val="0"/>
      <w:marRight w:val="0"/>
      <w:marTop w:val="0"/>
      <w:marBottom w:val="0"/>
      <w:divBdr>
        <w:top w:val="none" w:sz="0" w:space="0" w:color="auto"/>
        <w:left w:val="none" w:sz="0" w:space="0" w:color="auto"/>
        <w:bottom w:val="none" w:sz="0" w:space="0" w:color="auto"/>
        <w:right w:val="none" w:sz="0" w:space="0" w:color="auto"/>
      </w:divBdr>
    </w:div>
    <w:div w:id="906067248">
      <w:bodyDiv w:val="1"/>
      <w:marLeft w:val="0"/>
      <w:marRight w:val="0"/>
      <w:marTop w:val="0"/>
      <w:marBottom w:val="0"/>
      <w:divBdr>
        <w:top w:val="none" w:sz="0" w:space="0" w:color="auto"/>
        <w:left w:val="none" w:sz="0" w:space="0" w:color="auto"/>
        <w:bottom w:val="none" w:sz="0" w:space="0" w:color="auto"/>
        <w:right w:val="none" w:sz="0" w:space="0" w:color="auto"/>
      </w:divBdr>
    </w:div>
    <w:div w:id="969477717">
      <w:bodyDiv w:val="1"/>
      <w:marLeft w:val="0"/>
      <w:marRight w:val="0"/>
      <w:marTop w:val="0"/>
      <w:marBottom w:val="0"/>
      <w:divBdr>
        <w:top w:val="none" w:sz="0" w:space="0" w:color="auto"/>
        <w:left w:val="none" w:sz="0" w:space="0" w:color="auto"/>
        <w:bottom w:val="none" w:sz="0" w:space="0" w:color="auto"/>
        <w:right w:val="none" w:sz="0" w:space="0" w:color="auto"/>
      </w:divBdr>
      <w:divsChild>
        <w:div w:id="1668482483">
          <w:marLeft w:val="-345"/>
          <w:marRight w:val="0"/>
          <w:marTop w:val="0"/>
          <w:marBottom w:val="0"/>
          <w:divBdr>
            <w:top w:val="none" w:sz="0" w:space="0" w:color="auto"/>
            <w:left w:val="none" w:sz="0" w:space="0" w:color="auto"/>
            <w:bottom w:val="none" w:sz="0" w:space="0" w:color="auto"/>
            <w:right w:val="none" w:sz="0" w:space="0" w:color="auto"/>
          </w:divBdr>
        </w:div>
      </w:divsChild>
    </w:div>
    <w:div w:id="995188589">
      <w:bodyDiv w:val="1"/>
      <w:marLeft w:val="0"/>
      <w:marRight w:val="0"/>
      <w:marTop w:val="0"/>
      <w:marBottom w:val="0"/>
      <w:divBdr>
        <w:top w:val="none" w:sz="0" w:space="0" w:color="auto"/>
        <w:left w:val="none" w:sz="0" w:space="0" w:color="auto"/>
        <w:bottom w:val="none" w:sz="0" w:space="0" w:color="auto"/>
        <w:right w:val="none" w:sz="0" w:space="0" w:color="auto"/>
      </w:divBdr>
    </w:div>
    <w:div w:id="1010377271">
      <w:bodyDiv w:val="1"/>
      <w:marLeft w:val="0"/>
      <w:marRight w:val="0"/>
      <w:marTop w:val="0"/>
      <w:marBottom w:val="0"/>
      <w:divBdr>
        <w:top w:val="none" w:sz="0" w:space="0" w:color="auto"/>
        <w:left w:val="none" w:sz="0" w:space="0" w:color="auto"/>
        <w:bottom w:val="none" w:sz="0" w:space="0" w:color="auto"/>
        <w:right w:val="none" w:sz="0" w:space="0" w:color="auto"/>
      </w:divBdr>
    </w:div>
    <w:div w:id="1069109070">
      <w:bodyDiv w:val="1"/>
      <w:marLeft w:val="0"/>
      <w:marRight w:val="0"/>
      <w:marTop w:val="0"/>
      <w:marBottom w:val="0"/>
      <w:divBdr>
        <w:top w:val="none" w:sz="0" w:space="0" w:color="auto"/>
        <w:left w:val="none" w:sz="0" w:space="0" w:color="auto"/>
        <w:bottom w:val="none" w:sz="0" w:space="0" w:color="auto"/>
        <w:right w:val="none" w:sz="0" w:space="0" w:color="auto"/>
      </w:divBdr>
      <w:divsChild>
        <w:div w:id="306740788">
          <w:marLeft w:val="0"/>
          <w:marRight w:val="0"/>
          <w:marTop w:val="0"/>
          <w:marBottom w:val="0"/>
          <w:divBdr>
            <w:top w:val="none" w:sz="0" w:space="0" w:color="auto"/>
            <w:left w:val="none" w:sz="0" w:space="0" w:color="auto"/>
            <w:bottom w:val="none" w:sz="0" w:space="0" w:color="auto"/>
            <w:right w:val="none" w:sz="0" w:space="0" w:color="auto"/>
          </w:divBdr>
        </w:div>
      </w:divsChild>
    </w:div>
    <w:div w:id="1105541763">
      <w:bodyDiv w:val="1"/>
      <w:marLeft w:val="0"/>
      <w:marRight w:val="0"/>
      <w:marTop w:val="0"/>
      <w:marBottom w:val="0"/>
      <w:divBdr>
        <w:top w:val="none" w:sz="0" w:space="0" w:color="auto"/>
        <w:left w:val="none" w:sz="0" w:space="0" w:color="auto"/>
        <w:bottom w:val="none" w:sz="0" w:space="0" w:color="auto"/>
        <w:right w:val="none" w:sz="0" w:space="0" w:color="auto"/>
      </w:divBdr>
    </w:div>
    <w:div w:id="1204053536">
      <w:bodyDiv w:val="1"/>
      <w:marLeft w:val="0"/>
      <w:marRight w:val="0"/>
      <w:marTop w:val="0"/>
      <w:marBottom w:val="0"/>
      <w:divBdr>
        <w:top w:val="none" w:sz="0" w:space="0" w:color="auto"/>
        <w:left w:val="none" w:sz="0" w:space="0" w:color="auto"/>
        <w:bottom w:val="none" w:sz="0" w:space="0" w:color="auto"/>
        <w:right w:val="none" w:sz="0" w:space="0" w:color="auto"/>
      </w:divBdr>
    </w:div>
    <w:div w:id="1284068880">
      <w:bodyDiv w:val="1"/>
      <w:marLeft w:val="0"/>
      <w:marRight w:val="0"/>
      <w:marTop w:val="0"/>
      <w:marBottom w:val="0"/>
      <w:divBdr>
        <w:top w:val="none" w:sz="0" w:space="0" w:color="auto"/>
        <w:left w:val="none" w:sz="0" w:space="0" w:color="auto"/>
        <w:bottom w:val="none" w:sz="0" w:space="0" w:color="auto"/>
        <w:right w:val="none" w:sz="0" w:space="0" w:color="auto"/>
      </w:divBdr>
      <w:divsChild>
        <w:div w:id="1240553062">
          <w:marLeft w:val="0"/>
          <w:marRight w:val="0"/>
          <w:marTop w:val="0"/>
          <w:marBottom w:val="0"/>
          <w:divBdr>
            <w:top w:val="none" w:sz="0" w:space="0" w:color="auto"/>
            <w:left w:val="none" w:sz="0" w:space="0" w:color="auto"/>
            <w:bottom w:val="none" w:sz="0" w:space="0" w:color="auto"/>
            <w:right w:val="none" w:sz="0" w:space="0" w:color="auto"/>
          </w:divBdr>
        </w:div>
        <w:div w:id="105471904">
          <w:marLeft w:val="0"/>
          <w:marRight w:val="0"/>
          <w:marTop w:val="0"/>
          <w:marBottom w:val="0"/>
          <w:divBdr>
            <w:top w:val="none" w:sz="0" w:space="0" w:color="auto"/>
            <w:left w:val="none" w:sz="0" w:space="0" w:color="auto"/>
            <w:bottom w:val="none" w:sz="0" w:space="0" w:color="auto"/>
            <w:right w:val="none" w:sz="0" w:space="0" w:color="auto"/>
          </w:divBdr>
        </w:div>
        <w:div w:id="586698020">
          <w:marLeft w:val="0"/>
          <w:marRight w:val="0"/>
          <w:marTop w:val="0"/>
          <w:marBottom w:val="0"/>
          <w:divBdr>
            <w:top w:val="none" w:sz="0" w:space="0" w:color="auto"/>
            <w:left w:val="none" w:sz="0" w:space="0" w:color="auto"/>
            <w:bottom w:val="none" w:sz="0" w:space="0" w:color="auto"/>
            <w:right w:val="none" w:sz="0" w:space="0" w:color="auto"/>
          </w:divBdr>
        </w:div>
        <w:div w:id="94523881">
          <w:marLeft w:val="0"/>
          <w:marRight w:val="0"/>
          <w:marTop w:val="0"/>
          <w:marBottom w:val="0"/>
          <w:divBdr>
            <w:top w:val="none" w:sz="0" w:space="0" w:color="auto"/>
            <w:left w:val="none" w:sz="0" w:space="0" w:color="auto"/>
            <w:bottom w:val="none" w:sz="0" w:space="0" w:color="auto"/>
            <w:right w:val="none" w:sz="0" w:space="0" w:color="auto"/>
          </w:divBdr>
        </w:div>
        <w:div w:id="982806562">
          <w:marLeft w:val="0"/>
          <w:marRight w:val="0"/>
          <w:marTop w:val="0"/>
          <w:marBottom w:val="0"/>
          <w:divBdr>
            <w:top w:val="none" w:sz="0" w:space="0" w:color="auto"/>
            <w:left w:val="none" w:sz="0" w:space="0" w:color="auto"/>
            <w:bottom w:val="none" w:sz="0" w:space="0" w:color="auto"/>
            <w:right w:val="none" w:sz="0" w:space="0" w:color="auto"/>
          </w:divBdr>
        </w:div>
        <w:div w:id="1848321486">
          <w:marLeft w:val="0"/>
          <w:marRight w:val="0"/>
          <w:marTop w:val="0"/>
          <w:marBottom w:val="0"/>
          <w:divBdr>
            <w:top w:val="none" w:sz="0" w:space="0" w:color="auto"/>
            <w:left w:val="none" w:sz="0" w:space="0" w:color="auto"/>
            <w:bottom w:val="none" w:sz="0" w:space="0" w:color="auto"/>
            <w:right w:val="none" w:sz="0" w:space="0" w:color="auto"/>
          </w:divBdr>
        </w:div>
        <w:div w:id="107286978">
          <w:marLeft w:val="0"/>
          <w:marRight w:val="0"/>
          <w:marTop w:val="0"/>
          <w:marBottom w:val="0"/>
          <w:divBdr>
            <w:top w:val="none" w:sz="0" w:space="0" w:color="auto"/>
            <w:left w:val="none" w:sz="0" w:space="0" w:color="auto"/>
            <w:bottom w:val="none" w:sz="0" w:space="0" w:color="auto"/>
            <w:right w:val="none" w:sz="0" w:space="0" w:color="auto"/>
          </w:divBdr>
        </w:div>
      </w:divsChild>
    </w:div>
    <w:div w:id="1317680841">
      <w:bodyDiv w:val="1"/>
      <w:marLeft w:val="0"/>
      <w:marRight w:val="0"/>
      <w:marTop w:val="0"/>
      <w:marBottom w:val="0"/>
      <w:divBdr>
        <w:top w:val="none" w:sz="0" w:space="0" w:color="auto"/>
        <w:left w:val="none" w:sz="0" w:space="0" w:color="auto"/>
        <w:bottom w:val="none" w:sz="0" w:space="0" w:color="auto"/>
        <w:right w:val="none" w:sz="0" w:space="0" w:color="auto"/>
      </w:divBdr>
    </w:div>
    <w:div w:id="1352027762">
      <w:bodyDiv w:val="1"/>
      <w:marLeft w:val="0"/>
      <w:marRight w:val="0"/>
      <w:marTop w:val="0"/>
      <w:marBottom w:val="0"/>
      <w:divBdr>
        <w:top w:val="none" w:sz="0" w:space="0" w:color="auto"/>
        <w:left w:val="none" w:sz="0" w:space="0" w:color="auto"/>
        <w:bottom w:val="none" w:sz="0" w:space="0" w:color="auto"/>
        <w:right w:val="none" w:sz="0" w:space="0" w:color="auto"/>
      </w:divBdr>
      <w:divsChild>
        <w:div w:id="1904365403">
          <w:marLeft w:val="0"/>
          <w:marRight w:val="0"/>
          <w:marTop w:val="0"/>
          <w:marBottom w:val="0"/>
          <w:divBdr>
            <w:top w:val="none" w:sz="0" w:space="0" w:color="auto"/>
            <w:left w:val="none" w:sz="0" w:space="0" w:color="auto"/>
            <w:bottom w:val="none" w:sz="0" w:space="0" w:color="auto"/>
            <w:right w:val="none" w:sz="0" w:space="0" w:color="auto"/>
          </w:divBdr>
        </w:div>
      </w:divsChild>
    </w:div>
    <w:div w:id="1379473886">
      <w:bodyDiv w:val="1"/>
      <w:marLeft w:val="0"/>
      <w:marRight w:val="0"/>
      <w:marTop w:val="0"/>
      <w:marBottom w:val="0"/>
      <w:divBdr>
        <w:top w:val="none" w:sz="0" w:space="0" w:color="auto"/>
        <w:left w:val="none" w:sz="0" w:space="0" w:color="auto"/>
        <w:bottom w:val="none" w:sz="0" w:space="0" w:color="auto"/>
        <w:right w:val="none" w:sz="0" w:space="0" w:color="auto"/>
      </w:divBdr>
    </w:div>
    <w:div w:id="1423063581">
      <w:bodyDiv w:val="1"/>
      <w:marLeft w:val="0"/>
      <w:marRight w:val="0"/>
      <w:marTop w:val="0"/>
      <w:marBottom w:val="0"/>
      <w:divBdr>
        <w:top w:val="none" w:sz="0" w:space="0" w:color="auto"/>
        <w:left w:val="none" w:sz="0" w:space="0" w:color="auto"/>
        <w:bottom w:val="none" w:sz="0" w:space="0" w:color="auto"/>
        <w:right w:val="none" w:sz="0" w:space="0" w:color="auto"/>
      </w:divBdr>
    </w:div>
    <w:div w:id="1458766370">
      <w:bodyDiv w:val="1"/>
      <w:marLeft w:val="0"/>
      <w:marRight w:val="0"/>
      <w:marTop w:val="0"/>
      <w:marBottom w:val="0"/>
      <w:divBdr>
        <w:top w:val="none" w:sz="0" w:space="0" w:color="auto"/>
        <w:left w:val="none" w:sz="0" w:space="0" w:color="auto"/>
        <w:bottom w:val="none" w:sz="0" w:space="0" w:color="auto"/>
        <w:right w:val="none" w:sz="0" w:space="0" w:color="auto"/>
      </w:divBdr>
    </w:div>
    <w:div w:id="1531337519">
      <w:bodyDiv w:val="1"/>
      <w:marLeft w:val="0"/>
      <w:marRight w:val="0"/>
      <w:marTop w:val="0"/>
      <w:marBottom w:val="0"/>
      <w:divBdr>
        <w:top w:val="none" w:sz="0" w:space="0" w:color="auto"/>
        <w:left w:val="none" w:sz="0" w:space="0" w:color="auto"/>
        <w:bottom w:val="none" w:sz="0" w:space="0" w:color="auto"/>
        <w:right w:val="none" w:sz="0" w:space="0" w:color="auto"/>
      </w:divBdr>
    </w:div>
    <w:div w:id="1560365929">
      <w:bodyDiv w:val="1"/>
      <w:marLeft w:val="0"/>
      <w:marRight w:val="0"/>
      <w:marTop w:val="0"/>
      <w:marBottom w:val="0"/>
      <w:divBdr>
        <w:top w:val="none" w:sz="0" w:space="0" w:color="auto"/>
        <w:left w:val="none" w:sz="0" w:space="0" w:color="auto"/>
        <w:bottom w:val="none" w:sz="0" w:space="0" w:color="auto"/>
        <w:right w:val="none" w:sz="0" w:space="0" w:color="auto"/>
      </w:divBdr>
    </w:div>
    <w:div w:id="1677612784">
      <w:bodyDiv w:val="1"/>
      <w:marLeft w:val="0"/>
      <w:marRight w:val="0"/>
      <w:marTop w:val="0"/>
      <w:marBottom w:val="0"/>
      <w:divBdr>
        <w:top w:val="none" w:sz="0" w:space="0" w:color="auto"/>
        <w:left w:val="none" w:sz="0" w:space="0" w:color="auto"/>
        <w:bottom w:val="none" w:sz="0" w:space="0" w:color="auto"/>
        <w:right w:val="none" w:sz="0" w:space="0" w:color="auto"/>
      </w:divBdr>
    </w:div>
    <w:div w:id="1726224273">
      <w:bodyDiv w:val="1"/>
      <w:marLeft w:val="0"/>
      <w:marRight w:val="0"/>
      <w:marTop w:val="0"/>
      <w:marBottom w:val="0"/>
      <w:divBdr>
        <w:top w:val="none" w:sz="0" w:space="0" w:color="auto"/>
        <w:left w:val="none" w:sz="0" w:space="0" w:color="auto"/>
        <w:bottom w:val="none" w:sz="0" w:space="0" w:color="auto"/>
        <w:right w:val="none" w:sz="0" w:space="0" w:color="auto"/>
      </w:divBdr>
    </w:div>
    <w:div w:id="1752585544">
      <w:bodyDiv w:val="1"/>
      <w:marLeft w:val="0"/>
      <w:marRight w:val="0"/>
      <w:marTop w:val="0"/>
      <w:marBottom w:val="0"/>
      <w:divBdr>
        <w:top w:val="none" w:sz="0" w:space="0" w:color="auto"/>
        <w:left w:val="none" w:sz="0" w:space="0" w:color="auto"/>
        <w:bottom w:val="none" w:sz="0" w:space="0" w:color="auto"/>
        <w:right w:val="none" w:sz="0" w:space="0" w:color="auto"/>
      </w:divBdr>
    </w:div>
    <w:div w:id="1753966379">
      <w:bodyDiv w:val="1"/>
      <w:marLeft w:val="0"/>
      <w:marRight w:val="0"/>
      <w:marTop w:val="0"/>
      <w:marBottom w:val="0"/>
      <w:divBdr>
        <w:top w:val="none" w:sz="0" w:space="0" w:color="auto"/>
        <w:left w:val="none" w:sz="0" w:space="0" w:color="auto"/>
        <w:bottom w:val="none" w:sz="0" w:space="0" w:color="auto"/>
        <w:right w:val="none" w:sz="0" w:space="0" w:color="auto"/>
      </w:divBdr>
    </w:div>
    <w:div w:id="1787774119">
      <w:bodyDiv w:val="1"/>
      <w:marLeft w:val="0"/>
      <w:marRight w:val="0"/>
      <w:marTop w:val="0"/>
      <w:marBottom w:val="0"/>
      <w:divBdr>
        <w:top w:val="none" w:sz="0" w:space="0" w:color="auto"/>
        <w:left w:val="none" w:sz="0" w:space="0" w:color="auto"/>
        <w:bottom w:val="none" w:sz="0" w:space="0" w:color="auto"/>
        <w:right w:val="none" w:sz="0" w:space="0" w:color="auto"/>
      </w:divBdr>
    </w:div>
    <w:div w:id="1838765205">
      <w:bodyDiv w:val="1"/>
      <w:marLeft w:val="0"/>
      <w:marRight w:val="0"/>
      <w:marTop w:val="0"/>
      <w:marBottom w:val="0"/>
      <w:divBdr>
        <w:top w:val="none" w:sz="0" w:space="0" w:color="auto"/>
        <w:left w:val="none" w:sz="0" w:space="0" w:color="auto"/>
        <w:bottom w:val="none" w:sz="0" w:space="0" w:color="auto"/>
        <w:right w:val="none" w:sz="0" w:space="0" w:color="auto"/>
      </w:divBdr>
    </w:div>
    <w:div w:id="1884098988">
      <w:bodyDiv w:val="1"/>
      <w:marLeft w:val="0"/>
      <w:marRight w:val="0"/>
      <w:marTop w:val="0"/>
      <w:marBottom w:val="0"/>
      <w:divBdr>
        <w:top w:val="none" w:sz="0" w:space="0" w:color="auto"/>
        <w:left w:val="none" w:sz="0" w:space="0" w:color="auto"/>
        <w:bottom w:val="none" w:sz="0" w:space="0" w:color="auto"/>
        <w:right w:val="none" w:sz="0" w:space="0" w:color="auto"/>
      </w:divBdr>
    </w:div>
    <w:div w:id="1917321698">
      <w:bodyDiv w:val="1"/>
      <w:marLeft w:val="0"/>
      <w:marRight w:val="0"/>
      <w:marTop w:val="0"/>
      <w:marBottom w:val="0"/>
      <w:divBdr>
        <w:top w:val="none" w:sz="0" w:space="0" w:color="auto"/>
        <w:left w:val="none" w:sz="0" w:space="0" w:color="auto"/>
        <w:bottom w:val="none" w:sz="0" w:space="0" w:color="auto"/>
        <w:right w:val="none" w:sz="0" w:space="0" w:color="auto"/>
      </w:divBdr>
    </w:div>
    <w:div w:id="1988168792">
      <w:bodyDiv w:val="1"/>
      <w:marLeft w:val="0"/>
      <w:marRight w:val="0"/>
      <w:marTop w:val="0"/>
      <w:marBottom w:val="0"/>
      <w:divBdr>
        <w:top w:val="none" w:sz="0" w:space="0" w:color="auto"/>
        <w:left w:val="none" w:sz="0" w:space="0" w:color="auto"/>
        <w:bottom w:val="none" w:sz="0" w:space="0" w:color="auto"/>
        <w:right w:val="none" w:sz="0" w:space="0" w:color="auto"/>
      </w:divBdr>
    </w:div>
    <w:div w:id="1989236775">
      <w:bodyDiv w:val="1"/>
      <w:marLeft w:val="0"/>
      <w:marRight w:val="0"/>
      <w:marTop w:val="0"/>
      <w:marBottom w:val="0"/>
      <w:divBdr>
        <w:top w:val="none" w:sz="0" w:space="0" w:color="auto"/>
        <w:left w:val="none" w:sz="0" w:space="0" w:color="auto"/>
        <w:bottom w:val="none" w:sz="0" w:space="0" w:color="auto"/>
        <w:right w:val="none" w:sz="0" w:space="0" w:color="auto"/>
      </w:divBdr>
    </w:div>
    <w:div w:id="1999458831">
      <w:bodyDiv w:val="1"/>
      <w:marLeft w:val="0"/>
      <w:marRight w:val="0"/>
      <w:marTop w:val="0"/>
      <w:marBottom w:val="0"/>
      <w:divBdr>
        <w:top w:val="none" w:sz="0" w:space="0" w:color="auto"/>
        <w:left w:val="none" w:sz="0" w:space="0" w:color="auto"/>
        <w:bottom w:val="none" w:sz="0" w:space="0" w:color="auto"/>
        <w:right w:val="none" w:sz="0" w:space="0" w:color="auto"/>
      </w:divBdr>
    </w:div>
    <w:div w:id="2053773165">
      <w:bodyDiv w:val="1"/>
      <w:marLeft w:val="0"/>
      <w:marRight w:val="0"/>
      <w:marTop w:val="0"/>
      <w:marBottom w:val="0"/>
      <w:divBdr>
        <w:top w:val="none" w:sz="0" w:space="0" w:color="auto"/>
        <w:left w:val="none" w:sz="0" w:space="0" w:color="auto"/>
        <w:bottom w:val="none" w:sz="0" w:space="0" w:color="auto"/>
        <w:right w:val="none" w:sz="0" w:space="0" w:color="auto"/>
      </w:divBdr>
    </w:div>
    <w:div w:id="2095128154">
      <w:bodyDiv w:val="1"/>
      <w:marLeft w:val="0"/>
      <w:marRight w:val="0"/>
      <w:marTop w:val="0"/>
      <w:marBottom w:val="0"/>
      <w:divBdr>
        <w:top w:val="none" w:sz="0" w:space="0" w:color="auto"/>
        <w:left w:val="none" w:sz="0" w:space="0" w:color="auto"/>
        <w:bottom w:val="none" w:sz="0" w:space="0" w:color="auto"/>
        <w:right w:val="none" w:sz="0" w:space="0" w:color="auto"/>
      </w:divBdr>
    </w:div>
    <w:div w:id="2105178286">
      <w:bodyDiv w:val="1"/>
      <w:marLeft w:val="0"/>
      <w:marRight w:val="0"/>
      <w:marTop w:val="0"/>
      <w:marBottom w:val="0"/>
      <w:divBdr>
        <w:top w:val="none" w:sz="0" w:space="0" w:color="auto"/>
        <w:left w:val="none" w:sz="0" w:space="0" w:color="auto"/>
        <w:bottom w:val="none" w:sz="0" w:space="0" w:color="auto"/>
        <w:right w:val="none" w:sz="0" w:space="0" w:color="auto"/>
      </w:divBdr>
      <w:divsChild>
        <w:div w:id="502939015">
          <w:marLeft w:val="0"/>
          <w:marRight w:val="0"/>
          <w:marTop w:val="0"/>
          <w:marBottom w:val="0"/>
          <w:divBdr>
            <w:top w:val="none" w:sz="0" w:space="0" w:color="auto"/>
            <w:left w:val="none" w:sz="0" w:space="0" w:color="auto"/>
            <w:bottom w:val="none" w:sz="0" w:space="0" w:color="auto"/>
            <w:right w:val="none" w:sz="0" w:space="0" w:color="auto"/>
          </w:divBdr>
        </w:div>
      </w:divsChild>
    </w:div>
    <w:div w:id="2113548068">
      <w:bodyDiv w:val="1"/>
      <w:marLeft w:val="0"/>
      <w:marRight w:val="0"/>
      <w:marTop w:val="0"/>
      <w:marBottom w:val="0"/>
      <w:divBdr>
        <w:top w:val="none" w:sz="0" w:space="0" w:color="auto"/>
        <w:left w:val="none" w:sz="0" w:space="0" w:color="auto"/>
        <w:bottom w:val="none" w:sz="0" w:space="0" w:color="auto"/>
        <w:right w:val="none" w:sz="0" w:space="0" w:color="auto"/>
      </w:divBdr>
      <w:divsChild>
        <w:div w:id="2027824721">
          <w:marLeft w:val="0"/>
          <w:marRight w:val="0"/>
          <w:marTop w:val="0"/>
          <w:marBottom w:val="0"/>
          <w:divBdr>
            <w:top w:val="none" w:sz="0" w:space="0" w:color="auto"/>
            <w:left w:val="none" w:sz="0" w:space="0" w:color="auto"/>
            <w:bottom w:val="none" w:sz="0" w:space="0" w:color="auto"/>
            <w:right w:val="none" w:sz="0" w:space="0" w:color="auto"/>
          </w:divBdr>
          <w:divsChild>
            <w:div w:id="184570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0.png"/><Relationship Id="rId39" Type="http://schemas.openxmlformats.org/officeDocument/2006/relationships/image" Target="media/image22.png"/><Relationship Id="rId21" Type="http://schemas.openxmlformats.org/officeDocument/2006/relationships/image" Target="media/image6.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png"/><Relationship Id="rId55" Type="http://schemas.openxmlformats.org/officeDocument/2006/relationships/image" Target="media/image38.png"/><Relationship Id="rId63"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image" Target="media/image12.png"/><Relationship Id="rId11" Type="http://schemas.openxmlformats.org/officeDocument/2006/relationships/header" Target="header2.xml"/><Relationship Id="rId24" Type="http://schemas.openxmlformats.org/officeDocument/2006/relationships/image" Target="media/image9.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5" Type="http://schemas.openxmlformats.org/officeDocument/2006/relationships/webSettings" Target="webSettings.xml"/><Relationship Id="rId61" Type="http://schemas.openxmlformats.org/officeDocument/2006/relationships/image" Target="media/image44.png"/><Relationship Id="rId19" Type="http://schemas.openxmlformats.org/officeDocument/2006/relationships/image" Target="media/image4.png"/><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1.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4.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header" Target="header5.xml"/><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20" Type="http://schemas.openxmlformats.org/officeDocument/2006/relationships/image" Target="media/image5.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8.png"/><Relationship Id="rId28" Type="http://schemas.openxmlformats.org/officeDocument/2006/relationships/header" Target="header6.xml"/><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footer" Target="footer1.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195941-F764-41FE-9BD2-27BE877FFB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1331</TotalTime>
  <Pages>142</Pages>
  <Words>15251</Words>
  <Characters>86934</Characters>
  <Application>Microsoft Office Word</Application>
  <DocSecurity>0</DocSecurity>
  <Lines>724</Lines>
  <Paragraphs>203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Văn Lân</dc:creator>
  <cp:keywords/>
  <dc:description/>
  <cp:lastModifiedBy>Lê Văn Lân</cp:lastModifiedBy>
  <cp:revision>456</cp:revision>
  <dcterms:created xsi:type="dcterms:W3CDTF">2026-09-21T05:36:00Z</dcterms:created>
  <dcterms:modified xsi:type="dcterms:W3CDTF">2026-10-14T15:28:00Z</dcterms:modified>
</cp:coreProperties>
</file>