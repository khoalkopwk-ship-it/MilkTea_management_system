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8579D" w14:textId="77777777" w:rsidR="00322558" w:rsidRPr="00770099" w:rsidRDefault="00D61A57" w:rsidP="00FB169F">
      <w:pPr>
        <w:jc w:val="center"/>
        <w:rPr>
          <w:rFonts w:cs="Times New Roman"/>
          <w:b/>
          <w:bCs/>
          <w:sz w:val="28"/>
          <w:szCs w:val="28"/>
        </w:rPr>
      </w:pPr>
      <w:bookmarkStart w:id="0" w:name="_Hlk241216236"/>
      <w:bookmarkEnd w:id="0"/>
      <w:r w:rsidRPr="00770099">
        <w:rPr>
          <w:rFonts w:eastAsia="Times New Roman" w:cs="Times New Roman" w:ascii="Times New Roman" w:hAnsi="Times New Roman"/>
          <w:b/>
          <w:bCs/>
          <w:color w:val="000000"/>
          <w:sz w:val="26"/>
          <w:szCs w:val="28"/>
        </w:rPr>
        <w:t>BỘ GIÁO DỤC VÀ ĐÀO TẠO</w:t>
      </w:r>
    </w:p>
    <w:p w14:paraId="6695D522" w14:textId="77777777" w:rsidR="00D61A57" w:rsidRPr="00770099" w:rsidRDefault="00D61A57" w:rsidP="00FB169F">
      <w:pPr>
        <w:jc w:val="center"/>
        <w:rPr>
          <w:rFonts w:cs="Times New Roman"/>
          <w:b/>
          <w:bCs/>
          <w:sz w:val="28"/>
          <w:szCs w:val="28"/>
        </w:rPr>
      </w:pPr>
      <w:r w:rsidRPr="00770099">
        <w:rPr>
          <w:rFonts w:eastAsia="Times New Roman" w:cs="Times New Roman" w:ascii="Times New Roman" w:hAnsi="Times New Roman"/>
          <w:b/>
          <w:bCs/>
          <w:color w:val="000000"/>
          <w:sz w:val="26"/>
          <w:szCs w:val="28"/>
        </w:rPr>
        <w:t>TRƯỜNG ĐẠI HỌC CÔNG NGHỆ KỸ THUẬT THÀNH PHỐ HỒ CHÍ MINH</w:t>
      </w:r>
    </w:p>
    <w:p w14:paraId="1D1E74E9" w14:textId="77777777" w:rsidR="00D61A57" w:rsidRPr="00770099" w:rsidRDefault="00D61A57" w:rsidP="00FB169F">
      <w:pPr>
        <w:jc w:val="center"/>
        <w:rPr>
          <w:rFonts w:cs="Times New Roman"/>
          <w:b/>
          <w:bCs/>
          <w:sz w:val="28"/>
          <w:szCs w:val="28"/>
        </w:rPr>
      </w:pPr>
      <w:r w:rsidRPr="00770099">
        <w:rPr>
          <w:rFonts w:eastAsia="Times New Roman" w:cs="Times New Roman" w:ascii="Times New Roman" w:hAnsi="Times New Roman"/>
          <w:b/>
          <w:bCs/>
          <w:color w:val="000000"/>
          <w:sz w:val="26"/>
          <w:szCs w:val="28"/>
        </w:rPr>
        <w:t>KHOA CÔNG NGHỆ THÔNG TIN</w:t>
      </w:r>
    </w:p>
    <w:p w14:paraId="3477E1BE" w14:textId="77777777" w:rsidR="00D61A57" w:rsidRPr="00770099" w:rsidRDefault="00D61A57" w:rsidP="00FB169F">
      <w:pPr>
        <w:jc w:val="center"/>
        <w:rPr>
          <w:rFonts w:cs="Times New Roman"/>
          <w:szCs w:val="26"/>
        </w:rPr>
      </w:pPr>
      <w:r w:rsidRPr="00770099">
        <w:rPr>
          <w:rFonts w:eastAsia="Times New Roman" w:cs="Times New Roman" w:ascii="Times New Roman" w:hAnsi="Times New Roman"/>
          <w:color w:val="000000"/>
          <w:sz w:val="26"/>
          <w:szCs w:val="26"/>
        </w:rPr>
        <w:t>-----</w:t>
      </w:r>
      <w:r w:rsidRPr="00770099">
        <w:rPr>
          <w:rFonts w:ascii="Times New Roman" w:hAnsi="Times New Roman" w:cs="Times New Roman" w:eastAsia="Times New Roman"/>
          <w:color w:val="000000"/>
          <w:sz w:val="26"/>
          <w:szCs w:val="26"/>
        </w:rPr>
        <w:t>🙞🙜🕮🙞🙜</w:t>
      </w:r>
      <w:r w:rsidRPr="00770099">
        <w:rPr>
          <w:rFonts w:eastAsia="Times New Roman" w:cs="Times New Roman" w:ascii="Times New Roman" w:hAnsi="Times New Roman"/>
          <w:color w:val="000000"/>
          <w:sz w:val="26"/>
          <w:szCs w:val="26"/>
        </w:rPr>
        <w:t>-----</w:t>
      </w:r>
    </w:p>
    <w:p w14:paraId="761BFA5B" w14:textId="77777777" w:rsidR="00D61A57" w:rsidRPr="00770099" w:rsidRDefault="00D61A57" w:rsidP="00FB169F">
      <w:pPr>
        <w:jc w:val="center"/>
        <w:rPr>
          <w:rFonts w:cs="Times New Roman"/>
          <w:b/>
          <w:bCs/>
          <w:szCs w:val="26"/>
        </w:rPr>
      </w:pPr>
      <w:r w:rsidRPr="00770099">
        <w:rPr>
          <w:rFonts w:cs="Times New Roman" w:ascii="Times New Roman" w:hAnsi="Times New Roman" w:eastAsia="Times New Roman"/>
          <w:noProof/>
          <w:color w:val="000000"/>
          <w:sz w:val="26"/>
          <w:szCs w:val="26"/>
        </w:rPr>
        <w:drawing>
          <wp:anchor distT="0" distB="0" distL="114300" distR="114300" simplePos="0" relativeHeight="251656192" behindDoc="0" locked="0" layoutInCell="1" allowOverlap="1" wp14:anchorId="7CE5BD27" wp14:editId="655C1F57">
            <wp:simplePos x="0" y="0"/>
            <wp:positionH relativeFrom="margin">
              <wp:align>center</wp:align>
            </wp:positionH>
            <wp:positionV relativeFrom="margin">
              <wp:posOffset>1435735</wp:posOffset>
            </wp:positionV>
            <wp:extent cx="1866900" cy="2159000"/>
            <wp:effectExtent l="0" t="0" r="0" b="0"/>
            <wp:wrapSquare wrapText="bothSides"/>
            <wp:docPr id="15" name="Picture 15" descr="A logo with hands holding a book and a fl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logo with hands holding a book and a flame&#10;&#10;AI-generated content may be incorrect."/>
                    <pic:cNvPicPr/>
                  </pic:nvPicPr>
                  <pic:blipFill rotWithShape="1">
                    <a:blip r:embed="rId8" cstate="print">
                      <a:extLst>
                        <a:ext uri="{28A0092B-C50C-407E-A947-70E740481C1C}">
                          <a14:useLocalDpi xmlns:a14="http://schemas.microsoft.com/office/drawing/2010/main" val="0"/>
                        </a:ext>
                      </a:extLst>
                    </a:blip>
                    <a:srcRect l="13087" t="10067" r="14094" b="5704"/>
                    <a:stretch/>
                  </pic:blipFill>
                  <pic:spPr bwMode="auto">
                    <a:xfrm>
                      <a:off x="0" y="0"/>
                      <a:ext cx="1866900" cy="2159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606813" w14:textId="77777777" w:rsidR="00D61A57" w:rsidRPr="00770099" w:rsidRDefault="00D61A57" w:rsidP="00FB169F">
      <w:pPr>
        <w:rPr>
          <w:rFonts w:cs="Times New Roman"/>
          <w:szCs w:val="26"/>
        </w:rPr>
      </w:pPr>
    </w:p>
    <w:p w14:paraId="4F8573D9" w14:textId="77777777" w:rsidR="00D61A57" w:rsidRPr="00770099" w:rsidRDefault="00D61A57" w:rsidP="00FB169F">
      <w:pPr>
        <w:rPr>
          <w:rFonts w:cs="Times New Roman"/>
          <w:szCs w:val="26"/>
        </w:rPr>
      </w:pPr>
    </w:p>
    <w:p w14:paraId="4DBA2898" w14:textId="77777777" w:rsidR="00D61A57" w:rsidRPr="00770099" w:rsidRDefault="00D61A57" w:rsidP="00FB169F">
      <w:pPr>
        <w:rPr>
          <w:rFonts w:cs="Times New Roman"/>
          <w:szCs w:val="26"/>
        </w:rPr>
      </w:pPr>
    </w:p>
    <w:p w14:paraId="79B4241C" w14:textId="77777777" w:rsidR="00D61A57" w:rsidRPr="00770099" w:rsidRDefault="00D61A57" w:rsidP="00FB169F">
      <w:pPr>
        <w:rPr>
          <w:rFonts w:cs="Times New Roman"/>
          <w:szCs w:val="26"/>
        </w:rPr>
      </w:pPr>
    </w:p>
    <w:p w14:paraId="0EDA3EA9" w14:textId="77777777" w:rsidR="00D61A57" w:rsidRPr="00770099" w:rsidRDefault="00D61A57" w:rsidP="00FB169F">
      <w:pPr>
        <w:rPr>
          <w:rFonts w:cs="Times New Roman"/>
          <w:szCs w:val="26"/>
        </w:rPr>
      </w:pPr>
    </w:p>
    <w:p w14:paraId="65A28FDE" w14:textId="77777777" w:rsidR="00D61A57" w:rsidRPr="00770099" w:rsidRDefault="00D61A57" w:rsidP="00FB169F">
      <w:pPr>
        <w:rPr>
          <w:rFonts w:cs="Times New Roman"/>
          <w:szCs w:val="26"/>
        </w:rPr>
      </w:pPr>
    </w:p>
    <w:p w14:paraId="28761383" w14:textId="77777777" w:rsidR="00D61A57" w:rsidRPr="00770099" w:rsidRDefault="00D61A57" w:rsidP="00FB169F">
      <w:pPr>
        <w:rPr>
          <w:rFonts w:cs="Times New Roman"/>
          <w:szCs w:val="26"/>
        </w:rPr>
      </w:pPr>
    </w:p>
    <w:p w14:paraId="54D75697" w14:textId="77777777" w:rsidR="00C44AC0" w:rsidRPr="00770099" w:rsidRDefault="00C44AC0" w:rsidP="00FB169F">
      <w:pPr>
        <w:tabs>
          <w:tab w:val="left" w:pos="5916"/>
        </w:tabs>
        <w:jc w:val="center"/>
        <w:rPr>
          <w:rFonts w:eastAsia="Times New Roman" w:cs="Times New Roman"/>
          <w:b/>
          <w:bCs/>
          <w:szCs w:val="26"/>
        </w:rPr>
      </w:pPr>
    </w:p>
    <w:p w14:paraId="6421BC10" w14:textId="77777777" w:rsidR="0028291F" w:rsidRDefault="00FA0A36" w:rsidP="00FB169F">
      <w:pPr>
        <w:tabs>
          <w:tab w:val="left" w:pos="5916"/>
        </w:tabs>
        <w:jc w:val="center"/>
        <w:rPr>
          <w:rFonts w:eastAsia="Times New Roman" w:cs="Times New Roman"/>
          <w:b/>
          <w:bCs/>
          <w:sz w:val="32"/>
          <w:szCs w:val="32"/>
        </w:rPr>
      </w:pPr>
      <w:r w:rsidRPr="00770099">
        <w:rPr>
          <w:rFonts w:eastAsia="Times New Roman" w:cs="Times New Roman" w:ascii="Times New Roman" w:hAnsi="Times New Roman"/>
          <w:b/>
          <w:bCs/>
          <w:color w:val="000000"/>
          <w:sz w:val="26"/>
          <w:szCs w:val="32"/>
        </w:rPr>
        <w:t xml:space="preserve">BÁO CÁO CUỐI KỲ </w:t>
      </w:r>
    </w:p>
    <w:p w14:paraId="7D38B083" w14:textId="77777777" w:rsidR="00D61A57" w:rsidRPr="00770099" w:rsidRDefault="00FA0A36" w:rsidP="00FB169F">
      <w:pPr>
        <w:tabs>
          <w:tab w:val="left" w:pos="5916"/>
        </w:tabs>
        <w:jc w:val="center"/>
        <w:rPr>
          <w:rFonts w:cs="Times New Roman"/>
          <w:b/>
          <w:bCs/>
          <w:sz w:val="32"/>
          <w:szCs w:val="32"/>
        </w:rPr>
      </w:pPr>
      <w:r w:rsidRPr="00770099">
        <w:rPr>
          <w:rFonts w:eastAsia="Times New Roman" w:cs="Times New Roman" w:ascii="Times New Roman" w:hAnsi="Times New Roman"/>
          <w:b/>
          <w:bCs/>
          <w:color w:val="000000"/>
          <w:sz w:val="26"/>
          <w:szCs w:val="32"/>
        </w:rPr>
        <w:t>CÔNG NGHỆ PHẦN MỀM</w:t>
      </w:r>
    </w:p>
    <w:p w14:paraId="02D897B7" w14:textId="77777777" w:rsidR="00D61A57" w:rsidRPr="00770099" w:rsidRDefault="00F3125F" w:rsidP="00FB169F">
      <w:pPr>
        <w:tabs>
          <w:tab w:val="left" w:pos="5916"/>
        </w:tabs>
        <w:jc w:val="center"/>
        <w:rPr>
          <w:rFonts w:cs="Times New Roman"/>
          <w:b/>
          <w:bCs/>
          <w:sz w:val="36"/>
          <w:szCs w:val="36"/>
        </w:rPr>
      </w:pPr>
      <w:r w:rsidRPr="00770099">
        <w:rPr>
          <w:rFonts w:eastAsia="Times New Roman" w:cs="Times New Roman" w:ascii="Times New Roman" w:hAnsi="Times New Roman"/>
          <w:b/>
          <w:bCs/>
          <w:color w:val="000000"/>
          <w:sz w:val="26"/>
          <w:szCs w:val="36"/>
        </w:rPr>
        <w:t>XÂY DỰNG WEBSITE QUẢN LÝ QUÁN TRÀ SỮA</w:t>
      </w:r>
    </w:p>
    <w:p w14:paraId="4A41005A" w14:textId="77777777" w:rsidR="00D61A57" w:rsidRPr="00770099" w:rsidRDefault="00D61A57" w:rsidP="00FB169F">
      <w:pPr>
        <w:tabs>
          <w:tab w:val="left" w:pos="5916"/>
        </w:tabs>
        <w:jc w:val="center"/>
        <w:rPr>
          <w:rFonts w:cs="Times New Roman"/>
          <w:b/>
          <w:bCs/>
          <w:szCs w:val="26"/>
        </w:rPr>
      </w:pPr>
    </w:p>
    <w:p w14:paraId="3AB7515E" w14:textId="77777777" w:rsidR="00C86C0D" w:rsidRDefault="00C86C0D" w:rsidP="00FB169F">
      <w:pPr>
        <w:ind w:left="720"/>
        <w:rPr>
          <w:rFonts w:eastAsia="Times New Roman" w:cs="Times New Roman"/>
          <w:b/>
          <w:bCs/>
          <w:szCs w:val="26"/>
        </w:rPr>
      </w:pPr>
      <w:r>
        <w:rPr>
          <w:rFonts w:eastAsia="Times New Roman" w:cs="Times New Roman" w:ascii="Times New Roman" w:hAnsi="Times New Roman"/>
          <w:b/>
          <w:bCs/>
          <w:color w:val="000000"/>
          <w:sz w:val="26"/>
          <w:szCs w:val="26"/>
        </w:rPr>
        <w:t xml:space="preserve">LỚP HỌC PHẦN: </w:t>
      </w:r>
      <w:r w:rsidRPr="00C86C0D">
        <w:rPr>
          <w:rFonts w:eastAsia="Times New Roman" w:cs="Times New Roman" w:ascii="Times New Roman" w:hAnsi="Times New Roman"/>
          <w:b/>
          <w:bCs/>
          <w:color w:val="000000"/>
          <w:sz w:val="26"/>
          <w:szCs w:val="26"/>
        </w:rPr>
        <w:t>SOEN330679_08</w:t>
      </w:r>
    </w:p>
    <w:p w14:paraId="25B9575F" w14:textId="77777777" w:rsidR="00E75596" w:rsidRPr="00770099" w:rsidRDefault="006348C5" w:rsidP="00FB169F">
      <w:pPr>
        <w:ind w:left="720"/>
        <w:rPr>
          <w:rFonts w:cs="Times New Roman"/>
          <w:b/>
          <w:bCs/>
          <w:szCs w:val="26"/>
        </w:rPr>
      </w:pPr>
      <w:r w:rsidRPr="00770099">
        <w:rPr>
          <w:rFonts w:eastAsia="Times New Roman" w:cs="Times New Roman" w:ascii="Times New Roman" w:hAnsi="Times New Roman"/>
          <w:b/>
          <w:bCs/>
          <w:color w:val="000000"/>
          <w:sz w:val="26"/>
          <w:szCs w:val="26"/>
        </w:rPr>
        <w:t xml:space="preserve">GIẢNG VIÊN HƯỚNG DẪN: Th.S NGUYỄN TRẦN THI VĂN </w:t>
      </w:r>
    </w:p>
    <w:p w14:paraId="52599148" w14:textId="77777777" w:rsidR="00E75596" w:rsidRDefault="006348C5" w:rsidP="00FB169F">
      <w:pPr>
        <w:ind w:left="720"/>
        <w:rPr>
          <w:rFonts w:eastAsia="Times New Roman" w:cs="Times New Roman"/>
          <w:b/>
          <w:bCs/>
          <w:szCs w:val="26"/>
        </w:rPr>
      </w:pPr>
      <w:r w:rsidRPr="00770099">
        <w:rPr>
          <w:rFonts w:eastAsia="Times New Roman" w:cs="Times New Roman" w:ascii="Times New Roman" w:hAnsi="Times New Roman"/>
          <w:b/>
          <w:bCs/>
          <w:color w:val="000000"/>
          <w:sz w:val="26"/>
          <w:szCs w:val="26"/>
        </w:rPr>
        <w:t>SINH VIÊN THỰC HIỆN:</w:t>
      </w:r>
      <w:r w:rsidR="00852E68">
        <w:rPr>
          <w:rFonts w:eastAsia="Times New Roman" w:cs="Times New Roman" w:ascii="Times New Roman" w:hAnsi="Times New Roman"/>
          <w:b/>
          <w:bCs/>
          <w:color w:val="000000"/>
          <w:sz w:val="26"/>
          <w:szCs w:val="26"/>
        </w:rPr>
        <w:t xml:space="preserve"> NHÓM 03</w:t>
      </w:r>
    </w:p>
    <w:p w14:paraId="512752B8" w14:textId="77777777" w:rsidR="000025A1" w:rsidRPr="00770099" w:rsidRDefault="000025A1" w:rsidP="00FB169F">
      <w:pPr>
        <w:ind w:left="720"/>
        <w:rPr>
          <w:rFonts w:cs="Times New Roman"/>
          <w:b/>
          <w:bCs/>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autofit"/>
        <w:tblLook w:val="04A0" w:firstRow="1" w:lastRow="0" w:firstColumn="1" w:lastColumn="0" w:noHBand="0" w:noVBand="1"/>
      </w:tblPr>
      <w:tblGrid>
        <w:gridCol w:w="4513"/>
        <w:gridCol w:w="1877"/>
      </w:tblGrid>
      <w:tr w:rsidR="00E75596" w:rsidRPr="00770099" w14:paraId="25413D3F" w14:textId="77777777" w:rsidTr="00A12FBE">
        <w:trPr>
          <w:jc w:val="center"/>
          <w:tblHeader w:val="true"/>
        </w:trPr>
        <w:tc>
          <w:tcPr>
            <w:tcW w:w="4513" w:type="dxa"/>
          </w:tcPr>
          <w:p w14:paraId="6C9D3555" w14:textId="77777777" w:rsidR="00E75596" w:rsidRPr="00770099" w:rsidRDefault="00B640EA" w:rsidP="00FB169F">
            <w:pPr>
              <w:spacing w:before="0" w:after="0" w:line="360" w:lineRule="auto"/>
              <w:rPr>
                <w:rFonts w:ascii="Times New Roman" w:hAnsi="Times New Roman" w:cs="Times New Roman"/>
                <w:szCs w:val="26"/>
              </w:rPr>
            </w:pPr>
            <w:r w:rsidRPr="00770099">
              <w:rPr>
                <w:rFonts w:ascii="Times New Roman" w:hAnsi="Times New Roman" w:cs="Times New Roman" w:eastAsia="Times New Roman"/>
                <w:color w:val="000000"/>
                <w:sz w:val="26"/>
                <w:szCs w:val="26"/>
              </w:rPr>
              <w:t>TÔN NỮ PHƯƠNG QUỲNH</w:t>
            </w:r>
          </w:p>
        </w:tc>
        <w:tc>
          <w:tcPr>
            <w:tcW w:w="1877" w:type="dxa"/>
          </w:tcPr>
          <w:p w14:paraId="6613EB92" w14:textId="77777777" w:rsidR="00E75596" w:rsidRPr="00770099" w:rsidRDefault="00E75596" w:rsidP="00FB169F">
            <w:pPr>
              <w:spacing w:before="0" w:after="0" w:line="360" w:lineRule="auto"/>
              <w:rPr>
                <w:rFonts w:ascii="Times New Roman" w:hAnsi="Times New Roman" w:cs="Times New Roman"/>
                <w:szCs w:val="26"/>
              </w:rPr>
            </w:pPr>
            <w:r w:rsidRPr="00770099">
              <w:rPr>
                <w:rFonts w:ascii="Times New Roman" w:hAnsi="Times New Roman" w:cs="Times New Roman" w:eastAsia="Times New Roman"/>
                <w:color w:val="000000"/>
                <w:sz w:val="26"/>
                <w:szCs w:val="26"/>
              </w:rPr>
              <w:t>24110316</w:t>
            </w:r>
          </w:p>
        </w:tc>
      </w:tr>
      <w:tr w:rsidR="00E75596" w:rsidRPr="00770099" w14:paraId="61D164B3" w14:textId="77777777" w:rsidTr="00A12FBE">
        <w:trPr>
          <w:jc w:val="center"/>
        </w:trPr>
        <w:tc>
          <w:tcPr>
            <w:tcW w:w="4513" w:type="dxa"/>
          </w:tcPr>
          <w:p w14:paraId="52D7615E" w14:textId="77777777" w:rsidR="00E75596" w:rsidRPr="00770099" w:rsidRDefault="00B640EA" w:rsidP="00FB169F">
            <w:pPr>
              <w:spacing w:before="0" w:after="0" w:line="360" w:lineRule="auto"/>
              <w:rPr>
                <w:rFonts w:ascii="Times New Roman" w:hAnsi="Times New Roman" w:cs="Times New Roman"/>
                <w:szCs w:val="26"/>
              </w:rPr>
            </w:pPr>
            <w:r w:rsidRPr="00770099">
              <w:rPr>
                <w:rFonts w:ascii="Times New Roman" w:hAnsi="Times New Roman" w:cs="Times New Roman" w:eastAsia="Times New Roman"/>
                <w:color w:val="000000"/>
                <w:sz w:val="26"/>
                <w:szCs w:val="26"/>
              </w:rPr>
              <w:t>NGUYỄN THẾ NAM</w:t>
            </w:r>
          </w:p>
        </w:tc>
        <w:tc>
          <w:tcPr>
            <w:tcW w:w="1877" w:type="dxa"/>
          </w:tcPr>
          <w:p w14:paraId="2BBF37EE" w14:textId="77777777" w:rsidR="00E75596" w:rsidRPr="00770099" w:rsidRDefault="00E75596" w:rsidP="00FB169F">
            <w:pPr>
              <w:spacing w:before="0" w:after="0" w:line="360" w:lineRule="auto"/>
              <w:rPr>
                <w:rFonts w:ascii="Times New Roman" w:hAnsi="Times New Roman" w:cs="Times New Roman"/>
                <w:szCs w:val="26"/>
              </w:rPr>
            </w:pPr>
            <w:r w:rsidRPr="00770099">
              <w:rPr>
                <w:rFonts w:ascii="Times New Roman" w:hAnsi="Times New Roman" w:cs="Times New Roman" w:eastAsia="Times New Roman"/>
                <w:color w:val="000000"/>
                <w:sz w:val="26"/>
                <w:szCs w:val="26"/>
              </w:rPr>
              <w:t>24110285</w:t>
            </w:r>
          </w:p>
        </w:tc>
      </w:tr>
      <w:tr w:rsidR="00E75596" w:rsidRPr="00770099" w14:paraId="605CA81F" w14:textId="77777777" w:rsidTr="00A12FBE">
        <w:trPr>
          <w:jc w:val="center"/>
        </w:trPr>
        <w:tc>
          <w:tcPr>
            <w:tcW w:w="4513" w:type="dxa"/>
          </w:tcPr>
          <w:p w14:paraId="39110C8E" w14:textId="77777777" w:rsidR="00E75596" w:rsidRPr="00770099" w:rsidRDefault="00B640EA" w:rsidP="00FB169F">
            <w:pPr>
              <w:spacing w:before="0" w:after="0" w:line="360" w:lineRule="auto"/>
              <w:rPr>
                <w:rFonts w:ascii="Times New Roman" w:hAnsi="Times New Roman" w:cs="Times New Roman"/>
                <w:szCs w:val="26"/>
              </w:rPr>
            </w:pPr>
            <w:r w:rsidRPr="00770099">
              <w:rPr>
                <w:rFonts w:ascii="Times New Roman" w:hAnsi="Times New Roman" w:cs="Times New Roman" w:eastAsia="Times New Roman"/>
                <w:color w:val="000000"/>
                <w:sz w:val="26"/>
                <w:szCs w:val="26"/>
              </w:rPr>
              <w:t>NGUYỄN THỊ TRÚC MAI</w:t>
            </w:r>
          </w:p>
        </w:tc>
        <w:tc>
          <w:tcPr>
            <w:tcW w:w="1877" w:type="dxa"/>
          </w:tcPr>
          <w:p w14:paraId="5E1B8225" w14:textId="77777777" w:rsidR="00E75596" w:rsidRPr="00770099" w:rsidRDefault="00E75596" w:rsidP="00FB169F">
            <w:pPr>
              <w:spacing w:before="0" w:after="0" w:line="360" w:lineRule="auto"/>
              <w:rPr>
                <w:rFonts w:ascii="Times New Roman" w:hAnsi="Times New Roman" w:cs="Times New Roman"/>
                <w:szCs w:val="26"/>
              </w:rPr>
            </w:pPr>
            <w:r w:rsidRPr="00770099">
              <w:rPr>
                <w:rFonts w:ascii="Times New Roman" w:hAnsi="Times New Roman" w:cs="Times New Roman" w:eastAsia="Times New Roman"/>
                <w:color w:val="000000"/>
                <w:sz w:val="26"/>
                <w:szCs w:val="26"/>
              </w:rPr>
              <w:t>24110284</w:t>
            </w:r>
          </w:p>
        </w:tc>
      </w:tr>
      <w:tr w:rsidR="00E75596" w:rsidRPr="00770099" w14:paraId="41F18FEF" w14:textId="77777777" w:rsidTr="00A12FBE">
        <w:trPr>
          <w:jc w:val="center"/>
        </w:trPr>
        <w:tc>
          <w:tcPr>
            <w:tcW w:w="4513" w:type="dxa"/>
          </w:tcPr>
          <w:p w14:paraId="5DAA8F91" w14:textId="77777777" w:rsidR="00E75596" w:rsidRPr="00770099" w:rsidRDefault="00B640EA" w:rsidP="00FB169F">
            <w:pPr>
              <w:spacing w:before="0" w:after="0" w:line="360" w:lineRule="auto"/>
              <w:rPr>
                <w:rFonts w:ascii="Times New Roman" w:hAnsi="Times New Roman" w:cs="Times New Roman"/>
                <w:szCs w:val="26"/>
              </w:rPr>
            </w:pPr>
            <w:r w:rsidRPr="00770099">
              <w:rPr>
                <w:rFonts w:ascii="Times New Roman" w:hAnsi="Times New Roman" w:cs="Times New Roman" w:eastAsia="Times New Roman"/>
                <w:color w:val="000000"/>
                <w:sz w:val="26"/>
                <w:szCs w:val="26"/>
              </w:rPr>
              <w:t>LÊ VĂN LÂN</w:t>
            </w:r>
          </w:p>
        </w:tc>
        <w:tc>
          <w:tcPr>
            <w:tcW w:w="1877" w:type="dxa"/>
          </w:tcPr>
          <w:p w14:paraId="73529380" w14:textId="77777777" w:rsidR="00E75596" w:rsidRPr="00770099" w:rsidRDefault="00E75596" w:rsidP="00FB169F">
            <w:pPr>
              <w:spacing w:before="0" w:after="0" w:line="360" w:lineRule="auto"/>
              <w:rPr>
                <w:rFonts w:ascii="Times New Roman" w:hAnsi="Times New Roman" w:cs="Times New Roman"/>
                <w:szCs w:val="26"/>
              </w:rPr>
            </w:pPr>
            <w:r w:rsidRPr="00770099">
              <w:rPr>
                <w:rFonts w:ascii="Times New Roman" w:hAnsi="Times New Roman" w:cs="Times New Roman" w:eastAsia="Times New Roman"/>
                <w:color w:val="000000"/>
                <w:sz w:val="26"/>
                <w:szCs w:val="26"/>
              </w:rPr>
              <w:t>24110269</w:t>
            </w:r>
          </w:p>
        </w:tc>
      </w:tr>
      <w:tr w:rsidR="00E75596" w:rsidRPr="00770099" w14:paraId="0ECE7C70" w14:textId="77777777" w:rsidTr="00A12FBE">
        <w:trPr>
          <w:jc w:val="center"/>
        </w:trPr>
        <w:tc>
          <w:tcPr>
            <w:tcW w:w="4513" w:type="dxa"/>
          </w:tcPr>
          <w:p w14:paraId="6B2B962B" w14:textId="77777777" w:rsidR="00E75596" w:rsidRPr="00770099" w:rsidRDefault="00B640EA" w:rsidP="00FB169F">
            <w:pPr>
              <w:spacing w:before="0" w:after="0" w:line="360" w:lineRule="auto"/>
              <w:rPr>
                <w:rFonts w:ascii="Times New Roman" w:hAnsi="Times New Roman" w:cs="Times New Roman"/>
                <w:szCs w:val="26"/>
              </w:rPr>
            </w:pPr>
            <w:r w:rsidRPr="00770099">
              <w:rPr>
                <w:rFonts w:ascii="Times New Roman" w:hAnsi="Times New Roman" w:cs="Times New Roman" w:eastAsia="Times New Roman"/>
                <w:color w:val="000000"/>
                <w:sz w:val="26"/>
                <w:szCs w:val="26"/>
              </w:rPr>
              <w:t>ĐẶNG NGUYỄN MINH KHOA</w:t>
            </w:r>
          </w:p>
        </w:tc>
        <w:tc>
          <w:tcPr>
            <w:tcW w:w="1877" w:type="dxa"/>
          </w:tcPr>
          <w:p w14:paraId="022CE15E" w14:textId="77777777" w:rsidR="00E75596" w:rsidRPr="00770099" w:rsidRDefault="00E75596" w:rsidP="00FB169F">
            <w:pPr>
              <w:spacing w:before="0" w:after="0" w:line="360" w:lineRule="auto"/>
              <w:rPr>
                <w:rFonts w:ascii="Times New Roman" w:hAnsi="Times New Roman" w:cs="Times New Roman"/>
                <w:szCs w:val="26"/>
              </w:rPr>
            </w:pPr>
            <w:r w:rsidRPr="00770099">
              <w:rPr>
                <w:rFonts w:ascii="Times New Roman" w:hAnsi="Times New Roman" w:cs="Times New Roman" w:eastAsia="Times New Roman"/>
                <w:color w:val="000000"/>
                <w:sz w:val="26"/>
                <w:szCs w:val="26"/>
              </w:rPr>
              <w:t>24110253</w:t>
            </w:r>
          </w:p>
        </w:tc>
      </w:tr>
    </w:tbl>
    <w:p w14:paraId="22888B64" w14:textId="77777777" w:rsidR="009A1538" w:rsidRPr="00770099" w:rsidRDefault="009A1538" w:rsidP="00FB169F">
      <w:pPr>
        <w:tabs>
          <w:tab w:val="left" w:pos="5916"/>
        </w:tabs>
        <w:rPr>
          <w:rFonts w:cs="Times New Roman"/>
          <w:szCs w:val="26"/>
        </w:rPr>
      </w:pPr>
    </w:p>
    <w:p w14:paraId="6B58365F" w14:textId="77777777" w:rsidR="00090D69" w:rsidRPr="00770099" w:rsidRDefault="00090D69" w:rsidP="00FB169F">
      <w:pPr>
        <w:tabs>
          <w:tab w:val="left" w:pos="5916"/>
        </w:tabs>
        <w:rPr>
          <w:rFonts w:cs="Times New Roman"/>
          <w:szCs w:val="26"/>
        </w:rPr>
      </w:pPr>
    </w:p>
    <w:p w14:paraId="322AB972" w14:textId="77777777" w:rsidR="00090D69" w:rsidRDefault="00090D69" w:rsidP="00FB169F">
      <w:pPr>
        <w:tabs>
          <w:tab w:val="left" w:pos="5916"/>
        </w:tabs>
        <w:rPr>
          <w:rFonts w:cs="Times New Roman"/>
          <w:szCs w:val="26"/>
        </w:rPr>
      </w:pPr>
    </w:p>
    <w:p w14:paraId="2C1929A6" w14:textId="77777777" w:rsidR="00FB169F" w:rsidRDefault="00FB169F" w:rsidP="00FB169F">
      <w:pPr>
        <w:tabs>
          <w:tab w:val="left" w:pos="5916"/>
        </w:tabs>
        <w:rPr>
          <w:rFonts w:cs="Times New Roman"/>
          <w:szCs w:val="26"/>
        </w:rPr>
      </w:pPr>
    </w:p>
    <w:p w14:paraId="5C5F99F9" w14:textId="77777777" w:rsidR="004D5443" w:rsidRDefault="004D5443" w:rsidP="00FB169F">
      <w:pPr>
        <w:tabs>
          <w:tab w:val="left" w:pos="5916"/>
        </w:tabs>
        <w:rPr>
          <w:rFonts w:cs="Times New Roman"/>
          <w:szCs w:val="26"/>
        </w:rPr>
      </w:pPr>
    </w:p>
    <w:p w14:paraId="5AA2C909" w14:textId="77777777" w:rsidR="00FB169F" w:rsidRPr="00770099" w:rsidRDefault="00FB169F" w:rsidP="00FB169F">
      <w:pPr>
        <w:tabs>
          <w:tab w:val="left" w:pos="5916"/>
        </w:tabs>
        <w:rPr>
          <w:rFonts w:cs="Times New Roman"/>
          <w:szCs w:val="26"/>
        </w:rPr>
      </w:pPr>
    </w:p>
    <w:p w14:paraId="32074778" w14:textId="77777777" w:rsidR="002A15E4" w:rsidRDefault="00090D69" w:rsidP="00FB169F">
      <w:pPr>
        <w:tabs>
          <w:tab w:val="left" w:pos="5916"/>
        </w:tabs>
        <w:jc w:val="center"/>
        <w:rPr>
          <w:rFonts w:eastAsia="Times New Roman" w:cs="Times New Roman"/>
          <w:i/>
          <w:iCs/>
          <w:szCs w:val="26"/>
        </w:rPr>
        <w:sectPr w:rsidR="002A15E4" w:rsidSect="00D61A57">
          <w:headerReference w:type="default" r:id="rId15"/>
          <w:footerReference w:type="default" r:id="rId16"/>
          <w:headerReference w:type="first" r:id="rId17"/>
          <w:footerReference w:type="first" r:id="rId18"/>
          <w:headerReference w:type="even" r:id="rId19"/>
          <w:footerReference w:type="even" r:id="rId20"/>
          <w:pgSz w:w="11906" w:h="16838" w:code="9"/>
          <w:pgMar w:top="720" w:right="720" w:bottom="720" w:left="720" w:header="720" w:footer="720" w:gutter="0"/>
          <w:pgBorders w:display="firstPage" w:offsetFrom="page">
            <w:top w:val="twistedLines2" w:sz="18" w:space="24" w:color="auto"/>
            <w:left w:val="twistedLines2" w:sz="18" w:space="24" w:color="auto"/>
            <w:bottom w:val="twistedLines2" w:sz="18" w:space="24" w:color="auto"/>
            <w:right w:val="twistedLines2" w:sz="18" w:space="24" w:color="auto"/>
          </w:pgBorders>
          <w:cols w:space="720"/>
          <w:docGrid w:linePitch="360"/>
        </w:sectPr>
      </w:pPr>
      <w:r w:rsidRPr="00770099">
        <w:rPr>
          <w:rFonts w:eastAsia="Times New Roman" w:cs="Times New Roman" w:ascii="Times New Roman" w:hAnsi="Times New Roman"/>
          <w:i/>
          <w:iCs/>
          <w:color w:val="000000"/>
          <w:sz w:val="26"/>
          <w:szCs w:val="26"/>
        </w:rPr>
        <w:t xml:space="preserve">Thành phố Hồ Chí Minh, tháng </w:t>
      </w:r>
      <w:r w:rsidR="00834CE1" w:rsidRPr="00770099">
        <w:rPr>
          <w:rFonts w:eastAsia="Times New Roman" w:cs="Times New Roman" w:ascii="Times New Roman" w:hAnsi="Times New Roman"/>
          <w:i/>
          <w:iCs/>
          <w:color w:val="000000"/>
          <w:sz w:val="26"/>
          <w:szCs w:val="26"/>
        </w:rPr>
        <w:t>10</w:t>
      </w:r>
      <w:r w:rsidRPr="00770099">
        <w:rPr>
          <w:rFonts w:eastAsia="Times New Roman" w:cs="Times New Roman" w:ascii="Times New Roman" w:hAnsi="Times New Roman"/>
          <w:i/>
          <w:iCs/>
          <w:color w:val="000000"/>
          <w:sz w:val="26"/>
          <w:szCs w:val="26"/>
        </w:rPr>
        <w:t xml:space="preserve"> năm 2026</w:t>
      </w:r>
    </w:p>
    <w:p w14:paraId="5C4DA155" w14:textId="77777777" w:rsidR="002A15E4" w:rsidRPr="00770099" w:rsidRDefault="002A15E4" w:rsidP="00AB50B8">
      <w:pPr>
        <w:jc w:val="center"/>
        <w:rPr>
          <w:rFonts w:cs="Times New Roman"/>
          <w:b/>
          <w:bCs/>
          <w:sz w:val="28"/>
          <w:szCs w:val="28"/>
        </w:rPr>
      </w:pPr>
      <w:r w:rsidRPr="00770099">
        <w:rPr>
          <w:rFonts w:eastAsia="Times New Roman" w:cs="Times New Roman" w:ascii="Times New Roman" w:hAnsi="Times New Roman"/>
          <w:b/>
          <w:bCs/>
          <w:color w:val="000000"/>
          <w:sz w:val="26"/>
          <w:szCs w:val="28"/>
        </w:rPr>
        <w:lastRenderedPageBreak/>
        <w:t>BỘ GIÁO DỤC VÀ ĐÀO TẠO</w:t>
      </w:r>
    </w:p>
    <w:p w14:paraId="29331272" w14:textId="77777777" w:rsidR="002A15E4" w:rsidRPr="00770099" w:rsidRDefault="002A15E4" w:rsidP="00AB50B8">
      <w:pPr>
        <w:jc w:val="center"/>
        <w:rPr>
          <w:rFonts w:cs="Times New Roman"/>
          <w:b/>
          <w:bCs/>
          <w:sz w:val="28"/>
          <w:szCs w:val="28"/>
        </w:rPr>
      </w:pPr>
      <w:r w:rsidRPr="00770099">
        <w:rPr>
          <w:rFonts w:eastAsia="Times New Roman" w:cs="Times New Roman" w:ascii="Times New Roman" w:hAnsi="Times New Roman"/>
          <w:b/>
          <w:bCs/>
          <w:color w:val="000000"/>
          <w:sz w:val="26"/>
          <w:szCs w:val="28"/>
        </w:rPr>
        <w:t>TRƯỜNG ĐẠI HỌC CÔNG NGHỆ KỸ THUẬT THÀNH PHỐ HỒ CHÍ MINH</w:t>
      </w:r>
    </w:p>
    <w:p w14:paraId="27576DB7" w14:textId="77777777" w:rsidR="002A15E4" w:rsidRPr="00770099" w:rsidRDefault="002A15E4" w:rsidP="00AB50B8">
      <w:pPr>
        <w:jc w:val="center"/>
        <w:rPr>
          <w:rFonts w:cs="Times New Roman"/>
          <w:b/>
          <w:bCs/>
          <w:sz w:val="28"/>
          <w:szCs w:val="28"/>
        </w:rPr>
      </w:pPr>
      <w:r w:rsidRPr="00770099">
        <w:rPr>
          <w:rFonts w:eastAsia="Times New Roman" w:cs="Times New Roman" w:ascii="Times New Roman" w:hAnsi="Times New Roman"/>
          <w:b/>
          <w:bCs/>
          <w:color w:val="000000"/>
          <w:sz w:val="26"/>
          <w:szCs w:val="28"/>
        </w:rPr>
        <w:t>KHOA CÔNG NGHỆ THÔNG TIN</w:t>
      </w:r>
    </w:p>
    <w:p w14:paraId="6018D833" w14:textId="77777777" w:rsidR="002A15E4" w:rsidRPr="00770099" w:rsidRDefault="002A15E4" w:rsidP="00AB50B8">
      <w:pPr>
        <w:jc w:val="center"/>
        <w:rPr>
          <w:rFonts w:cs="Times New Roman"/>
          <w:szCs w:val="26"/>
        </w:rPr>
      </w:pPr>
      <w:r w:rsidRPr="00770099">
        <w:rPr>
          <w:rFonts w:eastAsia="Times New Roman" w:cs="Times New Roman" w:ascii="Times New Roman" w:hAnsi="Times New Roman"/>
          <w:color w:val="000000"/>
          <w:sz w:val="26"/>
          <w:szCs w:val="26"/>
        </w:rPr>
        <w:t>-----</w:t>
      </w:r>
      <w:r w:rsidRPr="00770099">
        <w:rPr>
          <w:rFonts w:ascii="Times New Roman" w:hAnsi="Times New Roman" w:cs="Times New Roman" w:eastAsia="Times New Roman"/>
          <w:color w:val="000000"/>
          <w:sz w:val="26"/>
          <w:szCs w:val="26"/>
        </w:rPr>
        <w:t>🙞🙜🕮🙞🙜</w:t>
      </w:r>
      <w:r w:rsidRPr="00770099">
        <w:rPr>
          <w:rFonts w:eastAsia="Times New Roman" w:cs="Times New Roman" w:ascii="Times New Roman" w:hAnsi="Times New Roman"/>
          <w:color w:val="000000"/>
          <w:sz w:val="26"/>
          <w:szCs w:val="26"/>
        </w:rPr>
        <w:t>-----</w:t>
      </w:r>
    </w:p>
    <w:p w14:paraId="342B0ABF" w14:textId="77777777" w:rsidR="002A15E4" w:rsidRPr="00770099" w:rsidRDefault="002A15E4" w:rsidP="00AB50B8">
      <w:pPr>
        <w:jc w:val="center"/>
        <w:rPr>
          <w:rFonts w:cs="Times New Roman"/>
          <w:b/>
          <w:bCs/>
          <w:szCs w:val="26"/>
        </w:rPr>
      </w:pPr>
      <w:r w:rsidRPr="00770099">
        <w:rPr>
          <w:rFonts w:cs="Times New Roman" w:ascii="Times New Roman" w:hAnsi="Times New Roman" w:eastAsia="Times New Roman"/>
          <w:noProof/>
          <w:color w:val="000000"/>
          <w:sz w:val="26"/>
          <w:szCs w:val="26"/>
        </w:rPr>
        <w:drawing>
          <wp:anchor distT="0" distB="0" distL="114300" distR="114300" simplePos="0" relativeHeight="251659264" behindDoc="0" locked="0" layoutInCell="1" allowOverlap="1" wp14:anchorId="32E6C5DE" wp14:editId="5A41ABD1">
            <wp:simplePos x="0" y="0"/>
            <wp:positionH relativeFrom="margin">
              <wp:align>center</wp:align>
            </wp:positionH>
            <wp:positionV relativeFrom="margin">
              <wp:posOffset>1321435</wp:posOffset>
            </wp:positionV>
            <wp:extent cx="1866900" cy="2159000"/>
            <wp:effectExtent l="0" t="0" r="0" b="0"/>
            <wp:wrapSquare wrapText="bothSides"/>
            <wp:docPr id="30" name="Picture 30" descr="A logo with hands holding a book and a fl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logo with hands holding a book and a flame&#10;&#10;AI-generated content may be incorrect."/>
                    <pic:cNvPicPr/>
                  </pic:nvPicPr>
                  <pic:blipFill rotWithShape="1">
                    <a:blip r:embed="rId8" cstate="print">
                      <a:extLst>
                        <a:ext uri="{28A0092B-C50C-407E-A947-70E740481C1C}">
                          <a14:useLocalDpi xmlns:a14="http://schemas.microsoft.com/office/drawing/2010/main" val="0"/>
                        </a:ext>
                      </a:extLst>
                    </a:blip>
                    <a:srcRect l="13087" t="10067" r="14094" b="5704"/>
                    <a:stretch/>
                  </pic:blipFill>
                  <pic:spPr bwMode="auto">
                    <a:xfrm>
                      <a:off x="0" y="0"/>
                      <a:ext cx="1866900" cy="2159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4822A4" w14:textId="77777777" w:rsidR="002A15E4" w:rsidRPr="00770099" w:rsidRDefault="002A15E4" w:rsidP="00AB50B8">
      <w:pPr>
        <w:rPr>
          <w:rFonts w:cs="Times New Roman"/>
          <w:szCs w:val="26"/>
        </w:rPr>
      </w:pPr>
    </w:p>
    <w:p w14:paraId="5465E4F0" w14:textId="77777777" w:rsidR="002A15E4" w:rsidRPr="00770099" w:rsidRDefault="002A15E4" w:rsidP="00AB50B8">
      <w:pPr>
        <w:rPr>
          <w:rFonts w:cs="Times New Roman"/>
          <w:szCs w:val="26"/>
        </w:rPr>
      </w:pPr>
    </w:p>
    <w:p w14:paraId="640CB2A9" w14:textId="77777777" w:rsidR="002A15E4" w:rsidRPr="00770099" w:rsidRDefault="002A15E4" w:rsidP="00AB50B8">
      <w:pPr>
        <w:rPr>
          <w:rFonts w:cs="Times New Roman"/>
          <w:szCs w:val="26"/>
        </w:rPr>
      </w:pPr>
    </w:p>
    <w:p w14:paraId="562EF7AD" w14:textId="77777777" w:rsidR="002A15E4" w:rsidRPr="00770099" w:rsidRDefault="002A15E4" w:rsidP="00AB50B8">
      <w:pPr>
        <w:rPr>
          <w:rFonts w:cs="Times New Roman"/>
          <w:szCs w:val="26"/>
        </w:rPr>
      </w:pPr>
    </w:p>
    <w:p w14:paraId="62E09278" w14:textId="77777777" w:rsidR="002A15E4" w:rsidRPr="00770099" w:rsidRDefault="002A15E4" w:rsidP="00AB50B8">
      <w:pPr>
        <w:rPr>
          <w:rFonts w:cs="Times New Roman"/>
          <w:szCs w:val="26"/>
        </w:rPr>
      </w:pPr>
    </w:p>
    <w:p w14:paraId="5C5FF1A4" w14:textId="77777777" w:rsidR="002A15E4" w:rsidRPr="00770099" w:rsidRDefault="002A15E4" w:rsidP="00AB50B8">
      <w:pPr>
        <w:rPr>
          <w:rFonts w:cs="Times New Roman"/>
          <w:szCs w:val="26"/>
        </w:rPr>
      </w:pPr>
    </w:p>
    <w:p w14:paraId="67C5F791" w14:textId="77777777" w:rsidR="002A15E4" w:rsidRPr="00770099" w:rsidRDefault="002A15E4" w:rsidP="00AB50B8">
      <w:pPr>
        <w:rPr>
          <w:rFonts w:cs="Times New Roman"/>
          <w:szCs w:val="26"/>
        </w:rPr>
      </w:pPr>
    </w:p>
    <w:p w14:paraId="30B77175" w14:textId="77777777" w:rsidR="002A15E4" w:rsidRPr="00770099" w:rsidRDefault="002A15E4" w:rsidP="00AB50B8">
      <w:pPr>
        <w:tabs>
          <w:tab w:val="left" w:pos="5916"/>
        </w:tabs>
        <w:jc w:val="center"/>
        <w:rPr>
          <w:rFonts w:eastAsia="Times New Roman" w:cs="Times New Roman"/>
          <w:b/>
          <w:bCs/>
          <w:szCs w:val="26"/>
        </w:rPr>
      </w:pPr>
    </w:p>
    <w:p w14:paraId="0888720B" w14:textId="77777777" w:rsidR="007F1638" w:rsidRDefault="002A15E4" w:rsidP="00AB50B8">
      <w:pPr>
        <w:tabs>
          <w:tab w:val="left" w:pos="5916"/>
        </w:tabs>
        <w:jc w:val="center"/>
        <w:rPr>
          <w:rFonts w:eastAsia="Times New Roman" w:cs="Times New Roman"/>
          <w:b/>
          <w:bCs/>
          <w:sz w:val="32"/>
          <w:szCs w:val="32"/>
        </w:rPr>
      </w:pPr>
      <w:r w:rsidRPr="00770099">
        <w:rPr>
          <w:rFonts w:eastAsia="Times New Roman" w:cs="Times New Roman" w:ascii="Times New Roman" w:hAnsi="Times New Roman"/>
          <w:b/>
          <w:bCs/>
          <w:color w:val="000000"/>
          <w:sz w:val="26"/>
          <w:szCs w:val="32"/>
        </w:rPr>
        <w:t xml:space="preserve">BÁO CÁO CUỐI KỲ </w:t>
      </w:r>
    </w:p>
    <w:p w14:paraId="758BCFFB" w14:textId="77777777" w:rsidR="002A15E4" w:rsidRPr="00770099" w:rsidRDefault="002A15E4" w:rsidP="00AB50B8">
      <w:pPr>
        <w:tabs>
          <w:tab w:val="left" w:pos="5916"/>
        </w:tabs>
        <w:jc w:val="center"/>
        <w:rPr>
          <w:rFonts w:cs="Times New Roman"/>
          <w:b/>
          <w:bCs/>
          <w:sz w:val="32"/>
          <w:szCs w:val="32"/>
        </w:rPr>
      </w:pPr>
      <w:r w:rsidRPr="00770099">
        <w:rPr>
          <w:rFonts w:eastAsia="Times New Roman" w:cs="Times New Roman" w:ascii="Times New Roman" w:hAnsi="Times New Roman"/>
          <w:b/>
          <w:bCs/>
          <w:color w:val="000000"/>
          <w:sz w:val="26"/>
          <w:szCs w:val="32"/>
        </w:rPr>
        <w:t>CÔNG NGHỆ PHẦN MỀM</w:t>
      </w:r>
    </w:p>
    <w:p w14:paraId="0FB6D509" w14:textId="77777777" w:rsidR="002A15E4" w:rsidRPr="00770099" w:rsidRDefault="002A15E4" w:rsidP="00AB50B8">
      <w:pPr>
        <w:tabs>
          <w:tab w:val="left" w:pos="5916"/>
        </w:tabs>
        <w:jc w:val="center"/>
        <w:rPr>
          <w:rFonts w:cs="Times New Roman"/>
          <w:b/>
          <w:bCs/>
          <w:sz w:val="36"/>
          <w:szCs w:val="36"/>
        </w:rPr>
      </w:pPr>
      <w:r w:rsidRPr="00770099">
        <w:rPr>
          <w:rFonts w:eastAsia="Times New Roman" w:cs="Times New Roman" w:ascii="Times New Roman" w:hAnsi="Times New Roman"/>
          <w:b/>
          <w:bCs/>
          <w:color w:val="000000"/>
          <w:sz w:val="26"/>
          <w:szCs w:val="36"/>
        </w:rPr>
        <w:t>XÂY DỰNG WEBSITE QUẢN LÝ QUÁN TRÀ SỮA</w:t>
      </w:r>
    </w:p>
    <w:p w14:paraId="74176FB1" w14:textId="77777777" w:rsidR="002A15E4" w:rsidRPr="00770099" w:rsidRDefault="002A15E4" w:rsidP="00AB50B8">
      <w:pPr>
        <w:tabs>
          <w:tab w:val="left" w:pos="5916"/>
        </w:tabs>
        <w:jc w:val="center"/>
        <w:rPr>
          <w:rFonts w:cs="Times New Roman"/>
          <w:b/>
          <w:bCs/>
          <w:szCs w:val="26"/>
        </w:rPr>
      </w:pPr>
    </w:p>
    <w:p w14:paraId="4224C6B2" w14:textId="77777777" w:rsidR="002A15E4" w:rsidRDefault="002A15E4" w:rsidP="00AB50B8">
      <w:pPr>
        <w:ind w:left="720"/>
        <w:rPr>
          <w:rFonts w:eastAsia="Times New Roman" w:cs="Times New Roman"/>
          <w:b/>
          <w:bCs/>
          <w:szCs w:val="26"/>
        </w:rPr>
      </w:pPr>
      <w:r>
        <w:rPr>
          <w:rFonts w:eastAsia="Times New Roman" w:cs="Times New Roman" w:ascii="Times New Roman" w:hAnsi="Times New Roman"/>
          <w:b/>
          <w:bCs/>
          <w:color w:val="000000"/>
          <w:sz w:val="26"/>
          <w:szCs w:val="26"/>
        </w:rPr>
        <w:t xml:space="preserve">LỚP HỌC PHẦN: </w:t>
      </w:r>
      <w:r w:rsidRPr="00C86C0D">
        <w:rPr>
          <w:rFonts w:eastAsia="Times New Roman" w:cs="Times New Roman" w:ascii="Times New Roman" w:hAnsi="Times New Roman"/>
          <w:b/>
          <w:bCs/>
          <w:color w:val="000000"/>
          <w:sz w:val="26"/>
          <w:szCs w:val="26"/>
        </w:rPr>
        <w:t>SOEN330679_08</w:t>
      </w:r>
    </w:p>
    <w:p w14:paraId="17E77C00" w14:textId="77777777" w:rsidR="002A15E4" w:rsidRPr="00770099" w:rsidRDefault="002A15E4" w:rsidP="00AB50B8">
      <w:pPr>
        <w:ind w:left="720"/>
        <w:rPr>
          <w:rFonts w:cs="Times New Roman"/>
          <w:b/>
          <w:bCs/>
          <w:szCs w:val="26"/>
        </w:rPr>
      </w:pPr>
      <w:r w:rsidRPr="00770099">
        <w:rPr>
          <w:rFonts w:eastAsia="Times New Roman" w:cs="Times New Roman" w:ascii="Times New Roman" w:hAnsi="Times New Roman"/>
          <w:b/>
          <w:bCs/>
          <w:color w:val="000000"/>
          <w:sz w:val="26"/>
          <w:szCs w:val="26"/>
        </w:rPr>
        <w:t xml:space="preserve">GIẢNG VIÊN HƯỚNG DẪN: Th.S NGUYỄN TRẦN THI VĂN </w:t>
      </w:r>
    </w:p>
    <w:p w14:paraId="268CBD9B" w14:textId="77777777" w:rsidR="002A15E4" w:rsidRDefault="002A15E4" w:rsidP="00AB50B8">
      <w:pPr>
        <w:ind w:left="720"/>
        <w:rPr>
          <w:rFonts w:eastAsia="Times New Roman" w:cs="Times New Roman"/>
          <w:b/>
          <w:bCs/>
          <w:szCs w:val="26"/>
        </w:rPr>
      </w:pPr>
      <w:r w:rsidRPr="00770099">
        <w:rPr>
          <w:rFonts w:eastAsia="Times New Roman" w:cs="Times New Roman" w:ascii="Times New Roman" w:hAnsi="Times New Roman"/>
          <w:b/>
          <w:bCs/>
          <w:color w:val="000000"/>
          <w:sz w:val="26"/>
          <w:szCs w:val="26"/>
        </w:rPr>
        <w:t>SINH VIÊN THỰC HIỆN:</w:t>
      </w:r>
      <w:r>
        <w:rPr>
          <w:rFonts w:eastAsia="Times New Roman" w:cs="Times New Roman" w:ascii="Times New Roman" w:hAnsi="Times New Roman"/>
          <w:b/>
          <w:bCs/>
          <w:color w:val="000000"/>
          <w:sz w:val="26"/>
          <w:szCs w:val="26"/>
        </w:rPr>
        <w:t xml:space="preserve"> NHÓM 03</w:t>
      </w:r>
    </w:p>
    <w:p w14:paraId="0052A03B" w14:textId="77777777" w:rsidR="00AB50B8" w:rsidRPr="00770099" w:rsidRDefault="00AB50B8" w:rsidP="00AB50B8">
      <w:pPr>
        <w:ind w:left="720"/>
        <w:rPr>
          <w:rFonts w:cs="Times New Roman"/>
          <w:b/>
          <w:bCs/>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autofit"/>
        <w:tblLook w:val="04A0" w:firstRow="1" w:lastRow="0" w:firstColumn="1" w:lastColumn="0" w:noHBand="0" w:noVBand="1"/>
      </w:tblPr>
      <w:tblGrid>
        <w:gridCol w:w="4513"/>
        <w:gridCol w:w="1877"/>
      </w:tblGrid>
      <w:tr w:rsidR="002A15E4" w:rsidRPr="00770099" w14:paraId="30D1BD89" w14:textId="77777777" w:rsidTr="0054741B">
        <w:trPr>
          <w:jc w:val="center"/>
          <w:tblHeader w:val="true"/>
        </w:trPr>
        <w:tc>
          <w:tcPr>
            <w:tcW w:w="4513" w:type="dxa"/>
          </w:tcPr>
          <w:p w14:paraId="7CD99E65" w14:textId="77777777" w:rsidR="002A15E4" w:rsidRPr="00770099" w:rsidRDefault="002A15E4" w:rsidP="00AB50B8">
            <w:pPr>
              <w:spacing w:before="0" w:after="0" w:line="360" w:lineRule="auto"/>
              <w:rPr>
                <w:rFonts w:ascii="Times New Roman" w:hAnsi="Times New Roman" w:cs="Times New Roman"/>
                <w:szCs w:val="26"/>
              </w:rPr>
            </w:pPr>
            <w:r w:rsidRPr="00770099">
              <w:rPr>
                <w:rFonts w:ascii="Times New Roman" w:hAnsi="Times New Roman" w:cs="Times New Roman" w:eastAsia="Times New Roman"/>
                <w:color w:val="000000"/>
                <w:sz w:val="26"/>
                <w:szCs w:val="26"/>
              </w:rPr>
              <w:t>TÔN NỮ PHƯƠNG QUỲNH</w:t>
            </w:r>
          </w:p>
        </w:tc>
        <w:tc>
          <w:tcPr>
            <w:tcW w:w="1877" w:type="dxa"/>
          </w:tcPr>
          <w:p w14:paraId="439E73EA" w14:textId="77777777" w:rsidR="002A15E4" w:rsidRPr="00770099" w:rsidRDefault="002A15E4" w:rsidP="00AB50B8">
            <w:pPr>
              <w:spacing w:before="0" w:after="0" w:line="360" w:lineRule="auto"/>
              <w:rPr>
                <w:rFonts w:ascii="Times New Roman" w:hAnsi="Times New Roman" w:cs="Times New Roman"/>
                <w:szCs w:val="26"/>
              </w:rPr>
            </w:pPr>
            <w:r w:rsidRPr="00770099">
              <w:rPr>
                <w:rFonts w:ascii="Times New Roman" w:hAnsi="Times New Roman" w:cs="Times New Roman" w:eastAsia="Times New Roman"/>
                <w:color w:val="000000"/>
                <w:sz w:val="26"/>
                <w:szCs w:val="26"/>
              </w:rPr>
              <w:t>24110316</w:t>
            </w:r>
          </w:p>
        </w:tc>
      </w:tr>
      <w:tr w:rsidR="002A15E4" w:rsidRPr="00770099" w14:paraId="61931C8B" w14:textId="77777777" w:rsidTr="0054741B">
        <w:trPr>
          <w:jc w:val="center"/>
        </w:trPr>
        <w:tc>
          <w:tcPr>
            <w:tcW w:w="4513" w:type="dxa"/>
          </w:tcPr>
          <w:p w14:paraId="79610F53" w14:textId="77777777" w:rsidR="002A15E4" w:rsidRPr="00770099" w:rsidRDefault="002A15E4" w:rsidP="00AB50B8">
            <w:pPr>
              <w:spacing w:before="0" w:after="0" w:line="360" w:lineRule="auto"/>
              <w:rPr>
                <w:rFonts w:ascii="Times New Roman" w:hAnsi="Times New Roman" w:cs="Times New Roman"/>
                <w:szCs w:val="26"/>
              </w:rPr>
            </w:pPr>
            <w:r w:rsidRPr="00770099">
              <w:rPr>
                <w:rFonts w:ascii="Times New Roman" w:hAnsi="Times New Roman" w:cs="Times New Roman" w:eastAsia="Times New Roman"/>
                <w:color w:val="000000"/>
                <w:sz w:val="26"/>
                <w:szCs w:val="26"/>
              </w:rPr>
              <w:t>NGUYỄN THẾ NAM</w:t>
            </w:r>
          </w:p>
        </w:tc>
        <w:tc>
          <w:tcPr>
            <w:tcW w:w="1877" w:type="dxa"/>
          </w:tcPr>
          <w:p w14:paraId="1B95EC33" w14:textId="77777777" w:rsidR="002A15E4" w:rsidRPr="00770099" w:rsidRDefault="002A15E4" w:rsidP="00AB50B8">
            <w:pPr>
              <w:spacing w:before="0" w:after="0" w:line="360" w:lineRule="auto"/>
              <w:rPr>
                <w:rFonts w:ascii="Times New Roman" w:hAnsi="Times New Roman" w:cs="Times New Roman"/>
                <w:szCs w:val="26"/>
              </w:rPr>
            </w:pPr>
            <w:r w:rsidRPr="00770099">
              <w:rPr>
                <w:rFonts w:ascii="Times New Roman" w:hAnsi="Times New Roman" w:cs="Times New Roman" w:eastAsia="Times New Roman"/>
                <w:color w:val="000000"/>
                <w:sz w:val="26"/>
                <w:szCs w:val="26"/>
              </w:rPr>
              <w:t>24110285</w:t>
            </w:r>
          </w:p>
        </w:tc>
      </w:tr>
      <w:tr w:rsidR="002A15E4" w:rsidRPr="00770099" w14:paraId="267C1EBD" w14:textId="77777777" w:rsidTr="0054741B">
        <w:trPr>
          <w:jc w:val="center"/>
        </w:trPr>
        <w:tc>
          <w:tcPr>
            <w:tcW w:w="4513" w:type="dxa"/>
          </w:tcPr>
          <w:p w14:paraId="63BAED4A" w14:textId="77777777" w:rsidR="002A15E4" w:rsidRPr="00770099" w:rsidRDefault="002A15E4" w:rsidP="00AB50B8">
            <w:pPr>
              <w:spacing w:before="0" w:after="0" w:line="360" w:lineRule="auto"/>
              <w:rPr>
                <w:rFonts w:ascii="Times New Roman" w:hAnsi="Times New Roman" w:cs="Times New Roman"/>
                <w:szCs w:val="26"/>
              </w:rPr>
            </w:pPr>
            <w:r w:rsidRPr="00770099">
              <w:rPr>
                <w:rFonts w:ascii="Times New Roman" w:hAnsi="Times New Roman" w:cs="Times New Roman" w:eastAsia="Times New Roman"/>
                <w:color w:val="000000"/>
                <w:sz w:val="26"/>
                <w:szCs w:val="26"/>
              </w:rPr>
              <w:t>NGUYỄN THỊ TRÚC MAI</w:t>
            </w:r>
          </w:p>
        </w:tc>
        <w:tc>
          <w:tcPr>
            <w:tcW w:w="1877" w:type="dxa"/>
          </w:tcPr>
          <w:p w14:paraId="152E2633" w14:textId="77777777" w:rsidR="002A15E4" w:rsidRPr="00770099" w:rsidRDefault="002A15E4" w:rsidP="00AB50B8">
            <w:pPr>
              <w:spacing w:before="0" w:after="0" w:line="360" w:lineRule="auto"/>
              <w:rPr>
                <w:rFonts w:ascii="Times New Roman" w:hAnsi="Times New Roman" w:cs="Times New Roman"/>
                <w:szCs w:val="26"/>
              </w:rPr>
            </w:pPr>
            <w:r w:rsidRPr="00770099">
              <w:rPr>
                <w:rFonts w:ascii="Times New Roman" w:hAnsi="Times New Roman" w:cs="Times New Roman" w:eastAsia="Times New Roman"/>
                <w:color w:val="000000"/>
                <w:sz w:val="26"/>
                <w:szCs w:val="26"/>
              </w:rPr>
              <w:t>24110284</w:t>
            </w:r>
          </w:p>
        </w:tc>
      </w:tr>
      <w:tr w:rsidR="002A15E4" w:rsidRPr="00770099" w14:paraId="33335DF4" w14:textId="77777777" w:rsidTr="0054741B">
        <w:trPr>
          <w:jc w:val="center"/>
        </w:trPr>
        <w:tc>
          <w:tcPr>
            <w:tcW w:w="4513" w:type="dxa"/>
          </w:tcPr>
          <w:p w14:paraId="02B3F295" w14:textId="77777777" w:rsidR="002A15E4" w:rsidRPr="00770099" w:rsidRDefault="002A15E4" w:rsidP="00AB50B8">
            <w:pPr>
              <w:spacing w:before="0" w:after="0" w:line="360" w:lineRule="auto"/>
              <w:rPr>
                <w:rFonts w:ascii="Times New Roman" w:hAnsi="Times New Roman" w:cs="Times New Roman"/>
                <w:szCs w:val="26"/>
              </w:rPr>
            </w:pPr>
            <w:r w:rsidRPr="00770099">
              <w:rPr>
                <w:rFonts w:ascii="Times New Roman" w:hAnsi="Times New Roman" w:cs="Times New Roman" w:eastAsia="Times New Roman"/>
                <w:color w:val="000000"/>
                <w:sz w:val="26"/>
                <w:szCs w:val="26"/>
              </w:rPr>
              <w:t>LÊ VĂN LÂN</w:t>
            </w:r>
          </w:p>
        </w:tc>
        <w:tc>
          <w:tcPr>
            <w:tcW w:w="1877" w:type="dxa"/>
          </w:tcPr>
          <w:p w14:paraId="4C6E0144" w14:textId="77777777" w:rsidR="002A15E4" w:rsidRPr="00770099" w:rsidRDefault="002A15E4" w:rsidP="00AB50B8">
            <w:pPr>
              <w:spacing w:before="0" w:after="0" w:line="360" w:lineRule="auto"/>
              <w:rPr>
                <w:rFonts w:ascii="Times New Roman" w:hAnsi="Times New Roman" w:cs="Times New Roman"/>
                <w:szCs w:val="26"/>
              </w:rPr>
            </w:pPr>
            <w:r w:rsidRPr="00770099">
              <w:rPr>
                <w:rFonts w:ascii="Times New Roman" w:hAnsi="Times New Roman" w:cs="Times New Roman" w:eastAsia="Times New Roman"/>
                <w:color w:val="000000"/>
                <w:sz w:val="26"/>
                <w:szCs w:val="26"/>
              </w:rPr>
              <w:t>24110269</w:t>
            </w:r>
          </w:p>
        </w:tc>
      </w:tr>
      <w:tr w:rsidR="002A15E4" w:rsidRPr="00770099" w14:paraId="72ECBBCB" w14:textId="77777777" w:rsidTr="0054741B">
        <w:trPr>
          <w:jc w:val="center"/>
        </w:trPr>
        <w:tc>
          <w:tcPr>
            <w:tcW w:w="4513" w:type="dxa"/>
          </w:tcPr>
          <w:p w14:paraId="54A838B9" w14:textId="77777777" w:rsidR="002A15E4" w:rsidRPr="00770099" w:rsidRDefault="002A15E4" w:rsidP="00AB50B8">
            <w:pPr>
              <w:spacing w:before="0" w:after="0" w:line="360" w:lineRule="auto"/>
              <w:rPr>
                <w:rFonts w:ascii="Times New Roman" w:hAnsi="Times New Roman" w:cs="Times New Roman"/>
                <w:szCs w:val="26"/>
              </w:rPr>
            </w:pPr>
            <w:r w:rsidRPr="00770099">
              <w:rPr>
                <w:rFonts w:ascii="Times New Roman" w:hAnsi="Times New Roman" w:cs="Times New Roman" w:eastAsia="Times New Roman"/>
                <w:color w:val="000000"/>
                <w:sz w:val="26"/>
                <w:szCs w:val="26"/>
              </w:rPr>
              <w:t>ĐẶNG NGUYỄN MINH KHOA</w:t>
            </w:r>
          </w:p>
        </w:tc>
        <w:tc>
          <w:tcPr>
            <w:tcW w:w="1877" w:type="dxa"/>
          </w:tcPr>
          <w:p w14:paraId="5494FE4D" w14:textId="77777777" w:rsidR="002A15E4" w:rsidRPr="00770099" w:rsidRDefault="002A15E4" w:rsidP="00AB50B8">
            <w:pPr>
              <w:spacing w:before="0" w:after="0" w:line="360" w:lineRule="auto"/>
              <w:rPr>
                <w:rFonts w:ascii="Times New Roman" w:hAnsi="Times New Roman" w:cs="Times New Roman"/>
                <w:szCs w:val="26"/>
              </w:rPr>
            </w:pPr>
            <w:r w:rsidRPr="00770099">
              <w:rPr>
                <w:rFonts w:ascii="Times New Roman" w:hAnsi="Times New Roman" w:cs="Times New Roman" w:eastAsia="Times New Roman"/>
                <w:color w:val="000000"/>
                <w:sz w:val="26"/>
                <w:szCs w:val="26"/>
              </w:rPr>
              <w:t>24110253</w:t>
            </w:r>
          </w:p>
        </w:tc>
      </w:tr>
    </w:tbl>
    <w:p w14:paraId="7EED4331" w14:textId="77777777" w:rsidR="002A15E4" w:rsidRPr="00770099" w:rsidRDefault="002A15E4" w:rsidP="00AB50B8">
      <w:pPr>
        <w:tabs>
          <w:tab w:val="left" w:pos="5916"/>
        </w:tabs>
        <w:rPr>
          <w:rFonts w:cs="Times New Roman"/>
          <w:szCs w:val="26"/>
        </w:rPr>
      </w:pPr>
    </w:p>
    <w:p w14:paraId="6F37B718" w14:textId="77777777" w:rsidR="002A15E4" w:rsidRPr="00770099" w:rsidRDefault="002A15E4" w:rsidP="00AB50B8">
      <w:pPr>
        <w:tabs>
          <w:tab w:val="left" w:pos="5916"/>
        </w:tabs>
        <w:rPr>
          <w:rFonts w:cs="Times New Roman"/>
          <w:szCs w:val="26"/>
        </w:rPr>
      </w:pPr>
    </w:p>
    <w:p w14:paraId="4777FD25" w14:textId="77777777" w:rsidR="00284EFB" w:rsidRDefault="00284EFB" w:rsidP="00AB50B8">
      <w:pPr>
        <w:tabs>
          <w:tab w:val="left" w:pos="5916"/>
        </w:tabs>
        <w:rPr>
          <w:rFonts w:cs="Times New Roman"/>
          <w:szCs w:val="26"/>
        </w:rPr>
      </w:pPr>
    </w:p>
    <w:p w14:paraId="61373DCB" w14:textId="77777777" w:rsidR="00284EFB" w:rsidRDefault="00284EFB" w:rsidP="00AB50B8">
      <w:pPr>
        <w:tabs>
          <w:tab w:val="left" w:pos="5916"/>
        </w:tabs>
        <w:rPr>
          <w:rFonts w:cs="Times New Roman"/>
          <w:szCs w:val="26"/>
        </w:rPr>
      </w:pPr>
    </w:p>
    <w:p w14:paraId="1F4A8E48" w14:textId="77777777" w:rsidR="00284EFB" w:rsidRPr="00770099" w:rsidRDefault="00284EFB" w:rsidP="00AB50B8">
      <w:pPr>
        <w:tabs>
          <w:tab w:val="left" w:pos="5916"/>
        </w:tabs>
        <w:rPr>
          <w:rFonts w:cs="Times New Roman"/>
          <w:szCs w:val="26"/>
        </w:rPr>
      </w:pPr>
    </w:p>
    <w:p w14:paraId="0A412B76" w14:textId="77777777" w:rsidR="002A15E4" w:rsidRPr="00770099" w:rsidRDefault="002A15E4" w:rsidP="00AB50B8">
      <w:pPr>
        <w:tabs>
          <w:tab w:val="left" w:pos="5916"/>
        </w:tabs>
        <w:rPr>
          <w:rFonts w:cs="Times New Roman"/>
          <w:szCs w:val="26"/>
        </w:rPr>
      </w:pPr>
    </w:p>
    <w:p w14:paraId="012D1667" w14:textId="77777777" w:rsidR="002A15E4" w:rsidRDefault="002A15E4" w:rsidP="00AB50B8">
      <w:pPr>
        <w:tabs>
          <w:tab w:val="left" w:pos="5916"/>
        </w:tabs>
        <w:jc w:val="center"/>
        <w:rPr>
          <w:rFonts w:eastAsia="Times New Roman" w:cs="Times New Roman"/>
          <w:i/>
          <w:iCs/>
          <w:szCs w:val="26"/>
        </w:rPr>
        <w:sectPr w:rsidR="002A15E4" w:rsidSect="002A15E4">
          <w:pgSz w:w="11906" w:h="16838" w:code="9"/>
          <w:pgMar w:top="720" w:right="720" w:bottom="720" w:left="720" w:header="720" w:footer="720" w:gutter="0"/>
          <w:pgBorders w:display="firstPage" w:offsetFrom="page">
            <w:top w:val="twistedLines2" w:sz="18" w:space="24" w:color="auto"/>
            <w:left w:val="twistedLines2" w:sz="18" w:space="24" w:color="auto"/>
            <w:bottom w:val="twistedLines2" w:sz="18" w:space="24" w:color="auto"/>
            <w:right w:val="twistedLines2" w:sz="18" w:space="24" w:color="auto"/>
          </w:pgBorders>
          <w:cols w:space="720"/>
          <w:docGrid w:linePitch="360"/>
        </w:sectPr>
      </w:pPr>
      <w:r w:rsidRPr="00770099">
        <w:rPr>
          <w:rFonts w:eastAsia="Times New Roman" w:cs="Times New Roman" w:ascii="Times New Roman" w:hAnsi="Times New Roman"/>
          <w:i/>
          <w:iCs/>
          <w:color w:val="000000"/>
          <w:sz w:val="26"/>
          <w:szCs w:val="26"/>
        </w:rPr>
        <w:t>Thành phố Hồ Chí Minh, tháng 10 năm 2026</w:t>
      </w:r>
    </w:p>
    <w:p w14:paraId="47A4C699" w14:textId="77777777" w:rsidR="00533573" w:rsidRPr="004E1BF8" w:rsidRDefault="00533573" w:rsidP="004E1BF8">
      <w:pPr>
        <w:spacing w:line="276" w:lineRule="auto"/>
        <w:rPr>
          <w:rFonts w:cs="Times New Roman"/>
          <w:szCs w:val="26"/>
        </w:rPr>
        <w:sectPr w:rsidR="00533573" w:rsidRPr="004E1BF8" w:rsidSect="00E87E80">
          <w:headerReference w:type="default" r:id="rId9"/>
          <w:pgSz w:w="11906" w:h="16838" w:code="9"/>
          <w:pgMar w:top="1701" w:right="1138" w:bottom="1701" w:left="1701" w:header="850" w:footer="850" w:gutter="0"/>
          <w:cols w:space="720"/>
          <w:docGrid w:linePitch="360"/>
        </w:sectPr>
      </w:pPr>
    </w:p>
    <w:p w14:paraId="69364AC1" w14:textId="352B4AF4" w:rsidR="00475EEE" w:rsidRPr="004E1BF8" w:rsidRDefault="00000000" w:rsidP="004E1BF8">
      <w:pPr>
        <w:pStyle w:val="Heading1"/>
        <w:spacing w:line="276" w:lineRule="auto"/>
        <w:jc w:val="both"/>
        <w:rPr>
          <w:sz w:val="26"/>
        </w:rPr>
      </w:pPr>
      <w:r w:rsidRPr="004E1BF8">
        <w:rPr>
          <w:rFonts w:ascii="Times New Roman" w:hAnsi="Times New Roman" w:eastAsia="Times New Roman" w:cs="Times New Roman"/>
          <w:color w:val="000000"/>
          <w:sz w:val="26"/>
        </w:rPr>
        <w:lastRenderedPageBreak/>
        <w:t>THIẾT KẾ DỮ LIỆU</w:t>
      </w:r>
    </w:p>
    <w:p w14:paraId="62DEC519" w14:textId="620CDB59" w:rsidR="00475EEE" w:rsidRPr="004E1BF8" w:rsidRDefault="00000000" w:rsidP="004E1BF8">
      <w:pPr>
        <w:pStyle w:val="Heading2"/>
        <w:spacing w:line="276" w:lineRule="auto"/>
        <w:rPr>
          <w:szCs w:val="26"/>
        </w:rPr>
      </w:pPr>
      <w:r w:rsidRPr="004E1BF8">
        <w:rPr>
          <w:rFonts w:ascii="Times New Roman" w:hAnsi="Times New Roman" w:eastAsia="Times New Roman" w:cs="Times New Roman"/>
          <w:color w:val="000000"/>
          <w:sz w:val="26"/>
          <w:szCs w:val="26"/>
        </w:rPr>
        <w:t>THIẾT KẾ KIẾN TRÚC HỆ THỐNG CHUỖI</w:t>
      </w:r>
    </w:p>
    <w:p w14:paraId="173C3B02" w14:textId="2730F2C2" w:rsidR="00475EEE" w:rsidRPr="004E1BF8" w:rsidRDefault="00000000" w:rsidP="004E1BF8">
      <w:pPr>
        <w:pStyle w:val="Heading3"/>
        <w:spacing w:line="276" w:lineRule="auto"/>
      </w:pPr>
      <w:r w:rsidRPr="004E1BF8">
        <w:rPr>
          <w:rFonts w:ascii="Times New Roman" w:hAnsi="Times New Roman" w:eastAsia="Times New Roman" w:cs="Times New Roman"/>
          <w:color w:val="000000"/>
          <w:sz w:val="26"/>
        </w:rPr>
        <w:t>Sơ đồ kiến trúc tổng thể hệ thống</w:t>
      </w:r>
    </w:p>
    <w:p w14:paraId="7CB076EB" w14:textId="77777777" w:rsidR="00475EEE" w:rsidRPr="004E1BF8" w:rsidRDefault="00000000" w:rsidP="004E1BF8">
      <w:pPr>
        <w:spacing w:after="120" w:line="276" w:lineRule="auto"/>
        <w:rPr>
          <w:rFonts w:cs="Times New Roman"/>
          <w:szCs w:val="26"/>
        </w:rPr>
      </w:pPr>
      <w:r w:rsidRPr="004E1BF8">
        <w:rPr>
          <w:rFonts w:cs="Times New Roman" w:ascii="Times New Roman" w:hAnsi="Times New Roman" w:eastAsia="Times New Roman"/>
          <w:color w:val="000000"/>
          <w:sz w:val="26"/>
          <w:szCs w:val="26"/>
        </w:rPr>
        <w:t>Hệ thống chuỗi MilkTea được xây dựng dựa trên kiến trúc Spring Boot Monolith phân tầng (Layered Architecture) kết hợp truyền thông bất đồng bộ hai chiều WebSocket (STOMP Protocol). Kiến trúc Monolith tập trung mang lại ưu thế vượt trội về tính nhất quán dữ liệu, đơn giản hóa công tác triển khai, giảm thiểu độ trễ mạng so với Microservices nhưng vẫn bảo đảm khả năng mở rộng thêm chi nhánh mới mà không làm thay đổi mã nguồn cốt lõi.</w:t>
      </w:r>
    </w:p>
    <w:p w14:paraId="18CF023F" w14:textId="77777777" w:rsidR="00475EEE" w:rsidRPr="004E1BF8" w:rsidRDefault="00000000" w:rsidP="004E1BF8">
      <w:pPr>
        <w:spacing w:line="276" w:lineRule="auto"/>
        <w:jc w:val="center"/>
        <w:rPr>
          <w:rFonts w:cs="Times New Roman"/>
          <w:szCs w:val="26"/>
        </w:rPr>
      </w:pPr>
      <w:r w:rsidRPr="004E1BF8">
        <w:rPr>
          <w:rFonts w:cs="Times New Roman" w:ascii="Times New Roman" w:hAnsi="Times New Roman" w:eastAsia="Times New Roman"/>
          <w:noProof/>
          <w:color w:val="000000"/>
          <w:sz w:val="26"/>
          <w:szCs w:val="26"/>
        </w:rPr>
        <w:drawing>
          <wp:inline distT="0" distB="0" distL="0" distR="0" wp14:anchorId="46BD7875" wp14:editId="607E1348">
            <wp:extent cx="5746103" cy="6424654"/>
            <wp:effectExtent l="0" t="0" r="7620" b="0"/>
            <wp:docPr id="2074734574" name="Picture 2074734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KIEN_TRUC_HE_THONG.png"/>
                    <pic:cNvPicPr/>
                  </pic:nvPicPr>
                  <pic:blipFill rotWithShape="1">
                    <a:blip r:embed="rId10"/>
                    <a:srcRect l="12010" t="7384" r="12071" b="34409"/>
                    <a:stretch>
                      <a:fillRect/>
                    </a:stretch>
                  </pic:blipFill>
                  <pic:spPr bwMode="auto">
                    <a:xfrm>
                      <a:off x="0" y="0"/>
                      <a:ext cx="5756674" cy="6436473"/>
                    </a:xfrm>
                    <a:prstGeom prst="rect">
                      <a:avLst/>
                    </a:prstGeom>
                    <a:ln>
                      <a:noFill/>
                    </a:ln>
                    <a:extLst>
                      <a:ext uri="{53640926-AAD7-44D8-BBD7-CCE9431645EC}">
                        <a14:shadowObscured xmlns:a14="http://schemas.microsoft.com/office/drawing/2010/main"/>
                      </a:ext>
                    </a:extLst>
                  </pic:spPr>
                </pic:pic>
              </a:graphicData>
            </a:graphic>
          </wp:inline>
        </w:drawing>
      </w:r>
    </w:p>
    <w:p w14:paraId="5895DB84" w14:textId="77777777" w:rsidR="00475EEE" w:rsidRPr="004E1BF8" w:rsidRDefault="00000000" w:rsidP="004E1BF8">
      <w:pPr>
        <w:pStyle w:val="captionpictures"/>
        <w:spacing w:line="276" w:lineRule="auto"/>
        <w:rPr>
          <w:rFonts w:cs="Times New Roman"/>
          <w:szCs w:val="26"/>
        </w:rPr>
      </w:pPr>
      <w:r>
        <w:rPr>
          <w:rFonts w:ascii="Times New Roman" w:hAnsi="Times New Roman" w:eastAsia="Times New Roman" w:cs="Times New Roman"/>
          <w:color w:val="000000"/>
          <w:sz w:val="26"/>
        </w:rPr>
        <w:t>Hình 1.1: Sơ đồ kiến trúc tổng thể hệ thống chuỗi MilkTea Multi-Branch</w:t>
      </w:r>
    </w:p>
    <w:p w14:paraId="08132C60" w14:textId="77777777" w:rsidR="00475EEE" w:rsidRPr="004E1BF8" w:rsidRDefault="00000000" w:rsidP="004E1BF8">
      <w:pPr>
        <w:spacing w:after="120" w:line="276" w:lineRule="auto"/>
        <w:rPr>
          <w:rFonts w:cs="Times New Roman"/>
          <w:szCs w:val="26"/>
        </w:rPr>
      </w:pPr>
      <w:r w:rsidRPr="004E1BF8">
        <w:rPr>
          <w:rFonts w:cs="Times New Roman" w:ascii="Times New Roman" w:hAnsi="Times New Roman" w:eastAsia="Times New Roman"/>
          <w:color w:val="000000"/>
          <w:sz w:val="26"/>
          <w:szCs w:val="26"/>
        </w:rPr>
        <w:t>Kiến trúc hệ thống được phân định rõ ràng thành 7 tầng trách nhiệm độc lập, bảo đảm nguyên tắc Single Responsibility và phân tách mối quan tâm (Separation of Concerns). Chi tiết vai trò của từng phân tầng được mô tả trong bảng dưới đây:</w:t>
      </w:r>
    </w:p>
    <w:p w14:paraId="629A150C"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1.1: Các phân tầng kiến trúc trong hệ thống chuỗi MilkTea</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val="04A0" w:firstRow="1" w:lastRow="0" w:firstColumn="1" w:lastColumn="0" w:noHBand="0" w:noVBand="1"/>
      </w:tblPr>
      <w:tblGrid>
        <w:gridCol w:w="2689"/>
        <w:gridCol w:w="2431"/>
        <w:gridCol w:w="3937"/>
      </w:tblGrid>
      <w:tr w:rsidR="00475EEE" w:rsidRPr="004E1BF8" w14:paraId="745DC975" w14:textId="77777777" w:rsidTr="004E1BF8">
        <w:trPr>
          <w:jc w:val="center"/>
          <w:tblHeader w:val="true"/>
        </w:trPr>
        <w:tc>
          <w:tcPr>
            <w:tcW w:w="2689" w:type="dxa"/>
            <w:shd w:val="clear" w:color="auto" w:fill="F2F4F7"/>
          </w:tcPr>
          <w:p w14:paraId="4C2653B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Phân tầng kiến trúc</w:t>
            </w:r>
          </w:p>
        </w:tc>
        <w:tc>
          <w:tcPr>
            <w:tcW w:w="2431" w:type="dxa"/>
            <w:shd w:val="clear" w:color="auto" w:fill="F2F4F7"/>
          </w:tcPr>
          <w:p w14:paraId="75664B9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Công nghệ sử dụng</w:t>
            </w:r>
          </w:p>
        </w:tc>
        <w:tc>
          <w:tcPr>
            <w:tcW w:w="3937" w:type="dxa"/>
            <w:shd w:val="clear" w:color="auto" w:fill="F2F4F7"/>
          </w:tcPr>
          <w:p w14:paraId="706F2EA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Mô tả vai trò &amp; Trách nhiệm</w:t>
            </w:r>
          </w:p>
        </w:tc>
      </w:tr>
      <w:tr w:rsidR="00475EEE" w:rsidRPr="004E1BF8" w14:paraId="165949D8" w14:textId="77777777" w:rsidTr="004E1BF8">
        <w:trPr>
          <w:jc w:val="center"/>
        </w:trPr>
        <w:tc>
          <w:tcPr>
            <w:tcW w:w="2689" w:type="dxa"/>
          </w:tcPr>
          <w:p w14:paraId="4D06730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1. Trình duyệt (Client Browser)</w:t>
            </w:r>
          </w:p>
        </w:tc>
        <w:tc>
          <w:tcPr>
            <w:tcW w:w="2431" w:type="dxa"/>
          </w:tcPr>
          <w:p w14:paraId="0B77D88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Thymeleaf, Bootstrap 5, SockJS &amp; STOMP Client</w:t>
            </w:r>
          </w:p>
        </w:tc>
        <w:tc>
          <w:tcPr>
            <w:tcW w:w="3937" w:type="dxa"/>
          </w:tcPr>
          <w:p w14:paraId="0FBB0FC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Hiển thị giao diện người dùng responsive, nhận phản hồi HTML/JSON từ server và lắng nghe kênh STOMP WebSocket để cập nhật trạng thái đơn hàng thời gian thực.</w:t>
            </w:r>
          </w:p>
        </w:tc>
      </w:tr>
      <w:tr w:rsidR="00475EEE" w:rsidRPr="004E1BF8" w14:paraId="21FFCFA8" w14:textId="77777777" w:rsidTr="004E1BF8">
        <w:trPr>
          <w:jc w:val="center"/>
        </w:trPr>
        <w:tc>
          <w:tcPr>
            <w:tcW w:w="2689" w:type="dxa"/>
          </w:tcPr>
          <w:p w14:paraId="7A72A34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2. Bộ lọc &amp; Bảo mật (Security Filters)</w:t>
            </w:r>
          </w:p>
        </w:tc>
        <w:tc>
          <w:tcPr>
            <w:tcW w:w="2431" w:type="dxa"/>
          </w:tcPr>
          <w:p w14:paraId="1AEFDE4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Spring Security, JwtAuthenticationFilter, GuestAccess &amp; Layout Filter</w:t>
            </w:r>
          </w:p>
        </w:tc>
        <w:tc>
          <w:tcPr>
            <w:tcW w:w="3937" w:type="dxa"/>
          </w:tcPr>
          <w:p w14:paraId="7F2DFAE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Kiểm soát truy cập theo vai trò (URL RBAC), xác thực JWT cookie cho nhân viên, quản lý định danh phiên khách bàn (X-Table-Token, CounterToken) và bảo vệ CSRF.</w:t>
            </w:r>
          </w:p>
        </w:tc>
      </w:tr>
      <w:tr w:rsidR="00475EEE" w:rsidRPr="004E1BF8" w14:paraId="2D0A54A0" w14:textId="77777777" w:rsidTr="004E1BF8">
        <w:trPr>
          <w:jc w:val="center"/>
        </w:trPr>
        <w:tc>
          <w:tcPr>
            <w:tcW w:w="2689" w:type="dxa"/>
          </w:tcPr>
          <w:p w14:paraId="6DCE223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3. Interceptor &amp; Phân giải ngữ cảnh</w:t>
            </w:r>
          </w:p>
        </w:tc>
        <w:tc>
          <w:tcPr>
            <w:tcW w:w="2431" w:type="dxa"/>
          </w:tcPr>
          <w:p w14:paraId="18029A8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WebSocket ChannelInterceptor, GlobalModelAttributes, StaffBranchScope</w:t>
            </w:r>
          </w:p>
        </w:tc>
        <w:tc>
          <w:tcPr>
            <w:tcW w:w="3937" w:type="dxa"/>
          </w:tcPr>
          <w:p w14:paraId="36EFEAA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Phân quyền kênh WebSocket theo branchId &amp; Role; tự động nạp cấu hình toàn chuỗi và kiểm soát chặt chẽ phạm vi chi nhánh của nhân viên trong từng request.</w:t>
            </w:r>
          </w:p>
        </w:tc>
      </w:tr>
      <w:tr w:rsidR="00475EEE" w:rsidRPr="004E1BF8" w14:paraId="0FA9DE2F" w14:textId="77777777" w:rsidTr="004E1BF8">
        <w:trPr>
          <w:jc w:val="center"/>
        </w:trPr>
        <w:tc>
          <w:tcPr>
            <w:tcW w:w="2689" w:type="dxa"/>
          </w:tcPr>
          <w:p w14:paraId="005D41F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4. Tầng Điều khiển (Presentation Layer)</w:t>
            </w:r>
          </w:p>
        </w:tc>
        <w:tc>
          <w:tcPr>
            <w:tcW w:w="2431" w:type="dxa"/>
          </w:tcPr>
          <w:p w14:paraId="14B7566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Spring MVC Controllers (18 lớp Controller)</w:t>
            </w:r>
          </w:p>
        </w:tc>
        <w:tc>
          <w:tcPr>
            <w:tcW w:w="3937" w:type="dxa"/>
          </w:tcPr>
          <w:p w14:paraId="587B5CF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Tiếp nhận HTTP request từ các phân hệ (Customer, Staff, Cashier, Kitchen, Admin), kiểm tra tính hợp lệ dữ liệu và điều phối đến các Service nghiệp vụ tương ứng.</w:t>
            </w:r>
          </w:p>
        </w:tc>
      </w:tr>
      <w:tr w:rsidR="00475EEE" w:rsidRPr="004E1BF8" w14:paraId="5E098255" w14:textId="77777777" w:rsidTr="004E1BF8">
        <w:trPr>
          <w:jc w:val="center"/>
        </w:trPr>
        <w:tc>
          <w:tcPr>
            <w:tcW w:w="2689" w:type="dxa"/>
          </w:tcPr>
          <w:p w14:paraId="02BD591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5. Tầng Nghiệp vụ (Service Layer)</w:t>
            </w:r>
          </w:p>
        </w:tc>
        <w:tc>
          <w:tcPr>
            <w:tcW w:w="2431" w:type="dxa"/>
          </w:tcPr>
          <w:p w14:paraId="350F7AA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24 Lớp Service chuyên biệt, Spring @Transactional</w:t>
            </w:r>
          </w:p>
        </w:tc>
        <w:tc>
          <w:tcPr>
            <w:tcW w:w="3937" w:type="dxa"/>
          </w:tcPr>
          <w:p w14:paraId="2DE24F5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Thực thi toàn bộ logic nghiệp vụ: Giỏ hàng, Đặt bàn, Thanh toán, Kho 2 tầng &amp; Sơ chế theo chi nhánh, Đánh giá, Voucher, Cơ chế chống lặp (Idempotency) và Bắn sự kiện realtime.</w:t>
            </w:r>
          </w:p>
        </w:tc>
      </w:tr>
      <w:tr w:rsidR="00475EEE" w:rsidRPr="004E1BF8" w14:paraId="7784DD04" w14:textId="77777777" w:rsidTr="004E1BF8">
        <w:trPr>
          <w:jc w:val="center"/>
        </w:trPr>
        <w:tc>
          <w:tcPr>
            <w:tcW w:w="2689" w:type="dxa"/>
          </w:tcPr>
          <w:p w14:paraId="2DD9E1A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6. Tầng Truy cập dữ liệu (Data Access Layer)</w:t>
            </w:r>
          </w:p>
        </w:tc>
        <w:tc>
          <w:tcPr>
            <w:tcW w:w="2431" w:type="dxa"/>
          </w:tcPr>
          <w:p w14:paraId="1AB2974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Spring Data JPA, Hibernate, 44 Repository</w:t>
            </w:r>
          </w:p>
        </w:tc>
        <w:tc>
          <w:tcPr>
            <w:tcW w:w="3937" w:type="dxa"/>
          </w:tcPr>
          <w:p w14:paraId="5062C0A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Thực hiện ánh xạ ORM giữa Entity và Database, thực thi các truy vấn nghiệp vụ phức tạp, xử lý giao dịch an toàn và khóa bi quan (Pessimistic Locking) chống xung đột đồng thời.</w:t>
            </w:r>
          </w:p>
        </w:tc>
      </w:tr>
      <w:tr w:rsidR="00475EEE" w:rsidRPr="004E1BF8" w14:paraId="5A542703" w14:textId="77777777" w:rsidTr="004E1BF8">
        <w:trPr>
          <w:jc w:val="center"/>
        </w:trPr>
        <w:tc>
          <w:tcPr>
            <w:tcW w:w="2689" w:type="dxa"/>
          </w:tcPr>
          <w:p w14:paraId="3F1FDE4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lastRenderedPageBreak/>
              <w:t>7. Cơ sở dữ liệu &amp; Dịch vụ ngoại vi</w:t>
            </w:r>
          </w:p>
        </w:tc>
        <w:tc>
          <w:tcPr>
            <w:tcW w:w="2431" w:type="dxa"/>
          </w:tcPr>
          <w:p w14:paraId="44A0604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SQL Server (44 bảng), VietQR, Cloudinary CDN, Gmail SMTP</w:t>
            </w:r>
          </w:p>
        </w:tc>
        <w:tc>
          <w:tcPr>
            <w:tcW w:w="3937" w:type="dxa"/>
          </w:tcPr>
          <w:p w14:paraId="579A6CF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Lưu trữ dữ liệu quan hệ quản trị tập trung; tích hợp cổng thanh toán mô phỏng VietQR, lưu trữ media trên Cloudinary và gửi mã OTP qua Gmail SMTP.</w:t>
            </w:r>
          </w:p>
        </w:tc>
      </w:tr>
    </w:tbl>
    <w:p w14:paraId="696976A7" w14:textId="77777777" w:rsidR="00475EEE" w:rsidRPr="004E1BF8" w:rsidRDefault="00475EEE" w:rsidP="004E1BF8">
      <w:pPr>
        <w:spacing w:line="276" w:lineRule="auto"/>
        <w:rPr>
          <w:rFonts w:cs="Times New Roman"/>
          <w:szCs w:val="26"/>
        </w:rPr>
      </w:pPr>
    </w:p>
    <w:p w14:paraId="0DF9D956" w14:textId="0E675618" w:rsidR="00475EEE" w:rsidRPr="004E1BF8" w:rsidRDefault="00000000" w:rsidP="004E1BF8">
      <w:pPr>
        <w:pStyle w:val="Heading3"/>
        <w:spacing w:line="276" w:lineRule="auto"/>
      </w:pPr>
      <w:r w:rsidRPr="004E1BF8">
        <w:rPr>
          <w:rFonts w:ascii="Times New Roman" w:hAnsi="Times New Roman" w:eastAsia="Times New Roman" w:cs="Times New Roman"/>
          <w:color w:val="000000"/>
          <w:sz w:val="26"/>
        </w:rPr>
        <w:t>Mô hình tổ chức chuỗi và ma trận phân quyền (Branch-Scoped Matrix)</w:t>
      </w:r>
    </w:p>
    <w:p w14:paraId="4513649A" w14:textId="77777777" w:rsidR="00475EEE" w:rsidRPr="004E1BF8" w:rsidRDefault="00000000" w:rsidP="004E1BF8">
      <w:pPr>
        <w:spacing w:after="120" w:line="276" w:lineRule="auto"/>
        <w:rPr>
          <w:rFonts w:cs="Times New Roman"/>
          <w:szCs w:val="26"/>
        </w:rPr>
      </w:pPr>
      <w:r w:rsidRPr="004E1BF8">
        <w:rPr>
          <w:rFonts w:cs="Times New Roman" w:ascii="Times New Roman" w:hAnsi="Times New Roman" w:eastAsia="Times New Roman"/>
          <w:color w:val="000000"/>
          <w:sz w:val="26"/>
          <w:szCs w:val="26"/>
        </w:rPr>
        <w:t>Hệ thống quản lý chuỗi áp dụng mô hình phân quyền chặt chẽ kết hợp giữa Vai trò người dùng (Role-Based Access Control - RBAC) và Phạm vi chi nhánh (Branch Scope). Mỗi nhân sự khi đăng nhập vào hệ thống đều được nạp thông tin CurrentActor chứa vai trò cùng định danh chi nhánh làm việc (branchId). Backend bắt buộc phải xác thực kép cả hai yếu tố này trên mọi API mutation; tuyệt đối không tin tưởng tham số branchId do trình duyệt client gửi lên.</w:t>
      </w:r>
    </w:p>
    <w:p w14:paraId="14072FCE"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1.2: Ma trận phân quyền theo phạm vi chi nhánh (Branch-Scoped Authorization Matrix)</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val="04A0" w:firstRow="1" w:lastRow="0" w:firstColumn="1" w:lastColumn="0" w:noHBand="0" w:noVBand="1"/>
      </w:tblPr>
      <w:tblGrid>
        <w:gridCol w:w="1694"/>
        <w:gridCol w:w="1628"/>
        <w:gridCol w:w="2145"/>
        <w:gridCol w:w="3590"/>
      </w:tblGrid>
      <w:tr w:rsidR="00475EEE" w:rsidRPr="004E1BF8" w14:paraId="0A69286F" w14:textId="77777777">
        <w:trPr>
          <w:jc w:val="center"/>
          <w:tblHeader w:val="true"/>
        </w:trPr>
        <w:tc>
          <w:tcPr>
            <w:tcW w:w="2016" w:type="dxa"/>
            <w:shd w:val="clear" w:color="auto" w:fill="F2F4F7"/>
          </w:tcPr>
          <w:p w14:paraId="72C1ACB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Vai trò</w:t>
            </w:r>
          </w:p>
        </w:tc>
        <w:tc>
          <w:tcPr>
            <w:tcW w:w="1296" w:type="dxa"/>
            <w:shd w:val="clear" w:color="auto" w:fill="F2F4F7"/>
          </w:tcPr>
          <w:p w14:paraId="0B0C52E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Mã quyền</w:t>
            </w:r>
          </w:p>
        </w:tc>
        <w:tc>
          <w:tcPr>
            <w:tcW w:w="2592" w:type="dxa"/>
            <w:shd w:val="clear" w:color="auto" w:fill="F2F4F7"/>
          </w:tcPr>
          <w:p w14:paraId="72D65BE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Phạm vi dữ liệu (Scope)</w:t>
            </w:r>
          </w:p>
        </w:tc>
        <w:tc>
          <w:tcPr>
            <w:tcW w:w="4464" w:type="dxa"/>
            <w:shd w:val="clear" w:color="auto" w:fill="F2F4F7"/>
          </w:tcPr>
          <w:p w14:paraId="2491DA1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Quyền hạn &amp; Nghiệp vụ chính</w:t>
            </w:r>
          </w:p>
        </w:tc>
      </w:tr>
      <w:tr w:rsidR="00475EEE" w:rsidRPr="004E1BF8" w14:paraId="2E9C967D" w14:textId="77777777">
        <w:trPr>
          <w:jc w:val="center"/>
        </w:trPr>
        <w:tc>
          <w:tcPr>
            <w:tcW w:w="2016" w:type="dxa"/>
          </w:tcPr>
          <w:p w14:paraId="7F40F00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Quản trị toàn chuỗi</w:t>
            </w:r>
          </w:p>
        </w:tc>
        <w:tc>
          <w:tcPr>
            <w:tcW w:w="1296" w:type="dxa"/>
          </w:tcPr>
          <w:p w14:paraId="794453B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ADMIN</w:t>
            </w:r>
          </w:p>
        </w:tc>
        <w:tc>
          <w:tcPr>
            <w:tcW w:w="2592" w:type="dxa"/>
          </w:tcPr>
          <w:p w14:paraId="4D4C8F5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Toàn hệ thống (Mọi chi nhánh)</w:t>
            </w:r>
          </w:p>
        </w:tc>
        <w:tc>
          <w:tcPr>
            <w:tcW w:w="4464" w:type="dxa"/>
          </w:tcPr>
          <w:p w14:paraId="0D23B9D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Cấu hình chuỗi, quản lý chi nhánh, quản lý danh mục/món chuẩn, phân công nhân sự, xem báo cáo tổng hợp &amp; so sánh chuỗi, kiểm duyệt nội dung toàn hệ thống.</w:t>
            </w:r>
          </w:p>
        </w:tc>
      </w:tr>
      <w:tr w:rsidR="00475EEE" w:rsidRPr="004E1BF8" w14:paraId="2AD2DE61" w14:textId="77777777">
        <w:trPr>
          <w:jc w:val="center"/>
        </w:trPr>
        <w:tc>
          <w:tcPr>
            <w:tcW w:w="2016" w:type="dxa"/>
          </w:tcPr>
          <w:p w14:paraId="4846142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Quản lý cơ sở</w:t>
            </w:r>
          </w:p>
        </w:tc>
        <w:tc>
          <w:tcPr>
            <w:tcW w:w="1296" w:type="dxa"/>
          </w:tcPr>
          <w:p w14:paraId="437FCE5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MANAGER</w:t>
            </w:r>
          </w:p>
        </w:tc>
        <w:tc>
          <w:tcPr>
            <w:tcW w:w="2592" w:type="dxa"/>
          </w:tcPr>
          <w:p w14:paraId="191CE0D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Chi nhánh được phân công</w:t>
            </w:r>
          </w:p>
        </w:tc>
        <w:tc>
          <w:tcPr>
            <w:tcW w:w="4464" w:type="dxa"/>
          </w:tcPr>
          <w:p w14:paraId="03E95E4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Quản lý vận hành cơ sở: cấu hình món kinh doanh/hết hàng cơ sở, phê duyệt yêu cầu hoàn tiền cơ sở, kiểm duyệt đánh giá tại cơ sở, theo dõi báo cáo cơ sở.</w:t>
            </w:r>
          </w:p>
        </w:tc>
      </w:tr>
      <w:tr w:rsidR="00475EEE" w:rsidRPr="004E1BF8" w14:paraId="341A9A65" w14:textId="77777777">
        <w:trPr>
          <w:jc w:val="center"/>
        </w:trPr>
        <w:tc>
          <w:tcPr>
            <w:tcW w:w="2016" w:type="dxa"/>
          </w:tcPr>
          <w:p w14:paraId="76A9EA2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Thu ngân cơ sở</w:t>
            </w:r>
          </w:p>
        </w:tc>
        <w:tc>
          <w:tcPr>
            <w:tcW w:w="1296" w:type="dxa"/>
          </w:tcPr>
          <w:p w14:paraId="6F87EB5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CASHIER</w:t>
            </w:r>
          </w:p>
        </w:tc>
        <w:tc>
          <w:tcPr>
            <w:tcW w:w="2592" w:type="dxa"/>
          </w:tcPr>
          <w:p w14:paraId="4C5C9CC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Đúng chi nhánh đang làm việc</w:t>
            </w:r>
          </w:p>
        </w:tc>
        <w:tc>
          <w:tcPr>
            <w:tcW w:w="4464" w:type="dxa"/>
          </w:tcPr>
          <w:p w14:paraId="17F8853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Mở/đóng phiên bàn cơ sở, tạo đơn tại quầy, xác nhận đơn bàn/quầy, ghi nhận thanh toán tiền mặt/chuyển khoản VietQR, gửi yêu cầu hoàn tiền.</w:t>
            </w:r>
          </w:p>
        </w:tc>
      </w:tr>
      <w:tr w:rsidR="00475EEE" w:rsidRPr="004E1BF8" w14:paraId="047D03F6" w14:textId="77777777">
        <w:trPr>
          <w:jc w:val="center"/>
        </w:trPr>
        <w:tc>
          <w:tcPr>
            <w:tcW w:w="2016" w:type="dxa"/>
          </w:tcPr>
          <w:p w14:paraId="7BA1D64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Nhân viên bếp</w:t>
            </w:r>
          </w:p>
        </w:tc>
        <w:tc>
          <w:tcPr>
            <w:tcW w:w="1296" w:type="dxa"/>
          </w:tcPr>
          <w:p w14:paraId="0AA552F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KITCHEN</w:t>
            </w:r>
          </w:p>
        </w:tc>
        <w:tc>
          <w:tcPr>
            <w:tcW w:w="2592" w:type="dxa"/>
          </w:tcPr>
          <w:p w14:paraId="036D393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Đúng chi nhánh đang làm việc</w:t>
            </w:r>
          </w:p>
        </w:tc>
        <w:tc>
          <w:tcPr>
            <w:tcW w:w="4464" w:type="dxa"/>
          </w:tcPr>
          <w:p w14:paraId="1039624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Xem màn hình KDS realtime cơ sở, nhận đơn, bắt đầu/hoàn thành chế biến (tự động trừ kho bếp), lập mẻ sơ chế, kiểm kê kết ca kho bếp.</w:t>
            </w:r>
          </w:p>
        </w:tc>
      </w:tr>
      <w:tr w:rsidR="00475EEE" w:rsidRPr="004E1BF8" w14:paraId="53991CE5" w14:textId="77777777">
        <w:trPr>
          <w:jc w:val="center"/>
        </w:trPr>
        <w:tc>
          <w:tcPr>
            <w:tcW w:w="2016" w:type="dxa"/>
          </w:tcPr>
          <w:p w14:paraId="4B0D9BA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lastRenderedPageBreak/>
              <w:t>Khách hàng</w:t>
            </w:r>
          </w:p>
        </w:tc>
        <w:tc>
          <w:tcPr>
            <w:tcW w:w="1296" w:type="dxa"/>
          </w:tcPr>
          <w:p w14:paraId="6418503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CUSTOMER</w:t>
            </w:r>
          </w:p>
        </w:tc>
        <w:tc>
          <w:tcPr>
            <w:tcW w:w="2592" w:type="dxa"/>
          </w:tcPr>
          <w:p w14:paraId="13CA614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Tài khoản cá nhân (Toàn chuỗi)</w:t>
            </w:r>
          </w:p>
        </w:tc>
        <w:tc>
          <w:tcPr>
            <w:tcW w:w="4464" w:type="dxa"/>
          </w:tcPr>
          <w:p w14:paraId="560331C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Quét mã QR bàn vật lý đặt món, xem lịch sử đơn hàng, yêu thích món, đánh giá chi tiết món trong đơn đã hoàn thành &amp; thanh toán.</w:t>
            </w:r>
          </w:p>
        </w:tc>
      </w:tr>
      <w:tr w:rsidR="00475EEE" w:rsidRPr="004E1BF8" w14:paraId="4AC657A7" w14:textId="77777777">
        <w:trPr>
          <w:jc w:val="center"/>
        </w:trPr>
        <w:tc>
          <w:tcPr>
            <w:tcW w:w="2016" w:type="dxa"/>
          </w:tcPr>
          <w:p w14:paraId="33F65E3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Khách vãng lai</w:t>
            </w:r>
          </w:p>
        </w:tc>
        <w:tc>
          <w:tcPr>
            <w:tcW w:w="1296" w:type="dxa"/>
          </w:tcPr>
          <w:p w14:paraId="0D89932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Guest</w:t>
            </w:r>
          </w:p>
        </w:tc>
        <w:tc>
          <w:tcPr>
            <w:tcW w:w="2592" w:type="dxa"/>
          </w:tcPr>
          <w:p w14:paraId="71DF7FA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Theo phiên bàn / đơn quầy</w:t>
            </w:r>
          </w:p>
        </w:tc>
        <w:tc>
          <w:tcPr>
            <w:tcW w:w="4464" w:type="dxa"/>
          </w:tcPr>
          <w:p w14:paraId="2631423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Quét QR xem thực đơn cơ sở, thêm món vào giỏ, gửi đơn trong phiên bàn hoặc nhận token theo dõi đơn quầy. Không được gửi đánh giá.</w:t>
            </w:r>
          </w:p>
        </w:tc>
      </w:tr>
    </w:tbl>
    <w:p w14:paraId="361D7E6E" w14:textId="77777777" w:rsidR="00475EEE" w:rsidRPr="004E1BF8" w:rsidRDefault="00475EEE" w:rsidP="004E1BF8">
      <w:pPr>
        <w:spacing w:line="276" w:lineRule="auto"/>
        <w:rPr>
          <w:rFonts w:cs="Times New Roman"/>
          <w:szCs w:val="26"/>
        </w:rPr>
      </w:pPr>
    </w:p>
    <w:p w14:paraId="248816DB" w14:textId="77777777" w:rsidR="00475EEE" w:rsidRPr="004E1BF8" w:rsidRDefault="00000000" w:rsidP="004E1BF8">
      <w:pPr>
        <w:spacing w:after="120" w:line="276" w:lineRule="auto"/>
        <w:rPr>
          <w:rFonts w:cs="Times New Roman"/>
          <w:szCs w:val="26"/>
        </w:rPr>
      </w:pPr>
      <w:r w:rsidRPr="004E1BF8">
        <w:rPr>
          <w:rFonts w:cs="Times New Roman" w:ascii="Times New Roman" w:hAnsi="Times New Roman" w:eastAsia="Times New Roman"/>
          <w:color w:val="000000"/>
          <w:sz w:val="26"/>
          <w:szCs w:val="26"/>
        </w:rPr>
        <w:t>Quy tắc kiểm soát phạm vi chi nhánh tại Backend (Backend Scope Verification Rules):</w:t>
      </w:r>
      <w:r w:rsidRPr="004E1BF8">
        <w:rPr>
          <w:rFonts w:cs="Times New Roman" w:ascii="Times New Roman" w:hAnsi="Times New Roman" w:eastAsia="Times New Roman"/>
          <w:color w:val="000000"/>
          <w:sz w:val="26"/>
          <w:szCs w:val="26"/>
        </w:rPr>
        <w:br/>
        <w:t>1. Cách ly dữ liệu tuyệt đối: Thu ngân hoặc nhân viên bếp thuộc Chi nhánh A tuyệt đối không thể đọc, xác nhận đơn, thu tiền hay thao tác kho của Chi nhánh B. Mọi vi phạm phạm vi đều bị chặn ngay tại tầng Service và trả về mã lỗi 403 Access Denied.</w:t>
      </w:r>
      <w:r w:rsidRPr="004E1BF8">
        <w:rPr>
          <w:rFonts w:cs="Times New Roman" w:ascii="Times New Roman" w:hAnsi="Times New Roman" w:eastAsia="Times New Roman"/>
          <w:color w:val="000000"/>
          <w:sz w:val="26"/>
          <w:szCs w:val="26"/>
        </w:rPr>
        <w:br/>
        <w:t>2. Phạm vi quản trị toàn chuỗi: Quản trị viên (ADMIN) có quyền truy cập toàn diện trên mọi chi nhánh, chịu trách nhiệm thiết lập danh mục dùng chung, món uống chuẩn, công thức định mức và luân chuyển phân công nhân sự.</w:t>
      </w:r>
      <w:r w:rsidRPr="004E1BF8">
        <w:rPr>
          <w:rFonts w:cs="Times New Roman" w:ascii="Times New Roman" w:hAnsi="Times New Roman" w:eastAsia="Times New Roman"/>
          <w:color w:val="000000"/>
          <w:sz w:val="26"/>
          <w:szCs w:val="26"/>
        </w:rPr>
        <w:br/>
        <w:t>3. Quản lý cơ sở (MANAGER): Giám sát trực tiếp các cơ sở được phân công; có thẩm quyền bật/tắt kinh doanh món tại cơ sở, duyệt yêu cầu hoàn tiền và kiểm duyệt đánh giá của khách hàng tại chi nhánh mình quản lý.</w:t>
      </w:r>
      <w:r w:rsidRPr="004E1BF8">
        <w:rPr>
          <w:rFonts w:cs="Times New Roman" w:ascii="Times New Roman" w:hAnsi="Times New Roman" w:eastAsia="Times New Roman"/>
          <w:color w:val="000000"/>
          <w:sz w:val="26"/>
          <w:szCs w:val="26"/>
        </w:rPr>
        <w:br/>
        <w:t>4. Tài khoản khách hàng dùng chung: Khách hàng đăng ký tài khoản một lần có thể đăng nhập và trải nghiệm dịch vụ tại bất kỳ chi nhánh nào trong toàn chuỗi.</w:t>
      </w:r>
    </w:p>
    <w:p w14:paraId="13E1A1AF" w14:textId="545D0186" w:rsidR="00475EEE" w:rsidRPr="004E1BF8" w:rsidRDefault="00000000" w:rsidP="004E1BF8">
      <w:pPr>
        <w:pStyle w:val="Heading3"/>
        <w:spacing w:line="276" w:lineRule="auto"/>
      </w:pPr>
      <w:r w:rsidRPr="004E1BF8">
        <w:rPr>
          <w:rFonts w:ascii="Times New Roman" w:hAnsi="Times New Roman" w:eastAsia="Times New Roman" w:cs="Times New Roman"/>
          <w:color w:val="000000"/>
          <w:sz w:val="26"/>
        </w:rPr>
        <w:t>Mô hình phục vụ tại quán (In-Store Only) và cơ chế chống lặp (Idempotency)</w:t>
      </w:r>
    </w:p>
    <w:p w14:paraId="52046D0C" w14:textId="77777777" w:rsidR="00475EEE" w:rsidRPr="004E1BF8" w:rsidRDefault="00000000" w:rsidP="004E1BF8">
      <w:pPr>
        <w:spacing w:after="120" w:line="276" w:lineRule="auto"/>
        <w:rPr>
          <w:rFonts w:cs="Times New Roman"/>
          <w:szCs w:val="26"/>
        </w:rPr>
      </w:pPr>
      <w:r w:rsidRPr="004E1BF8">
        <w:rPr>
          <w:rFonts w:cs="Times New Roman" w:ascii="Times New Roman" w:hAnsi="Times New Roman" w:eastAsia="Times New Roman"/>
          <w:color w:val="000000"/>
          <w:sz w:val="26"/>
          <w:szCs w:val="26"/>
        </w:rPr>
        <w:t>Nhằm tối ưu hóa chất lượng phục vụ và kiểm soát vận hành chính xác tại từng cơ sở, hệ thống chuỗi áp dụng mô hình phục vụ tại quán độc quyền (In-Store Only System). Hệ thống loại bỏ toàn bộ các luồng đặt hàng trực tuyến từ xa, giao hàng, shipper và giỏ hàng tài khoản độc lập. Toàn bộ đơn hàng trong hệ thống chỉ xuất phát từ 2 nguồn duy nhất:</w:t>
      </w:r>
      <w:r w:rsidRPr="004E1BF8">
        <w:rPr>
          <w:rFonts w:cs="Times New Roman" w:ascii="Times New Roman" w:hAnsi="Times New Roman" w:eastAsia="Times New Roman"/>
          <w:color w:val="000000"/>
          <w:sz w:val="26"/>
          <w:szCs w:val="26"/>
        </w:rPr>
        <w:br/>
        <w:t>- Nguồn TABLE: Khách hàng quét mã QR vật lý gắn cố định tại từng bàn ăn để mở menu cơ sở và gửi đơn vào phiên bàn.</w:t>
      </w:r>
      <w:r w:rsidRPr="004E1BF8">
        <w:rPr>
          <w:rFonts w:cs="Times New Roman" w:ascii="Times New Roman" w:hAnsi="Times New Roman" w:eastAsia="Times New Roman"/>
          <w:color w:val="000000"/>
          <w:sz w:val="26"/>
          <w:szCs w:val="26"/>
        </w:rPr>
        <w:br/>
        <w:t>- Nguồn COUNTER: Khách hàng gọi món trực tiếp tại quầy thu ngân của chi nhánh, do thu ngân trực tiếp khởi tạo trên POS.</w:t>
      </w:r>
    </w:p>
    <w:p w14:paraId="0ED8413A" w14:textId="77777777" w:rsidR="00475EEE" w:rsidRPr="004E1BF8" w:rsidRDefault="00000000" w:rsidP="004E1BF8">
      <w:pPr>
        <w:spacing w:after="120" w:line="276" w:lineRule="auto"/>
        <w:rPr>
          <w:rFonts w:cs="Times New Roman"/>
          <w:szCs w:val="26"/>
        </w:rPr>
      </w:pPr>
      <w:r w:rsidRPr="004E1BF8">
        <w:rPr>
          <w:rFonts w:cs="Times New Roman" w:ascii="Times New Roman" w:hAnsi="Times New Roman" w:eastAsia="Times New Roman"/>
          <w:color w:val="000000"/>
          <w:sz w:val="26"/>
          <w:szCs w:val="26"/>
        </w:rPr>
        <w:t>Bên cạnh đó, để bảo đảm an toàn dữ liệu tài chính và số dư kho trong môi trường mạng không ổn định, hệ thống triển khai cơ chế chống lặp (Idempotency) dựa trên bảng BanGhiChongLap (RequestDedupRecord). Mọi thao tác làm thay đổi dữ liệu quan trọng (Tạo đơn hàng, Ghi nhận thanh toán, Duyệt hoàn tiền, Ghi sổ chứng từ kho) đều bắt buộc gửi kèm mã khóa Idempotency-Key. Hệ thống thực hiện kiểm tra khóa và lưu vết dấu vân băm SHA-256 của request payload:</w:t>
      </w:r>
      <w:r w:rsidRPr="004E1BF8">
        <w:rPr>
          <w:rFonts w:cs="Times New Roman" w:ascii="Times New Roman" w:hAnsi="Times New Roman" w:eastAsia="Times New Roman"/>
          <w:color w:val="000000"/>
          <w:sz w:val="26"/>
          <w:szCs w:val="26"/>
        </w:rPr>
        <w:br/>
      </w:r>
      <w:r w:rsidRPr="004E1BF8">
        <w:rPr>
          <w:rFonts w:cs="Times New Roman" w:ascii="Times New Roman" w:hAnsi="Times New Roman" w:eastAsia="Times New Roman"/>
          <w:color w:val="000000"/>
          <w:sz w:val="26"/>
          <w:szCs w:val="26"/>
        </w:rPr>
        <w:lastRenderedPageBreak/>
        <w:t>- Nếu nhận lại cùng khóa và cùng payload: Hệ thống trả về kết quả giao dịch đã thực hiện trước đó mà không thực thi lại logic trừ tiền hay trừ kho.</w:t>
      </w:r>
      <w:r w:rsidRPr="004E1BF8">
        <w:rPr>
          <w:rFonts w:cs="Times New Roman" w:ascii="Times New Roman" w:hAnsi="Times New Roman" w:eastAsia="Times New Roman"/>
          <w:color w:val="000000"/>
          <w:sz w:val="26"/>
          <w:szCs w:val="26"/>
        </w:rPr>
        <w:br/>
        <w:t>- Nếu gửi cùng khóa nhưng khác payload: Hệ thống lập tức từ chối và cảnh báo lỗi 409 Idempotency Conflict.</w:t>
      </w:r>
    </w:p>
    <w:p w14:paraId="194AF5B6" w14:textId="1E136DA3" w:rsidR="00475EEE" w:rsidRPr="004E1BF8" w:rsidRDefault="00000000" w:rsidP="004E1BF8">
      <w:pPr>
        <w:pStyle w:val="Heading2"/>
        <w:spacing w:line="276" w:lineRule="auto"/>
        <w:rPr>
          <w:szCs w:val="26"/>
        </w:rPr>
      </w:pPr>
      <w:r w:rsidRPr="004E1BF8">
        <w:rPr>
          <w:rFonts w:ascii="Times New Roman" w:hAnsi="Times New Roman" w:eastAsia="Times New Roman" w:cs="Times New Roman"/>
          <w:color w:val="000000"/>
          <w:sz w:val="26"/>
          <w:szCs w:val="26"/>
        </w:rPr>
        <w:t>THIẾT KẾ</w:t>
      </w:r>
      <w:r w:rsidR="004E1BF8">
        <w:rPr>
          <w:rFonts w:ascii="Times New Roman" w:hAnsi="Times New Roman" w:eastAsia="Times New Roman" w:cs="Times New Roman"/>
          <w:color w:val="000000"/>
          <w:sz w:val="26"/>
          <w:szCs w:val="26"/>
          <w:lang w:val="en-US"/>
        </w:rPr>
        <w:t xml:space="preserve"> </w:t>
      </w:r>
      <w:r w:rsidRPr="004E1BF8">
        <w:rPr>
          <w:rFonts w:ascii="Times New Roman" w:hAnsi="Times New Roman" w:eastAsia="Times New Roman" w:cs="Times New Roman"/>
          <w:color w:val="000000"/>
          <w:sz w:val="26"/>
          <w:szCs w:val="26"/>
        </w:rPr>
        <w:t>DỮ LIỆU</w:t>
      </w:r>
    </w:p>
    <w:p w14:paraId="7FA1A6CA" w14:textId="004C7788" w:rsidR="00475EEE" w:rsidRPr="004E1BF8" w:rsidRDefault="00000000" w:rsidP="004E1BF8">
      <w:pPr>
        <w:pStyle w:val="Heading6"/>
        <w:spacing w:line="276" w:lineRule="auto"/>
        <w:rPr>
          <w:rFonts w:cs="Times New Roman"/>
          <w:szCs w:val="26"/>
        </w:rPr>
      </w:pPr>
      <w:r w:rsidRPr="004E1BF8">
        <w:rPr>
          <w:rFonts w:cs="Times New Roman" w:ascii="Times New Roman" w:hAnsi="Times New Roman" w:eastAsia="Times New Roman"/>
          <w:color w:val="000000"/>
          <w:sz w:val="26"/>
          <w:szCs w:val="26"/>
        </w:rPr>
        <w:t>Chi nhánh cửa hàng (ChiNhanh)</w:t>
      </w:r>
    </w:p>
    <w:p w14:paraId="77887F47"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ChiNhanh(</w:t>
      </w:r>
      <w:proofErr w:type="gramEnd"/>
      <w:r w:rsidRPr="004E1BF8">
        <w:rPr>
          <w:rFonts w:cs="Times New Roman" w:ascii="Times New Roman" w:hAnsi="Times New Roman" w:eastAsia="Times New Roman"/>
          <w:color w:val="000000"/>
          <w:sz w:val="26"/>
          <w:szCs w:val="26"/>
        </w:rPr>
        <w:t>MaCN, MaDinhDanh, TenChiNhanh, DiaChi, SoDienThoai, TrangThai, ThoiGianTao, GioMoCua)</w:t>
      </w:r>
    </w:p>
    <w:p w14:paraId="4A87B636"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1.3: Chi tiết bảng Chi nhánh cửa hàng</w:t>
      </w:r>
    </w:p>
    <w:tbl>
      <w:tblPr>
        <w:tblStyle w:val="TableGrid"/>
        <w:tblW w:w="9072" w:type="dxa"/>
        <w:tblLayout w:type="fixed"/>
        <w:tblLook w:val="04A0" w:firstRow="1" w:lastRow="0" w:firstColumn="1" w:lastColumn="0" w:noHBand="0" w:noVBand="1"/>
      </w:tblPr>
      <w:tblGrid>
        <w:gridCol w:w="1800"/>
        <w:gridCol w:w="1800"/>
        <w:gridCol w:w="1872"/>
        <w:gridCol w:w="2016"/>
        <w:gridCol w:w="1584"/>
      </w:tblGrid>
      <w:tr w:rsidR="004E1BF8" w:rsidRPr="004E1BF8" w14:paraId="0159A2B5" w14:textId="77777777" w:rsidTr="004E0493">
        <w:trPr>
          <w:tblHeader w:val="true"/>
        </w:trPr>
        <w:tc>
          <w:tcPr>
            <w:tcW w:w="1800" w:type="dxa"/>
          </w:tcPr>
          <w:p w14:paraId="0E014674"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Thuộc tính</w:t>
            </w:r>
          </w:p>
        </w:tc>
        <w:tc>
          <w:tcPr>
            <w:tcW w:w="1800" w:type="dxa"/>
          </w:tcPr>
          <w:p w14:paraId="61F8930D"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Kiểu dữ liệu</w:t>
            </w:r>
          </w:p>
        </w:tc>
        <w:tc>
          <w:tcPr>
            <w:tcW w:w="1872" w:type="dxa"/>
          </w:tcPr>
          <w:p w14:paraId="182E3B6F"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Miền giá trị / Ràng buộc</w:t>
            </w:r>
          </w:p>
        </w:tc>
        <w:tc>
          <w:tcPr>
            <w:tcW w:w="2016" w:type="dxa"/>
          </w:tcPr>
          <w:p w14:paraId="40AABF68"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Ý nghĩa</w:t>
            </w:r>
          </w:p>
        </w:tc>
        <w:tc>
          <w:tcPr>
            <w:tcW w:w="1584" w:type="dxa"/>
          </w:tcPr>
          <w:p w14:paraId="717DC774"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Ghi chú</w:t>
            </w:r>
          </w:p>
        </w:tc>
      </w:tr>
      <w:tr w:rsidR="004E1BF8" w:rsidRPr="004E1BF8" w14:paraId="354D1A28" w14:textId="77777777" w:rsidTr="004E0493">
        <w:tc>
          <w:tcPr>
            <w:tcW w:w="1800" w:type="dxa"/>
          </w:tcPr>
          <w:p w14:paraId="7BD3C25D"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MaCN</w:t>
            </w:r>
          </w:p>
        </w:tc>
        <w:tc>
          <w:tcPr>
            <w:tcW w:w="1800" w:type="dxa"/>
          </w:tcPr>
          <w:p w14:paraId="05D456E2"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3E15E18F"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Khóa chính, </w:t>
            </w:r>
            <w:proofErr w:type="gramStart"/>
            <w:r w:rsidRPr="004E1BF8">
              <w:rPr>
                <w:rFonts w:ascii="Times New Roman" w:hAnsi="Times New Roman" w:cs="Times New Roman" w:eastAsia="Times New Roman"/>
                <w:color w:val="000000"/>
                <w:sz w:val="26"/>
                <w:szCs w:val="26"/>
              </w:rPr>
              <w:t>Identity(</w:t>
            </w:r>
            <w:proofErr w:type="gramEnd"/>
            <w:r w:rsidRPr="004E1BF8">
              <w:rPr>
                <w:rFonts w:ascii="Times New Roman" w:hAnsi="Times New Roman" w:cs="Times New Roman" w:eastAsia="Times New Roman"/>
                <w:color w:val="000000"/>
                <w:sz w:val="26"/>
                <w:szCs w:val="26"/>
              </w:rPr>
              <w:t>1,1)</w:t>
            </w:r>
          </w:p>
        </w:tc>
        <w:tc>
          <w:tcPr>
            <w:tcW w:w="2016" w:type="dxa"/>
          </w:tcPr>
          <w:p w14:paraId="687B1366"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Mã định danh duy nhất của chi nhánh</w:t>
            </w:r>
          </w:p>
        </w:tc>
        <w:tc>
          <w:tcPr>
            <w:tcW w:w="1584" w:type="dxa"/>
          </w:tcPr>
          <w:p w14:paraId="54A411D6"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PK</w:t>
            </w:r>
          </w:p>
        </w:tc>
      </w:tr>
      <w:tr w:rsidR="004E1BF8" w:rsidRPr="004E1BF8" w14:paraId="53A25C03" w14:textId="77777777" w:rsidTr="004E0493">
        <w:tc>
          <w:tcPr>
            <w:tcW w:w="1800" w:type="dxa"/>
          </w:tcPr>
          <w:p w14:paraId="66748A90"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MaDinhDanh</w:t>
            </w:r>
          </w:p>
        </w:tc>
        <w:tc>
          <w:tcPr>
            <w:tcW w:w="1800" w:type="dxa"/>
          </w:tcPr>
          <w:p w14:paraId="1FF4B2C5" w14:textId="77777777" w:rsidR="004E1BF8" w:rsidRPr="004E1BF8" w:rsidRDefault="004E1BF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VARCHAR(</w:t>
            </w:r>
            <w:proofErr w:type="gramEnd"/>
            <w:r w:rsidRPr="004E1BF8">
              <w:rPr>
                <w:rFonts w:ascii="Times New Roman" w:hAnsi="Times New Roman" w:cs="Times New Roman" w:eastAsia="Times New Roman"/>
                <w:color w:val="000000"/>
                <w:sz w:val="26"/>
                <w:szCs w:val="26"/>
              </w:rPr>
              <w:t>20)</w:t>
            </w:r>
          </w:p>
        </w:tc>
        <w:tc>
          <w:tcPr>
            <w:tcW w:w="1872" w:type="dxa"/>
          </w:tcPr>
          <w:p w14:paraId="097AFE18"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UNIQUE, NOT NULL</w:t>
            </w:r>
          </w:p>
        </w:tc>
        <w:tc>
          <w:tcPr>
            <w:tcW w:w="2016" w:type="dxa"/>
          </w:tcPr>
          <w:p w14:paraId="4E729FFB"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Mã code định danh nghiệp vụ (CN1, CN2...)</w:t>
            </w:r>
          </w:p>
        </w:tc>
        <w:tc>
          <w:tcPr>
            <w:tcW w:w="1584" w:type="dxa"/>
          </w:tcPr>
          <w:p w14:paraId="1E70420B" w14:textId="56F7F28F" w:rsidR="004E1BF8" w:rsidRPr="004E1BF8" w:rsidRDefault="004E1BF8" w:rsidP="004E1BF8">
            <w:pPr>
              <w:spacing w:line="276" w:lineRule="auto"/>
              <w:rPr>
                <w:rFonts w:ascii="Times New Roman" w:hAnsi="Times New Roman" w:cs="Times New Roman"/>
                <w:szCs w:val="26"/>
              </w:rPr>
            </w:pPr>
          </w:p>
        </w:tc>
      </w:tr>
      <w:tr w:rsidR="004E1BF8" w:rsidRPr="004E1BF8" w14:paraId="587E5E90" w14:textId="77777777" w:rsidTr="004E0493">
        <w:tc>
          <w:tcPr>
            <w:tcW w:w="1800" w:type="dxa"/>
          </w:tcPr>
          <w:p w14:paraId="178A936B"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TenChiNhanh</w:t>
            </w:r>
          </w:p>
        </w:tc>
        <w:tc>
          <w:tcPr>
            <w:tcW w:w="1800" w:type="dxa"/>
          </w:tcPr>
          <w:p w14:paraId="3A461C14" w14:textId="77777777" w:rsidR="004E1BF8" w:rsidRPr="004E1BF8" w:rsidRDefault="004E1BF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150)</w:t>
            </w:r>
          </w:p>
        </w:tc>
        <w:tc>
          <w:tcPr>
            <w:tcW w:w="1872" w:type="dxa"/>
          </w:tcPr>
          <w:p w14:paraId="2EB00B8D"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NOT NULL</w:t>
            </w:r>
          </w:p>
        </w:tc>
        <w:tc>
          <w:tcPr>
            <w:tcW w:w="2016" w:type="dxa"/>
          </w:tcPr>
          <w:p w14:paraId="32B7E35C"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Tên hiển thị của chi nhánh (Cơ sở Võ Văn Ngân...)</w:t>
            </w:r>
          </w:p>
        </w:tc>
        <w:tc>
          <w:tcPr>
            <w:tcW w:w="1584" w:type="dxa"/>
          </w:tcPr>
          <w:p w14:paraId="539A10AB" w14:textId="77777777" w:rsidR="004E1BF8" w:rsidRPr="004E1BF8" w:rsidRDefault="004E1BF8" w:rsidP="004E1BF8">
            <w:pPr>
              <w:spacing w:line="276" w:lineRule="auto"/>
              <w:rPr>
                <w:rFonts w:ascii="Times New Roman" w:hAnsi="Times New Roman" w:cs="Times New Roman"/>
                <w:szCs w:val="26"/>
              </w:rPr>
            </w:pPr>
          </w:p>
        </w:tc>
      </w:tr>
      <w:tr w:rsidR="004E1BF8" w:rsidRPr="004E1BF8" w14:paraId="0C7A18B1" w14:textId="77777777" w:rsidTr="004E0493">
        <w:tc>
          <w:tcPr>
            <w:tcW w:w="1800" w:type="dxa"/>
          </w:tcPr>
          <w:p w14:paraId="7FC4FCF3"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DiaChi</w:t>
            </w:r>
          </w:p>
        </w:tc>
        <w:tc>
          <w:tcPr>
            <w:tcW w:w="1800" w:type="dxa"/>
          </w:tcPr>
          <w:p w14:paraId="4329052B" w14:textId="77777777" w:rsidR="004E1BF8" w:rsidRPr="004E1BF8" w:rsidRDefault="004E1BF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255)</w:t>
            </w:r>
          </w:p>
        </w:tc>
        <w:tc>
          <w:tcPr>
            <w:tcW w:w="1872" w:type="dxa"/>
          </w:tcPr>
          <w:p w14:paraId="17B81C03"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NOT NULL</w:t>
            </w:r>
          </w:p>
        </w:tc>
        <w:tc>
          <w:tcPr>
            <w:tcW w:w="2016" w:type="dxa"/>
          </w:tcPr>
          <w:p w14:paraId="0D176D52"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Địa chỉ vật lý đầy đủ của cơ sở</w:t>
            </w:r>
          </w:p>
        </w:tc>
        <w:tc>
          <w:tcPr>
            <w:tcW w:w="1584" w:type="dxa"/>
          </w:tcPr>
          <w:p w14:paraId="56C9882D" w14:textId="77777777" w:rsidR="004E1BF8" w:rsidRPr="004E1BF8" w:rsidRDefault="004E1BF8" w:rsidP="004E1BF8">
            <w:pPr>
              <w:spacing w:line="276" w:lineRule="auto"/>
              <w:rPr>
                <w:rFonts w:ascii="Times New Roman" w:hAnsi="Times New Roman" w:cs="Times New Roman"/>
                <w:szCs w:val="26"/>
              </w:rPr>
            </w:pPr>
          </w:p>
        </w:tc>
      </w:tr>
      <w:tr w:rsidR="004E1BF8" w:rsidRPr="004E1BF8" w14:paraId="32795B7F" w14:textId="77777777" w:rsidTr="004E0493">
        <w:tc>
          <w:tcPr>
            <w:tcW w:w="1800" w:type="dxa"/>
          </w:tcPr>
          <w:p w14:paraId="238364CF"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SoDienThoai</w:t>
            </w:r>
          </w:p>
        </w:tc>
        <w:tc>
          <w:tcPr>
            <w:tcW w:w="1800" w:type="dxa"/>
          </w:tcPr>
          <w:p w14:paraId="02BF2ED9" w14:textId="77777777" w:rsidR="004E1BF8" w:rsidRPr="004E1BF8" w:rsidRDefault="004E1BF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VARCHAR(</w:t>
            </w:r>
            <w:proofErr w:type="gramEnd"/>
            <w:r w:rsidRPr="004E1BF8">
              <w:rPr>
                <w:rFonts w:ascii="Times New Roman" w:hAnsi="Times New Roman" w:cs="Times New Roman" w:eastAsia="Times New Roman"/>
                <w:color w:val="000000"/>
                <w:sz w:val="26"/>
                <w:szCs w:val="26"/>
              </w:rPr>
              <w:t>20)</w:t>
            </w:r>
          </w:p>
        </w:tc>
        <w:tc>
          <w:tcPr>
            <w:tcW w:w="1872" w:type="dxa"/>
          </w:tcPr>
          <w:p w14:paraId="7B74DF8B"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Nullable</w:t>
            </w:r>
          </w:p>
        </w:tc>
        <w:tc>
          <w:tcPr>
            <w:tcW w:w="2016" w:type="dxa"/>
          </w:tcPr>
          <w:p w14:paraId="4DB0D7DA"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Số điện thoại liên hệ hotline của cơ sở</w:t>
            </w:r>
          </w:p>
        </w:tc>
        <w:tc>
          <w:tcPr>
            <w:tcW w:w="1584" w:type="dxa"/>
          </w:tcPr>
          <w:p w14:paraId="14559672" w14:textId="77777777" w:rsidR="004E1BF8" w:rsidRPr="004E1BF8" w:rsidRDefault="004E1BF8" w:rsidP="004E1BF8">
            <w:pPr>
              <w:spacing w:line="276" w:lineRule="auto"/>
              <w:rPr>
                <w:rFonts w:ascii="Times New Roman" w:hAnsi="Times New Roman" w:cs="Times New Roman"/>
                <w:szCs w:val="26"/>
              </w:rPr>
            </w:pPr>
          </w:p>
        </w:tc>
      </w:tr>
      <w:tr w:rsidR="004E1BF8" w:rsidRPr="004E1BF8" w14:paraId="029CFBD7" w14:textId="77777777" w:rsidTr="004E0493">
        <w:tc>
          <w:tcPr>
            <w:tcW w:w="1800" w:type="dxa"/>
          </w:tcPr>
          <w:p w14:paraId="4E2349D2"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TrangThai</w:t>
            </w:r>
          </w:p>
        </w:tc>
        <w:tc>
          <w:tcPr>
            <w:tcW w:w="1800" w:type="dxa"/>
          </w:tcPr>
          <w:p w14:paraId="3AD3E5D1" w14:textId="77777777" w:rsidR="004E1BF8" w:rsidRPr="004E1BF8" w:rsidRDefault="004E1BF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30)</w:t>
            </w:r>
          </w:p>
        </w:tc>
        <w:tc>
          <w:tcPr>
            <w:tcW w:w="1872" w:type="dxa"/>
          </w:tcPr>
          <w:p w14:paraId="6E24454F"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DEFAULT N'HOAT_DONG', NOT NULL</w:t>
            </w:r>
          </w:p>
        </w:tc>
        <w:tc>
          <w:tcPr>
            <w:tcW w:w="2016" w:type="dxa"/>
          </w:tcPr>
          <w:p w14:paraId="0083E55C"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Trạng thái hoạt động: HOAT_DONG, TAM_NGUNG</w:t>
            </w:r>
          </w:p>
        </w:tc>
        <w:tc>
          <w:tcPr>
            <w:tcW w:w="1584" w:type="dxa"/>
          </w:tcPr>
          <w:p w14:paraId="5F029F0F" w14:textId="77777777" w:rsidR="004E1BF8" w:rsidRPr="004E1BF8" w:rsidRDefault="004E1BF8" w:rsidP="004E1BF8">
            <w:pPr>
              <w:spacing w:line="276" w:lineRule="auto"/>
              <w:rPr>
                <w:rFonts w:ascii="Times New Roman" w:hAnsi="Times New Roman" w:cs="Times New Roman"/>
                <w:szCs w:val="26"/>
              </w:rPr>
            </w:pPr>
          </w:p>
        </w:tc>
      </w:tr>
      <w:tr w:rsidR="004E1BF8" w:rsidRPr="004E1BF8" w14:paraId="6AD99404" w14:textId="77777777" w:rsidTr="004E0493">
        <w:tc>
          <w:tcPr>
            <w:tcW w:w="1800" w:type="dxa"/>
          </w:tcPr>
          <w:p w14:paraId="5A5A1529"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lastRenderedPageBreak/>
              <w:t>ThoiGianTao</w:t>
            </w:r>
          </w:p>
        </w:tc>
        <w:tc>
          <w:tcPr>
            <w:tcW w:w="1800" w:type="dxa"/>
          </w:tcPr>
          <w:p w14:paraId="4CEA9EAF"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DATETIME2</w:t>
            </w:r>
          </w:p>
        </w:tc>
        <w:tc>
          <w:tcPr>
            <w:tcW w:w="1872" w:type="dxa"/>
          </w:tcPr>
          <w:p w14:paraId="5FD682C7"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UTC, DEFAULT </w:t>
            </w:r>
            <w:proofErr w:type="gramStart"/>
            <w:r w:rsidRPr="004E1BF8">
              <w:rPr>
                <w:rFonts w:ascii="Times New Roman" w:hAnsi="Times New Roman" w:cs="Times New Roman" w:eastAsia="Times New Roman"/>
                <w:color w:val="000000"/>
                <w:sz w:val="26"/>
                <w:szCs w:val="26"/>
              </w:rPr>
              <w:t>SYSUTCDATETIME(</w:t>
            </w:r>
            <w:proofErr w:type="gramEnd"/>
            <w:r w:rsidRPr="004E1BF8">
              <w:rPr>
                <w:rFonts w:ascii="Times New Roman" w:hAnsi="Times New Roman" w:cs="Times New Roman" w:eastAsia="Times New Roman"/>
                <w:color w:val="000000"/>
                <w:sz w:val="26"/>
                <w:szCs w:val="26"/>
              </w:rPr>
              <w:t>)</w:t>
            </w:r>
          </w:p>
        </w:tc>
        <w:tc>
          <w:tcPr>
            <w:tcW w:w="2016" w:type="dxa"/>
          </w:tcPr>
          <w:p w14:paraId="4363F904"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Thời điểm thiết lập chi nhánh trên hệ thống</w:t>
            </w:r>
          </w:p>
        </w:tc>
        <w:tc>
          <w:tcPr>
            <w:tcW w:w="1584" w:type="dxa"/>
          </w:tcPr>
          <w:p w14:paraId="6D54D76E" w14:textId="77777777" w:rsidR="004E1BF8" w:rsidRPr="004E1BF8" w:rsidRDefault="004E1BF8" w:rsidP="004E1BF8">
            <w:pPr>
              <w:spacing w:line="276" w:lineRule="auto"/>
              <w:rPr>
                <w:rFonts w:ascii="Times New Roman" w:hAnsi="Times New Roman" w:cs="Times New Roman"/>
                <w:szCs w:val="26"/>
              </w:rPr>
            </w:pPr>
          </w:p>
        </w:tc>
      </w:tr>
      <w:tr w:rsidR="004E1BF8" w:rsidRPr="004E1BF8" w14:paraId="05582E25" w14:textId="77777777" w:rsidTr="004E0493">
        <w:tc>
          <w:tcPr>
            <w:tcW w:w="1800" w:type="dxa"/>
          </w:tcPr>
          <w:p w14:paraId="6211BF63"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GioMoCua</w:t>
            </w:r>
          </w:p>
        </w:tc>
        <w:tc>
          <w:tcPr>
            <w:tcW w:w="1800" w:type="dxa"/>
          </w:tcPr>
          <w:p w14:paraId="5DE820AA" w14:textId="77777777" w:rsidR="004E1BF8" w:rsidRPr="004E1BF8" w:rsidRDefault="004E1BF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120)</w:t>
            </w:r>
          </w:p>
        </w:tc>
        <w:tc>
          <w:tcPr>
            <w:tcW w:w="1872" w:type="dxa"/>
          </w:tcPr>
          <w:p w14:paraId="2D3A0295"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Nullable</w:t>
            </w:r>
          </w:p>
        </w:tc>
        <w:tc>
          <w:tcPr>
            <w:tcW w:w="2016" w:type="dxa"/>
          </w:tcPr>
          <w:p w14:paraId="2581EC64" w14:textId="77777777" w:rsidR="004E1BF8" w:rsidRPr="004E1BF8" w:rsidRDefault="004E1BF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Khung giờ mở cửa phục vụ (vd: 08:00 - 22:30)</w:t>
            </w:r>
          </w:p>
        </w:tc>
        <w:tc>
          <w:tcPr>
            <w:tcW w:w="1584" w:type="dxa"/>
          </w:tcPr>
          <w:p w14:paraId="04567F24" w14:textId="77777777" w:rsidR="004E1BF8" w:rsidRPr="004E1BF8" w:rsidRDefault="004E1BF8" w:rsidP="004E1BF8">
            <w:pPr>
              <w:spacing w:line="276" w:lineRule="auto"/>
              <w:rPr>
                <w:rFonts w:ascii="Times New Roman" w:hAnsi="Times New Roman" w:cs="Times New Roman"/>
                <w:szCs w:val="26"/>
              </w:rPr>
            </w:pPr>
          </w:p>
        </w:tc>
      </w:tr>
    </w:tbl>
    <w:p w14:paraId="22EEFF69" w14:textId="77777777" w:rsidR="00475EEE" w:rsidRPr="004E1BF8" w:rsidRDefault="00475EEE" w:rsidP="004E1BF8">
      <w:pPr>
        <w:spacing w:line="276" w:lineRule="auto"/>
        <w:rPr>
          <w:rFonts w:cs="Times New Roman"/>
          <w:szCs w:val="26"/>
        </w:rPr>
      </w:pPr>
    </w:p>
    <w:p w14:paraId="45C91AF0"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Phân công nhân viên chi nhánh (NhanVienChiNhanh)</w:t>
      </w:r>
    </w:p>
    <w:p w14:paraId="4F1B4114"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NhanVienChiNhanh(</w:t>
      </w:r>
      <w:proofErr w:type="gramEnd"/>
      <w:r w:rsidRPr="004E1BF8">
        <w:rPr>
          <w:rFonts w:cs="Times New Roman" w:ascii="Times New Roman" w:hAnsi="Times New Roman" w:eastAsia="Times New Roman"/>
          <w:color w:val="000000"/>
          <w:sz w:val="26"/>
          <w:szCs w:val="26"/>
        </w:rPr>
        <w:t>MaNVCN, MaTK, MaCN, VaiTroChiNhanh, TrangThai, NgayPhanCong)</w:t>
      </w:r>
    </w:p>
    <w:p w14:paraId="639C7893"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1.4: Chi tiết bảng Phân công nhân viên chi nhánh</w:t>
      </w:r>
    </w:p>
    <w:tbl>
      <w:tblPr>
        <w:tblStyle w:val="TableGrid"/>
        <w:tblW w:w="9072" w:type="dxa"/>
        <w:tblLayout w:type="fixed"/>
        <w:tblLook w:val="04A0" w:firstRow="1" w:lastRow="0" w:firstColumn="1" w:lastColumn="0" w:noHBand="0" w:noVBand="1"/>
      </w:tblPr>
      <w:tblGrid>
        <w:gridCol w:w="1800"/>
        <w:gridCol w:w="1800"/>
        <w:gridCol w:w="1872"/>
        <w:gridCol w:w="2016"/>
        <w:gridCol w:w="1584"/>
      </w:tblGrid>
      <w:tr w:rsidR="004E0493" w:rsidRPr="004E1BF8" w14:paraId="5F09CD5C" w14:textId="77777777" w:rsidTr="004E0493">
        <w:trPr>
          <w:tblHeader w:val="true"/>
        </w:trPr>
        <w:tc>
          <w:tcPr>
            <w:tcW w:w="1800" w:type="dxa"/>
          </w:tcPr>
          <w:p w14:paraId="6B17DD76"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Thuộc tính</w:t>
            </w:r>
          </w:p>
        </w:tc>
        <w:tc>
          <w:tcPr>
            <w:tcW w:w="1800" w:type="dxa"/>
          </w:tcPr>
          <w:p w14:paraId="0D97F8D2"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Kiểu dữ liệu</w:t>
            </w:r>
          </w:p>
        </w:tc>
        <w:tc>
          <w:tcPr>
            <w:tcW w:w="1872" w:type="dxa"/>
          </w:tcPr>
          <w:p w14:paraId="1A315AFF"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Miền giá trị / Ràng buộc</w:t>
            </w:r>
          </w:p>
        </w:tc>
        <w:tc>
          <w:tcPr>
            <w:tcW w:w="2016" w:type="dxa"/>
          </w:tcPr>
          <w:p w14:paraId="727C9FC8"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Ý nghĩa</w:t>
            </w:r>
          </w:p>
        </w:tc>
        <w:tc>
          <w:tcPr>
            <w:tcW w:w="1584" w:type="dxa"/>
          </w:tcPr>
          <w:p w14:paraId="320AAFDF"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Ghi chú</w:t>
            </w:r>
          </w:p>
        </w:tc>
      </w:tr>
      <w:tr w:rsidR="004E0493" w:rsidRPr="004E1BF8" w14:paraId="79C8970D" w14:textId="77777777" w:rsidTr="004E0493">
        <w:tc>
          <w:tcPr>
            <w:tcW w:w="1800" w:type="dxa"/>
          </w:tcPr>
          <w:p w14:paraId="380F1059"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MaNVCN</w:t>
            </w:r>
          </w:p>
        </w:tc>
        <w:tc>
          <w:tcPr>
            <w:tcW w:w="1800" w:type="dxa"/>
          </w:tcPr>
          <w:p w14:paraId="34F2E679"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6580760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Khóa chính, </w:t>
            </w:r>
            <w:proofErr w:type="gramStart"/>
            <w:r w:rsidRPr="004E1BF8">
              <w:rPr>
                <w:rFonts w:ascii="Times New Roman" w:hAnsi="Times New Roman" w:cs="Times New Roman" w:eastAsia="Times New Roman"/>
                <w:color w:val="000000"/>
                <w:sz w:val="26"/>
                <w:szCs w:val="26"/>
              </w:rPr>
              <w:t>Identity(</w:t>
            </w:r>
            <w:proofErr w:type="gramEnd"/>
            <w:r w:rsidRPr="004E1BF8">
              <w:rPr>
                <w:rFonts w:ascii="Times New Roman" w:hAnsi="Times New Roman" w:cs="Times New Roman" w:eastAsia="Times New Roman"/>
                <w:color w:val="000000"/>
                <w:sz w:val="26"/>
                <w:szCs w:val="26"/>
              </w:rPr>
              <w:t>1,1)</w:t>
            </w:r>
          </w:p>
        </w:tc>
        <w:tc>
          <w:tcPr>
            <w:tcW w:w="2016" w:type="dxa"/>
          </w:tcPr>
          <w:p w14:paraId="0C3C4AED"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Mã định danh bản ghi phân công</w:t>
            </w:r>
          </w:p>
        </w:tc>
        <w:tc>
          <w:tcPr>
            <w:tcW w:w="1584" w:type="dxa"/>
          </w:tcPr>
          <w:p w14:paraId="001326EA"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PK</w:t>
            </w:r>
          </w:p>
        </w:tc>
      </w:tr>
      <w:tr w:rsidR="004E0493" w:rsidRPr="004E1BF8" w14:paraId="7A6E7DC3" w14:textId="77777777" w:rsidTr="004E0493">
        <w:tc>
          <w:tcPr>
            <w:tcW w:w="1800" w:type="dxa"/>
          </w:tcPr>
          <w:p w14:paraId="05C06548"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MaTK</w:t>
            </w:r>
          </w:p>
        </w:tc>
        <w:tc>
          <w:tcPr>
            <w:tcW w:w="1800" w:type="dxa"/>
          </w:tcPr>
          <w:p w14:paraId="40FA1CB9"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562CCD6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ngoại, NOT NULL</w:t>
            </w:r>
          </w:p>
        </w:tc>
        <w:tc>
          <w:tcPr>
            <w:tcW w:w="2016" w:type="dxa"/>
          </w:tcPr>
          <w:p w14:paraId="0FD1E834"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Tài khoản nhân viên được phân công</w:t>
            </w:r>
          </w:p>
        </w:tc>
        <w:tc>
          <w:tcPr>
            <w:tcW w:w="1584" w:type="dxa"/>
          </w:tcPr>
          <w:p w14:paraId="02C5D44F"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w:t>
            </w:r>
            <w:proofErr w:type="gramStart"/>
            <w:r w:rsidRPr="004E1BF8">
              <w:rPr>
                <w:rFonts w:ascii="Times New Roman" w:hAnsi="Times New Roman" w:cs="Times New Roman" w:eastAsia="Times New Roman"/>
                <w:color w:val="000000"/>
                <w:sz w:val="26"/>
                <w:szCs w:val="26"/>
              </w:rPr>
              <w:t>TaiKhoan(</w:t>
            </w:r>
            <w:proofErr w:type="gramEnd"/>
            <w:r w:rsidRPr="004E1BF8">
              <w:rPr>
                <w:rFonts w:ascii="Times New Roman" w:hAnsi="Times New Roman" w:cs="Times New Roman" w:eastAsia="Times New Roman"/>
                <w:color w:val="000000"/>
                <w:sz w:val="26"/>
                <w:szCs w:val="26"/>
              </w:rPr>
              <w:t>MaTK)</w:t>
            </w:r>
          </w:p>
        </w:tc>
      </w:tr>
      <w:tr w:rsidR="004E0493" w:rsidRPr="004E1BF8" w14:paraId="713BDF95" w14:textId="77777777" w:rsidTr="004E0493">
        <w:tc>
          <w:tcPr>
            <w:tcW w:w="1800" w:type="dxa"/>
          </w:tcPr>
          <w:p w14:paraId="33EFE828"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MaCN</w:t>
            </w:r>
          </w:p>
        </w:tc>
        <w:tc>
          <w:tcPr>
            <w:tcW w:w="1800" w:type="dxa"/>
          </w:tcPr>
          <w:p w14:paraId="15AA067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36C61AE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ngoại, NOT NULL</w:t>
            </w:r>
          </w:p>
        </w:tc>
        <w:tc>
          <w:tcPr>
            <w:tcW w:w="2016" w:type="dxa"/>
          </w:tcPr>
          <w:p w14:paraId="6903FC4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Chi nhánh nhân viên trực thuộc làm việc</w:t>
            </w:r>
          </w:p>
        </w:tc>
        <w:tc>
          <w:tcPr>
            <w:tcW w:w="1584" w:type="dxa"/>
          </w:tcPr>
          <w:p w14:paraId="58F2AF4C"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w:t>
            </w:r>
            <w:proofErr w:type="gramStart"/>
            <w:r w:rsidRPr="004E1BF8">
              <w:rPr>
                <w:rFonts w:ascii="Times New Roman" w:hAnsi="Times New Roman" w:cs="Times New Roman" w:eastAsia="Times New Roman"/>
                <w:color w:val="000000"/>
                <w:sz w:val="26"/>
                <w:szCs w:val="26"/>
              </w:rPr>
              <w:t>ChiNhanh(</w:t>
            </w:r>
            <w:proofErr w:type="gramEnd"/>
            <w:r w:rsidRPr="004E1BF8">
              <w:rPr>
                <w:rFonts w:ascii="Times New Roman" w:hAnsi="Times New Roman" w:cs="Times New Roman" w:eastAsia="Times New Roman"/>
                <w:color w:val="000000"/>
                <w:sz w:val="26"/>
                <w:szCs w:val="26"/>
              </w:rPr>
              <w:t>MaCN)</w:t>
            </w:r>
          </w:p>
        </w:tc>
      </w:tr>
      <w:tr w:rsidR="004E0493" w:rsidRPr="004E1BF8" w14:paraId="780A364E" w14:textId="77777777" w:rsidTr="004E0493">
        <w:tc>
          <w:tcPr>
            <w:tcW w:w="1800" w:type="dxa"/>
          </w:tcPr>
          <w:p w14:paraId="2F0CAC15"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VaiTroChiNhanh</w:t>
            </w:r>
          </w:p>
        </w:tc>
        <w:tc>
          <w:tcPr>
            <w:tcW w:w="1800" w:type="dxa"/>
          </w:tcPr>
          <w:p w14:paraId="14326ECF"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30)</w:t>
            </w:r>
          </w:p>
        </w:tc>
        <w:tc>
          <w:tcPr>
            <w:tcW w:w="1872" w:type="dxa"/>
          </w:tcPr>
          <w:p w14:paraId="6DD1B21F"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NOT NULL</w:t>
            </w:r>
          </w:p>
        </w:tc>
        <w:tc>
          <w:tcPr>
            <w:tcW w:w="2016" w:type="dxa"/>
          </w:tcPr>
          <w:p w14:paraId="20AB2E9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Vai trò làm việc: MANAGER, CASHIER, KITCHEN</w:t>
            </w:r>
          </w:p>
        </w:tc>
        <w:tc>
          <w:tcPr>
            <w:tcW w:w="1584" w:type="dxa"/>
          </w:tcPr>
          <w:p w14:paraId="622672AD"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Quyền hạn cơ sở</w:t>
            </w:r>
          </w:p>
        </w:tc>
      </w:tr>
      <w:tr w:rsidR="004E0493" w:rsidRPr="004E1BF8" w14:paraId="1410D207" w14:textId="77777777" w:rsidTr="004E0493">
        <w:tc>
          <w:tcPr>
            <w:tcW w:w="1800" w:type="dxa"/>
          </w:tcPr>
          <w:p w14:paraId="2DB7BCF0"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TrangThai</w:t>
            </w:r>
          </w:p>
        </w:tc>
        <w:tc>
          <w:tcPr>
            <w:tcW w:w="1800" w:type="dxa"/>
          </w:tcPr>
          <w:p w14:paraId="7CD80E1D"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30)</w:t>
            </w:r>
          </w:p>
        </w:tc>
        <w:tc>
          <w:tcPr>
            <w:tcW w:w="1872" w:type="dxa"/>
          </w:tcPr>
          <w:p w14:paraId="07A260F4"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DEFAULT N'HOAT_DONG', NOT NULL</w:t>
            </w:r>
          </w:p>
        </w:tc>
        <w:tc>
          <w:tcPr>
            <w:tcW w:w="2016" w:type="dxa"/>
          </w:tcPr>
          <w:p w14:paraId="7B6E323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Trạng thái làm việc: HOAT_DO</w:t>
            </w:r>
            <w:r w:rsidRPr="004E1BF8">
              <w:rPr>
                <w:rFonts w:ascii="Times New Roman" w:hAnsi="Times New Roman" w:cs="Times New Roman" w:eastAsia="Times New Roman"/>
                <w:color w:val="000000"/>
                <w:sz w:val="26"/>
                <w:szCs w:val="26"/>
              </w:rPr>
              <w:lastRenderedPageBreak/>
              <w:t>NG, TAM_NGUNG</w:t>
            </w:r>
          </w:p>
        </w:tc>
        <w:tc>
          <w:tcPr>
            <w:tcW w:w="1584" w:type="dxa"/>
          </w:tcPr>
          <w:p w14:paraId="4D88CC42" w14:textId="77777777" w:rsidR="004E0493" w:rsidRPr="004E1BF8" w:rsidRDefault="004E0493" w:rsidP="004E1BF8">
            <w:pPr>
              <w:spacing w:line="276" w:lineRule="auto"/>
              <w:rPr>
                <w:rFonts w:ascii="Times New Roman" w:hAnsi="Times New Roman" w:cs="Times New Roman"/>
                <w:szCs w:val="26"/>
              </w:rPr>
            </w:pPr>
          </w:p>
        </w:tc>
      </w:tr>
      <w:tr w:rsidR="004E0493" w:rsidRPr="004E1BF8" w14:paraId="15AB4A8D" w14:textId="77777777" w:rsidTr="004E0493">
        <w:tc>
          <w:tcPr>
            <w:tcW w:w="1800" w:type="dxa"/>
          </w:tcPr>
          <w:p w14:paraId="5332DA57"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NgayPhanCong</w:t>
            </w:r>
          </w:p>
        </w:tc>
        <w:tc>
          <w:tcPr>
            <w:tcW w:w="1800" w:type="dxa"/>
          </w:tcPr>
          <w:p w14:paraId="60EF2F98"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DATETIME2</w:t>
            </w:r>
          </w:p>
        </w:tc>
        <w:tc>
          <w:tcPr>
            <w:tcW w:w="1872" w:type="dxa"/>
          </w:tcPr>
          <w:p w14:paraId="5301BAF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UTC, DEFAULT </w:t>
            </w:r>
            <w:proofErr w:type="gramStart"/>
            <w:r w:rsidRPr="004E1BF8">
              <w:rPr>
                <w:rFonts w:ascii="Times New Roman" w:hAnsi="Times New Roman" w:cs="Times New Roman" w:eastAsia="Times New Roman"/>
                <w:color w:val="000000"/>
                <w:sz w:val="26"/>
                <w:szCs w:val="26"/>
              </w:rPr>
              <w:t>SYSUTCDATETIME(</w:t>
            </w:r>
            <w:proofErr w:type="gramEnd"/>
            <w:r w:rsidRPr="004E1BF8">
              <w:rPr>
                <w:rFonts w:ascii="Times New Roman" w:hAnsi="Times New Roman" w:cs="Times New Roman" w:eastAsia="Times New Roman"/>
                <w:color w:val="000000"/>
                <w:sz w:val="26"/>
                <w:szCs w:val="26"/>
              </w:rPr>
              <w:t>)</w:t>
            </w:r>
          </w:p>
        </w:tc>
        <w:tc>
          <w:tcPr>
            <w:tcW w:w="2016" w:type="dxa"/>
          </w:tcPr>
          <w:p w14:paraId="046DE93A"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Thời điểm bắt đầu phân công nhân viên</w:t>
            </w:r>
          </w:p>
        </w:tc>
        <w:tc>
          <w:tcPr>
            <w:tcW w:w="1584" w:type="dxa"/>
          </w:tcPr>
          <w:p w14:paraId="07990D99"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UQ(</w:t>
            </w:r>
            <w:proofErr w:type="gramEnd"/>
            <w:r w:rsidRPr="004E1BF8">
              <w:rPr>
                <w:rFonts w:ascii="Times New Roman" w:hAnsi="Times New Roman" w:cs="Times New Roman" w:eastAsia="Times New Roman"/>
                <w:color w:val="000000"/>
                <w:sz w:val="26"/>
                <w:szCs w:val="26"/>
              </w:rPr>
              <w:t>MaTK, MaCN)</w:t>
            </w:r>
          </w:p>
        </w:tc>
      </w:tr>
    </w:tbl>
    <w:p w14:paraId="6757BDE4" w14:textId="77777777" w:rsidR="00475EEE" w:rsidRPr="004E1BF8" w:rsidRDefault="00475EEE" w:rsidP="004E1BF8">
      <w:pPr>
        <w:spacing w:line="276" w:lineRule="auto"/>
        <w:rPr>
          <w:rFonts w:cs="Times New Roman"/>
          <w:szCs w:val="26"/>
        </w:rPr>
      </w:pPr>
    </w:p>
    <w:p w14:paraId="2C1CB649"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Tài khoản người dùng (TaiKhoan)</w:t>
      </w:r>
    </w:p>
    <w:p w14:paraId="6489DBEB"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TaiKhoan(</w:t>
      </w:r>
      <w:proofErr w:type="gramEnd"/>
      <w:r w:rsidRPr="004E1BF8">
        <w:rPr>
          <w:rFonts w:cs="Times New Roman" w:ascii="Times New Roman" w:hAnsi="Times New Roman" w:eastAsia="Times New Roman"/>
          <w:color w:val="000000"/>
          <w:sz w:val="26"/>
          <w:szCs w:val="26"/>
        </w:rPr>
        <w:t>MaTK, Email, MatKhauBam, HoTen, DienThoai, VaiTro, HoatDong, TokenVersion, TaoLuc, AvatarUrl, AvatarPublicId)</w:t>
      </w:r>
    </w:p>
    <w:p w14:paraId="17C6B891"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1.5: Chi tiết bảng Tài khoản người dùng</w:t>
      </w:r>
    </w:p>
    <w:tbl>
      <w:tblPr>
        <w:tblStyle w:val="TableGrid"/>
        <w:tblW w:w="9072" w:type="dxa"/>
        <w:tblLayout w:type="fixed"/>
        <w:tblLook w:val="04A0" w:firstRow="1" w:lastRow="0" w:firstColumn="1" w:lastColumn="0" w:noHBand="0" w:noVBand="1"/>
      </w:tblPr>
      <w:tblGrid>
        <w:gridCol w:w="1800"/>
        <w:gridCol w:w="1800"/>
        <w:gridCol w:w="1872"/>
        <w:gridCol w:w="2016"/>
        <w:gridCol w:w="1584"/>
      </w:tblGrid>
      <w:tr w:rsidR="004E0493" w:rsidRPr="004E1BF8" w14:paraId="249283D9" w14:textId="77777777" w:rsidTr="004E0493">
        <w:trPr>
          <w:trHeight w:val="953"/>
          <w:tblHeader w:val="true"/>
        </w:trPr>
        <w:tc>
          <w:tcPr>
            <w:tcW w:w="1800" w:type="dxa"/>
          </w:tcPr>
          <w:p w14:paraId="3ABEA3BD"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Thuộc tính</w:t>
            </w:r>
          </w:p>
        </w:tc>
        <w:tc>
          <w:tcPr>
            <w:tcW w:w="1800" w:type="dxa"/>
          </w:tcPr>
          <w:p w14:paraId="3E9C5E8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Kiểu dữ liệu</w:t>
            </w:r>
          </w:p>
        </w:tc>
        <w:tc>
          <w:tcPr>
            <w:tcW w:w="1872" w:type="dxa"/>
          </w:tcPr>
          <w:p w14:paraId="0FE43FB6"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Miền giá trị / Ràng buộc</w:t>
            </w:r>
          </w:p>
        </w:tc>
        <w:tc>
          <w:tcPr>
            <w:tcW w:w="2016" w:type="dxa"/>
          </w:tcPr>
          <w:p w14:paraId="426CDF97"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Ý nghĩa</w:t>
            </w:r>
          </w:p>
        </w:tc>
        <w:tc>
          <w:tcPr>
            <w:tcW w:w="1584" w:type="dxa"/>
          </w:tcPr>
          <w:p w14:paraId="65CA7FB7"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Ghi chú</w:t>
            </w:r>
          </w:p>
        </w:tc>
      </w:tr>
      <w:tr w:rsidR="004E0493" w:rsidRPr="004E1BF8" w14:paraId="1F203DEA" w14:textId="77777777" w:rsidTr="004E0493">
        <w:trPr>
          <w:trHeight w:val="1300"/>
        </w:trPr>
        <w:tc>
          <w:tcPr>
            <w:tcW w:w="1800" w:type="dxa"/>
          </w:tcPr>
          <w:p w14:paraId="5017358D"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MaTK</w:t>
            </w:r>
          </w:p>
        </w:tc>
        <w:tc>
          <w:tcPr>
            <w:tcW w:w="1800" w:type="dxa"/>
          </w:tcPr>
          <w:p w14:paraId="256E41FC"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11E61945"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Khóa chính, </w:t>
            </w:r>
            <w:proofErr w:type="gramStart"/>
            <w:r w:rsidRPr="004E1BF8">
              <w:rPr>
                <w:rFonts w:ascii="Times New Roman" w:hAnsi="Times New Roman" w:cs="Times New Roman" w:eastAsia="Times New Roman"/>
                <w:color w:val="000000"/>
                <w:sz w:val="26"/>
                <w:szCs w:val="26"/>
              </w:rPr>
              <w:t>Identity(</w:t>
            </w:r>
            <w:proofErr w:type="gramEnd"/>
            <w:r w:rsidRPr="004E1BF8">
              <w:rPr>
                <w:rFonts w:ascii="Times New Roman" w:hAnsi="Times New Roman" w:cs="Times New Roman" w:eastAsia="Times New Roman"/>
                <w:color w:val="000000"/>
                <w:sz w:val="26"/>
                <w:szCs w:val="26"/>
              </w:rPr>
              <w:t>1,1)</w:t>
            </w:r>
          </w:p>
        </w:tc>
        <w:tc>
          <w:tcPr>
            <w:tcW w:w="2016" w:type="dxa"/>
          </w:tcPr>
          <w:p w14:paraId="436432CD"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Mã định danh tài khoản người dùng</w:t>
            </w:r>
          </w:p>
        </w:tc>
        <w:tc>
          <w:tcPr>
            <w:tcW w:w="1584" w:type="dxa"/>
          </w:tcPr>
          <w:p w14:paraId="75FDA7E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PK</w:t>
            </w:r>
          </w:p>
        </w:tc>
      </w:tr>
      <w:tr w:rsidR="004E0493" w:rsidRPr="004E1BF8" w14:paraId="74C70A09" w14:textId="77777777" w:rsidTr="004E0493">
        <w:trPr>
          <w:trHeight w:val="1660"/>
        </w:trPr>
        <w:tc>
          <w:tcPr>
            <w:tcW w:w="1800" w:type="dxa"/>
          </w:tcPr>
          <w:p w14:paraId="5420F1C0"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Email</w:t>
            </w:r>
          </w:p>
        </w:tc>
        <w:tc>
          <w:tcPr>
            <w:tcW w:w="1800" w:type="dxa"/>
          </w:tcPr>
          <w:p w14:paraId="0EE73B6E"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VARCHAR(</w:t>
            </w:r>
            <w:proofErr w:type="gramEnd"/>
            <w:r w:rsidRPr="004E1BF8">
              <w:rPr>
                <w:rFonts w:ascii="Times New Roman" w:hAnsi="Times New Roman" w:cs="Times New Roman" w:eastAsia="Times New Roman"/>
                <w:color w:val="000000"/>
                <w:sz w:val="26"/>
                <w:szCs w:val="26"/>
              </w:rPr>
              <w:t>255)</w:t>
            </w:r>
          </w:p>
        </w:tc>
        <w:tc>
          <w:tcPr>
            <w:tcW w:w="1872" w:type="dxa"/>
          </w:tcPr>
          <w:p w14:paraId="57DF94E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UNIQUE, NOT NULL</w:t>
            </w:r>
          </w:p>
        </w:tc>
        <w:tc>
          <w:tcPr>
            <w:tcW w:w="2016" w:type="dxa"/>
          </w:tcPr>
          <w:p w14:paraId="3760F0C9"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Email đăng nhập hệ thống</w:t>
            </w:r>
          </w:p>
        </w:tc>
        <w:tc>
          <w:tcPr>
            <w:tcW w:w="1584" w:type="dxa"/>
          </w:tcPr>
          <w:p w14:paraId="1D021AB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Định danh đăng nhập</w:t>
            </w:r>
          </w:p>
        </w:tc>
      </w:tr>
      <w:tr w:rsidR="004E0493" w:rsidRPr="004E1BF8" w14:paraId="490FB8D5" w14:textId="77777777" w:rsidTr="004E0493">
        <w:trPr>
          <w:trHeight w:val="1660"/>
        </w:trPr>
        <w:tc>
          <w:tcPr>
            <w:tcW w:w="1800" w:type="dxa"/>
          </w:tcPr>
          <w:p w14:paraId="2520B19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MatKhauBam</w:t>
            </w:r>
          </w:p>
        </w:tc>
        <w:tc>
          <w:tcPr>
            <w:tcW w:w="1800" w:type="dxa"/>
          </w:tcPr>
          <w:p w14:paraId="72492D90"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VARCHAR(</w:t>
            </w:r>
            <w:proofErr w:type="gramEnd"/>
            <w:r w:rsidRPr="004E1BF8">
              <w:rPr>
                <w:rFonts w:ascii="Times New Roman" w:hAnsi="Times New Roman" w:cs="Times New Roman" w:eastAsia="Times New Roman"/>
                <w:color w:val="000000"/>
                <w:sz w:val="26"/>
                <w:szCs w:val="26"/>
              </w:rPr>
              <w:t>255)</w:t>
            </w:r>
          </w:p>
        </w:tc>
        <w:tc>
          <w:tcPr>
            <w:tcW w:w="1872" w:type="dxa"/>
          </w:tcPr>
          <w:p w14:paraId="7C65F35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BCrypt Hash, NOT NULL</w:t>
            </w:r>
          </w:p>
        </w:tc>
        <w:tc>
          <w:tcPr>
            <w:tcW w:w="2016" w:type="dxa"/>
          </w:tcPr>
          <w:p w14:paraId="6E35E89C"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Mật khẩu đã được mã hóa an toàn bằng BCrypt</w:t>
            </w:r>
          </w:p>
        </w:tc>
        <w:tc>
          <w:tcPr>
            <w:tcW w:w="1584" w:type="dxa"/>
          </w:tcPr>
          <w:p w14:paraId="2529A0EF"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Không lưu plain-text</w:t>
            </w:r>
          </w:p>
        </w:tc>
      </w:tr>
      <w:tr w:rsidR="004E0493" w:rsidRPr="004E1BF8" w14:paraId="04D45707" w14:textId="77777777" w:rsidTr="004E0493">
        <w:trPr>
          <w:trHeight w:val="953"/>
        </w:trPr>
        <w:tc>
          <w:tcPr>
            <w:tcW w:w="1800" w:type="dxa"/>
          </w:tcPr>
          <w:p w14:paraId="5D39BC5F"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HoTen</w:t>
            </w:r>
          </w:p>
        </w:tc>
        <w:tc>
          <w:tcPr>
            <w:tcW w:w="1800" w:type="dxa"/>
          </w:tcPr>
          <w:p w14:paraId="0AFC70BE"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120)</w:t>
            </w:r>
          </w:p>
        </w:tc>
        <w:tc>
          <w:tcPr>
            <w:tcW w:w="1872" w:type="dxa"/>
          </w:tcPr>
          <w:p w14:paraId="117DCF8A"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Nullable</w:t>
            </w:r>
          </w:p>
        </w:tc>
        <w:tc>
          <w:tcPr>
            <w:tcW w:w="2016" w:type="dxa"/>
          </w:tcPr>
          <w:p w14:paraId="228FA28C"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Họ và tên người dùng</w:t>
            </w:r>
          </w:p>
        </w:tc>
        <w:tc>
          <w:tcPr>
            <w:tcW w:w="1584" w:type="dxa"/>
          </w:tcPr>
          <w:p w14:paraId="7B5B9E49" w14:textId="77777777" w:rsidR="004E0493" w:rsidRPr="004E1BF8" w:rsidRDefault="004E0493" w:rsidP="004E1BF8">
            <w:pPr>
              <w:spacing w:line="276" w:lineRule="auto"/>
              <w:rPr>
                <w:rFonts w:ascii="Times New Roman" w:hAnsi="Times New Roman" w:cs="Times New Roman"/>
                <w:szCs w:val="26"/>
              </w:rPr>
            </w:pPr>
          </w:p>
        </w:tc>
      </w:tr>
      <w:tr w:rsidR="004E0493" w:rsidRPr="004E1BF8" w14:paraId="5C848F85" w14:textId="77777777" w:rsidTr="004E0493">
        <w:trPr>
          <w:trHeight w:val="1300"/>
        </w:trPr>
        <w:tc>
          <w:tcPr>
            <w:tcW w:w="1800" w:type="dxa"/>
          </w:tcPr>
          <w:p w14:paraId="6EB6C08F"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DienThoai</w:t>
            </w:r>
          </w:p>
        </w:tc>
        <w:tc>
          <w:tcPr>
            <w:tcW w:w="1800" w:type="dxa"/>
          </w:tcPr>
          <w:p w14:paraId="74061FEA"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VARCHAR(</w:t>
            </w:r>
            <w:proofErr w:type="gramEnd"/>
            <w:r w:rsidRPr="004E1BF8">
              <w:rPr>
                <w:rFonts w:ascii="Times New Roman" w:hAnsi="Times New Roman" w:cs="Times New Roman" w:eastAsia="Times New Roman"/>
                <w:color w:val="000000"/>
                <w:sz w:val="26"/>
                <w:szCs w:val="26"/>
              </w:rPr>
              <w:t>20)</w:t>
            </w:r>
          </w:p>
        </w:tc>
        <w:tc>
          <w:tcPr>
            <w:tcW w:w="1872" w:type="dxa"/>
          </w:tcPr>
          <w:p w14:paraId="2A03387D"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Nullable</w:t>
            </w:r>
          </w:p>
        </w:tc>
        <w:tc>
          <w:tcPr>
            <w:tcW w:w="2016" w:type="dxa"/>
          </w:tcPr>
          <w:p w14:paraId="589ADD37"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Số điện thoại liên hệ cá nhân</w:t>
            </w:r>
          </w:p>
        </w:tc>
        <w:tc>
          <w:tcPr>
            <w:tcW w:w="1584" w:type="dxa"/>
          </w:tcPr>
          <w:p w14:paraId="48255D99" w14:textId="77777777" w:rsidR="004E0493" w:rsidRPr="004E1BF8" w:rsidRDefault="004E0493" w:rsidP="004E1BF8">
            <w:pPr>
              <w:spacing w:line="276" w:lineRule="auto"/>
              <w:rPr>
                <w:rFonts w:ascii="Times New Roman" w:hAnsi="Times New Roman" w:cs="Times New Roman"/>
                <w:szCs w:val="26"/>
              </w:rPr>
            </w:pPr>
          </w:p>
        </w:tc>
      </w:tr>
      <w:tr w:rsidR="004E0493" w:rsidRPr="004E1BF8" w14:paraId="56A53F30" w14:textId="77777777" w:rsidTr="004E0493">
        <w:trPr>
          <w:trHeight w:val="823"/>
        </w:trPr>
        <w:tc>
          <w:tcPr>
            <w:tcW w:w="1800" w:type="dxa"/>
          </w:tcPr>
          <w:p w14:paraId="09D0B6FD"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VaiTro</w:t>
            </w:r>
          </w:p>
        </w:tc>
        <w:tc>
          <w:tcPr>
            <w:tcW w:w="1800" w:type="dxa"/>
          </w:tcPr>
          <w:p w14:paraId="2708AB47"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VARCHAR(</w:t>
            </w:r>
            <w:proofErr w:type="gramEnd"/>
            <w:r w:rsidRPr="004E1BF8">
              <w:rPr>
                <w:rFonts w:ascii="Times New Roman" w:hAnsi="Times New Roman" w:cs="Times New Roman" w:eastAsia="Times New Roman"/>
                <w:color w:val="000000"/>
                <w:sz w:val="26"/>
                <w:szCs w:val="26"/>
              </w:rPr>
              <w:t>20)</w:t>
            </w:r>
          </w:p>
        </w:tc>
        <w:tc>
          <w:tcPr>
            <w:tcW w:w="1872" w:type="dxa"/>
          </w:tcPr>
          <w:p w14:paraId="129F9272"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NOT NULL</w:t>
            </w:r>
          </w:p>
        </w:tc>
        <w:tc>
          <w:tcPr>
            <w:tcW w:w="2016" w:type="dxa"/>
          </w:tcPr>
          <w:p w14:paraId="0EC1D61D"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Vai trò: ADMIN, </w:t>
            </w:r>
            <w:r w:rsidRPr="004E1BF8">
              <w:rPr>
                <w:rFonts w:ascii="Times New Roman" w:hAnsi="Times New Roman" w:cs="Times New Roman" w:eastAsia="Times New Roman"/>
                <w:color w:val="000000"/>
                <w:sz w:val="26"/>
                <w:szCs w:val="26"/>
              </w:rPr>
              <w:lastRenderedPageBreak/>
              <w:t>MANAGER, CASHIER, KITCHEN, CUSTOMER</w:t>
            </w:r>
          </w:p>
        </w:tc>
        <w:tc>
          <w:tcPr>
            <w:tcW w:w="1584" w:type="dxa"/>
          </w:tcPr>
          <w:p w14:paraId="3D3FE0F0"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lastRenderedPageBreak/>
              <w:t>RBAC</w:t>
            </w:r>
          </w:p>
        </w:tc>
      </w:tr>
      <w:tr w:rsidR="004E0493" w:rsidRPr="004E1BF8" w14:paraId="7FFD56B8" w14:textId="77777777" w:rsidTr="004E0493">
        <w:trPr>
          <w:trHeight w:val="148"/>
        </w:trPr>
        <w:tc>
          <w:tcPr>
            <w:tcW w:w="1800" w:type="dxa"/>
          </w:tcPr>
          <w:p w14:paraId="73EF63B4"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HoatDong</w:t>
            </w:r>
          </w:p>
        </w:tc>
        <w:tc>
          <w:tcPr>
            <w:tcW w:w="1800" w:type="dxa"/>
          </w:tcPr>
          <w:p w14:paraId="41D0DF0F"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BIT</w:t>
            </w:r>
          </w:p>
        </w:tc>
        <w:tc>
          <w:tcPr>
            <w:tcW w:w="1872" w:type="dxa"/>
          </w:tcPr>
          <w:p w14:paraId="050A273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DEFAULT 1, NOT NULL</w:t>
            </w:r>
          </w:p>
        </w:tc>
        <w:tc>
          <w:tcPr>
            <w:tcW w:w="2016" w:type="dxa"/>
          </w:tcPr>
          <w:p w14:paraId="718FC1AC"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Trạng thái tài khoản (1: Hoạt động, 0: Bị khóa)</w:t>
            </w:r>
          </w:p>
        </w:tc>
        <w:tc>
          <w:tcPr>
            <w:tcW w:w="1584" w:type="dxa"/>
          </w:tcPr>
          <w:p w14:paraId="3305C903" w14:textId="77777777" w:rsidR="004E0493" w:rsidRPr="004E1BF8" w:rsidRDefault="004E0493" w:rsidP="004E1BF8">
            <w:pPr>
              <w:spacing w:line="276" w:lineRule="auto"/>
              <w:rPr>
                <w:rFonts w:ascii="Times New Roman" w:hAnsi="Times New Roman" w:cs="Times New Roman"/>
                <w:szCs w:val="26"/>
              </w:rPr>
            </w:pPr>
          </w:p>
        </w:tc>
      </w:tr>
      <w:tr w:rsidR="004E0493" w:rsidRPr="004E1BF8" w14:paraId="6FB818D1" w14:textId="77777777" w:rsidTr="004E0493">
        <w:trPr>
          <w:trHeight w:val="148"/>
        </w:trPr>
        <w:tc>
          <w:tcPr>
            <w:tcW w:w="1800" w:type="dxa"/>
          </w:tcPr>
          <w:p w14:paraId="31630FE5"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TokenVersion</w:t>
            </w:r>
          </w:p>
        </w:tc>
        <w:tc>
          <w:tcPr>
            <w:tcW w:w="1800" w:type="dxa"/>
          </w:tcPr>
          <w:p w14:paraId="406591F8"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139D9F67"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DEFAULT 1, NOT NULL</w:t>
            </w:r>
          </w:p>
        </w:tc>
        <w:tc>
          <w:tcPr>
            <w:tcW w:w="2016" w:type="dxa"/>
          </w:tcPr>
          <w:p w14:paraId="20F8F0C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Phiên bản token JWT thu hồi phiên khi đổi mật khẩu/logout</w:t>
            </w:r>
          </w:p>
        </w:tc>
        <w:tc>
          <w:tcPr>
            <w:tcW w:w="1584" w:type="dxa"/>
          </w:tcPr>
          <w:p w14:paraId="0939211D"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Bảo mật JWT</w:t>
            </w:r>
          </w:p>
        </w:tc>
      </w:tr>
      <w:tr w:rsidR="004E0493" w:rsidRPr="004E1BF8" w14:paraId="71A2A155" w14:textId="77777777" w:rsidTr="004E0493">
        <w:trPr>
          <w:trHeight w:val="148"/>
        </w:trPr>
        <w:tc>
          <w:tcPr>
            <w:tcW w:w="1800" w:type="dxa"/>
          </w:tcPr>
          <w:p w14:paraId="18411E3D"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TaoLuc</w:t>
            </w:r>
          </w:p>
        </w:tc>
        <w:tc>
          <w:tcPr>
            <w:tcW w:w="1800" w:type="dxa"/>
          </w:tcPr>
          <w:p w14:paraId="1531BB51"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DATETIME2</w:t>
            </w:r>
          </w:p>
        </w:tc>
        <w:tc>
          <w:tcPr>
            <w:tcW w:w="1872" w:type="dxa"/>
          </w:tcPr>
          <w:p w14:paraId="2FEBCBE6"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UTC, NOT NULL</w:t>
            </w:r>
          </w:p>
        </w:tc>
        <w:tc>
          <w:tcPr>
            <w:tcW w:w="2016" w:type="dxa"/>
          </w:tcPr>
          <w:p w14:paraId="03F9F63F"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Thời điểm khởi tạo tài khoản</w:t>
            </w:r>
          </w:p>
        </w:tc>
        <w:tc>
          <w:tcPr>
            <w:tcW w:w="1584" w:type="dxa"/>
          </w:tcPr>
          <w:p w14:paraId="27689180" w14:textId="77777777" w:rsidR="004E0493" w:rsidRPr="004E1BF8" w:rsidRDefault="004E0493" w:rsidP="004E1BF8">
            <w:pPr>
              <w:spacing w:line="276" w:lineRule="auto"/>
              <w:rPr>
                <w:rFonts w:ascii="Times New Roman" w:hAnsi="Times New Roman" w:cs="Times New Roman"/>
                <w:szCs w:val="26"/>
              </w:rPr>
            </w:pPr>
          </w:p>
        </w:tc>
      </w:tr>
      <w:tr w:rsidR="004E0493" w:rsidRPr="004E1BF8" w14:paraId="7BCBCEFA" w14:textId="77777777" w:rsidTr="004E0493">
        <w:trPr>
          <w:trHeight w:val="148"/>
        </w:trPr>
        <w:tc>
          <w:tcPr>
            <w:tcW w:w="1800" w:type="dxa"/>
          </w:tcPr>
          <w:p w14:paraId="29EEB874"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AvatarUrl</w:t>
            </w:r>
          </w:p>
        </w:tc>
        <w:tc>
          <w:tcPr>
            <w:tcW w:w="1800" w:type="dxa"/>
          </w:tcPr>
          <w:p w14:paraId="4626F808"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1000)</w:t>
            </w:r>
          </w:p>
        </w:tc>
        <w:tc>
          <w:tcPr>
            <w:tcW w:w="1872" w:type="dxa"/>
          </w:tcPr>
          <w:p w14:paraId="60062618"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Nullable</w:t>
            </w:r>
          </w:p>
        </w:tc>
        <w:tc>
          <w:tcPr>
            <w:tcW w:w="2016" w:type="dxa"/>
          </w:tcPr>
          <w:p w14:paraId="66F042B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Đường dẫn ảnh đại diện trên Cloudinary</w:t>
            </w:r>
          </w:p>
        </w:tc>
        <w:tc>
          <w:tcPr>
            <w:tcW w:w="1584" w:type="dxa"/>
          </w:tcPr>
          <w:p w14:paraId="2A3CDBDF"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Secure CDN URL</w:t>
            </w:r>
          </w:p>
        </w:tc>
      </w:tr>
      <w:tr w:rsidR="004E0493" w:rsidRPr="004E1BF8" w14:paraId="66BA9915" w14:textId="77777777" w:rsidTr="004E0493">
        <w:trPr>
          <w:trHeight w:val="1660"/>
        </w:trPr>
        <w:tc>
          <w:tcPr>
            <w:tcW w:w="1800" w:type="dxa"/>
          </w:tcPr>
          <w:p w14:paraId="560AF238"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AvatarPublicId</w:t>
            </w:r>
          </w:p>
        </w:tc>
        <w:tc>
          <w:tcPr>
            <w:tcW w:w="1800" w:type="dxa"/>
          </w:tcPr>
          <w:p w14:paraId="7CFB318C"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255)</w:t>
            </w:r>
          </w:p>
        </w:tc>
        <w:tc>
          <w:tcPr>
            <w:tcW w:w="1872" w:type="dxa"/>
          </w:tcPr>
          <w:p w14:paraId="4BA8B494"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Nullable</w:t>
            </w:r>
          </w:p>
        </w:tc>
        <w:tc>
          <w:tcPr>
            <w:tcW w:w="2016" w:type="dxa"/>
          </w:tcPr>
          <w:p w14:paraId="22248130"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Public ID quản lý tệp trên Cloudinary</w:t>
            </w:r>
          </w:p>
        </w:tc>
        <w:tc>
          <w:tcPr>
            <w:tcW w:w="1584" w:type="dxa"/>
          </w:tcPr>
          <w:p w14:paraId="6D7CC5B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Quản lý xóa/sửa</w:t>
            </w:r>
          </w:p>
        </w:tc>
      </w:tr>
    </w:tbl>
    <w:p w14:paraId="1F8FA81A" w14:textId="77777777" w:rsidR="00475EEE" w:rsidRPr="004E1BF8" w:rsidRDefault="00475EEE" w:rsidP="004E1BF8">
      <w:pPr>
        <w:spacing w:line="276" w:lineRule="auto"/>
        <w:rPr>
          <w:rFonts w:cs="Times New Roman"/>
          <w:szCs w:val="26"/>
        </w:rPr>
      </w:pPr>
    </w:p>
    <w:p w14:paraId="6530AF61"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Token khôi phục mật khẩu (TokenKhoiPhuc)</w:t>
      </w:r>
    </w:p>
    <w:p w14:paraId="17C51673"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TokenKhoiPhuc(</w:t>
      </w:r>
      <w:proofErr w:type="gramEnd"/>
      <w:r w:rsidRPr="004E1BF8">
        <w:rPr>
          <w:rFonts w:cs="Times New Roman" w:ascii="Times New Roman" w:hAnsi="Times New Roman" w:eastAsia="Times New Roman"/>
          <w:color w:val="000000"/>
          <w:sz w:val="26"/>
          <w:szCs w:val="26"/>
        </w:rPr>
        <w:t>MaToken, MaTK, TokenHash, HetHanLuc, DaDungLuc)</w:t>
      </w:r>
    </w:p>
    <w:p w14:paraId="7EFAF711"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1.6: Chi tiết bảng Token khôi phục mật khẩu</w:t>
      </w:r>
    </w:p>
    <w:tbl>
      <w:tblPr>
        <w:tblStyle w:val="TableGrid"/>
        <w:tblW w:w="9072" w:type="dxa"/>
        <w:tblLayout w:type="fixed"/>
        <w:tblLook w:val="04A0" w:firstRow="1" w:lastRow="0" w:firstColumn="1" w:lastColumn="0" w:noHBand="0" w:noVBand="1"/>
      </w:tblPr>
      <w:tblGrid>
        <w:gridCol w:w="1800"/>
        <w:gridCol w:w="1800"/>
        <w:gridCol w:w="1872"/>
        <w:gridCol w:w="2016"/>
        <w:gridCol w:w="1584"/>
      </w:tblGrid>
      <w:tr w:rsidR="004E0493" w:rsidRPr="004E1BF8" w14:paraId="1486180A" w14:textId="77777777" w:rsidTr="004E0493">
        <w:trPr>
          <w:tblHeader w:val="true"/>
        </w:trPr>
        <w:tc>
          <w:tcPr>
            <w:tcW w:w="1800" w:type="dxa"/>
          </w:tcPr>
          <w:p w14:paraId="008901AA"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Thuộc tính</w:t>
            </w:r>
          </w:p>
        </w:tc>
        <w:tc>
          <w:tcPr>
            <w:tcW w:w="1800" w:type="dxa"/>
          </w:tcPr>
          <w:p w14:paraId="23119061"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Kiểu dữ liệu</w:t>
            </w:r>
          </w:p>
        </w:tc>
        <w:tc>
          <w:tcPr>
            <w:tcW w:w="1872" w:type="dxa"/>
          </w:tcPr>
          <w:p w14:paraId="73DCA6DD"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Miền giá trị / Ràng buộc</w:t>
            </w:r>
          </w:p>
        </w:tc>
        <w:tc>
          <w:tcPr>
            <w:tcW w:w="2016" w:type="dxa"/>
          </w:tcPr>
          <w:p w14:paraId="72FA5884"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Ý nghĩa</w:t>
            </w:r>
          </w:p>
        </w:tc>
        <w:tc>
          <w:tcPr>
            <w:tcW w:w="1584" w:type="dxa"/>
          </w:tcPr>
          <w:p w14:paraId="0922BBAA"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Ghi chú</w:t>
            </w:r>
          </w:p>
        </w:tc>
      </w:tr>
      <w:tr w:rsidR="004E0493" w:rsidRPr="004E1BF8" w14:paraId="40DA0601" w14:textId="77777777" w:rsidTr="004E0493">
        <w:tc>
          <w:tcPr>
            <w:tcW w:w="1800" w:type="dxa"/>
          </w:tcPr>
          <w:p w14:paraId="1355DA1C"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MaToken</w:t>
            </w:r>
          </w:p>
        </w:tc>
        <w:tc>
          <w:tcPr>
            <w:tcW w:w="1800" w:type="dxa"/>
          </w:tcPr>
          <w:p w14:paraId="5F9D1D7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298142E4"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Khóa chính, </w:t>
            </w:r>
            <w:proofErr w:type="gramStart"/>
            <w:r w:rsidRPr="004E1BF8">
              <w:rPr>
                <w:rFonts w:ascii="Times New Roman" w:hAnsi="Times New Roman" w:cs="Times New Roman" w:eastAsia="Times New Roman"/>
                <w:color w:val="000000"/>
                <w:sz w:val="26"/>
                <w:szCs w:val="26"/>
              </w:rPr>
              <w:t>Identity(</w:t>
            </w:r>
            <w:proofErr w:type="gramEnd"/>
            <w:r w:rsidRPr="004E1BF8">
              <w:rPr>
                <w:rFonts w:ascii="Times New Roman" w:hAnsi="Times New Roman" w:cs="Times New Roman" w:eastAsia="Times New Roman"/>
                <w:color w:val="000000"/>
                <w:sz w:val="26"/>
                <w:szCs w:val="26"/>
              </w:rPr>
              <w:t>1,1)</w:t>
            </w:r>
          </w:p>
        </w:tc>
        <w:tc>
          <w:tcPr>
            <w:tcW w:w="2016" w:type="dxa"/>
          </w:tcPr>
          <w:p w14:paraId="5EEFEFA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Mã định danh token khôi phục</w:t>
            </w:r>
          </w:p>
        </w:tc>
        <w:tc>
          <w:tcPr>
            <w:tcW w:w="1584" w:type="dxa"/>
          </w:tcPr>
          <w:p w14:paraId="35CAD1A9"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PK</w:t>
            </w:r>
          </w:p>
        </w:tc>
      </w:tr>
      <w:tr w:rsidR="004E0493" w:rsidRPr="004E1BF8" w14:paraId="77AAE0FA" w14:textId="77777777" w:rsidTr="004E0493">
        <w:tc>
          <w:tcPr>
            <w:tcW w:w="1800" w:type="dxa"/>
          </w:tcPr>
          <w:p w14:paraId="36F1C381"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lastRenderedPageBreak/>
              <w:t>MaTK</w:t>
            </w:r>
          </w:p>
        </w:tc>
        <w:tc>
          <w:tcPr>
            <w:tcW w:w="1800" w:type="dxa"/>
          </w:tcPr>
          <w:p w14:paraId="73E60806"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5ACEB80D"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ngoại, NOT NULL</w:t>
            </w:r>
          </w:p>
        </w:tc>
        <w:tc>
          <w:tcPr>
            <w:tcW w:w="2016" w:type="dxa"/>
          </w:tcPr>
          <w:p w14:paraId="4777BDE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Tài khoản yêu cầu đặt lại mật khẩu</w:t>
            </w:r>
          </w:p>
        </w:tc>
        <w:tc>
          <w:tcPr>
            <w:tcW w:w="1584" w:type="dxa"/>
          </w:tcPr>
          <w:p w14:paraId="57BC8E45"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w:t>
            </w:r>
            <w:proofErr w:type="gramStart"/>
            <w:r w:rsidRPr="004E1BF8">
              <w:rPr>
                <w:rFonts w:ascii="Times New Roman" w:hAnsi="Times New Roman" w:cs="Times New Roman" w:eastAsia="Times New Roman"/>
                <w:color w:val="000000"/>
                <w:sz w:val="26"/>
                <w:szCs w:val="26"/>
              </w:rPr>
              <w:t>TaiKhoan(</w:t>
            </w:r>
            <w:proofErr w:type="gramEnd"/>
            <w:r w:rsidRPr="004E1BF8">
              <w:rPr>
                <w:rFonts w:ascii="Times New Roman" w:hAnsi="Times New Roman" w:cs="Times New Roman" w:eastAsia="Times New Roman"/>
                <w:color w:val="000000"/>
                <w:sz w:val="26"/>
                <w:szCs w:val="26"/>
              </w:rPr>
              <w:t>MaTK)</w:t>
            </w:r>
          </w:p>
        </w:tc>
      </w:tr>
      <w:tr w:rsidR="004E0493" w:rsidRPr="004E1BF8" w14:paraId="1B1364BB" w14:textId="77777777" w:rsidTr="004E0493">
        <w:tc>
          <w:tcPr>
            <w:tcW w:w="1800" w:type="dxa"/>
          </w:tcPr>
          <w:p w14:paraId="3693F322"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TokenHash</w:t>
            </w:r>
          </w:p>
        </w:tc>
        <w:tc>
          <w:tcPr>
            <w:tcW w:w="1800" w:type="dxa"/>
          </w:tcPr>
          <w:p w14:paraId="64E32482"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VARCHAR(</w:t>
            </w:r>
            <w:proofErr w:type="gramEnd"/>
            <w:r w:rsidRPr="004E1BF8">
              <w:rPr>
                <w:rFonts w:ascii="Times New Roman" w:hAnsi="Times New Roman" w:cs="Times New Roman" w:eastAsia="Times New Roman"/>
                <w:color w:val="000000"/>
                <w:sz w:val="26"/>
                <w:szCs w:val="26"/>
              </w:rPr>
              <w:t>128)</w:t>
            </w:r>
          </w:p>
        </w:tc>
        <w:tc>
          <w:tcPr>
            <w:tcW w:w="1872" w:type="dxa"/>
          </w:tcPr>
          <w:p w14:paraId="78FC822A"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UNIQUE, NOT NULL</w:t>
            </w:r>
          </w:p>
        </w:tc>
        <w:tc>
          <w:tcPr>
            <w:tcW w:w="2016" w:type="dxa"/>
          </w:tcPr>
          <w:p w14:paraId="0A1A7787"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Chuỗi băm SHA-256 của token xác thực</w:t>
            </w:r>
          </w:p>
        </w:tc>
        <w:tc>
          <w:tcPr>
            <w:tcW w:w="1584" w:type="dxa"/>
          </w:tcPr>
          <w:p w14:paraId="346829AB"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An</w:t>
            </w:r>
            <w:proofErr w:type="gramEnd"/>
            <w:r w:rsidRPr="004E1BF8">
              <w:rPr>
                <w:rFonts w:ascii="Times New Roman" w:hAnsi="Times New Roman" w:cs="Times New Roman" w:eastAsia="Times New Roman"/>
                <w:color w:val="000000"/>
                <w:sz w:val="26"/>
                <w:szCs w:val="26"/>
              </w:rPr>
              <w:t xml:space="preserve"> toàn chống lộ token</w:t>
            </w:r>
          </w:p>
        </w:tc>
      </w:tr>
      <w:tr w:rsidR="004E0493" w:rsidRPr="004E1BF8" w14:paraId="018EC49D" w14:textId="77777777" w:rsidTr="004E0493">
        <w:tc>
          <w:tcPr>
            <w:tcW w:w="1800" w:type="dxa"/>
          </w:tcPr>
          <w:p w14:paraId="37DD939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HetHanLuc</w:t>
            </w:r>
          </w:p>
        </w:tc>
        <w:tc>
          <w:tcPr>
            <w:tcW w:w="1800" w:type="dxa"/>
          </w:tcPr>
          <w:p w14:paraId="4A746604"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DATETIME2</w:t>
            </w:r>
          </w:p>
        </w:tc>
        <w:tc>
          <w:tcPr>
            <w:tcW w:w="1872" w:type="dxa"/>
          </w:tcPr>
          <w:p w14:paraId="6E7A96F2"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UTC, NOT NULL</w:t>
            </w:r>
          </w:p>
        </w:tc>
        <w:tc>
          <w:tcPr>
            <w:tcW w:w="2016" w:type="dxa"/>
          </w:tcPr>
          <w:p w14:paraId="6FFDA68A"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Thời điểm token hết hiệu lực (15 - 30 phút)</w:t>
            </w:r>
          </w:p>
        </w:tc>
        <w:tc>
          <w:tcPr>
            <w:tcW w:w="1584" w:type="dxa"/>
          </w:tcPr>
          <w:p w14:paraId="70EAFA3C" w14:textId="77777777" w:rsidR="004E0493" w:rsidRPr="004E1BF8" w:rsidRDefault="004E0493" w:rsidP="004E1BF8">
            <w:pPr>
              <w:spacing w:line="276" w:lineRule="auto"/>
              <w:rPr>
                <w:rFonts w:ascii="Times New Roman" w:hAnsi="Times New Roman" w:cs="Times New Roman"/>
                <w:szCs w:val="26"/>
              </w:rPr>
            </w:pPr>
          </w:p>
        </w:tc>
      </w:tr>
      <w:tr w:rsidR="004E0493" w:rsidRPr="004E1BF8" w14:paraId="6CBE08B4" w14:textId="77777777" w:rsidTr="004E0493">
        <w:tc>
          <w:tcPr>
            <w:tcW w:w="1800" w:type="dxa"/>
          </w:tcPr>
          <w:p w14:paraId="34B9DD5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DaDungLuc</w:t>
            </w:r>
          </w:p>
        </w:tc>
        <w:tc>
          <w:tcPr>
            <w:tcW w:w="1800" w:type="dxa"/>
          </w:tcPr>
          <w:p w14:paraId="596E2222"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DATETIME2</w:t>
            </w:r>
          </w:p>
        </w:tc>
        <w:tc>
          <w:tcPr>
            <w:tcW w:w="1872" w:type="dxa"/>
          </w:tcPr>
          <w:p w14:paraId="71205B06"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UTC, Nullable</w:t>
            </w:r>
          </w:p>
        </w:tc>
        <w:tc>
          <w:tcPr>
            <w:tcW w:w="2016" w:type="dxa"/>
          </w:tcPr>
          <w:p w14:paraId="0150EBDF"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Thời điểm token đã được sử dụng thành công</w:t>
            </w:r>
          </w:p>
        </w:tc>
        <w:tc>
          <w:tcPr>
            <w:tcW w:w="1584" w:type="dxa"/>
          </w:tcPr>
          <w:p w14:paraId="187572B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Null khi chưa dùng</w:t>
            </w:r>
          </w:p>
        </w:tc>
      </w:tr>
    </w:tbl>
    <w:p w14:paraId="5160D843" w14:textId="77777777" w:rsidR="00475EEE" w:rsidRPr="004E1BF8" w:rsidRDefault="00475EEE" w:rsidP="004E1BF8">
      <w:pPr>
        <w:spacing w:line="276" w:lineRule="auto"/>
        <w:rPr>
          <w:rFonts w:cs="Times New Roman"/>
          <w:szCs w:val="26"/>
        </w:rPr>
      </w:pPr>
    </w:p>
    <w:p w14:paraId="0B55761C"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Xác thực email OTP (XacThucEmail)</w:t>
      </w:r>
    </w:p>
    <w:p w14:paraId="68A0B5A2"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XacThucEmail(</w:t>
      </w:r>
      <w:proofErr w:type="gramEnd"/>
      <w:r w:rsidRPr="004E1BF8">
        <w:rPr>
          <w:rFonts w:cs="Times New Roman" w:ascii="Times New Roman" w:hAnsi="Times New Roman" w:eastAsia="Times New Roman"/>
          <w:color w:val="000000"/>
          <w:sz w:val="26"/>
          <w:szCs w:val="26"/>
        </w:rPr>
        <w:t>MaOTP, Email, OtpHash, Salt, MucDich, HetHanLuc, SoLanThu, ToiDaThu, DaDungLuc, VoHieuLuc, GuiCuoiLuc, TaoLuc)</w:t>
      </w:r>
    </w:p>
    <w:p w14:paraId="78650128"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1.7: Chi tiết bảng Xác thực email OTP</w:t>
      </w:r>
    </w:p>
    <w:tbl>
      <w:tblPr>
        <w:tblStyle w:val="TableGrid"/>
        <w:tblW w:w="9072" w:type="dxa"/>
        <w:tblLayout w:type="fixed"/>
        <w:tblLook w:val="04A0" w:firstRow="1" w:lastRow="0" w:firstColumn="1" w:lastColumn="0" w:noHBand="0" w:noVBand="1"/>
      </w:tblPr>
      <w:tblGrid>
        <w:gridCol w:w="1800"/>
        <w:gridCol w:w="1800"/>
        <w:gridCol w:w="1872"/>
        <w:gridCol w:w="2016"/>
        <w:gridCol w:w="1584"/>
      </w:tblGrid>
      <w:tr w:rsidR="004E0493" w:rsidRPr="004E1BF8" w14:paraId="43E08971" w14:textId="77777777" w:rsidTr="004E0493">
        <w:trPr>
          <w:tblHeader w:val="true"/>
        </w:trPr>
        <w:tc>
          <w:tcPr>
            <w:tcW w:w="1800" w:type="dxa"/>
          </w:tcPr>
          <w:p w14:paraId="1B3E2814"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Thuộc tính</w:t>
            </w:r>
          </w:p>
        </w:tc>
        <w:tc>
          <w:tcPr>
            <w:tcW w:w="1800" w:type="dxa"/>
          </w:tcPr>
          <w:p w14:paraId="3A9440F6"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Kiểu dữ liệu</w:t>
            </w:r>
          </w:p>
        </w:tc>
        <w:tc>
          <w:tcPr>
            <w:tcW w:w="1872" w:type="dxa"/>
          </w:tcPr>
          <w:p w14:paraId="648CF1F6"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Miền giá trị / Ràng buộc</w:t>
            </w:r>
          </w:p>
        </w:tc>
        <w:tc>
          <w:tcPr>
            <w:tcW w:w="2016" w:type="dxa"/>
          </w:tcPr>
          <w:p w14:paraId="0E2B46F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Ý nghĩa</w:t>
            </w:r>
          </w:p>
        </w:tc>
        <w:tc>
          <w:tcPr>
            <w:tcW w:w="1584" w:type="dxa"/>
          </w:tcPr>
          <w:p w14:paraId="2D4ED224"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Ghi chú</w:t>
            </w:r>
          </w:p>
        </w:tc>
      </w:tr>
      <w:tr w:rsidR="004E0493" w:rsidRPr="004E1BF8" w14:paraId="5B89A825" w14:textId="77777777" w:rsidTr="004E0493">
        <w:tc>
          <w:tcPr>
            <w:tcW w:w="1800" w:type="dxa"/>
          </w:tcPr>
          <w:p w14:paraId="2877719F"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MaOTP</w:t>
            </w:r>
          </w:p>
        </w:tc>
        <w:tc>
          <w:tcPr>
            <w:tcW w:w="1800" w:type="dxa"/>
          </w:tcPr>
          <w:p w14:paraId="094EB19D"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2B00872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Khóa chính, </w:t>
            </w:r>
            <w:proofErr w:type="gramStart"/>
            <w:r w:rsidRPr="004E1BF8">
              <w:rPr>
                <w:rFonts w:ascii="Times New Roman" w:hAnsi="Times New Roman" w:cs="Times New Roman" w:eastAsia="Times New Roman"/>
                <w:color w:val="000000"/>
                <w:sz w:val="26"/>
                <w:szCs w:val="26"/>
              </w:rPr>
              <w:t>Identity(</w:t>
            </w:r>
            <w:proofErr w:type="gramEnd"/>
            <w:r w:rsidRPr="004E1BF8">
              <w:rPr>
                <w:rFonts w:ascii="Times New Roman" w:hAnsi="Times New Roman" w:cs="Times New Roman" w:eastAsia="Times New Roman"/>
                <w:color w:val="000000"/>
                <w:sz w:val="26"/>
                <w:szCs w:val="26"/>
              </w:rPr>
              <w:t>1,1)</w:t>
            </w:r>
          </w:p>
        </w:tc>
        <w:tc>
          <w:tcPr>
            <w:tcW w:w="2016" w:type="dxa"/>
          </w:tcPr>
          <w:p w14:paraId="4E4D1EE8"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Mã định danh bản ghi OTP</w:t>
            </w:r>
          </w:p>
        </w:tc>
        <w:tc>
          <w:tcPr>
            <w:tcW w:w="1584" w:type="dxa"/>
          </w:tcPr>
          <w:p w14:paraId="7FA79846"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PK</w:t>
            </w:r>
          </w:p>
        </w:tc>
      </w:tr>
      <w:tr w:rsidR="004E0493" w:rsidRPr="004E1BF8" w14:paraId="52583BD7" w14:textId="77777777" w:rsidTr="004E0493">
        <w:tc>
          <w:tcPr>
            <w:tcW w:w="1800" w:type="dxa"/>
          </w:tcPr>
          <w:p w14:paraId="046B2EA0"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Email</w:t>
            </w:r>
          </w:p>
        </w:tc>
        <w:tc>
          <w:tcPr>
            <w:tcW w:w="1800" w:type="dxa"/>
          </w:tcPr>
          <w:p w14:paraId="1EE85D29"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VARCHAR(</w:t>
            </w:r>
            <w:proofErr w:type="gramEnd"/>
            <w:r w:rsidRPr="004E1BF8">
              <w:rPr>
                <w:rFonts w:ascii="Times New Roman" w:hAnsi="Times New Roman" w:cs="Times New Roman" w:eastAsia="Times New Roman"/>
                <w:color w:val="000000"/>
                <w:sz w:val="26"/>
                <w:szCs w:val="26"/>
              </w:rPr>
              <w:t>255)</w:t>
            </w:r>
          </w:p>
        </w:tc>
        <w:tc>
          <w:tcPr>
            <w:tcW w:w="1872" w:type="dxa"/>
          </w:tcPr>
          <w:p w14:paraId="534AA7BD"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NOT NULL</w:t>
            </w:r>
          </w:p>
        </w:tc>
        <w:tc>
          <w:tcPr>
            <w:tcW w:w="2016" w:type="dxa"/>
          </w:tcPr>
          <w:p w14:paraId="7211E030"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Địa chỉ email nhận mã OTP xác thực</w:t>
            </w:r>
          </w:p>
        </w:tc>
        <w:tc>
          <w:tcPr>
            <w:tcW w:w="1584" w:type="dxa"/>
          </w:tcPr>
          <w:p w14:paraId="32D28C2C" w14:textId="77777777" w:rsidR="004E0493" w:rsidRPr="004E1BF8" w:rsidRDefault="004E0493" w:rsidP="004E1BF8">
            <w:pPr>
              <w:spacing w:line="276" w:lineRule="auto"/>
              <w:rPr>
                <w:rFonts w:ascii="Times New Roman" w:hAnsi="Times New Roman" w:cs="Times New Roman"/>
                <w:szCs w:val="26"/>
              </w:rPr>
            </w:pPr>
          </w:p>
        </w:tc>
      </w:tr>
      <w:tr w:rsidR="004E0493" w:rsidRPr="004E1BF8" w14:paraId="31008F2C" w14:textId="77777777" w:rsidTr="004E0493">
        <w:tc>
          <w:tcPr>
            <w:tcW w:w="1800" w:type="dxa"/>
          </w:tcPr>
          <w:p w14:paraId="7C0828C8"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OtpHash</w:t>
            </w:r>
          </w:p>
        </w:tc>
        <w:tc>
          <w:tcPr>
            <w:tcW w:w="1800" w:type="dxa"/>
          </w:tcPr>
          <w:p w14:paraId="6011680E"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VARCHAR(</w:t>
            </w:r>
            <w:proofErr w:type="gramEnd"/>
            <w:r w:rsidRPr="004E1BF8">
              <w:rPr>
                <w:rFonts w:ascii="Times New Roman" w:hAnsi="Times New Roman" w:cs="Times New Roman" w:eastAsia="Times New Roman"/>
                <w:color w:val="000000"/>
                <w:sz w:val="26"/>
                <w:szCs w:val="26"/>
              </w:rPr>
              <w:t>128)</w:t>
            </w:r>
          </w:p>
        </w:tc>
        <w:tc>
          <w:tcPr>
            <w:tcW w:w="1872" w:type="dxa"/>
          </w:tcPr>
          <w:p w14:paraId="16D1D467"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NOT NULL</w:t>
            </w:r>
          </w:p>
        </w:tc>
        <w:tc>
          <w:tcPr>
            <w:tcW w:w="2016" w:type="dxa"/>
          </w:tcPr>
          <w:p w14:paraId="0ACE3BCD"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Chuỗi băm HMAC-SHA256 mã OTP 6 chữ số</w:t>
            </w:r>
          </w:p>
        </w:tc>
        <w:tc>
          <w:tcPr>
            <w:tcW w:w="1584" w:type="dxa"/>
          </w:tcPr>
          <w:p w14:paraId="24D8ECC9"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Bảo mật</w:t>
            </w:r>
          </w:p>
        </w:tc>
      </w:tr>
      <w:tr w:rsidR="004E0493" w:rsidRPr="004E1BF8" w14:paraId="5243D1DE" w14:textId="77777777" w:rsidTr="004E0493">
        <w:tc>
          <w:tcPr>
            <w:tcW w:w="1800" w:type="dxa"/>
          </w:tcPr>
          <w:p w14:paraId="64B2EA9A"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Salt</w:t>
            </w:r>
          </w:p>
        </w:tc>
        <w:tc>
          <w:tcPr>
            <w:tcW w:w="1800" w:type="dxa"/>
          </w:tcPr>
          <w:p w14:paraId="3EDF0E0E"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VARCHAR(</w:t>
            </w:r>
            <w:proofErr w:type="gramEnd"/>
            <w:r w:rsidRPr="004E1BF8">
              <w:rPr>
                <w:rFonts w:ascii="Times New Roman" w:hAnsi="Times New Roman" w:cs="Times New Roman" w:eastAsia="Times New Roman"/>
                <w:color w:val="000000"/>
                <w:sz w:val="26"/>
                <w:szCs w:val="26"/>
              </w:rPr>
              <w:t>64)</w:t>
            </w:r>
          </w:p>
        </w:tc>
        <w:tc>
          <w:tcPr>
            <w:tcW w:w="1872" w:type="dxa"/>
          </w:tcPr>
          <w:p w14:paraId="0E2B0F72"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NOT NULL</w:t>
            </w:r>
          </w:p>
        </w:tc>
        <w:tc>
          <w:tcPr>
            <w:tcW w:w="2016" w:type="dxa"/>
          </w:tcPr>
          <w:p w14:paraId="24FC5285"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Chuỗi muối mã hóa ngẫu nhiên</w:t>
            </w:r>
          </w:p>
        </w:tc>
        <w:tc>
          <w:tcPr>
            <w:tcW w:w="1584" w:type="dxa"/>
          </w:tcPr>
          <w:p w14:paraId="7EF68471" w14:textId="77777777" w:rsidR="004E0493" w:rsidRPr="004E1BF8" w:rsidRDefault="004E0493" w:rsidP="004E1BF8">
            <w:pPr>
              <w:spacing w:line="276" w:lineRule="auto"/>
              <w:rPr>
                <w:rFonts w:ascii="Times New Roman" w:hAnsi="Times New Roman" w:cs="Times New Roman"/>
                <w:szCs w:val="26"/>
              </w:rPr>
            </w:pPr>
          </w:p>
        </w:tc>
      </w:tr>
      <w:tr w:rsidR="004E0493" w:rsidRPr="004E1BF8" w14:paraId="0E4F3AF0" w14:textId="77777777" w:rsidTr="004E0493">
        <w:tc>
          <w:tcPr>
            <w:tcW w:w="1800" w:type="dxa"/>
          </w:tcPr>
          <w:p w14:paraId="6E9AE125"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lastRenderedPageBreak/>
              <w:t>MucDich</w:t>
            </w:r>
          </w:p>
        </w:tc>
        <w:tc>
          <w:tcPr>
            <w:tcW w:w="1800" w:type="dxa"/>
          </w:tcPr>
          <w:p w14:paraId="46BC2EB8"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VARCHAR(</w:t>
            </w:r>
            <w:proofErr w:type="gramEnd"/>
            <w:r w:rsidRPr="004E1BF8">
              <w:rPr>
                <w:rFonts w:ascii="Times New Roman" w:hAnsi="Times New Roman" w:cs="Times New Roman" w:eastAsia="Times New Roman"/>
                <w:color w:val="000000"/>
                <w:sz w:val="26"/>
                <w:szCs w:val="26"/>
              </w:rPr>
              <w:t>32)</w:t>
            </w:r>
          </w:p>
        </w:tc>
        <w:tc>
          <w:tcPr>
            <w:tcW w:w="1872" w:type="dxa"/>
          </w:tcPr>
          <w:p w14:paraId="3C59206F"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NOT NULL</w:t>
            </w:r>
          </w:p>
        </w:tc>
        <w:tc>
          <w:tcPr>
            <w:tcW w:w="2016" w:type="dxa"/>
          </w:tcPr>
          <w:p w14:paraId="423E2920"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Mục đích gửi OTP: REGISTER, RESET_PASSWORD</w:t>
            </w:r>
          </w:p>
        </w:tc>
        <w:tc>
          <w:tcPr>
            <w:tcW w:w="1584" w:type="dxa"/>
          </w:tcPr>
          <w:p w14:paraId="65BC928E" w14:textId="77777777" w:rsidR="004E0493" w:rsidRPr="004E1BF8" w:rsidRDefault="004E0493" w:rsidP="004E1BF8">
            <w:pPr>
              <w:spacing w:line="276" w:lineRule="auto"/>
              <w:rPr>
                <w:rFonts w:ascii="Times New Roman" w:hAnsi="Times New Roman" w:cs="Times New Roman"/>
                <w:szCs w:val="26"/>
              </w:rPr>
            </w:pPr>
          </w:p>
        </w:tc>
      </w:tr>
      <w:tr w:rsidR="004E0493" w:rsidRPr="004E1BF8" w14:paraId="5202336E" w14:textId="77777777" w:rsidTr="004E0493">
        <w:tc>
          <w:tcPr>
            <w:tcW w:w="1800" w:type="dxa"/>
          </w:tcPr>
          <w:p w14:paraId="374FBDD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HetHanLuc</w:t>
            </w:r>
          </w:p>
        </w:tc>
        <w:tc>
          <w:tcPr>
            <w:tcW w:w="1800" w:type="dxa"/>
          </w:tcPr>
          <w:p w14:paraId="093216B5"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DATETIME2</w:t>
            </w:r>
          </w:p>
        </w:tc>
        <w:tc>
          <w:tcPr>
            <w:tcW w:w="1872" w:type="dxa"/>
          </w:tcPr>
          <w:p w14:paraId="619DC311"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UTC, NOT NULL</w:t>
            </w:r>
          </w:p>
        </w:tc>
        <w:tc>
          <w:tcPr>
            <w:tcW w:w="2016" w:type="dxa"/>
          </w:tcPr>
          <w:p w14:paraId="7C514E8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Thời điểm hết hạn mã OTP (thường 5 phút)</w:t>
            </w:r>
          </w:p>
        </w:tc>
        <w:tc>
          <w:tcPr>
            <w:tcW w:w="1584" w:type="dxa"/>
          </w:tcPr>
          <w:p w14:paraId="563F35DD" w14:textId="77777777" w:rsidR="004E0493" w:rsidRPr="004E1BF8" w:rsidRDefault="004E0493" w:rsidP="004E1BF8">
            <w:pPr>
              <w:spacing w:line="276" w:lineRule="auto"/>
              <w:rPr>
                <w:rFonts w:ascii="Times New Roman" w:hAnsi="Times New Roman" w:cs="Times New Roman"/>
                <w:szCs w:val="26"/>
              </w:rPr>
            </w:pPr>
          </w:p>
        </w:tc>
      </w:tr>
      <w:tr w:rsidR="004E0493" w:rsidRPr="004E1BF8" w14:paraId="2B1866E0" w14:textId="77777777" w:rsidTr="004E0493">
        <w:tc>
          <w:tcPr>
            <w:tcW w:w="1800" w:type="dxa"/>
          </w:tcPr>
          <w:p w14:paraId="5FB8974F"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SoLanThu</w:t>
            </w:r>
          </w:p>
        </w:tc>
        <w:tc>
          <w:tcPr>
            <w:tcW w:w="1800" w:type="dxa"/>
          </w:tcPr>
          <w:p w14:paraId="479189D1"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INT</w:t>
            </w:r>
          </w:p>
        </w:tc>
        <w:tc>
          <w:tcPr>
            <w:tcW w:w="1872" w:type="dxa"/>
          </w:tcPr>
          <w:p w14:paraId="3560E1C8"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DEFAULT 0, NOT NULL</w:t>
            </w:r>
          </w:p>
        </w:tc>
        <w:tc>
          <w:tcPr>
            <w:tcW w:w="2016" w:type="dxa"/>
          </w:tcPr>
          <w:p w14:paraId="60C27ABD"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Số lần nhập sai liên tiếp của người dùng</w:t>
            </w:r>
          </w:p>
        </w:tc>
        <w:tc>
          <w:tcPr>
            <w:tcW w:w="1584" w:type="dxa"/>
          </w:tcPr>
          <w:p w14:paraId="1FEB90A2"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Kiểm soát bruteforce</w:t>
            </w:r>
          </w:p>
        </w:tc>
      </w:tr>
      <w:tr w:rsidR="004E0493" w:rsidRPr="004E1BF8" w14:paraId="36328E00" w14:textId="77777777" w:rsidTr="004E0493">
        <w:tc>
          <w:tcPr>
            <w:tcW w:w="1800" w:type="dxa"/>
          </w:tcPr>
          <w:p w14:paraId="523E852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ToiDaThu</w:t>
            </w:r>
          </w:p>
        </w:tc>
        <w:tc>
          <w:tcPr>
            <w:tcW w:w="1800" w:type="dxa"/>
          </w:tcPr>
          <w:p w14:paraId="4387AC7F"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INT</w:t>
            </w:r>
          </w:p>
        </w:tc>
        <w:tc>
          <w:tcPr>
            <w:tcW w:w="1872" w:type="dxa"/>
          </w:tcPr>
          <w:p w14:paraId="46F150DD"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DEFAULT 5, NOT NULL</w:t>
            </w:r>
          </w:p>
        </w:tc>
        <w:tc>
          <w:tcPr>
            <w:tcW w:w="2016" w:type="dxa"/>
          </w:tcPr>
          <w:p w14:paraId="32B80820"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Số lần thử sai tối đa cho phép trước khi khóa</w:t>
            </w:r>
          </w:p>
        </w:tc>
        <w:tc>
          <w:tcPr>
            <w:tcW w:w="1584" w:type="dxa"/>
          </w:tcPr>
          <w:p w14:paraId="591C854C"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Mặc định 5 lần</w:t>
            </w:r>
          </w:p>
        </w:tc>
      </w:tr>
      <w:tr w:rsidR="004E0493" w:rsidRPr="004E1BF8" w14:paraId="482D4C60" w14:textId="77777777" w:rsidTr="004E0493">
        <w:tc>
          <w:tcPr>
            <w:tcW w:w="1800" w:type="dxa"/>
          </w:tcPr>
          <w:p w14:paraId="27D7D0D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DaDungLuc</w:t>
            </w:r>
          </w:p>
        </w:tc>
        <w:tc>
          <w:tcPr>
            <w:tcW w:w="1800" w:type="dxa"/>
          </w:tcPr>
          <w:p w14:paraId="1D72FAA2"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DATETIME2</w:t>
            </w:r>
          </w:p>
        </w:tc>
        <w:tc>
          <w:tcPr>
            <w:tcW w:w="1872" w:type="dxa"/>
          </w:tcPr>
          <w:p w14:paraId="5F05D35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UTC, Nullable</w:t>
            </w:r>
          </w:p>
        </w:tc>
        <w:tc>
          <w:tcPr>
            <w:tcW w:w="2016" w:type="dxa"/>
          </w:tcPr>
          <w:p w14:paraId="7D8AB807"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Thời điểm mã OTP được xác thực thành công</w:t>
            </w:r>
          </w:p>
        </w:tc>
        <w:tc>
          <w:tcPr>
            <w:tcW w:w="1584" w:type="dxa"/>
          </w:tcPr>
          <w:p w14:paraId="4DC2E08C" w14:textId="77777777" w:rsidR="004E0493" w:rsidRPr="004E1BF8" w:rsidRDefault="004E0493" w:rsidP="004E1BF8">
            <w:pPr>
              <w:spacing w:line="276" w:lineRule="auto"/>
              <w:rPr>
                <w:rFonts w:ascii="Times New Roman" w:hAnsi="Times New Roman" w:cs="Times New Roman"/>
                <w:szCs w:val="26"/>
              </w:rPr>
            </w:pPr>
          </w:p>
        </w:tc>
      </w:tr>
      <w:tr w:rsidR="004E0493" w:rsidRPr="004E1BF8" w14:paraId="53089AAE" w14:textId="77777777" w:rsidTr="004E0493">
        <w:tc>
          <w:tcPr>
            <w:tcW w:w="1800" w:type="dxa"/>
          </w:tcPr>
          <w:p w14:paraId="50B2C9D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VoHieuLuc</w:t>
            </w:r>
          </w:p>
        </w:tc>
        <w:tc>
          <w:tcPr>
            <w:tcW w:w="1800" w:type="dxa"/>
          </w:tcPr>
          <w:p w14:paraId="75F71B2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DATETIME2</w:t>
            </w:r>
          </w:p>
        </w:tc>
        <w:tc>
          <w:tcPr>
            <w:tcW w:w="1872" w:type="dxa"/>
          </w:tcPr>
          <w:p w14:paraId="23DA3270"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UTC, Nullable</w:t>
            </w:r>
          </w:p>
        </w:tc>
        <w:tc>
          <w:tcPr>
            <w:tcW w:w="2016" w:type="dxa"/>
          </w:tcPr>
          <w:p w14:paraId="04CDC93C"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Thời điểm vô hiệu hóa do quá số lần thử sai</w:t>
            </w:r>
          </w:p>
        </w:tc>
        <w:tc>
          <w:tcPr>
            <w:tcW w:w="1584" w:type="dxa"/>
          </w:tcPr>
          <w:p w14:paraId="65ADAE67" w14:textId="77777777" w:rsidR="004E0493" w:rsidRPr="004E1BF8" w:rsidRDefault="004E0493" w:rsidP="004E1BF8">
            <w:pPr>
              <w:spacing w:line="276" w:lineRule="auto"/>
              <w:rPr>
                <w:rFonts w:ascii="Times New Roman" w:hAnsi="Times New Roman" w:cs="Times New Roman"/>
                <w:szCs w:val="26"/>
              </w:rPr>
            </w:pPr>
          </w:p>
        </w:tc>
      </w:tr>
      <w:tr w:rsidR="004E0493" w:rsidRPr="004E1BF8" w14:paraId="4C5135AD" w14:textId="77777777" w:rsidTr="004E0493">
        <w:tc>
          <w:tcPr>
            <w:tcW w:w="1800" w:type="dxa"/>
          </w:tcPr>
          <w:p w14:paraId="325D95A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GuiCuoiLuc</w:t>
            </w:r>
          </w:p>
        </w:tc>
        <w:tc>
          <w:tcPr>
            <w:tcW w:w="1800" w:type="dxa"/>
          </w:tcPr>
          <w:p w14:paraId="4B43F21A"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DATETIME2</w:t>
            </w:r>
          </w:p>
        </w:tc>
        <w:tc>
          <w:tcPr>
            <w:tcW w:w="1872" w:type="dxa"/>
          </w:tcPr>
          <w:p w14:paraId="08ABAAA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UTC, NOT NULL</w:t>
            </w:r>
          </w:p>
        </w:tc>
        <w:tc>
          <w:tcPr>
            <w:tcW w:w="2016" w:type="dxa"/>
          </w:tcPr>
          <w:p w14:paraId="3CBDE4DD"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Thời điểm gửi email gần nhất (chống spam 60s)</w:t>
            </w:r>
          </w:p>
        </w:tc>
        <w:tc>
          <w:tcPr>
            <w:tcW w:w="1584" w:type="dxa"/>
          </w:tcPr>
          <w:p w14:paraId="5C01CE39" w14:textId="77777777" w:rsidR="004E0493" w:rsidRPr="004E1BF8" w:rsidRDefault="004E0493" w:rsidP="004E1BF8">
            <w:pPr>
              <w:spacing w:line="276" w:lineRule="auto"/>
              <w:rPr>
                <w:rFonts w:ascii="Times New Roman" w:hAnsi="Times New Roman" w:cs="Times New Roman"/>
                <w:szCs w:val="26"/>
              </w:rPr>
            </w:pPr>
          </w:p>
        </w:tc>
      </w:tr>
      <w:tr w:rsidR="004E0493" w:rsidRPr="004E1BF8" w14:paraId="50B046E3" w14:textId="77777777" w:rsidTr="004E0493">
        <w:tc>
          <w:tcPr>
            <w:tcW w:w="1800" w:type="dxa"/>
          </w:tcPr>
          <w:p w14:paraId="2467FDE8"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TaoLuc</w:t>
            </w:r>
          </w:p>
        </w:tc>
        <w:tc>
          <w:tcPr>
            <w:tcW w:w="1800" w:type="dxa"/>
          </w:tcPr>
          <w:p w14:paraId="44846328"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DATETIME2</w:t>
            </w:r>
          </w:p>
        </w:tc>
        <w:tc>
          <w:tcPr>
            <w:tcW w:w="1872" w:type="dxa"/>
          </w:tcPr>
          <w:p w14:paraId="25DCC00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UTC, NOT NULL</w:t>
            </w:r>
          </w:p>
        </w:tc>
        <w:tc>
          <w:tcPr>
            <w:tcW w:w="2016" w:type="dxa"/>
          </w:tcPr>
          <w:p w14:paraId="20BEFBB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Thời điểm khởi tạo bản ghi OTP</w:t>
            </w:r>
          </w:p>
        </w:tc>
        <w:tc>
          <w:tcPr>
            <w:tcW w:w="1584" w:type="dxa"/>
          </w:tcPr>
          <w:p w14:paraId="59CAB5E0" w14:textId="77777777" w:rsidR="004E0493" w:rsidRPr="004E1BF8" w:rsidRDefault="004E0493" w:rsidP="004E1BF8">
            <w:pPr>
              <w:spacing w:line="276" w:lineRule="auto"/>
              <w:rPr>
                <w:rFonts w:ascii="Times New Roman" w:hAnsi="Times New Roman" w:cs="Times New Roman"/>
                <w:szCs w:val="26"/>
              </w:rPr>
            </w:pPr>
          </w:p>
        </w:tc>
      </w:tr>
    </w:tbl>
    <w:p w14:paraId="159C5D9D" w14:textId="77777777" w:rsidR="00475EEE" w:rsidRPr="004E1BF8" w:rsidRDefault="00475EEE" w:rsidP="004E1BF8">
      <w:pPr>
        <w:spacing w:line="276" w:lineRule="auto"/>
        <w:rPr>
          <w:rFonts w:cs="Times New Roman"/>
          <w:szCs w:val="26"/>
        </w:rPr>
      </w:pPr>
    </w:p>
    <w:p w14:paraId="2AC02023"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Cấu hình chung toàn chuỗi (CauHinhChung)</w:t>
      </w:r>
    </w:p>
    <w:p w14:paraId="279D98DC"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CauHinhChung(</w:t>
      </w:r>
      <w:proofErr w:type="gramEnd"/>
      <w:r w:rsidRPr="004E1BF8">
        <w:rPr>
          <w:rFonts w:cs="Times New Roman" w:ascii="Times New Roman" w:hAnsi="Times New Roman" w:eastAsia="Times New Roman"/>
          <w:color w:val="000000"/>
          <w:sz w:val="26"/>
          <w:szCs w:val="26"/>
        </w:rPr>
        <w:t>MaCauHinh, TenQuan, DiaChi, LogoUrl, LogoPublicId, HeroBannerUrl, HeroBannerPublicId, NganHang, SoTaiKhoan, ChuTK, Hotline, GioHoatDong, TyLeGiam, LoaiGiam, GiaTriGiam, NguoiSua, SuaLuc)</w:t>
      </w:r>
    </w:p>
    <w:p w14:paraId="63FE07F6"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1.8: Chi tiết bảng Cấu hình chung toàn chuỗi</w:t>
      </w:r>
    </w:p>
    <w:tbl>
      <w:tblPr>
        <w:tblStyle w:val="TableGrid"/>
        <w:tblW w:w="9072" w:type="dxa"/>
        <w:tblLayout w:type="fixed"/>
        <w:tblLook w:val="04A0" w:firstRow="1" w:lastRow="0" w:firstColumn="1" w:lastColumn="0" w:noHBand="0" w:noVBand="1"/>
      </w:tblPr>
      <w:tblGrid>
        <w:gridCol w:w="1800"/>
        <w:gridCol w:w="1800"/>
        <w:gridCol w:w="1872"/>
        <w:gridCol w:w="2016"/>
        <w:gridCol w:w="1584"/>
      </w:tblGrid>
      <w:tr w:rsidR="004E0493" w:rsidRPr="004E1BF8" w14:paraId="05D1F140" w14:textId="77777777" w:rsidTr="004E0493">
        <w:trPr>
          <w:tblHeader w:val="true"/>
        </w:trPr>
        <w:tc>
          <w:tcPr>
            <w:tcW w:w="1800" w:type="dxa"/>
          </w:tcPr>
          <w:p w14:paraId="2662409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Thuộc tính</w:t>
            </w:r>
          </w:p>
        </w:tc>
        <w:tc>
          <w:tcPr>
            <w:tcW w:w="1800" w:type="dxa"/>
          </w:tcPr>
          <w:p w14:paraId="22553F8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Kiểu dữ liệu</w:t>
            </w:r>
          </w:p>
        </w:tc>
        <w:tc>
          <w:tcPr>
            <w:tcW w:w="1872" w:type="dxa"/>
          </w:tcPr>
          <w:p w14:paraId="3B738B0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Miền giá trị / Ràng buộc</w:t>
            </w:r>
          </w:p>
        </w:tc>
        <w:tc>
          <w:tcPr>
            <w:tcW w:w="2016" w:type="dxa"/>
          </w:tcPr>
          <w:p w14:paraId="5AA9ECC7"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Ý nghĩa</w:t>
            </w:r>
          </w:p>
        </w:tc>
        <w:tc>
          <w:tcPr>
            <w:tcW w:w="1584" w:type="dxa"/>
          </w:tcPr>
          <w:p w14:paraId="43ED6895"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Ghi chú</w:t>
            </w:r>
          </w:p>
        </w:tc>
      </w:tr>
      <w:tr w:rsidR="004E0493" w:rsidRPr="004E1BF8" w14:paraId="5A355498" w14:textId="77777777" w:rsidTr="004E0493">
        <w:tc>
          <w:tcPr>
            <w:tcW w:w="1800" w:type="dxa"/>
          </w:tcPr>
          <w:p w14:paraId="22FAB57C"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lastRenderedPageBreak/>
              <w:t>MaCauHinh</w:t>
            </w:r>
          </w:p>
        </w:tc>
        <w:tc>
          <w:tcPr>
            <w:tcW w:w="1800" w:type="dxa"/>
          </w:tcPr>
          <w:p w14:paraId="07110CAC"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INT</w:t>
            </w:r>
          </w:p>
        </w:tc>
        <w:tc>
          <w:tcPr>
            <w:tcW w:w="1872" w:type="dxa"/>
          </w:tcPr>
          <w:p w14:paraId="341FE5EC"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chính</w:t>
            </w:r>
          </w:p>
        </w:tc>
        <w:tc>
          <w:tcPr>
            <w:tcW w:w="2016" w:type="dxa"/>
          </w:tcPr>
          <w:p w14:paraId="46C4547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Mã định danh bản ghi cấu hình hệ thống</w:t>
            </w:r>
          </w:p>
        </w:tc>
        <w:tc>
          <w:tcPr>
            <w:tcW w:w="1584" w:type="dxa"/>
          </w:tcPr>
          <w:p w14:paraId="74EA43B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PK</w:t>
            </w:r>
          </w:p>
        </w:tc>
      </w:tr>
      <w:tr w:rsidR="004E0493" w:rsidRPr="004E1BF8" w14:paraId="72A85D32" w14:textId="77777777" w:rsidTr="004E0493">
        <w:tc>
          <w:tcPr>
            <w:tcW w:w="1800" w:type="dxa"/>
          </w:tcPr>
          <w:p w14:paraId="20423CB1"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TenQuan</w:t>
            </w:r>
          </w:p>
        </w:tc>
        <w:tc>
          <w:tcPr>
            <w:tcW w:w="1800" w:type="dxa"/>
          </w:tcPr>
          <w:p w14:paraId="281F1810"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120)</w:t>
            </w:r>
          </w:p>
        </w:tc>
        <w:tc>
          <w:tcPr>
            <w:tcW w:w="1872" w:type="dxa"/>
          </w:tcPr>
          <w:p w14:paraId="4BEAD569"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NOT NULL</w:t>
            </w:r>
          </w:p>
        </w:tc>
        <w:tc>
          <w:tcPr>
            <w:tcW w:w="2016" w:type="dxa"/>
          </w:tcPr>
          <w:p w14:paraId="0B09EE72"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Tên thương hiệu chuỗi trà sữa (MilkTea)</w:t>
            </w:r>
          </w:p>
        </w:tc>
        <w:tc>
          <w:tcPr>
            <w:tcW w:w="1584" w:type="dxa"/>
          </w:tcPr>
          <w:p w14:paraId="170D41F7"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Thương hiệu</w:t>
            </w:r>
          </w:p>
        </w:tc>
      </w:tr>
      <w:tr w:rsidR="004E0493" w:rsidRPr="004E1BF8" w14:paraId="0B610558" w14:textId="77777777" w:rsidTr="004E0493">
        <w:tc>
          <w:tcPr>
            <w:tcW w:w="1800" w:type="dxa"/>
          </w:tcPr>
          <w:p w14:paraId="2FB66E85"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DiaChi</w:t>
            </w:r>
          </w:p>
        </w:tc>
        <w:tc>
          <w:tcPr>
            <w:tcW w:w="1800" w:type="dxa"/>
          </w:tcPr>
          <w:p w14:paraId="04BAA0B6"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255)</w:t>
            </w:r>
          </w:p>
        </w:tc>
        <w:tc>
          <w:tcPr>
            <w:tcW w:w="1872" w:type="dxa"/>
          </w:tcPr>
          <w:p w14:paraId="06B42908"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NOT NULL</w:t>
            </w:r>
          </w:p>
        </w:tc>
        <w:tc>
          <w:tcPr>
            <w:tcW w:w="2016" w:type="dxa"/>
          </w:tcPr>
          <w:p w14:paraId="4896D340"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Địa chỉ văn phòng điều hành trung tâm của chuỗi</w:t>
            </w:r>
          </w:p>
        </w:tc>
        <w:tc>
          <w:tcPr>
            <w:tcW w:w="1584" w:type="dxa"/>
          </w:tcPr>
          <w:p w14:paraId="5D3312B1" w14:textId="77777777" w:rsidR="004E0493" w:rsidRPr="004E1BF8" w:rsidRDefault="004E0493" w:rsidP="004E1BF8">
            <w:pPr>
              <w:spacing w:line="276" w:lineRule="auto"/>
              <w:rPr>
                <w:rFonts w:ascii="Times New Roman" w:hAnsi="Times New Roman" w:cs="Times New Roman"/>
                <w:szCs w:val="26"/>
              </w:rPr>
            </w:pPr>
          </w:p>
        </w:tc>
      </w:tr>
      <w:tr w:rsidR="004E0493" w:rsidRPr="004E1BF8" w14:paraId="765EB171" w14:textId="77777777" w:rsidTr="004E0493">
        <w:tc>
          <w:tcPr>
            <w:tcW w:w="1800" w:type="dxa"/>
          </w:tcPr>
          <w:p w14:paraId="147D1D74"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LogoUrl</w:t>
            </w:r>
          </w:p>
        </w:tc>
        <w:tc>
          <w:tcPr>
            <w:tcW w:w="1800" w:type="dxa"/>
          </w:tcPr>
          <w:p w14:paraId="1EDFA7E9"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1000)</w:t>
            </w:r>
          </w:p>
        </w:tc>
        <w:tc>
          <w:tcPr>
            <w:tcW w:w="1872" w:type="dxa"/>
          </w:tcPr>
          <w:p w14:paraId="0539550A"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Nullable</w:t>
            </w:r>
          </w:p>
        </w:tc>
        <w:tc>
          <w:tcPr>
            <w:tcW w:w="2016" w:type="dxa"/>
          </w:tcPr>
          <w:p w14:paraId="03800760"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Đường dẫn tệp logo chuỗi trên Cloudinary</w:t>
            </w:r>
          </w:p>
        </w:tc>
        <w:tc>
          <w:tcPr>
            <w:tcW w:w="1584" w:type="dxa"/>
          </w:tcPr>
          <w:p w14:paraId="61A79DD4"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Logo thương hiệu</w:t>
            </w:r>
          </w:p>
        </w:tc>
      </w:tr>
      <w:tr w:rsidR="004E0493" w:rsidRPr="004E1BF8" w14:paraId="5EA38357" w14:textId="77777777" w:rsidTr="004E0493">
        <w:tc>
          <w:tcPr>
            <w:tcW w:w="1800" w:type="dxa"/>
          </w:tcPr>
          <w:p w14:paraId="4EACF8FA"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LogoPublicId</w:t>
            </w:r>
          </w:p>
        </w:tc>
        <w:tc>
          <w:tcPr>
            <w:tcW w:w="1800" w:type="dxa"/>
          </w:tcPr>
          <w:p w14:paraId="5CD87492"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255)</w:t>
            </w:r>
          </w:p>
        </w:tc>
        <w:tc>
          <w:tcPr>
            <w:tcW w:w="1872" w:type="dxa"/>
          </w:tcPr>
          <w:p w14:paraId="76FCF880"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Nullable</w:t>
            </w:r>
          </w:p>
        </w:tc>
        <w:tc>
          <w:tcPr>
            <w:tcW w:w="2016" w:type="dxa"/>
          </w:tcPr>
          <w:p w14:paraId="61D6432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Public ID của logo trên Cloudinary</w:t>
            </w:r>
          </w:p>
        </w:tc>
        <w:tc>
          <w:tcPr>
            <w:tcW w:w="1584" w:type="dxa"/>
          </w:tcPr>
          <w:p w14:paraId="73DC1F23" w14:textId="77777777" w:rsidR="004E0493" w:rsidRPr="004E1BF8" w:rsidRDefault="004E0493" w:rsidP="004E1BF8">
            <w:pPr>
              <w:spacing w:line="276" w:lineRule="auto"/>
              <w:rPr>
                <w:rFonts w:ascii="Times New Roman" w:hAnsi="Times New Roman" w:cs="Times New Roman"/>
                <w:szCs w:val="26"/>
              </w:rPr>
            </w:pPr>
          </w:p>
        </w:tc>
      </w:tr>
      <w:tr w:rsidR="004E0493" w:rsidRPr="004E1BF8" w14:paraId="3347907A" w14:textId="77777777" w:rsidTr="004E0493">
        <w:tc>
          <w:tcPr>
            <w:tcW w:w="1800" w:type="dxa"/>
          </w:tcPr>
          <w:p w14:paraId="0FB4A90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HeroBannerUrl</w:t>
            </w:r>
          </w:p>
        </w:tc>
        <w:tc>
          <w:tcPr>
            <w:tcW w:w="1800" w:type="dxa"/>
          </w:tcPr>
          <w:p w14:paraId="20C624D3"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1000)</w:t>
            </w:r>
          </w:p>
        </w:tc>
        <w:tc>
          <w:tcPr>
            <w:tcW w:w="1872" w:type="dxa"/>
          </w:tcPr>
          <w:p w14:paraId="6C7F88F8"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Nullable</w:t>
            </w:r>
          </w:p>
        </w:tc>
        <w:tc>
          <w:tcPr>
            <w:tcW w:w="2016" w:type="dxa"/>
          </w:tcPr>
          <w:p w14:paraId="73B67585"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Ảnh banner chào mừng trang chủ</w:t>
            </w:r>
          </w:p>
        </w:tc>
        <w:tc>
          <w:tcPr>
            <w:tcW w:w="1584" w:type="dxa"/>
          </w:tcPr>
          <w:p w14:paraId="39C77105" w14:textId="77777777" w:rsidR="004E0493" w:rsidRPr="004E1BF8" w:rsidRDefault="004E0493" w:rsidP="004E1BF8">
            <w:pPr>
              <w:spacing w:line="276" w:lineRule="auto"/>
              <w:rPr>
                <w:rFonts w:ascii="Times New Roman" w:hAnsi="Times New Roman" w:cs="Times New Roman"/>
                <w:szCs w:val="26"/>
              </w:rPr>
            </w:pPr>
          </w:p>
        </w:tc>
      </w:tr>
      <w:tr w:rsidR="004E0493" w:rsidRPr="004E1BF8" w14:paraId="1D1EBFF3" w14:textId="77777777" w:rsidTr="004E0493">
        <w:tc>
          <w:tcPr>
            <w:tcW w:w="1800" w:type="dxa"/>
          </w:tcPr>
          <w:p w14:paraId="1D0DFF25"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HeroBannerPublicId</w:t>
            </w:r>
          </w:p>
        </w:tc>
        <w:tc>
          <w:tcPr>
            <w:tcW w:w="1800" w:type="dxa"/>
          </w:tcPr>
          <w:p w14:paraId="3D0200DD"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255)</w:t>
            </w:r>
          </w:p>
        </w:tc>
        <w:tc>
          <w:tcPr>
            <w:tcW w:w="1872" w:type="dxa"/>
          </w:tcPr>
          <w:p w14:paraId="10E7F0A2"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Nullable</w:t>
            </w:r>
          </w:p>
        </w:tc>
        <w:tc>
          <w:tcPr>
            <w:tcW w:w="2016" w:type="dxa"/>
          </w:tcPr>
          <w:p w14:paraId="2D07423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Public ID ảnh banner trên Cloudinary</w:t>
            </w:r>
          </w:p>
        </w:tc>
        <w:tc>
          <w:tcPr>
            <w:tcW w:w="1584" w:type="dxa"/>
          </w:tcPr>
          <w:p w14:paraId="0A84A0F0" w14:textId="77777777" w:rsidR="004E0493" w:rsidRPr="004E1BF8" w:rsidRDefault="004E0493" w:rsidP="004E1BF8">
            <w:pPr>
              <w:spacing w:line="276" w:lineRule="auto"/>
              <w:rPr>
                <w:rFonts w:ascii="Times New Roman" w:hAnsi="Times New Roman" w:cs="Times New Roman"/>
                <w:szCs w:val="26"/>
              </w:rPr>
            </w:pPr>
          </w:p>
        </w:tc>
      </w:tr>
      <w:tr w:rsidR="004E0493" w:rsidRPr="004E1BF8" w14:paraId="5F3FAB59" w14:textId="77777777" w:rsidTr="004E0493">
        <w:tc>
          <w:tcPr>
            <w:tcW w:w="1800" w:type="dxa"/>
          </w:tcPr>
          <w:p w14:paraId="5C2207FC"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NganHang</w:t>
            </w:r>
          </w:p>
        </w:tc>
        <w:tc>
          <w:tcPr>
            <w:tcW w:w="1800" w:type="dxa"/>
          </w:tcPr>
          <w:p w14:paraId="209933ED"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120)</w:t>
            </w:r>
          </w:p>
        </w:tc>
        <w:tc>
          <w:tcPr>
            <w:tcW w:w="1872" w:type="dxa"/>
          </w:tcPr>
          <w:p w14:paraId="3069DBB9"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Nullable</w:t>
            </w:r>
          </w:p>
        </w:tc>
        <w:tc>
          <w:tcPr>
            <w:tcW w:w="2016" w:type="dxa"/>
          </w:tcPr>
          <w:p w14:paraId="681F0CC4"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Ngân hàng thụ hưởng thanh toán chuyển khoản</w:t>
            </w:r>
          </w:p>
        </w:tc>
        <w:tc>
          <w:tcPr>
            <w:tcW w:w="1584" w:type="dxa"/>
          </w:tcPr>
          <w:p w14:paraId="0A399CC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VietQR</w:t>
            </w:r>
          </w:p>
        </w:tc>
      </w:tr>
      <w:tr w:rsidR="004E0493" w:rsidRPr="004E1BF8" w14:paraId="537CA769" w14:textId="77777777" w:rsidTr="004E0493">
        <w:tc>
          <w:tcPr>
            <w:tcW w:w="1800" w:type="dxa"/>
          </w:tcPr>
          <w:p w14:paraId="358301B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SoTaiKhoan</w:t>
            </w:r>
          </w:p>
        </w:tc>
        <w:tc>
          <w:tcPr>
            <w:tcW w:w="1800" w:type="dxa"/>
          </w:tcPr>
          <w:p w14:paraId="7DE510AE"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120)</w:t>
            </w:r>
          </w:p>
        </w:tc>
        <w:tc>
          <w:tcPr>
            <w:tcW w:w="1872" w:type="dxa"/>
          </w:tcPr>
          <w:p w14:paraId="57BDEF8D"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Nullable</w:t>
            </w:r>
          </w:p>
        </w:tc>
        <w:tc>
          <w:tcPr>
            <w:tcW w:w="2016" w:type="dxa"/>
          </w:tcPr>
          <w:p w14:paraId="2C9BD64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Số tài khoản ngân hàng nhận tiền thanh toán</w:t>
            </w:r>
          </w:p>
        </w:tc>
        <w:tc>
          <w:tcPr>
            <w:tcW w:w="1584" w:type="dxa"/>
          </w:tcPr>
          <w:p w14:paraId="71793F41"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VietQR</w:t>
            </w:r>
          </w:p>
        </w:tc>
      </w:tr>
      <w:tr w:rsidR="004E0493" w:rsidRPr="004E1BF8" w14:paraId="6003BDAD" w14:textId="77777777" w:rsidTr="004E0493">
        <w:tc>
          <w:tcPr>
            <w:tcW w:w="1800" w:type="dxa"/>
          </w:tcPr>
          <w:p w14:paraId="5E8F6438"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ChuTK</w:t>
            </w:r>
          </w:p>
        </w:tc>
        <w:tc>
          <w:tcPr>
            <w:tcW w:w="1800" w:type="dxa"/>
          </w:tcPr>
          <w:p w14:paraId="3E04A391"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120)</w:t>
            </w:r>
          </w:p>
        </w:tc>
        <w:tc>
          <w:tcPr>
            <w:tcW w:w="1872" w:type="dxa"/>
          </w:tcPr>
          <w:p w14:paraId="5303C8B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Nullable</w:t>
            </w:r>
          </w:p>
        </w:tc>
        <w:tc>
          <w:tcPr>
            <w:tcW w:w="2016" w:type="dxa"/>
          </w:tcPr>
          <w:p w14:paraId="5338FD69"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Tên chủ tài khoản ngân hàng nhận tiền</w:t>
            </w:r>
          </w:p>
        </w:tc>
        <w:tc>
          <w:tcPr>
            <w:tcW w:w="1584" w:type="dxa"/>
          </w:tcPr>
          <w:p w14:paraId="4C5E7D8F"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VietQR</w:t>
            </w:r>
          </w:p>
        </w:tc>
      </w:tr>
      <w:tr w:rsidR="004E0493" w:rsidRPr="004E1BF8" w14:paraId="799A9CA3" w14:textId="77777777" w:rsidTr="004E0493">
        <w:tc>
          <w:tcPr>
            <w:tcW w:w="1800" w:type="dxa"/>
          </w:tcPr>
          <w:p w14:paraId="6244A2A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Hotline</w:t>
            </w:r>
          </w:p>
        </w:tc>
        <w:tc>
          <w:tcPr>
            <w:tcW w:w="1800" w:type="dxa"/>
          </w:tcPr>
          <w:p w14:paraId="7E21626B"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30)</w:t>
            </w:r>
          </w:p>
        </w:tc>
        <w:tc>
          <w:tcPr>
            <w:tcW w:w="1872" w:type="dxa"/>
          </w:tcPr>
          <w:p w14:paraId="61C99D14"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Nullable</w:t>
            </w:r>
          </w:p>
        </w:tc>
        <w:tc>
          <w:tcPr>
            <w:tcW w:w="2016" w:type="dxa"/>
          </w:tcPr>
          <w:p w14:paraId="0E9BEC00"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Số điện thoại tổng đài hỗ trợ toàn chuỗi</w:t>
            </w:r>
          </w:p>
        </w:tc>
        <w:tc>
          <w:tcPr>
            <w:tcW w:w="1584" w:type="dxa"/>
          </w:tcPr>
          <w:p w14:paraId="0EB9666A" w14:textId="77777777" w:rsidR="004E0493" w:rsidRPr="004E1BF8" w:rsidRDefault="004E0493" w:rsidP="004E1BF8">
            <w:pPr>
              <w:spacing w:line="276" w:lineRule="auto"/>
              <w:rPr>
                <w:rFonts w:ascii="Times New Roman" w:hAnsi="Times New Roman" w:cs="Times New Roman"/>
                <w:szCs w:val="26"/>
              </w:rPr>
            </w:pPr>
          </w:p>
        </w:tc>
      </w:tr>
      <w:tr w:rsidR="004E0493" w:rsidRPr="004E1BF8" w14:paraId="2A3A329E" w14:textId="77777777" w:rsidTr="004E0493">
        <w:tc>
          <w:tcPr>
            <w:tcW w:w="1800" w:type="dxa"/>
          </w:tcPr>
          <w:p w14:paraId="095FD074"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lastRenderedPageBreak/>
              <w:t>GioHoatDong</w:t>
            </w:r>
          </w:p>
        </w:tc>
        <w:tc>
          <w:tcPr>
            <w:tcW w:w="1800" w:type="dxa"/>
          </w:tcPr>
          <w:p w14:paraId="3BCC9BA7"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120)</w:t>
            </w:r>
          </w:p>
        </w:tc>
        <w:tc>
          <w:tcPr>
            <w:tcW w:w="1872" w:type="dxa"/>
          </w:tcPr>
          <w:p w14:paraId="337C2146"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Nullable</w:t>
            </w:r>
          </w:p>
        </w:tc>
        <w:tc>
          <w:tcPr>
            <w:tcW w:w="2016" w:type="dxa"/>
          </w:tcPr>
          <w:p w14:paraId="3C153879"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Khung giờ phục vụ chung của toàn chuỗi</w:t>
            </w:r>
          </w:p>
        </w:tc>
        <w:tc>
          <w:tcPr>
            <w:tcW w:w="1584" w:type="dxa"/>
          </w:tcPr>
          <w:p w14:paraId="15243CB9" w14:textId="77777777" w:rsidR="004E0493" w:rsidRPr="004E1BF8" w:rsidRDefault="004E0493" w:rsidP="004E1BF8">
            <w:pPr>
              <w:spacing w:line="276" w:lineRule="auto"/>
              <w:rPr>
                <w:rFonts w:ascii="Times New Roman" w:hAnsi="Times New Roman" w:cs="Times New Roman"/>
                <w:szCs w:val="26"/>
              </w:rPr>
            </w:pPr>
          </w:p>
        </w:tc>
      </w:tr>
      <w:tr w:rsidR="004E0493" w:rsidRPr="004E1BF8" w14:paraId="66BF1DFD" w14:textId="77777777" w:rsidTr="004E0493">
        <w:tc>
          <w:tcPr>
            <w:tcW w:w="1800" w:type="dxa"/>
          </w:tcPr>
          <w:p w14:paraId="4AADC022"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TyLeGiam</w:t>
            </w:r>
          </w:p>
        </w:tc>
        <w:tc>
          <w:tcPr>
            <w:tcW w:w="1800" w:type="dxa"/>
          </w:tcPr>
          <w:p w14:paraId="06B0AE99"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DECIMAL(</w:t>
            </w:r>
            <w:proofErr w:type="gramEnd"/>
            <w:r w:rsidRPr="004E1BF8">
              <w:rPr>
                <w:rFonts w:ascii="Times New Roman" w:hAnsi="Times New Roman" w:cs="Times New Roman" w:eastAsia="Times New Roman"/>
                <w:color w:val="000000"/>
                <w:sz w:val="26"/>
                <w:szCs w:val="26"/>
              </w:rPr>
              <w:t>5,2)</w:t>
            </w:r>
          </w:p>
        </w:tc>
        <w:tc>
          <w:tcPr>
            <w:tcW w:w="1872" w:type="dxa"/>
          </w:tcPr>
          <w:p w14:paraId="4326D9A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DEFAULT 0.00, CHECK </w:t>
            </w:r>
            <w:proofErr w:type="gramStart"/>
            <w:r w:rsidRPr="004E1BF8">
              <w:rPr>
                <w:rFonts w:ascii="Times New Roman" w:hAnsi="Times New Roman" w:cs="Times New Roman" w:eastAsia="Times New Roman"/>
                <w:color w:val="000000"/>
                <w:sz w:val="26"/>
                <w:szCs w:val="26"/>
              </w:rPr>
              <w:t>0..</w:t>
            </w:r>
            <w:proofErr w:type="gramEnd"/>
            <w:r w:rsidRPr="004E1BF8">
              <w:rPr>
                <w:rFonts w:ascii="Times New Roman" w:hAnsi="Times New Roman" w:cs="Times New Roman" w:eastAsia="Times New Roman"/>
                <w:color w:val="000000"/>
                <w:sz w:val="26"/>
                <w:szCs w:val="26"/>
              </w:rPr>
              <w:t>100</w:t>
            </w:r>
          </w:p>
        </w:tc>
        <w:tc>
          <w:tcPr>
            <w:tcW w:w="2016" w:type="dxa"/>
          </w:tcPr>
          <w:p w14:paraId="4479C798"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Tỷ lệ giảm giá chung toàn chuỗi (%)</w:t>
            </w:r>
          </w:p>
        </w:tc>
        <w:tc>
          <w:tcPr>
            <w:tcW w:w="1584" w:type="dxa"/>
          </w:tcPr>
          <w:p w14:paraId="0EEAF4D4" w14:textId="77777777" w:rsidR="004E0493" w:rsidRPr="004E1BF8" w:rsidRDefault="004E0493" w:rsidP="004E1BF8">
            <w:pPr>
              <w:spacing w:line="276" w:lineRule="auto"/>
              <w:rPr>
                <w:rFonts w:ascii="Times New Roman" w:hAnsi="Times New Roman" w:cs="Times New Roman"/>
                <w:szCs w:val="26"/>
              </w:rPr>
            </w:pPr>
          </w:p>
        </w:tc>
      </w:tr>
      <w:tr w:rsidR="004E0493" w:rsidRPr="004E1BF8" w14:paraId="0BA1E835" w14:textId="77777777" w:rsidTr="004E0493">
        <w:tc>
          <w:tcPr>
            <w:tcW w:w="1800" w:type="dxa"/>
          </w:tcPr>
          <w:p w14:paraId="6F6D379D"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LoaiGiam</w:t>
            </w:r>
          </w:p>
        </w:tc>
        <w:tc>
          <w:tcPr>
            <w:tcW w:w="1800" w:type="dxa"/>
          </w:tcPr>
          <w:p w14:paraId="4BFB7E1E"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VARCHAR(</w:t>
            </w:r>
            <w:proofErr w:type="gramEnd"/>
            <w:r w:rsidRPr="004E1BF8">
              <w:rPr>
                <w:rFonts w:ascii="Times New Roman" w:hAnsi="Times New Roman" w:cs="Times New Roman" w:eastAsia="Times New Roman"/>
                <w:color w:val="000000"/>
                <w:sz w:val="26"/>
                <w:szCs w:val="26"/>
              </w:rPr>
              <w:t>16)</w:t>
            </w:r>
          </w:p>
        </w:tc>
        <w:tc>
          <w:tcPr>
            <w:tcW w:w="1872" w:type="dxa"/>
          </w:tcPr>
          <w:p w14:paraId="0A2216F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DEFAULT 'PERCENT', NOT NULL</w:t>
            </w:r>
          </w:p>
        </w:tc>
        <w:tc>
          <w:tcPr>
            <w:tcW w:w="2016" w:type="dxa"/>
          </w:tcPr>
          <w:p w14:paraId="58D717C8"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Loại hình giảm giá: PERCENT, FIXED</w:t>
            </w:r>
          </w:p>
        </w:tc>
        <w:tc>
          <w:tcPr>
            <w:tcW w:w="1584" w:type="dxa"/>
          </w:tcPr>
          <w:p w14:paraId="4EB833A4" w14:textId="77777777" w:rsidR="004E0493" w:rsidRPr="004E1BF8" w:rsidRDefault="004E0493" w:rsidP="004E1BF8">
            <w:pPr>
              <w:spacing w:line="276" w:lineRule="auto"/>
              <w:rPr>
                <w:rFonts w:ascii="Times New Roman" w:hAnsi="Times New Roman" w:cs="Times New Roman"/>
                <w:szCs w:val="26"/>
              </w:rPr>
            </w:pPr>
          </w:p>
        </w:tc>
      </w:tr>
      <w:tr w:rsidR="004E0493" w:rsidRPr="004E1BF8" w14:paraId="562B24B7" w14:textId="77777777" w:rsidTr="004E0493">
        <w:tc>
          <w:tcPr>
            <w:tcW w:w="1800" w:type="dxa"/>
          </w:tcPr>
          <w:p w14:paraId="457007B5"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GiaTriGiam</w:t>
            </w:r>
          </w:p>
        </w:tc>
        <w:tc>
          <w:tcPr>
            <w:tcW w:w="1800" w:type="dxa"/>
          </w:tcPr>
          <w:p w14:paraId="75E488A3"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DECIMAL(</w:t>
            </w:r>
            <w:proofErr w:type="gramEnd"/>
            <w:r w:rsidRPr="004E1BF8">
              <w:rPr>
                <w:rFonts w:ascii="Times New Roman" w:hAnsi="Times New Roman" w:cs="Times New Roman" w:eastAsia="Times New Roman"/>
                <w:color w:val="000000"/>
                <w:sz w:val="26"/>
                <w:szCs w:val="26"/>
              </w:rPr>
              <w:t>18,2)</w:t>
            </w:r>
          </w:p>
        </w:tc>
        <w:tc>
          <w:tcPr>
            <w:tcW w:w="1872" w:type="dxa"/>
          </w:tcPr>
          <w:p w14:paraId="5B5AC5E8"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DEFAULT 0.00, CHECK &gt;= 0</w:t>
            </w:r>
          </w:p>
        </w:tc>
        <w:tc>
          <w:tcPr>
            <w:tcW w:w="2016" w:type="dxa"/>
          </w:tcPr>
          <w:p w14:paraId="44673650"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Giá trị giảm tiền mặt chung</w:t>
            </w:r>
          </w:p>
        </w:tc>
        <w:tc>
          <w:tcPr>
            <w:tcW w:w="1584" w:type="dxa"/>
          </w:tcPr>
          <w:p w14:paraId="469B7D85" w14:textId="77777777" w:rsidR="004E0493" w:rsidRPr="004E1BF8" w:rsidRDefault="004E0493" w:rsidP="004E1BF8">
            <w:pPr>
              <w:spacing w:line="276" w:lineRule="auto"/>
              <w:rPr>
                <w:rFonts w:ascii="Times New Roman" w:hAnsi="Times New Roman" w:cs="Times New Roman"/>
                <w:szCs w:val="26"/>
              </w:rPr>
            </w:pPr>
          </w:p>
        </w:tc>
      </w:tr>
      <w:tr w:rsidR="004E0493" w:rsidRPr="004E1BF8" w14:paraId="0F7C6C88" w14:textId="77777777" w:rsidTr="004E0493">
        <w:tc>
          <w:tcPr>
            <w:tcW w:w="1800" w:type="dxa"/>
          </w:tcPr>
          <w:p w14:paraId="5438036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NguoiSua</w:t>
            </w:r>
          </w:p>
        </w:tc>
        <w:tc>
          <w:tcPr>
            <w:tcW w:w="1800" w:type="dxa"/>
          </w:tcPr>
          <w:p w14:paraId="03E86FBA"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0712E11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ngoại, Nullable</w:t>
            </w:r>
          </w:p>
        </w:tc>
        <w:tc>
          <w:tcPr>
            <w:tcW w:w="2016" w:type="dxa"/>
          </w:tcPr>
          <w:p w14:paraId="7A527490"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Quản trị viên thực hiện cập nhật cấu hình</w:t>
            </w:r>
          </w:p>
        </w:tc>
        <w:tc>
          <w:tcPr>
            <w:tcW w:w="1584" w:type="dxa"/>
          </w:tcPr>
          <w:p w14:paraId="484EBB8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w:t>
            </w:r>
            <w:proofErr w:type="gramStart"/>
            <w:r w:rsidRPr="004E1BF8">
              <w:rPr>
                <w:rFonts w:ascii="Times New Roman" w:hAnsi="Times New Roman" w:cs="Times New Roman" w:eastAsia="Times New Roman"/>
                <w:color w:val="000000"/>
                <w:sz w:val="26"/>
                <w:szCs w:val="26"/>
              </w:rPr>
              <w:t>TaiKhoan(</w:t>
            </w:r>
            <w:proofErr w:type="gramEnd"/>
            <w:r w:rsidRPr="004E1BF8">
              <w:rPr>
                <w:rFonts w:ascii="Times New Roman" w:hAnsi="Times New Roman" w:cs="Times New Roman" w:eastAsia="Times New Roman"/>
                <w:color w:val="000000"/>
                <w:sz w:val="26"/>
                <w:szCs w:val="26"/>
              </w:rPr>
              <w:t>MaTK)</w:t>
            </w:r>
          </w:p>
        </w:tc>
      </w:tr>
      <w:tr w:rsidR="004E0493" w:rsidRPr="004E1BF8" w14:paraId="0EB3C448" w14:textId="77777777" w:rsidTr="004E0493">
        <w:tc>
          <w:tcPr>
            <w:tcW w:w="1800" w:type="dxa"/>
          </w:tcPr>
          <w:p w14:paraId="76DCE82D"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SuaLuc</w:t>
            </w:r>
          </w:p>
        </w:tc>
        <w:tc>
          <w:tcPr>
            <w:tcW w:w="1800" w:type="dxa"/>
          </w:tcPr>
          <w:p w14:paraId="13C4056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DATETIME2</w:t>
            </w:r>
          </w:p>
        </w:tc>
        <w:tc>
          <w:tcPr>
            <w:tcW w:w="1872" w:type="dxa"/>
          </w:tcPr>
          <w:p w14:paraId="621102D5"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UTC, NOT NULL</w:t>
            </w:r>
          </w:p>
        </w:tc>
        <w:tc>
          <w:tcPr>
            <w:tcW w:w="2016" w:type="dxa"/>
          </w:tcPr>
          <w:p w14:paraId="41A69639"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Thời điểm cập nhật cấu hình lần cuối</w:t>
            </w:r>
          </w:p>
        </w:tc>
        <w:tc>
          <w:tcPr>
            <w:tcW w:w="1584" w:type="dxa"/>
          </w:tcPr>
          <w:p w14:paraId="2EDDD150" w14:textId="77777777" w:rsidR="004E0493" w:rsidRPr="004E1BF8" w:rsidRDefault="004E0493" w:rsidP="004E1BF8">
            <w:pPr>
              <w:spacing w:line="276" w:lineRule="auto"/>
              <w:rPr>
                <w:rFonts w:ascii="Times New Roman" w:hAnsi="Times New Roman" w:cs="Times New Roman"/>
                <w:szCs w:val="26"/>
              </w:rPr>
            </w:pPr>
          </w:p>
        </w:tc>
      </w:tr>
    </w:tbl>
    <w:p w14:paraId="217DA5F2" w14:textId="77777777" w:rsidR="00475EEE" w:rsidRPr="004E1BF8" w:rsidRDefault="00475EEE" w:rsidP="004E1BF8">
      <w:pPr>
        <w:spacing w:line="276" w:lineRule="auto"/>
        <w:rPr>
          <w:rFonts w:cs="Times New Roman"/>
          <w:szCs w:val="26"/>
        </w:rPr>
      </w:pPr>
    </w:p>
    <w:p w14:paraId="6C53F9B2"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Danh mục món (DanhMuc)</w:t>
      </w:r>
    </w:p>
    <w:p w14:paraId="6C9F1820"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DanhMuc(</w:t>
      </w:r>
      <w:proofErr w:type="gramEnd"/>
      <w:r w:rsidRPr="004E1BF8">
        <w:rPr>
          <w:rFonts w:cs="Times New Roman" w:ascii="Times New Roman" w:hAnsi="Times New Roman" w:eastAsia="Times New Roman"/>
          <w:color w:val="000000"/>
          <w:sz w:val="26"/>
          <w:szCs w:val="26"/>
        </w:rPr>
        <w:t>MaDM, TenDM, ChoPhepTopping, HoatDong)</w:t>
      </w:r>
    </w:p>
    <w:p w14:paraId="2E6D6435"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1.9: Chi tiết bảng Danh mục món</w:t>
      </w:r>
    </w:p>
    <w:tbl>
      <w:tblPr>
        <w:tblStyle w:val="TableGrid"/>
        <w:tblW w:w="9072" w:type="dxa"/>
        <w:tblLayout w:type="fixed"/>
        <w:tblLook w:val="04A0" w:firstRow="1" w:lastRow="0" w:firstColumn="1" w:lastColumn="0" w:noHBand="0" w:noVBand="1"/>
      </w:tblPr>
      <w:tblGrid>
        <w:gridCol w:w="1800"/>
        <w:gridCol w:w="1800"/>
        <w:gridCol w:w="1872"/>
        <w:gridCol w:w="2016"/>
        <w:gridCol w:w="1584"/>
      </w:tblGrid>
      <w:tr w:rsidR="004E0493" w:rsidRPr="004E1BF8" w14:paraId="11DAFC46" w14:textId="77777777" w:rsidTr="004E0493">
        <w:trPr>
          <w:tblHeader w:val="true"/>
        </w:trPr>
        <w:tc>
          <w:tcPr>
            <w:tcW w:w="1800" w:type="dxa"/>
          </w:tcPr>
          <w:p w14:paraId="5B40E456"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Thuộc tính</w:t>
            </w:r>
          </w:p>
        </w:tc>
        <w:tc>
          <w:tcPr>
            <w:tcW w:w="1800" w:type="dxa"/>
          </w:tcPr>
          <w:p w14:paraId="6384A310"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Kiểu dữ liệu</w:t>
            </w:r>
          </w:p>
        </w:tc>
        <w:tc>
          <w:tcPr>
            <w:tcW w:w="1872" w:type="dxa"/>
          </w:tcPr>
          <w:p w14:paraId="7270854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Miền giá trị / Ràng buộc</w:t>
            </w:r>
          </w:p>
        </w:tc>
        <w:tc>
          <w:tcPr>
            <w:tcW w:w="2016" w:type="dxa"/>
          </w:tcPr>
          <w:p w14:paraId="61B53D1F"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Ý nghĩa</w:t>
            </w:r>
          </w:p>
        </w:tc>
        <w:tc>
          <w:tcPr>
            <w:tcW w:w="1584" w:type="dxa"/>
          </w:tcPr>
          <w:p w14:paraId="00F6A9C1"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Ghi chú</w:t>
            </w:r>
          </w:p>
        </w:tc>
      </w:tr>
      <w:tr w:rsidR="004E0493" w:rsidRPr="004E1BF8" w14:paraId="08341586" w14:textId="77777777" w:rsidTr="004E0493">
        <w:tc>
          <w:tcPr>
            <w:tcW w:w="1800" w:type="dxa"/>
          </w:tcPr>
          <w:p w14:paraId="1C4FC41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MaDM</w:t>
            </w:r>
          </w:p>
        </w:tc>
        <w:tc>
          <w:tcPr>
            <w:tcW w:w="1800" w:type="dxa"/>
          </w:tcPr>
          <w:p w14:paraId="3B21C031"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18D6EB3C"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Khóa chính, </w:t>
            </w:r>
            <w:proofErr w:type="gramStart"/>
            <w:r w:rsidRPr="004E1BF8">
              <w:rPr>
                <w:rFonts w:ascii="Times New Roman" w:hAnsi="Times New Roman" w:cs="Times New Roman" w:eastAsia="Times New Roman"/>
                <w:color w:val="000000"/>
                <w:sz w:val="26"/>
                <w:szCs w:val="26"/>
              </w:rPr>
              <w:t>Identity(</w:t>
            </w:r>
            <w:proofErr w:type="gramEnd"/>
            <w:r w:rsidRPr="004E1BF8">
              <w:rPr>
                <w:rFonts w:ascii="Times New Roman" w:hAnsi="Times New Roman" w:cs="Times New Roman" w:eastAsia="Times New Roman"/>
                <w:color w:val="000000"/>
                <w:sz w:val="26"/>
                <w:szCs w:val="26"/>
              </w:rPr>
              <w:t>1,1)</w:t>
            </w:r>
          </w:p>
        </w:tc>
        <w:tc>
          <w:tcPr>
            <w:tcW w:w="2016" w:type="dxa"/>
          </w:tcPr>
          <w:p w14:paraId="080B2D46"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Mã định danh danh mục món</w:t>
            </w:r>
          </w:p>
        </w:tc>
        <w:tc>
          <w:tcPr>
            <w:tcW w:w="1584" w:type="dxa"/>
          </w:tcPr>
          <w:p w14:paraId="2FD48D0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PK</w:t>
            </w:r>
          </w:p>
        </w:tc>
      </w:tr>
      <w:tr w:rsidR="004E0493" w:rsidRPr="004E1BF8" w14:paraId="5FF6F2D6" w14:textId="77777777" w:rsidTr="004E0493">
        <w:tc>
          <w:tcPr>
            <w:tcW w:w="1800" w:type="dxa"/>
          </w:tcPr>
          <w:p w14:paraId="65CE55A5"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TenDM</w:t>
            </w:r>
          </w:p>
        </w:tc>
        <w:tc>
          <w:tcPr>
            <w:tcW w:w="1800" w:type="dxa"/>
          </w:tcPr>
          <w:p w14:paraId="37B8929A"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120)</w:t>
            </w:r>
          </w:p>
        </w:tc>
        <w:tc>
          <w:tcPr>
            <w:tcW w:w="1872" w:type="dxa"/>
          </w:tcPr>
          <w:p w14:paraId="3EDCFAD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UNIQUE, NOT NULL</w:t>
            </w:r>
          </w:p>
        </w:tc>
        <w:tc>
          <w:tcPr>
            <w:tcW w:w="2016" w:type="dxa"/>
          </w:tcPr>
          <w:p w14:paraId="3E908664"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Tên danh mục (Trà sữa, Cà phê, Trà trái cây...)</w:t>
            </w:r>
          </w:p>
        </w:tc>
        <w:tc>
          <w:tcPr>
            <w:tcW w:w="1584" w:type="dxa"/>
          </w:tcPr>
          <w:p w14:paraId="49807435"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Nhóm món</w:t>
            </w:r>
          </w:p>
        </w:tc>
      </w:tr>
      <w:tr w:rsidR="004E0493" w:rsidRPr="004E1BF8" w14:paraId="6850626B" w14:textId="77777777" w:rsidTr="004E0493">
        <w:tc>
          <w:tcPr>
            <w:tcW w:w="1800" w:type="dxa"/>
          </w:tcPr>
          <w:p w14:paraId="61E3AD40"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lastRenderedPageBreak/>
              <w:t>ChoPhepTopping</w:t>
            </w:r>
          </w:p>
        </w:tc>
        <w:tc>
          <w:tcPr>
            <w:tcW w:w="1800" w:type="dxa"/>
          </w:tcPr>
          <w:p w14:paraId="767A5134"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BIT</w:t>
            </w:r>
          </w:p>
        </w:tc>
        <w:tc>
          <w:tcPr>
            <w:tcW w:w="1872" w:type="dxa"/>
          </w:tcPr>
          <w:p w14:paraId="4D8A39B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DEFAULT 1, NOT NULL</w:t>
            </w:r>
          </w:p>
        </w:tc>
        <w:tc>
          <w:tcPr>
            <w:tcW w:w="2016" w:type="dxa"/>
          </w:tcPr>
          <w:p w14:paraId="4AD5FF9F"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Cho phép đồ uống thuộc nhóm có chọn Topping</w:t>
            </w:r>
          </w:p>
        </w:tc>
        <w:tc>
          <w:tcPr>
            <w:tcW w:w="1584" w:type="dxa"/>
          </w:tcPr>
          <w:p w14:paraId="0EBC4930"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1: Có, 0: Không</w:t>
            </w:r>
          </w:p>
        </w:tc>
      </w:tr>
      <w:tr w:rsidR="004E0493" w:rsidRPr="004E1BF8" w14:paraId="5CB95EA9" w14:textId="77777777" w:rsidTr="004E0493">
        <w:tc>
          <w:tcPr>
            <w:tcW w:w="1800" w:type="dxa"/>
          </w:tcPr>
          <w:p w14:paraId="1F3E1A89"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HoatDong</w:t>
            </w:r>
          </w:p>
        </w:tc>
        <w:tc>
          <w:tcPr>
            <w:tcW w:w="1800" w:type="dxa"/>
          </w:tcPr>
          <w:p w14:paraId="2C8CC8F8"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BIT</w:t>
            </w:r>
          </w:p>
        </w:tc>
        <w:tc>
          <w:tcPr>
            <w:tcW w:w="1872" w:type="dxa"/>
          </w:tcPr>
          <w:p w14:paraId="3006ABB6"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DEFAULT 1, NOT NULL</w:t>
            </w:r>
          </w:p>
        </w:tc>
        <w:tc>
          <w:tcPr>
            <w:tcW w:w="2016" w:type="dxa"/>
          </w:tcPr>
          <w:p w14:paraId="0AF621E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Trạng thái kinh doanh nhóm món</w:t>
            </w:r>
          </w:p>
        </w:tc>
        <w:tc>
          <w:tcPr>
            <w:tcW w:w="1584" w:type="dxa"/>
          </w:tcPr>
          <w:p w14:paraId="1F7EC0D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1: Hoạt động, 0: Khóa</w:t>
            </w:r>
          </w:p>
        </w:tc>
      </w:tr>
    </w:tbl>
    <w:p w14:paraId="4E714FB6" w14:textId="77777777" w:rsidR="00475EEE" w:rsidRPr="004E1BF8" w:rsidRDefault="00475EEE" w:rsidP="004E1BF8">
      <w:pPr>
        <w:spacing w:line="276" w:lineRule="auto"/>
        <w:rPr>
          <w:rFonts w:cs="Times New Roman"/>
          <w:szCs w:val="26"/>
        </w:rPr>
      </w:pPr>
    </w:p>
    <w:p w14:paraId="6C0BDC8B"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Món uống chuẩn chuỗi (MonUong)</w:t>
      </w:r>
    </w:p>
    <w:p w14:paraId="1E18C220"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MonUong(</w:t>
      </w:r>
      <w:proofErr w:type="gramEnd"/>
      <w:r w:rsidRPr="004E1BF8">
        <w:rPr>
          <w:rFonts w:cs="Times New Roman" w:ascii="Times New Roman" w:hAnsi="Times New Roman" w:eastAsia="Times New Roman"/>
          <w:color w:val="000000"/>
          <w:sz w:val="26"/>
          <w:szCs w:val="26"/>
        </w:rPr>
        <w:t>MaMon, MaDM, TenMon, Size, MoTa, Gia, AnhUrl, AnhPublicId, HoatDong)</w:t>
      </w:r>
    </w:p>
    <w:p w14:paraId="36DC0265"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1.10: Chi tiết bảng Món uống chuẩn chuỗi</w:t>
      </w:r>
    </w:p>
    <w:tbl>
      <w:tblPr>
        <w:tblStyle w:val="TableGrid"/>
        <w:tblW w:w="9072" w:type="dxa"/>
        <w:tblLayout w:type="fixed"/>
        <w:tblLook w:val="04A0" w:firstRow="1" w:lastRow="0" w:firstColumn="1" w:lastColumn="0" w:noHBand="0" w:noVBand="1"/>
      </w:tblPr>
      <w:tblGrid>
        <w:gridCol w:w="1800"/>
        <w:gridCol w:w="1800"/>
        <w:gridCol w:w="1872"/>
        <w:gridCol w:w="2016"/>
        <w:gridCol w:w="1584"/>
      </w:tblGrid>
      <w:tr w:rsidR="004E0493" w:rsidRPr="004E1BF8" w14:paraId="4E726501" w14:textId="77777777" w:rsidTr="004E0493">
        <w:trPr>
          <w:tblHeader w:val="true"/>
        </w:trPr>
        <w:tc>
          <w:tcPr>
            <w:tcW w:w="1800" w:type="dxa"/>
          </w:tcPr>
          <w:p w14:paraId="15F49EBC"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Thuộc tính</w:t>
            </w:r>
          </w:p>
        </w:tc>
        <w:tc>
          <w:tcPr>
            <w:tcW w:w="1800" w:type="dxa"/>
          </w:tcPr>
          <w:p w14:paraId="647A4240"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Kiểu dữ liệu</w:t>
            </w:r>
          </w:p>
        </w:tc>
        <w:tc>
          <w:tcPr>
            <w:tcW w:w="1872" w:type="dxa"/>
          </w:tcPr>
          <w:p w14:paraId="414C74A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Miền giá trị / Ràng buộc</w:t>
            </w:r>
          </w:p>
        </w:tc>
        <w:tc>
          <w:tcPr>
            <w:tcW w:w="2016" w:type="dxa"/>
          </w:tcPr>
          <w:p w14:paraId="2D25127A"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Ý nghĩa</w:t>
            </w:r>
          </w:p>
        </w:tc>
        <w:tc>
          <w:tcPr>
            <w:tcW w:w="1584" w:type="dxa"/>
          </w:tcPr>
          <w:p w14:paraId="02428EF1"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Ghi chú</w:t>
            </w:r>
          </w:p>
        </w:tc>
      </w:tr>
      <w:tr w:rsidR="004E0493" w:rsidRPr="004E1BF8" w14:paraId="2198C956" w14:textId="77777777" w:rsidTr="004E0493">
        <w:tc>
          <w:tcPr>
            <w:tcW w:w="1800" w:type="dxa"/>
          </w:tcPr>
          <w:p w14:paraId="4383885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MaMon</w:t>
            </w:r>
          </w:p>
        </w:tc>
        <w:tc>
          <w:tcPr>
            <w:tcW w:w="1800" w:type="dxa"/>
          </w:tcPr>
          <w:p w14:paraId="2811B990"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4B0881E2"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Khóa chính, </w:t>
            </w:r>
            <w:proofErr w:type="gramStart"/>
            <w:r w:rsidRPr="004E1BF8">
              <w:rPr>
                <w:rFonts w:ascii="Times New Roman" w:hAnsi="Times New Roman" w:cs="Times New Roman" w:eastAsia="Times New Roman"/>
                <w:color w:val="000000"/>
                <w:sz w:val="26"/>
                <w:szCs w:val="26"/>
              </w:rPr>
              <w:t>Identity(</w:t>
            </w:r>
            <w:proofErr w:type="gramEnd"/>
            <w:r w:rsidRPr="004E1BF8">
              <w:rPr>
                <w:rFonts w:ascii="Times New Roman" w:hAnsi="Times New Roman" w:cs="Times New Roman" w:eastAsia="Times New Roman"/>
                <w:color w:val="000000"/>
                <w:sz w:val="26"/>
                <w:szCs w:val="26"/>
              </w:rPr>
              <w:t>1,1)</w:t>
            </w:r>
          </w:p>
        </w:tc>
        <w:tc>
          <w:tcPr>
            <w:tcW w:w="2016" w:type="dxa"/>
          </w:tcPr>
          <w:p w14:paraId="206B9A4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Mã định danh món uống chuẩn</w:t>
            </w:r>
          </w:p>
        </w:tc>
        <w:tc>
          <w:tcPr>
            <w:tcW w:w="1584" w:type="dxa"/>
          </w:tcPr>
          <w:p w14:paraId="5B09CA0A"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PK</w:t>
            </w:r>
          </w:p>
        </w:tc>
      </w:tr>
      <w:tr w:rsidR="004E0493" w:rsidRPr="004E1BF8" w14:paraId="26678AD8" w14:textId="77777777" w:rsidTr="004E0493">
        <w:tc>
          <w:tcPr>
            <w:tcW w:w="1800" w:type="dxa"/>
          </w:tcPr>
          <w:p w14:paraId="665199A6"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MaDM</w:t>
            </w:r>
          </w:p>
        </w:tc>
        <w:tc>
          <w:tcPr>
            <w:tcW w:w="1800" w:type="dxa"/>
          </w:tcPr>
          <w:p w14:paraId="638062A0"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4F546E7D"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ngoại, NOT NULL</w:t>
            </w:r>
          </w:p>
        </w:tc>
        <w:tc>
          <w:tcPr>
            <w:tcW w:w="2016" w:type="dxa"/>
          </w:tcPr>
          <w:p w14:paraId="751F8D7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Thuộc danh mục món nào</w:t>
            </w:r>
          </w:p>
        </w:tc>
        <w:tc>
          <w:tcPr>
            <w:tcW w:w="1584" w:type="dxa"/>
          </w:tcPr>
          <w:p w14:paraId="5684240A"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w:t>
            </w:r>
            <w:proofErr w:type="gramStart"/>
            <w:r w:rsidRPr="004E1BF8">
              <w:rPr>
                <w:rFonts w:ascii="Times New Roman" w:hAnsi="Times New Roman" w:cs="Times New Roman" w:eastAsia="Times New Roman"/>
                <w:color w:val="000000"/>
                <w:sz w:val="26"/>
                <w:szCs w:val="26"/>
              </w:rPr>
              <w:t>DanhMuc(</w:t>
            </w:r>
            <w:proofErr w:type="gramEnd"/>
            <w:r w:rsidRPr="004E1BF8">
              <w:rPr>
                <w:rFonts w:ascii="Times New Roman" w:hAnsi="Times New Roman" w:cs="Times New Roman" w:eastAsia="Times New Roman"/>
                <w:color w:val="000000"/>
                <w:sz w:val="26"/>
                <w:szCs w:val="26"/>
              </w:rPr>
              <w:t>MaDM)</w:t>
            </w:r>
          </w:p>
        </w:tc>
      </w:tr>
      <w:tr w:rsidR="004E0493" w:rsidRPr="004E1BF8" w14:paraId="7F56378E" w14:textId="77777777" w:rsidTr="004E0493">
        <w:tc>
          <w:tcPr>
            <w:tcW w:w="1800" w:type="dxa"/>
          </w:tcPr>
          <w:p w14:paraId="3EF4FB05"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TenMon</w:t>
            </w:r>
          </w:p>
        </w:tc>
        <w:tc>
          <w:tcPr>
            <w:tcW w:w="1800" w:type="dxa"/>
          </w:tcPr>
          <w:p w14:paraId="574EB686"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120)</w:t>
            </w:r>
          </w:p>
        </w:tc>
        <w:tc>
          <w:tcPr>
            <w:tcW w:w="1872" w:type="dxa"/>
          </w:tcPr>
          <w:p w14:paraId="01BD0601"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NOT NULL</w:t>
            </w:r>
          </w:p>
        </w:tc>
        <w:tc>
          <w:tcPr>
            <w:tcW w:w="2016" w:type="dxa"/>
          </w:tcPr>
          <w:p w14:paraId="4B9C073D"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Tên món uống chuẩn toàn chuỗi (Trà sữa Oolong...)</w:t>
            </w:r>
          </w:p>
        </w:tc>
        <w:tc>
          <w:tcPr>
            <w:tcW w:w="1584" w:type="dxa"/>
          </w:tcPr>
          <w:p w14:paraId="3BCE95D1" w14:textId="77777777" w:rsidR="004E0493" w:rsidRPr="004E1BF8" w:rsidRDefault="004E0493" w:rsidP="004E1BF8">
            <w:pPr>
              <w:spacing w:line="276" w:lineRule="auto"/>
              <w:rPr>
                <w:rFonts w:ascii="Times New Roman" w:hAnsi="Times New Roman" w:cs="Times New Roman"/>
                <w:szCs w:val="26"/>
              </w:rPr>
            </w:pPr>
          </w:p>
        </w:tc>
      </w:tr>
      <w:tr w:rsidR="004E0493" w:rsidRPr="004E1BF8" w14:paraId="01C70F28" w14:textId="77777777" w:rsidTr="004E0493">
        <w:tc>
          <w:tcPr>
            <w:tcW w:w="1800" w:type="dxa"/>
          </w:tcPr>
          <w:p w14:paraId="39A877C8"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Size</w:t>
            </w:r>
          </w:p>
        </w:tc>
        <w:tc>
          <w:tcPr>
            <w:tcW w:w="1800" w:type="dxa"/>
          </w:tcPr>
          <w:p w14:paraId="0F0811EB"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VARCHAR(</w:t>
            </w:r>
            <w:proofErr w:type="gramEnd"/>
            <w:r w:rsidRPr="004E1BF8">
              <w:rPr>
                <w:rFonts w:ascii="Times New Roman" w:hAnsi="Times New Roman" w:cs="Times New Roman" w:eastAsia="Times New Roman"/>
                <w:color w:val="000000"/>
                <w:sz w:val="26"/>
                <w:szCs w:val="26"/>
              </w:rPr>
              <w:t>12)</w:t>
            </w:r>
          </w:p>
        </w:tc>
        <w:tc>
          <w:tcPr>
            <w:tcW w:w="1872" w:type="dxa"/>
          </w:tcPr>
          <w:p w14:paraId="43A42B2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NOT NULL</w:t>
            </w:r>
          </w:p>
        </w:tc>
        <w:tc>
          <w:tcPr>
            <w:tcW w:w="2016" w:type="dxa"/>
          </w:tcPr>
          <w:p w14:paraId="0C195024"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Kích cỡ ly chuẩn: S, M, L</w:t>
            </w:r>
          </w:p>
        </w:tc>
        <w:tc>
          <w:tcPr>
            <w:tcW w:w="1584" w:type="dxa"/>
          </w:tcPr>
          <w:p w14:paraId="4224330B" w14:textId="77777777" w:rsidR="004E0493" w:rsidRPr="004E1BF8" w:rsidRDefault="004E0493" w:rsidP="004E1BF8">
            <w:pPr>
              <w:spacing w:line="276" w:lineRule="auto"/>
              <w:rPr>
                <w:rFonts w:ascii="Times New Roman" w:hAnsi="Times New Roman" w:cs="Times New Roman"/>
                <w:szCs w:val="26"/>
              </w:rPr>
            </w:pPr>
          </w:p>
        </w:tc>
      </w:tr>
      <w:tr w:rsidR="004E0493" w:rsidRPr="004E1BF8" w14:paraId="0854719A" w14:textId="77777777" w:rsidTr="004E0493">
        <w:tc>
          <w:tcPr>
            <w:tcW w:w="1800" w:type="dxa"/>
          </w:tcPr>
          <w:p w14:paraId="4356D2C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MoTa</w:t>
            </w:r>
          </w:p>
        </w:tc>
        <w:tc>
          <w:tcPr>
            <w:tcW w:w="1800" w:type="dxa"/>
          </w:tcPr>
          <w:p w14:paraId="74E06B49"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500)</w:t>
            </w:r>
          </w:p>
        </w:tc>
        <w:tc>
          <w:tcPr>
            <w:tcW w:w="1872" w:type="dxa"/>
          </w:tcPr>
          <w:p w14:paraId="6080D7AA"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Nullable</w:t>
            </w:r>
          </w:p>
        </w:tc>
        <w:tc>
          <w:tcPr>
            <w:tcW w:w="2016" w:type="dxa"/>
          </w:tcPr>
          <w:p w14:paraId="49DE703F"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Mô tả chi tiết hương </w:t>
            </w:r>
            <w:r w:rsidRPr="004E1BF8">
              <w:rPr>
                <w:rFonts w:ascii="Times New Roman" w:hAnsi="Times New Roman" w:cs="Times New Roman" w:eastAsia="Times New Roman"/>
                <w:color w:val="000000"/>
                <w:sz w:val="26"/>
                <w:szCs w:val="26"/>
              </w:rPr>
              <w:lastRenderedPageBreak/>
              <w:t>vị và đặc trưng món</w:t>
            </w:r>
          </w:p>
        </w:tc>
        <w:tc>
          <w:tcPr>
            <w:tcW w:w="1584" w:type="dxa"/>
          </w:tcPr>
          <w:p w14:paraId="7584F268" w14:textId="77777777" w:rsidR="004E0493" w:rsidRPr="004E1BF8" w:rsidRDefault="004E0493" w:rsidP="004E1BF8">
            <w:pPr>
              <w:spacing w:line="276" w:lineRule="auto"/>
              <w:rPr>
                <w:rFonts w:ascii="Times New Roman" w:hAnsi="Times New Roman" w:cs="Times New Roman"/>
                <w:szCs w:val="26"/>
              </w:rPr>
            </w:pPr>
          </w:p>
        </w:tc>
      </w:tr>
      <w:tr w:rsidR="004E0493" w:rsidRPr="004E1BF8" w14:paraId="28FCD033" w14:textId="77777777" w:rsidTr="004E0493">
        <w:tc>
          <w:tcPr>
            <w:tcW w:w="1800" w:type="dxa"/>
          </w:tcPr>
          <w:p w14:paraId="76E18A98"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Gia</w:t>
            </w:r>
          </w:p>
        </w:tc>
        <w:tc>
          <w:tcPr>
            <w:tcW w:w="1800" w:type="dxa"/>
          </w:tcPr>
          <w:p w14:paraId="458EDE7B"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DECIMAL(</w:t>
            </w:r>
            <w:proofErr w:type="gramEnd"/>
            <w:r w:rsidRPr="004E1BF8">
              <w:rPr>
                <w:rFonts w:ascii="Times New Roman" w:hAnsi="Times New Roman" w:cs="Times New Roman" w:eastAsia="Times New Roman"/>
                <w:color w:val="000000"/>
                <w:sz w:val="26"/>
                <w:szCs w:val="26"/>
              </w:rPr>
              <w:t>18,2)</w:t>
            </w:r>
          </w:p>
        </w:tc>
        <w:tc>
          <w:tcPr>
            <w:tcW w:w="1872" w:type="dxa"/>
          </w:tcPr>
          <w:p w14:paraId="14F9F8D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CHECK &gt;= 0, NOT NULL</w:t>
            </w:r>
          </w:p>
        </w:tc>
        <w:tc>
          <w:tcPr>
            <w:tcW w:w="2016" w:type="dxa"/>
          </w:tcPr>
          <w:p w14:paraId="54CD0A81"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Giá bán niêm yết chuẩn toàn chuỗi</w:t>
            </w:r>
          </w:p>
        </w:tc>
        <w:tc>
          <w:tcPr>
            <w:tcW w:w="1584" w:type="dxa"/>
          </w:tcPr>
          <w:p w14:paraId="5918D6FF"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Bảng giá chung</w:t>
            </w:r>
          </w:p>
        </w:tc>
      </w:tr>
      <w:tr w:rsidR="004E0493" w:rsidRPr="004E1BF8" w14:paraId="749CB7A6" w14:textId="77777777" w:rsidTr="004E0493">
        <w:tc>
          <w:tcPr>
            <w:tcW w:w="1800" w:type="dxa"/>
          </w:tcPr>
          <w:p w14:paraId="001C4027"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AnhUrl</w:t>
            </w:r>
          </w:p>
        </w:tc>
        <w:tc>
          <w:tcPr>
            <w:tcW w:w="1800" w:type="dxa"/>
          </w:tcPr>
          <w:p w14:paraId="56D5C8A5"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1000)</w:t>
            </w:r>
          </w:p>
        </w:tc>
        <w:tc>
          <w:tcPr>
            <w:tcW w:w="1872" w:type="dxa"/>
          </w:tcPr>
          <w:p w14:paraId="627F4FC9"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Nullable</w:t>
            </w:r>
          </w:p>
        </w:tc>
        <w:tc>
          <w:tcPr>
            <w:tcW w:w="2016" w:type="dxa"/>
          </w:tcPr>
          <w:p w14:paraId="4924C52F"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Đường dẫn hình ảnh món trên Cloudinary</w:t>
            </w:r>
          </w:p>
        </w:tc>
        <w:tc>
          <w:tcPr>
            <w:tcW w:w="1584" w:type="dxa"/>
          </w:tcPr>
          <w:p w14:paraId="22AD7CE2"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Ảnh món</w:t>
            </w:r>
          </w:p>
        </w:tc>
      </w:tr>
      <w:tr w:rsidR="004E0493" w:rsidRPr="004E1BF8" w14:paraId="57855DAC" w14:textId="77777777" w:rsidTr="004E0493">
        <w:tc>
          <w:tcPr>
            <w:tcW w:w="1800" w:type="dxa"/>
          </w:tcPr>
          <w:p w14:paraId="62467C2D"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AnhPublicId</w:t>
            </w:r>
          </w:p>
        </w:tc>
        <w:tc>
          <w:tcPr>
            <w:tcW w:w="1800" w:type="dxa"/>
          </w:tcPr>
          <w:p w14:paraId="4516B5CB"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255)</w:t>
            </w:r>
          </w:p>
        </w:tc>
        <w:tc>
          <w:tcPr>
            <w:tcW w:w="1872" w:type="dxa"/>
          </w:tcPr>
          <w:p w14:paraId="134918B9"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Nullable</w:t>
            </w:r>
          </w:p>
        </w:tc>
        <w:tc>
          <w:tcPr>
            <w:tcW w:w="2016" w:type="dxa"/>
          </w:tcPr>
          <w:p w14:paraId="76461ADD"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Public ID quản lý ảnh trên Cloudinary</w:t>
            </w:r>
          </w:p>
        </w:tc>
        <w:tc>
          <w:tcPr>
            <w:tcW w:w="1584" w:type="dxa"/>
          </w:tcPr>
          <w:p w14:paraId="7A81902F" w14:textId="77777777" w:rsidR="004E0493" w:rsidRPr="004E1BF8" w:rsidRDefault="004E0493" w:rsidP="004E1BF8">
            <w:pPr>
              <w:spacing w:line="276" w:lineRule="auto"/>
              <w:rPr>
                <w:rFonts w:ascii="Times New Roman" w:hAnsi="Times New Roman" w:cs="Times New Roman"/>
                <w:szCs w:val="26"/>
              </w:rPr>
            </w:pPr>
          </w:p>
        </w:tc>
      </w:tr>
      <w:tr w:rsidR="004E0493" w:rsidRPr="004E1BF8" w14:paraId="0E95F114" w14:textId="77777777" w:rsidTr="004E0493">
        <w:tc>
          <w:tcPr>
            <w:tcW w:w="1800" w:type="dxa"/>
          </w:tcPr>
          <w:p w14:paraId="47B5BEF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HoatDong</w:t>
            </w:r>
          </w:p>
        </w:tc>
        <w:tc>
          <w:tcPr>
            <w:tcW w:w="1800" w:type="dxa"/>
          </w:tcPr>
          <w:p w14:paraId="226CEC5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BIT</w:t>
            </w:r>
          </w:p>
        </w:tc>
        <w:tc>
          <w:tcPr>
            <w:tcW w:w="1872" w:type="dxa"/>
          </w:tcPr>
          <w:p w14:paraId="47B4A0AC"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DEFAULT 1, NOT NULL</w:t>
            </w:r>
          </w:p>
        </w:tc>
        <w:tc>
          <w:tcPr>
            <w:tcW w:w="2016" w:type="dxa"/>
          </w:tcPr>
          <w:p w14:paraId="7784CE1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Trạng thái mở bán trên toàn chuỗi</w:t>
            </w:r>
          </w:p>
        </w:tc>
        <w:tc>
          <w:tcPr>
            <w:tcW w:w="1584" w:type="dxa"/>
          </w:tcPr>
          <w:p w14:paraId="3CE3EA07"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1: Hoạt động, 0: Khóa</w:t>
            </w:r>
          </w:p>
        </w:tc>
      </w:tr>
    </w:tbl>
    <w:p w14:paraId="294E3A46" w14:textId="77777777" w:rsidR="00475EEE" w:rsidRPr="004E1BF8" w:rsidRDefault="00475EEE" w:rsidP="004E1BF8">
      <w:pPr>
        <w:spacing w:line="276" w:lineRule="auto"/>
        <w:rPr>
          <w:rFonts w:cs="Times New Roman"/>
          <w:szCs w:val="26"/>
        </w:rPr>
      </w:pPr>
    </w:p>
    <w:p w14:paraId="391E5723"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Trạng thái món theo chi nhánh (MonUongChiNhanh)</w:t>
      </w:r>
    </w:p>
    <w:p w14:paraId="5C01AD09"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MonUongChiNhanh(</w:t>
      </w:r>
      <w:proofErr w:type="gramEnd"/>
      <w:r w:rsidRPr="004E1BF8">
        <w:rPr>
          <w:rFonts w:cs="Times New Roman" w:ascii="Times New Roman" w:hAnsi="Times New Roman" w:eastAsia="Times New Roman"/>
          <w:color w:val="000000"/>
          <w:sz w:val="26"/>
          <w:szCs w:val="26"/>
        </w:rPr>
        <w:t>MaMonChiNhanh, MaCN, MaMon, KinhDoanh, ConPhucVu, CapNhatLuc)</w:t>
      </w:r>
    </w:p>
    <w:p w14:paraId="47580B82"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1.11: Chi tiết bảng Trạng thái món theo chi nhánh</w:t>
      </w:r>
    </w:p>
    <w:tbl>
      <w:tblPr>
        <w:tblStyle w:val="TableGrid"/>
        <w:tblW w:w="9072" w:type="dxa"/>
        <w:tblLayout w:type="fixed"/>
        <w:tblLook w:val="04A0" w:firstRow="1" w:lastRow="0" w:firstColumn="1" w:lastColumn="0" w:noHBand="0" w:noVBand="1"/>
      </w:tblPr>
      <w:tblGrid>
        <w:gridCol w:w="1800"/>
        <w:gridCol w:w="1800"/>
        <w:gridCol w:w="1872"/>
        <w:gridCol w:w="2016"/>
        <w:gridCol w:w="1584"/>
      </w:tblGrid>
      <w:tr w:rsidR="004E0493" w:rsidRPr="004E1BF8" w14:paraId="11686852" w14:textId="77777777" w:rsidTr="004E0493">
        <w:trPr>
          <w:tblHeader w:val="true"/>
        </w:trPr>
        <w:tc>
          <w:tcPr>
            <w:tcW w:w="1800" w:type="dxa"/>
          </w:tcPr>
          <w:p w14:paraId="7D976BB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Thuộc tính</w:t>
            </w:r>
          </w:p>
        </w:tc>
        <w:tc>
          <w:tcPr>
            <w:tcW w:w="1800" w:type="dxa"/>
          </w:tcPr>
          <w:p w14:paraId="350CD687"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Kiểu dữ liệu</w:t>
            </w:r>
          </w:p>
        </w:tc>
        <w:tc>
          <w:tcPr>
            <w:tcW w:w="1872" w:type="dxa"/>
          </w:tcPr>
          <w:p w14:paraId="488EBA9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Miền giá trị / Ràng buộc</w:t>
            </w:r>
          </w:p>
        </w:tc>
        <w:tc>
          <w:tcPr>
            <w:tcW w:w="2016" w:type="dxa"/>
          </w:tcPr>
          <w:p w14:paraId="2699A3AD"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Ý nghĩa</w:t>
            </w:r>
          </w:p>
        </w:tc>
        <w:tc>
          <w:tcPr>
            <w:tcW w:w="1584" w:type="dxa"/>
          </w:tcPr>
          <w:p w14:paraId="6F28F5B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Ghi chú</w:t>
            </w:r>
          </w:p>
        </w:tc>
      </w:tr>
      <w:tr w:rsidR="004E0493" w:rsidRPr="004E1BF8" w14:paraId="244A54B7" w14:textId="77777777" w:rsidTr="004E0493">
        <w:tc>
          <w:tcPr>
            <w:tcW w:w="1800" w:type="dxa"/>
          </w:tcPr>
          <w:p w14:paraId="02A27A8C"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MaMonChiNhanh</w:t>
            </w:r>
          </w:p>
        </w:tc>
        <w:tc>
          <w:tcPr>
            <w:tcW w:w="1800" w:type="dxa"/>
          </w:tcPr>
          <w:p w14:paraId="2E440E6C"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03EA1C9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Khóa chính, </w:t>
            </w:r>
            <w:proofErr w:type="gramStart"/>
            <w:r w:rsidRPr="004E1BF8">
              <w:rPr>
                <w:rFonts w:ascii="Times New Roman" w:hAnsi="Times New Roman" w:cs="Times New Roman" w:eastAsia="Times New Roman"/>
                <w:color w:val="000000"/>
                <w:sz w:val="26"/>
                <w:szCs w:val="26"/>
              </w:rPr>
              <w:t>Identity(</w:t>
            </w:r>
            <w:proofErr w:type="gramEnd"/>
            <w:r w:rsidRPr="004E1BF8">
              <w:rPr>
                <w:rFonts w:ascii="Times New Roman" w:hAnsi="Times New Roman" w:cs="Times New Roman" w:eastAsia="Times New Roman"/>
                <w:color w:val="000000"/>
                <w:sz w:val="26"/>
                <w:szCs w:val="26"/>
              </w:rPr>
              <w:t>1,1)</w:t>
            </w:r>
          </w:p>
        </w:tc>
        <w:tc>
          <w:tcPr>
            <w:tcW w:w="2016" w:type="dxa"/>
          </w:tcPr>
          <w:p w14:paraId="475828D8"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Mã định danh bản ghi cấu hình món cơ sở</w:t>
            </w:r>
          </w:p>
        </w:tc>
        <w:tc>
          <w:tcPr>
            <w:tcW w:w="1584" w:type="dxa"/>
          </w:tcPr>
          <w:p w14:paraId="1C23CBB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PK</w:t>
            </w:r>
          </w:p>
        </w:tc>
      </w:tr>
      <w:tr w:rsidR="004E0493" w:rsidRPr="004E1BF8" w14:paraId="31BADF53" w14:textId="77777777" w:rsidTr="004E0493">
        <w:tc>
          <w:tcPr>
            <w:tcW w:w="1800" w:type="dxa"/>
          </w:tcPr>
          <w:p w14:paraId="7B8A53F6"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MaCN</w:t>
            </w:r>
          </w:p>
        </w:tc>
        <w:tc>
          <w:tcPr>
            <w:tcW w:w="1800" w:type="dxa"/>
          </w:tcPr>
          <w:p w14:paraId="04C3F849"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6D18BBF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ngoại, NOT NULL</w:t>
            </w:r>
          </w:p>
        </w:tc>
        <w:tc>
          <w:tcPr>
            <w:tcW w:w="2016" w:type="dxa"/>
          </w:tcPr>
          <w:p w14:paraId="68F0F74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Chi nhánh cấu hình trạng thái món</w:t>
            </w:r>
          </w:p>
        </w:tc>
        <w:tc>
          <w:tcPr>
            <w:tcW w:w="1584" w:type="dxa"/>
          </w:tcPr>
          <w:p w14:paraId="7F4C6B3C"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w:t>
            </w:r>
            <w:proofErr w:type="gramStart"/>
            <w:r w:rsidRPr="004E1BF8">
              <w:rPr>
                <w:rFonts w:ascii="Times New Roman" w:hAnsi="Times New Roman" w:cs="Times New Roman" w:eastAsia="Times New Roman"/>
                <w:color w:val="000000"/>
                <w:sz w:val="26"/>
                <w:szCs w:val="26"/>
              </w:rPr>
              <w:t>ChiNhanh(</w:t>
            </w:r>
            <w:proofErr w:type="gramEnd"/>
            <w:r w:rsidRPr="004E1BF8">
              <w:rPr>
                <w:rFonts w:ascii="Times New Roman" w:hAnsi="Times New Roman" w:cs="Times New Roman" w:eastAsia="Times New Roman"/>
                <w:color w:val="000000"/>
                <w:sz w:val="26"/>
                <w:szCs w:val="26"/>
              </w:rPr>
              <w:t>MaCN)</w:t>
            </w:r>
          </w:p>
        </w:tc>
      </w:tr>
      <w:tr w:rsidR="004E0493" w:rsidRPr="004E1BF8" w14:paraId="2586BF55" w14:textId="77777777" w:rsidTr="004E0493">
        <w:tc>
          <w:tcPr>
            <w:tcW w:w="1800" w:type="dxa"/>
          </w:tcPr>
          <w:p w14:paraId="1441A43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lastRenderedPageBreak/>
              <w:t>MaMon</w:t>
            </w:r>
          </w:p>
        </w:tc>
        <w:tc>
          <w:tcPr>
            <w:tcW w:w="1800" w:type="dxa"/>
          </w:tcPr>
          <w:p w14:paraId="354616A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5CE0708A"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ngoại, NOT NULL</w:t>
            </w:r>
          </w:p>
        </w:tc>
        <w:tc>
          <w:tcPr>
            <w:tcW w:w="2016" w:type="dxa"/>
          </w:tcPr>
          <w:p w14:paraId="294A56D8"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Món uống được cấu hình</w:t>
            </w:r>
          </w:p>
        </w:tc>
        <w:tc>
          <w:tcPr>
            <w:tcW w:w="1584" w:type="dxa"/>
          </w:tcPr>
          <w:p w14:paraId="23F267D9"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w:t>
            </w:r>
            <w:proofErr w:type="gramStart"/>
            <w:r w:rsidRPr="004E1BF8">
              <w:rPr>
                <w:rFonts w:ascii="Times New Roman" w:hAnsi="Times New Roman" w:cs="Times New Roman" w:eastAsia="Times New Roman"/>
                <w:color w:val="000000"/>
                <w:sz w:val="26"/>
                <w:szCs w:val="26"/>
              </w:rPr>
              <w:t>MonUong(</w:t>
            </w:r>
            <w:proofErr w:type="gramEnd"/>
            <w:r w:rsidRPr="004E1BF8">
              <w:rPr>
                <w:rFonts w:ascii="Times New Roman" w:hAnsi="Times New Roman" w:cs="Times New Roman" w:eastAsia="Times New Roman"/>
                <w:color w:val="000000"/>
                <w:sz w:val="26"/>
                <w:szCs w:val="26"/>
              </w:rPr>
              <w:t>MaMon)</w:t>
            </w:r>
          </w:p>
        </w:tc>
      </w:tr>
      <w:tr w:rsidR="004E0493" w:rsidRPr="004E1BF8" w14:paraId="71C79520" w14:textId="77777777" w:rsidTr="004E0493">
        <w:tc>
          <w:tcPr>
            <w:tcW w:w="1800" w:type="dxa"/>
          </w:tcPr>
          <w:p w14:paraId="30EBCC0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KinhDoanh</w:t>
            </w:r>
          </w:p>
        </w:tc>
        <w:tc>
          <w:tcPr>
            <w:tcW w:w="1800" w:type="dxa"/>
          </w:tcPr>
          <w:p w14:paraId="60FE4FFA"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BIT</w:t>
            </w:r>
          </w:p>
        </w:tc>
        <w:tc>
          <w:tcPr>
            <w:tcW w:w="1872" w:type="dxa"/>
          </w:tcPr>
          <w:p w14:paraId="174F0F3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DEFAULT 1, NOT NULL</w:t>
            </w:r>
          </w:p>
        </w:tc>
        <w:tc>
          <w:tcPr>
            <w:tcW w:w="2016" w:type="dxa"/>
          </w:tcPr>
          <w:p w14:paraId="4F06E826"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Chi nhánh có mở bán món này không</w:t>
            </w:r>
          </w:p>
        </w:tc>
        <w:tc>
          <w:tcPr>
            <w:tcW w:w="1584" w:type="dxa"/>
          </w:tcPr>
          <w:p w14:paraId="5704E4BA"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1: Có bán, 0: Không bán</w:t>
            </w:r>
          </w:p>
        </w:tc>
      </w:tr>
      <w:tr w:rsidR="004E0493" w:rsidRPr="004E1BF8" w14:paraId="45270401" w14:textId="77777777" w:rsidTr="004E0493">
        <w:tc>
          <w:tcPr>
            <w:tcW w:w="1800" w:type="dxa"/>
          </w:tcPr>
          <w:p w14:paraId="6B94B420"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ConPhucVu</w:t>
            </w:r>
          </w:p>
        </w:tc>
        <w:tc>
          <w:tcPr>
            <w:tcW w:w="1800" w:type="dxa"/>
          </w:tcPr>
          <w:p w14:paraId="42CF2B68"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BIT</w:t>
            </w:r>
          </w:p>
        </w:tc>
        <w:tc>
          <w:tcPr>
            <w:tcW w:w="1872" w:type="dxa"/>
          </w:tcPr>
          <w:p w14:paraId="20C11152"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DEFAULT 1, NOT NULL</w:t>
            </w:r>
          </w:p>
        </w:tc>
        <w:tc>
          <w:tcPr>
            <w:tcW w:w="2016" w:type="dxa"/>
          </w:tcPr>
          <w:p w14:paraId="29C236C8"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Trạng thái sẵn sàng hay tạm hết hàng</w:t>
            </w:r>
          </w:p>
        </w:tc>
        <w:tc>
          <w:tcPr>
            <w:tcW w:w="1584" w:type="dxa"/>
          </w:tcPr>
          <w:p w14:paraId="1ABC4EC8"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1: Sẵn sàng, 0: Tạm hết</w:t>
            </w:r>
          </w:p>
        </w:tc>
      </w:tr>
      <w:tr w:rsidR="004E0493" w:rsidRPr="004E1BF8" w14:paraId="6AA00B79" w14:textId="77777777" w:rsidTr="004E0493">
        <w:tc>
          <w:tcPr>
            <w:tcW w:w="1800" w:type="dxa"/>
          </w:tcPr>
          <w:p w14:paraId="7446AAD5"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CapNhatLuc</w:t>
            </w:r>
          </w:p>
        </w:tc>
        <w:tc>
          <w:tcPr>
            <w:tcW w:w="1800" w:type="dxa"/>
          </w:tcPr>
          <w:p w14:paraId="5614AB55"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DATETIME2</w:t>
            </w:r>
          </w:p>
        </w:tc>
        <w:tc>
          <w:tcPr>
            <w:tcW w:w="1872" w:type="dxa"/>
          </w:tcPr>
          <w:p w14:paraId="71FDC2C1"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UTC, DEFAULT </w:t>
            </w:r>
            <w:proofErr w:type="gramStart"/>
            <w:r w:rsidRPr="004E1BF8">
              <w:rPr>
                <w:rFonts w:ascii="Times New Roman" w:hAnsi="Times New Roman" w:cs="Times New Roman" w:eastAsia="Times New Roman"/>
                <w:color w:val="000000"/>
                <w:sz w:val="26"/>
                <w:szCs w:val="26"/>
              </w:rPr>
              <w:t>SYSUTCDATETIME(</w:t>
            </w:r>
            <w:proofErr w:type="gramEnd"/>
            <w:r w:rsidRPr="004E1BF8">
              <w:rPr>
                <w:rFonts w:ascii="Times New Roman" w:hAnsi="Times New Roman" w:cs="Times New Roman" w:eastAsia="Times New Roman"/>
                <w:color w:val="000000"/>
                <w:sz w:val="26"/>
                <w:szCs w:val="26"/>
              </w:rPr>
              <w:t>)</w:t>
            </w:r>
          </w:p>
        </w:tc>
        <w:tc>
          <w:tcPr>
            <w:tcW w:w="2016" w:type="dxa"/>
          </w:tcPr>
          <w:p w14:paraId="2F254F04"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Thời điểm cập nhật trạng thái gần nhất</w:t>
            </w:r>
          </w:p>
        </w:tc>
        <w:tc>
          <w:tcPr>
            <w:tcW w:w="1584" w:type="dxa"/>
          </w:tcPr>
          <w:p w14:paraId="45550B51"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UQ(</w:t>
            </w:r>
            <w:proofErr w:type="gramEnd"/>
            <w:r w:rsidRPr="004E1BF8">
              <w:rPr>
                <w:rFonts w:ascii="Times New Roman" w:hAnsi="Times New Roman" w:cs="Times New Roman" w:eastAsia="Times New Roman"/>
                <w:color w:val="000000"/>
                <w:sz w:val="26"/>
                <w:szCs w:val="26"/>
              </w:rPr>
              <w:t>MaCN, MaMon)</w:t>
            </w:r>
          </w:p>
        </w:tc>
      </w:tr>
    </w:tbl>
    <w:p w14:paraId="18E51420" w14:textId="77777777" w:rsidR="00475EEE" w:rsidRPr="004E1BF8" w:rsidRDefault="00475EEE" w:rsidP="004E1BF8">
      <w:pPr>
        <w:spacing w:line="276" w:lineRule="auto"/>
        <w:rPr>
          <w:rFonts w:cs="Times New Roman"/>
          <w:szCs w:val="26"/>
        </w:rPr>
      </w:pPr>
    </w:p>
    <w:p w14:paraId="2741CA12"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Chi tiết Topping chọn theo ly (ChiTietDonHangTopping)</w:t>
      </w:r>
    </w:p>
    <w:p w14:paraId="21F1E218"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ChiTietDonHangTopping(</w:t>
      </w:r>
      <w:proofErr w:type="gramEnd"/>
      <w:r w:rsidRPr="004E1BF8">
        <w:rPr>
          <w:rFonts w:cs="Times New Roman" w:ascii="Times New Roman" w:hAnsi="Times New Roman" w:eastAsia="Times New Roman"/>
          <w:color w:val="000000"/>
          <w:sz w:val="26"/>
          <w:szCs w:val="26"/>
        </w:rPr>
        <w:t>MaChiTietTopping, MaChiTiet, MaMonTopping, TenToppingChot, DonGiaToppingChot)</w:t>
      </w:r>
    </w:p>
    <w:p w14:paraId="577B661E"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1.12: Chi tiết bảng Chi tiết Topping chọn theo ly</w:t>
      </w:r>
    </w:p>
    <w:tbl>
      <w:tblPr>
        <w:tblStyle w:val="TableGrid"/>
        <w:tblW w:w="9072" w:type="dxa"/>
        <w:tblLayout w:type="fixed"/>
        <w:tblLook w:val="04A0" w:firstRow="1" w:lastRow="0" w:firstColumn="1" w:lastColumn="0" w:noHBand="0" w:noVBand="1"/>
      </w:tblPr>
      <w:tblGrid>
        <w:gridCol w:w="1800"/>
        <w:gridCol w:w="1800"/>
        <w:gridCol w:w="1872"/>
        <w:gridCol w:w="2016"/>
        <w:gridCol w:w="1584"/>
      </w:tblGrid>
      <w:tr w:rsidR="004E0493" w:rsidRPr="004E1BF8" w14:paraId="6ED5A0C9" w14:textId="77777777" w:rsidTr="004E0493">
        <w:trPr>
          <w:tblHeader w:val="true"/>
        </w:trPr>
        <w:tc>
          <w:tcPr>
            <w:tcW w:w="1800" w:type="dxa"/>
          </w:tcPr>
          <w:p w14:paraId="6B324A3D"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Thuộc tính</w:t>
            </w:r>
          </w:p>
        </w:tc>
        <w:tc>
          <w:tcPr>
            <w:tcW w:w="1800" w:type="dxa"/>
          </w:tcPr>
          <w:p w14:paraId="0356FA61"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Kiểu dữ liệu</w:t>
            </w:r>
          </w:p>
        </w:tc>
        <w:tc>
          <w:tcPr>
            <w:tcW w:w="1872" w:type="dxa"/>
          </w:tcPr>
          <w:p w14:paraId="3AD0043A"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Miền giá trị / Ràng buộc</w:t>
            </w:r>
          </w:p>
        </w:tc>
        <w:tc>
          <w:tcPr>
            <w:tcW w:w="2016" w:type="dxa"/>
          </w:tcPr>
          <w:p w14:paraId="593EE642"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Ý nghĩa</w:t>
            </w:r>
          </w:p>
        </w:tc>
        <w:tc>
          <w:tcPr>
            <w:tcW w:w="1584" w:type="dxa"/>
          </w:tcPr>
          <w:p w14:paraId="5D144CDD"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Ghi chú</w:t>
            </w:r>
          </w:p>
        </w:tc>
      </w:tr>
      <w:tr w:rsidR="004E0493" w:rsidRPr="004E1BF8" w14:paraId="6688FF29" w14:textId="77777777" w:rsidTr="004E0493">
        <w:tc>
          <w:tcPr>
            <w:tcW w:w="1800" w:type="dxa"/>
          </w:tcPr>
          <w:p w14:paraId="7A3D6198"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MaChiTietTopping</w:t>
            </w:r>
          </w:p>
        </w:tc>
        <w:tc>
          <w:tcPr>
            <w:tcW w:w="1800" w:type="dxa"/>
          </w:tcPr>
          <w:p w14:paraId="1FD5F25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6DBFB439"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Khóa chính, </w:t>
            </w:r>
            <w:proofErr w:type="gramStart"/>
            <w:r w:rsidRPr="004E1BF8">
              <w:rPr>
                <w:rFonts w:ascii="Times New Roman" w:hAnsi="Times New Roman" w:cs="Times New Roman" w:eastAsia="Times New Roman"/>
                <w:color w:val="000000"/>
                <w:sz w:val="26"/>
                <w:szCs w:val="26"/>
              </w:rPr>
              <w:t>Identity(</w:t>
            </w:r>
            <w:proofErr w:type="gramEnd"/>
            <w:r w:rsidRPr="004E1BF8">
              <w:rPr>
                <w:rFonts w:ascii="Times New Roman" w:hAnsi="Times New Roman" w:cs="Times New Roman" w:eastAsia="Times New Roman"/>
                <w:color w:val="000000"/>
                <w:sz w:val="26"/>
                <w:szCs w:val="26"/>
              </w:rPr>
              <w:t>1,1)</w:t>
            </w:r>
          </w:p>
        </w:tc>
        <w:tc>
          <w:tcPr>
            <w:tcW w:w="2016" w:type="dxa"/>
          </w:tcPr>
          <w:p w14:paraId="6E71D1C2"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Mã định danh topping gắn với ly</w:t>
            </w:r>
          </w:p>
        </w:tc>
        <w:tc>
          <w:tcPr>
            <w:tcW w:w="1584" w:type="dxa"/>
          </w:tcPr>
          <w:p w14:paraId="1F8904C7"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PK</w:t>
            </w:r>
          </w:p>
        </w:tc>
      </w:tr>
      <w:tr w:rsidR="004E0493" w:rsidRPr="004E1BF8" w14:paraId="14291808" w14:textId="77777777" w:rsidTr="004E0493">
        <w:tc>
          <w:tcPr>
            <w:tcW w:w="1800" w:type="dxa"/>
          </w:tcPr>
          <w:p w14:paraId="2E8FE1A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MaChiTiet</w:t>
            </w:r>
          </w:p>
        </w:tc>
        <w:tc>
          <w:tcPr>
            <w:tcW w:w="1800" w:type="dxa"/>
          </w:tcPr>
          <w:p w14:paraId="60D1930C" w14:textId="77777777" w:rsidR="004E0493" w:rsidRPr="004E1BF8" w:rsidRDefault="004E0493" w:rsidP="004E0493">
            <w:pPr>
              <w:spacing w:line="276" w:lineRule="auto"/>
              <w:ind w:left="-958" w:firstLine="958"/>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63030E19"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ngoại, NOT NULL</w:t>
            </w:r>
          </w:p>
        </w:tc>
        <w:tc>
          <w:tcPr>
            <w:tcW w:w="2016" w:type="dxa"/>
          </w:tcPr>
          <w:p w14:paraId="0740ADA7"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Dòng chi tiết ly trà sữa được thêm topping</w:t>
            </w:r>
          </w:p>
        </w:tc>
        <w:tc>
          <w:tcPr>
            <w:tcW w:w="1584" w:type="dxa"/>
          </w:tcPr>
          <w:p w14:paraId="5752879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ChiTietDonHang</w:t>
            </w:r>
          </w:p>
        </w:tc>
      </w:tr>
      <w:tr w:rsidR="004E0493" w:rsidRPr="004E1BF8" w14:paraId="001B49D5" w14:textId="77777777" w:rsidTr="004E0493">
        <w:tc>
          <w:tcPr>
            <w:tcW w:w="1800" w:type="dxa"/>
          </w:tcPr>
          <w:p w14:paraId="1555C41A"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lastRenderedPageBreak/>
              <w:t>MaMonTopping</w:t>
            </w:r>
          </w:p>
        </w:tc>
        <w:tc>
          <w:tcPr>
            <w:tcW w:w="1800" w:type="dxa"/>
          </w:tcPr>
          <w:p w14:paraId="1650C415"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337F1AA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ngoại, NOT NULL</w:t>
            </w:r>
          </w:p>
        </w:tc>
        <w:tc>
          <w:tcPr>
            <w:tcW w:w="2016" w:type="dxa"/>
          </w:tcPr>
          <w:p w14:paraId="2E2EDF1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Món topping được chọn (Trân châu, thạch...)</w:t>
            </w:r>
          </w:p>
        </w:tc>
        <w:tc>
          <w:tcPr>
            <w:tcW w:w="1584" w:type="dxa"/>
          </w:tcPr>
          <w:p w14:paraId="5730A448"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w:t>
            </w:r>
            <w:proofErr w:type="gramStart"/>
            <w:r w:rsidRPr="004E1BF8">
              <w:rPr>
                <w:rFonts w:ascii="Times New Roman" w:hAnsi="Times New Roman" w:cs="Times New Roman" w:eastAsia="Times New Roman"/>
                <w:color w:val="000000"/>
                <w:sz w:val="26"/>
                <w:szCs w:val="26"/>
              </w:rPr>
              <w:t>MonUong(</w:t>
            </w:r>
            <w:proofErr w:type="gramEnd"/>
            <w:r w:rsidRPr="004E1BF8">
              <w:rPr>
                <w:rFonts w:ascii="Times New Roman" w:hAnsi="Times New Roman" w:cs="Times New Roman" w:eastAsia="Times New Roman"/>
                <w:color w:val="000000"/>
                <w:sz w:val="26"/>
                <w:szCs w:val="26"/>
              </w:rPr>
              <w:t>MaMon)</w:t>
            </w:r>
          </w:p>
        </w:tc>
      </w:tr>
      <w:tr w:rsidR="004E0493" w:rsidRPr="004E1BF8" w14:paraId="5A27C0DE" w14:textId="77777777" w:rsidTr="004E0493">
        <w:tc>
          <w:tcPr>
            <w:tcW w:w="1800" w:type="dxa"/>
          </w:tcPr>
          <w:p w14:paraId="4B423911"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TenToppingChot</w:t>
            </w:r>
          </w:p>
        </w:tc>
        <w:tc>
          <w:tcPr>
            <w:tcW w:w="1800" w:type="dxa"/>
          </w:tcPr>
          <w:p w14:paraId="46942A3A"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120)</w:t>
            </w:r>
          </w:p>
        </w:tc>
        <w:tc>
          <w:tcPr>
            <w:tcW w:w="1872" w:type="dxa"/>
          </w:tcPr>
          <w:p w14:paraId="3D24BFDF"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NOT NULL</w:t>
            </w:r>
          </w:p>
        </w:tc>
        <w:tc>
          <w:tcPr>
            <w:tcW w:w="2016" w:type="dxa"/>
          </w:tcPr>
          <w:p w14:paraId="45E1AED2"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Snapshot tên topping tại thời điểm chốt đơn</w:t>
            </w:r>
          </w:p>
        </w:tc>
        <w:tc>
          <w:tcPr>
            <w:tcW w:w="1584" w:type="dxa"/>
          </w:tcPr>
          <w:p w14:paraId="7DFC7BD6"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Không đổi khi sửa món</w:t>
            </w:r>
          </w:p>
        </w:tc>
      </w:tr>
      <w:tr w:rsidR="004E0493" w:rsidRPr="004E1BF8" w14:paraId="69D78E1B" w14:textId="77777777" w:rsidTr="004E0493">
        <w:tc>
          <w:tcPr>
            <w:tcW w:w="1800" w:type="dxa"/>
          </w:tcPr>
          <w:p w14:paraId="38CB0ABC"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DonGiaToppingChot</w:t>
            </w:r>
          </w:p>
        </w:tc>
        <w:tc>
          <w:tcPr>
            <w:tcW w:w="1800" w:type="dxa"/>
          </w:tcPr>
          <w:p w14:paraId="606793E7"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DECIMAL(</w:t>
            </w:r>
            <w:proofErr w:type="gramEnd"/>
            <w:r w:rsidRPr="004E1BF8">
              <w:rPr>
                <w:rFonts w:ascii="Times New Roman" w:hAnsi="Times New Roman" w:cs="Times New Roman" w:eastAsia="Times New Roman"/>
                <w:color w:val="000000"/>
                <w:sz w:val="26"/>
                <w:szCs w:val="26"/>
              </w:rPr>
              <w:t>18,2)</w:t>
            </w:r>
          </w:p>
        </w:tc>
        <w:tc>
          <w:tcPr>
            <w:tcW w:w="1872" w:type="dxa"/>
          </w:tcPr>
          <w:p w14:paraId="00A1FB4F"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CHECK &gt;= 0, NOT NULL</w:t>
            </w:r>
          </w:p>
        </w:tc>
        <w:tc>
          <w:tcPr>
            <w:tcW w:w="2016" w:type="dxa"/>
          </w:tcPr>
          <w:p w14:paraId="6132B8E0"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Snapshot đơn giá topping tại thời điểm chốt</w:t>
            </w:r>
          </w:p>
        </w:tc>
        <w:tc>
          <w:tcPr>
            <w:tcW w:w="1584" w:type="dxa"/>
          </w:tcPr>
          <w:p w14:paraId="71EB4589"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Không đổi khi đổi giá</w:t>
            </w:r>
          </w:p>
        </w:tc>
      </w:tr>
    </w:tbl>
    <w:p w14:paraId="0D738D09" w14:textId="77777777" w:rsidR="00475EEE" w:rsidRPr="004E1BF8" w:rsidRDefault="00475EEE" w:rsidP="004E1BF8">
      <w:pPr>
        <w:spacing w:line="276" w:lineRule="auto"/>
        <w:rPr>
          <w:rFonts w:cs="Times New Roman"/>
          <w:szCs w:val="26"/>
        </w:rPr>
      </w:pPr>
    </w:p>
    <w:p w14:paraId="24F642FA"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Công thức định mức ly chuẩn (CongThucMon)</w:t>
      </w:r>
    </w:p>
    <w:p w14:paraId="167426D9"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CongThucMon(</w:t>
      </w:r>
      <w:proofErr w:type="gramEnd"/>
      <w:r w:rsidRPr="004E1BF8">
        <w:rPr>
          <w:rFonts w:cs="Times New Roman" w:ascii="Times New Roman" w:hAnsi="Times New Roman" w:eastAsia="Times New Roman"/>
          <w:color w:val="000000"/>
          <w:sz w:val="26"/>
          <w:szCs w:val="26"/>
        </w:rPr>
        <w:t>MaMon, MaNL, DinhLuong)</w:t>
      </w:r>
    </w:p>
    <w:p w14:paraId="010304E3"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1.13: Chi tiết bảng Công thức định mức ly chuẩn</w:t>
      </w:r>
    </w:p>
    <w:tbl>
      <w:tblPr>
        <w:tblStyle w:val="TableGrid"/>
        <w:tblW w:w="9072" w:type="dxa"/>
        <w:tblLayout w:type="fixed"/>
        <w:tblLook w:val="04A0" w:firstRow="1" w:lastRow="0" w:firstColumn="1" w:lastColumn="0" w:noHBand="0" w:noVBand="1"/>
      </w:tblPr>
      <w:tblGrid>
        <w:gridCol w:w="1800"/>
        <w:gridCol w:w="1800"/>
        <w:gridCol w:w="1872"/>
        <w:gridCol w:w="2016"/>
        <w:gridCol w:w="1584"/>
      </w:tblGrid>
      <w:tr w:rsidR="004E0493" w:rsidRPr="004E1BF8" w14:paraId="1A861C61" w14:textId="77777777" w:rsidTr="004E0493">
        <w:trPr>
          <w:tblHeader w:val="true"/>
        </w:trPr>
        <w:tc>
          <w:tcPr>
            <w:tcW w:w="1800" w:type="dxa"/>
          </w:tcPr>
          <w:p w14:paraId="6D93F7FA"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Thuộc tính</w:t>
            </w:r>
          </w:p>
        </w:tc>
        <w:tc>
          <w:tcPr>
            <w:tcW w:w="1800" w:type="dxa"/>
          </w:tcPr>
          <w:p w14:paraId="609D2AD4"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Kiểu dữ liệu</w:t>
            </w:r>
          </w:p>
        </w:tc>
        <w:tc>
          <w:tcPr>
            <w:tcW w:w="1872" w:type="dxa"/>
          </w:tcPr>
          <w:p w14:paraId="0880EE58"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Miền giá trị / Ràng buộc</w:t>
            </w:r>
          </w:p>
        </w:tc>
        <w:tc>
          <w:tcPr>
            <w:tcW w:w="2016" w:type="dxa"/>
          </w:tcPr>
          <w:p w14:paraId="55446BF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Ý nghĩa</w:t>
            </w:r>
          </w:p>
        </w:tc>
        <w:tc>
          <w:tcPr>
            <w:tcW w:w="1584" w:type="dxa"/>
          </w:tcPr>
          <w:p w14:paraId="3CEE3C25"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Ghi chú</w:t>
            </w:r>
          </w:p>
        </w:tc>
      </w:tr>
      <w:tr w:rsidR="004E0493" w:rsidRPr="004E1BF8" w14:paraId="4E11FAC4" w14:textId="77777777" w:rsidTr="004E0493">
        <w:tc>
          <w:tcPr>
            <w:tcW w:w="1800" w:type="dxa"/>
          </w:tcPr>
          <w:p w14:paraId="398DFEE9"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MaMon</w:t>
            </w:r>
          </w:p>
        </w:tc>
        <w:tc>
          <w:tcPr>
            <w:tcW w:w="1800" w:type="dxa"/>
          </w:tcPr>
          <w:p w14:paraId="17790970"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196BCA88"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chính, Khóa ngoại</w:t>
            </w:r>
          </w:p>
        </w:tc>
        <w:tc>
          <w:tcPr>
            <w:tcW w:w="2016" w:type="dxa"/>
          </w:tcPr>
          <w:p w14:paraId="574589C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Món uống và size áp dụng công thức</w:t>
            </w:r>
          </w:p>
        </w:tc>
        <w:tc>
          <w:tcPr>
            <w:tcW w:w="1584" w:type="dxa"/>
          </w:tcPr>
          <w:p w14:paraId="21C2ED2F"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PK, 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MonUong</w:t>
            </w:r>
          </w:p>
        </w:tc>
      </w:tr>
      <w:tr w:rsidR="004E0493" w:rsidRPr="004E1BF8" w14:paraId="6D32D8E7" w14:textId="77777777" w:rsidTr="004E0493">
        <w:tc>
          <w:tcPr>
            <w:tcW w:w="1800" w:type="dxa"/>
          </w:tcPr>
          <w:p w14:paraId="56734C31"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MaNL</w:t>
            </w:r>
          </w:p>
        </w:tc>
        <w:tc>
          <w:tcPr>
            <w:tcW w:w="1800" w:type="dxa"/>
          </w:tcPr>
          <w:p w14:paraId="203ED8A8"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260A6B3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chính, Khóa ngoại</w:t>
            </w:r>
          </w:p>
        </w:tc>
        <w:tc>
          <w:tcPr>
            <w:tcW w:w="2016" w:type="dxa"/>
          </w:tcPr>
          <w:p w14:paraId="78C0E490"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Nguyên liệu thành phần tiêu hao cho ly</w:t>
            </w:r>
          </w:p>
        </w:tc>
        <w:tc>
          <w:tcPr>
            <w:tcW w:w="1584" w:type="dxa"/>
          </w:tcPr>
          <w:p w14:paraId="1B0D6D9D"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PK, 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NguyenLieu</w:t>
            </w:r>
          </w:p>
        </w:tc>
      </w:tr>
      <w:tr w:rsidR="004E0493" w:rsidRPr="004E1BF8" w14:paraId="6EB47C93" w14:textId="77777777" w:rsidTr="004E0493">
        <w:tc>
          <w:tcPr>
            <w:tcW w:w="1800" w:type="dxa"/>
          </w:tcPr>
          <w:p w14:paraId="7A6F1E01"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DinhLuong</w:t>
            </w:r>
          </w:p>
        </w:tc>
        <w:tc>
          <w:tcPr>
            <w:tcW w:w="1800" w:type="dxa"/>
          </w:tcPr>
          <w:p w14:paraId="13DF0381"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DECIMAL(</w:t>
            </w:r>
            <w:proofErr w:type="gramEnd"/>
            <w:r w:rsidRPr="004E1BF8">
              <w:rPr>
                <w:rFonts w:ascii="Times New Roman" w:hAnsi="Times New Roman" w:cs="Times New Roman" w:eastAsia="Times New Roman"/>
                <w:color w:val="000000"/>
                <w:sz w:val="26"/>
                <w:szCs w:val="26"/>
              </w:rPr>
              <w:t>18,3)</w:t>
            </w:r>
          </w:p>
        </w:tc>
        <w:tc>
          <w:tcPr>
            <w:tcW w:w="1872" w:type="dxa"/>
          </w:tcPr>
          <w:p w14:paraId="6D961825"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CHECK &gt; 0, NOT NULL</w:t>
            </w:r>
          </w:p>
        </w:tc>
        <w:tc>
          <w:tcPr>
            <w:tcW w:w="2016" w:type="dxa"/>
          </w:tcPr>
          <w:p w14:paraId="32292AB2"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Định lượng tiêu hao chuẩn cho 1 ly đồ uống</w:t>
            </w:r>
          </w:p>
        </w:tc>
        <w:tc>
          <w:tcPr>
            <w:tcW w:w="1584" w:type="dxa"/>
          </w:tcPr>
          <w:p w14:paraId="7057ADD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Đơn vị chuẩn</w:t>
            </w:r>
          </w:p>
        </w:tc>
      </w:tr>
    </w:tbl>
    <w:p w14:paraId="1D1BF63C" w14:textId="77777777" w:rsidR="00475EEE" w:rsidRPr="004E1BF8" w:rsidRDefault="00475EEE" w:rsidP="004E1BF8">
      <w:pPr>
        <w:spacing w:line="276" w:lineRule="auto"/>
        <w:rPr>
          <w:rFonts w:cs="Times New Roman"/>
          <w:szCs w:val="26"/>
        </w:rPr>
      </w:pPr>
    </w:p>
    <w:p w14:paraId="54C225C0"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Bàn ăn theo chi nhánh (Ban)</w:t>
      </w:r>
    </w:p>
    <w:p w14:paraId="372F1B4E"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Ban(</w:t>
      </w:r>
      <w:proofErr w:type="gramEnd"/>
      <w:r w:rsidRPr="004E1BF8">
        <w:rPr>
          <w:rFonts w:cs="Times New Roman" w:ascii="Times New Roman" w:hAnsi="Times New Roman" w:eastAsia="Times New Roman"/>
          <w:color w:val="000000"/>
          <w:sz w:val="26"/>
          <w:szCs w:val="26"/>
        </w:rPr>
        <w:t>MaBan, MaCN, TenBan, MaQR, TrangThai, MaPhienDangMo, HoatDong, Version)</w:t>
      </w:r>
    </w:p>
    <w:p w14:paraId="25375009"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1.14: Chi tiết bảng Bàn ăn theo chi nhánh</w:t>
      </w:r>
    </w:p>
    <w:tbl>
      <w:tblPr>
        <w:tblStyle w:val="TableGrid"/>
        <w:tblW w:w="9072" w:type="dxa"/>
        <w:tblLayout w:type="fixed"/>
        <w:tblLook w:val="04A0" w:firstRow="1" w:lastRow="0" w:firstColumn="1" w:lastColumn="0" w:noHBand="0" w:noVBand="1"/>
      </w:tblPr>
      <w:tblGrid>
        <w:gridCol w:w="1800"/>
        <w:gridCol w:w="1800"/>
        <w:gridCol w:w="1872"/>
        <w:gridCol w:w="2016"/>
        <w:gridCol w:w="1584"/>
      </w:tblGrid>
      <w:tr w:rsidR="004E0493" w:rsidRPr="004E1BF8" w14:paraId="0206F88F" w14:textId="77777777" w:rsidTr="004E0493">
        <w:trPr>
          <w:tblHeader w:val="true"/>
        </w:trPr>
        <w:tc>
          <w:tcPr>
            <w:tcW w:w="1800" w:type="dxa"/>
          </w:tcPr>
          <w:p w14:paraId="4724538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Thuộc tính</w:t>
            </w:r>
          </w:p>
        </w:tc>
        <w:tc>
          <w:tcPr>
            <w:tcW w:w="1800" w:type="dxa"/>
          </w:tcPr>
          <w:p w14:paraId="57A5E8B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Kiểu dữ liệu</w:t>
            </w:r>
          </w:p>
        </w:tc>
        <w:tc>
          <w:tcPr>
            <w:tcW w:w="1872" w:type="dxa"/>
          </w:tcPr>
          <w:p w14:paraId="12DE946C"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Miền giá trị / Ràng buộc</w:t>
            </w:r>
          </w:p>
        </w:tc>
        <w:tc>
          <w:tcPr>
            <w:tcW w:w="2016" w:type="dxa"/>
          </w:tcPr>
          <w:p w14:paraId="7FF0AD1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Ý nghĩa</w:t>
            </w:r>
          </w:p>
        </w:tc>
        <w:tc>
          <w:tcPr>
            <w:tcW w:w="1584" w:type="dxa"/>
          </w:tcPr>
          <w:p w14:paraId="4F2CBACC"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Ghi chú</w:t>
            </w:r>
          </w:p>
        </w:tc>
      </w:tr>
      <w:tr w:rsidR="004E0493" w:rsidRPr="004E1BF8" w14:paraId="67DAA328" w14:textId="77777777" w:rsidTr="004E0493">
        <w:tc>
          <w:tcPr>
            <w:tcW w:w="1800" w:type="dxa"/>
          </w:tcPr>
          <w:p w14:paraId="4A4D8F8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MaBan</w:t>
            </w:r>
          </w:p>
        </w:tc>
        <w:tc>
          <w:tcPr>
            <w:tcW w:w="1800" w:type="dxa"/>
          </w:tcPr>
          <w:p w14:paraId="1C8891C1"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3E4C4CD0"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Khóa chính, </w:t>
            </w:r>
            <w:proofErr w:type="gramStart"/>
            <w:r w:rsidRPr="004E1BF8">
              <w:rPr>
                <w:rFonts w:ascii="Times New Roman" w:hAnsi="Times New Roman" w:cs="Times New Roman" w:eastAsia="Times New Roman"/>
                <w:color w:val="000000"/>
                <w:sz w:val="26"/>
                <w:szCs w:val="26"/>
              </w:rPr>
              <w:t>Identity(</w:t>
            </w:r>
            <w:proofErr w:type="gramEnd"/>
            <w:r w:rsidRPr="004E1BF8">
              <w:rPr>
                <w:rFonts w:ascii="Times New Roman" w:hAnsi="Times New Roman" w:cs="Times New Roman" w:eastAsia="Times New Roman"/>
                <w:color w:val="000000"/>
                <w:sz w:val="26"/>
                <w:szCs w:val="26"/>
              </w:rPr>
              <w:t>1,1)</w:t>
            </w:r>
          </w:p>
        </w:tc>
        <w:tc>
          <w:tcPr>
            <w:tcW w:w="2016" w:type="dxa"/>
          </w:tcPr>
          <w:p w14:paraId="102BAE24"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Mã định danh bàn ăn trong toàn hệ thống</w:t>
            </w:r>
          </w:p>
        </w:tc>
        <w:tc>
          <w:tcPr>
            <w:tcW w:w="1584" w:type="dxa"/>
          </w:tcPr>
          <w:p w14:paraId="76C4681A"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PK</w:t>
            </w:r>
          </w:p>
        </w:tc>
      </w:tr>
      <w:tr w:rsidR="004E0493" w:rsidRPr="004E1BF8" w14:paraId="31F8D4F2" w14:textId="77777777" w:rsidTr="004E0493">
        <w:tc>
          <w:tcPr>
            <w:tcW w:w="1800" w:type="dxa"/>
          </w:tcPr>
          <w:p w14:paraId="5115696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MaCN</w:t>
            </w:r>
          </w:p>
        </w:tc>
        <w:tc>
          <w:tcPr>
            <w:tcW w:w="1800" w:type="dxa"/>
          </w:tcPr>
          <w:p w14:paraId="3D78DD59"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60D065C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ngoại, NOT NULL</w:t>
            </w:r>
          </w:p>
        </w:tc>
        <w:tc>
          <w:tcPr>
            <w:tcW w:w="2016" w:type="dxa"/>
          </w:tcPr>
          <w:p w14:paraId="35DCE027"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Chi nhánh đặt bàn phục vụ</w:t>
            </w:r>
          </w:p>
        </w:tc>
        <w:tc>
          <w:tcPr>
            <w:tcW w:w="1584" w:type="dxa"/>
          </w:tcPr>
          <w:p w14:paraId="75900ABC"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w:t>
            </w:r>
            <w:proofErr w:type="gramStart"/>
            <w:r w:rsidRPr="004E1BF8">
              <w:rPr>
                <w:rFonts w:ascii="Times New Roman" w:hAnsi="Times New Roman" w:cs="Times New Roman" w:eastAsia="Times New Roman"/>
                <w:color w:val="000000"/>
                <w:sz w:val="26"/>
                <w:szCs w:val="26"/>
              </w:rPr>
              <w:t>ChiNhanh(</w:t>
            </w:r>
            <w:proofErr w:type="gramEnd"/>
            <w:r w:rsidRPr="004E1BF8">
              <w:rPr>
                <w:rFonts w:ascii="Times New Roman" w:hAnsi="Times New Roman" w:cs="Times New Roman" w:eastAsia="Times New Roman"/>
                <w:color w:val="000000"/>
                <w:sz w:val="26"/>
                <w:szCs w:val="26"/>
              </w:rPr>
              <w:t>MaCN)</w:t>
            </w:r>
          </w:p>
        </w:tc>
      </w:tr>
      <w:tr w:rsidR="004E0493" w:rsidRPr="004E1BF8" w14:paraId="09F8493B" w14:textId="77777777" w:rsidTr="004E0493">
        <w:tc>
          <w:tcPr>
            <w:tcW w:w="1800" w:type="dxa"/>
          </w:tcPr>
          <w:p w14:paraId="5FCDA1D7"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TenBan</w:t>
            </w:r>
          </w:p>
        </w:tc>
        <w:tc>
          <w:tcPr>
            <w:tcW w:w="1800" w:type="dxa"/>
          </w:tcPr>
          <w:p w14:paraId="6EC69F6D"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60)</w:t>
            </w:r>
          </w:p>
        </w:tc>
        <w:tc>
          <w:tcPr>
            <w:tcW w:w="1872" w:type="dxa"/>
          </w:tcPr>
          <w:p w14:paraId="54DF0F22"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NOT NULL</w:t>
            </w:r>
          </w:p>
        </w:tc>
        <w:tc>
          <w:tcPr>
            <w:tcW w:w="2016" w:type="dxa"/>
          </w:tcPr>
          <w:p w14:paraId="0C5472F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Tên hiển thị bàn ăn (Bàn 01, Bàn 02...)</w:t>
            </w:r>
          </w:p>
        </w:tc>
        <w:tc>
          <w:tcPr>
            <w:tcW w:w="1584" w:type="dxa"/>
          </w:tcPr>
          <w:p w14:paraId="1ECBC2AE"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UQ(</w:t>
            </w:r>
            <w:proofErr w:type="gramEnd"/>
            <w:r w:rsidRPr="004E1BF8">
              <w:rPr>
                <w:rFonts w:ascii="Times New Roman" w:hAnsi="Times New Roman" w:cs="Times New Roman" w:eastAsia="Times New Roman"/>
                <w:color w:val="000000"/>
                <w:sz w:val="26"/>
                <w:szCs w:val="26"/>
              </w:rPr>
              <w:t>MaCN, TenBan)</w:t>
            </w:r>
          </w:p>
        </w:tc>
      </w:tr>
      <w:tr w:rsidR="004E0493" w:rsidRPr="004E1BF8" w14:paraId="3C3ECD14" w14:textId="77777777" w:rsidTr="004E0493">
        <w:tc>
          <w:tcPr>
            <w:tcW w:w="1800" w:type="dxa"/>
          </w:tcPr>
          <w:p w14:paraId="402C6E99"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MaQR</w:t>
            </w:r>
          </w:p>
        </w:tc>
        <w:tc>
          <w:tcPr>
            <w:tcW w:w="1800" w:type="dxa"/>
          </w:tcPr>
          <w:p w14:paraId="039BB628"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VARCHAR(</w:t>
            </w:r>
            <w:proofErr w:type="gramEnd"/>
            <w:r w:rsidRPr="004E1BF8">
              <w:rPr>
                <w:rFonts w:ascii="Times New Roman" w:hAnsi="Times New Roman" w:cs="Times New Roman" w:eastAsia="Times New Roman"/>
                <w:color w:val="000000"/>
                <w:sz w:val="26"/>
                <w:szCs w:val="26"/>
              </w:rPr>
              <w:t>64)</w:t>
            </w:r>
          </w:p>
        </w:tc>
        <w:tc>
          <w:tcPr>
            <w:tcW w:w="1872" w:type="dxa"/>
          </w:tcPr>
          <w:p w14:paraId="07A7D674"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UNIQUE, NOT NULL</w:t>
            </w:r>
          </w:p>
        </w:tc>
        <w:tc>
          <w:tcPr>
            <w:tcW w:w="2016" w:type="dxa"/>
          </w:tcPr>
          <w:p w14:paraId="4CDAE347"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Chuỗi token định danh mã QR vật lý dán tại bàn</w:t>
            </w:r>
          </w:p>
        </w:tc>
        <w:tc>
          <w:tcPr>
            <w:tcW w:w="1584" w:type="dxa"/>
          </w:tcPr>
          <w:p w14:paraId="044DEB0C"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Quét QR đặt món</w:t>
            </w:r>
          </w:p>
        </w:tc>
      </w:tr>
      <w:tr w:rsidR="004E0493" w:rsidRPr="004E1BF8" w14:paraId="6559682F" w14:textId="77777777" w:rsidTr="004E0493">
        <w:tc>
          <w:tcPr>
            <w:tcW w:w="1800" w:type="dxa"/>
          </w:tcPr>
          <w:p w14:paraId="662F78CF"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TrangThai</w:t>
            </w:r>
          </w:p>
        </w:tc>
        <w:tc>
          <w:tcPr>
            <w:tcW w:w="1800" w:type="dxa"/>
          </w:tcPr>
          <w:p w14:paraId="463A85B9" w14:textId="77777777" w:rsidR="004E0493" w:rsidRPr="004E1BF8" w:rsidRDefault="004E0493"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VARCHAR(</w:t>
            </w:r>
            <w:proofErr w:type="gramEnd"/>
            <w:r w:rsidRPr="004E1BF8">
              <w:rPr>
                <w:rFonts w:ascii="Times New Roman" w:hAnsi="Times New Roman" w:cs="Times New Roman" w:eastAsia="Times New Roman"/>
                <w:color w:val="000000"/>
                <w:sz w:val="26"/>
                <w:szCs w:val="26"/>
              </w:rPr>
              <w:t>12)</w:t>
            </w:r>
          </w:p>
        </w:tc>
        <w:tc>
          <w:tcPr>
            <w:tcW w:w="1872" w:type="dxa"/>
          </w:tcPr>
          <w:p w14:paraId="4E28F2F5"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DEFAULT 'TRONG', NOT NULL</w:t>
            </w:r>
          </w:p>
        </w:tc>
        <w:tc>
          <w:tcPr>
            <w:tcW w:w="2016" w:type="dxa"/>
          </w:tcPr>
          <w:p w14:paraId="13FD784C"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Trạng thái bàn: TRONG, CO_KHACH</w:t>
            </w:r>
          </w:p>
        </w:tc>
        <w:tc>
          <w:tcPr>
            <w:tcW w:w="1584" w:type="dxa"/>
          </w:tcPr>
          <w:p w14:paraId="7DFCC689"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Quản lý phục vụ</w:t>
            </w:r>
          </w:p>
        </w:tc>
      </w:tr>
      <w:tr w:rsidR="004E0493" w:rsidRPr="004E1BF8" w14:paraId="2AFF2823" w14:textId="77777777" w:rsidTr="004E0493">
        <w:tc>
          <w:tcPr>
            <w:tcW w:w="1800" w:type="dxa"/>
          </w:tcPr>
          <w:p w14:paraId="1458C65F"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MaPhienDangMo</w:t>
            </w:r>
          </w:p>
        </w:tc>
        <w:tc>
          <w:tcPr>
            <w:tcW w:w="1800" w:type="dxa"/>
          </w:tcPr>
          <w:p w14:paraId="2CBED60C"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3026524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ngoại, Nullable</w:t>
            </w:r>
          </w:p>
        </w:tc>
        <w:tc>
          <w:tcPr>
            <w:tcW w:w="2016" w:type="dxa"/>
          </w:tcPr>
          <w:p w14:paraId="492FC91C"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Phiên bàn hiện đang </w:t>
            </w:r>
            <w:r w:rsidRPr="004E1BF8">
              <w:rPr>
                <w:rFonts w:ascii="Times New Roman" w:hAnsi="Times New Roman" w:cs="Times New Roman" w:eastAsia="Times New Roman"/>
                <w:color w:val="000000"/>
                <w:sz w:val="26"/>
                <w:szCs w:val="26"/>
              </w:rPr>
              <w:lastRenderedPageBreak/>
              <w:t>mở phục vụ lượt khách</w:t>
            </w:r>
          </w:p>
        </w:tc>
        <w:tc>
          <w:tcPr>
            <w:tcW w:w="1584" w:type="dxa"/>
          </w:tcPr>
          <w:p w14:paraId="4943040C"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lastRenderedPageBreak/>
              <w:t xml:space="preserve">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w:t>
            </w:r>
            <w:proofErr w:type="gramStart"/>
            <w:r w:rsidRPr="004E1BF8">
              <w:rPr>
                <w:rFonts w:ascii="Times New Roman" w:hAnsi="Times New Roman" w:cs="Times New Roman" w:eastAsia="Times New Roman"/>
                <w:color w:val="000000"/>
                <w:sz w:val="26"/>
                <w:szCs w:val="26"/>
              </w:rPr>
              <w:t>PhienBan(</w:t>
            </w:r>
            <w:proofErr w:type="gramEnd"/>
            <w:r w:rsidRPr="004E1BF8">
              <w:rPr>
                <w:rFonts w:ascii="Times New Roman" w:hAnsi="Times New Roman" w:cs="Times New Roman" w:eastAsia="Times New Roman"/>
                <w:color w:val="000000"/>
                <w:sz w:val="26"/>
                <w:szCs w:val="26"/>
              </w:rPr>
              <w:t>MaPhien)</w:t>
            </w:r>
          </w:p>
        </w:tc>
      </w:tr>
      <w:tr w:rsidR="004E0493" w:rsidRPr="004E1BF8" w14:paraId="67D6B449" w14:textId="77777777" w:rsidTr="004E0493">
        <w:tc>
          <w:tcPr>
            <w:tcW w:w="1800" w:type="dxa"/>
          </w:tcPr>
          <w:p w14:paraId="18ADB595"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HoatDong</w:t>
            </w:r>
          </w:p>
        </w:tc>
        <w:tc>
          <w:tcPr>
            <w:tcW w:w="1800" w:type="dxa"/>
          </w:tcPr>
          <w:p w14:paraId="5B1BDC4F"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BIT</w:t>
            </w:r>
          </w:p>
        </w:tc>
        <w:tc>
          <w:tcPr>
            <w:tcW w:w="1872" w:type="dxa"/>
          </w:tcPr>
          <w:p w14:paraId="56DFB1F7"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DEFAULT 1, NOT NULL</w:t>
            </w:r>
          </w:p>
        </w:tc>
        <w:tc>
          <w:tcPr>
            <w:tcW w:w="2016" w:type="dxa"/>
          </w:tcPr>
          <w:p w14:paraId="5EBB46D1"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Trạng thái sẵn sàng kinh doanh của bàn</w:t>
            </w:r>
          </w:p>
        </w:tc>
        <w:tc>
          <w:tcPr>
            <w:tcW w:w="1584" w:type="dxa"/>
          </w:tcPr>
          <w:p w14:paraId="5198A3F4"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1: Có, 0: Bảo trì</w:t>
            </w:r>
          </w:p>
        </w:tc>
      </w:tr>
      <w:tr w:rsidR="004E0493" w:rsidRPr="004E1BF8" w14:paraId="233EED32" w14:textId="77777777" w:rsidTr="004E0493">
        <w:tc>
          <w:tcPr>
            <w:tcW w:w="1800" w:type="dxa"/>
          </w:tcPr>
          <w:p w14:paraId="535FF801"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Version</w:t>
            </w:r>
          </w:p>
        </w:tc>
        <w:tc>
          <w:tcPr>
            <w:tcW w:w="1800" w:type="dxa"/>
          </w:tcPr>
          <w:p w14:paraId="23BA1DE6"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3619CABC"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DEFAULT 0, NOT NULL</w:t>
            </w:r>
          </w:p>
        </w:tc>
        <w:tc>
          <w:tcPr>
            <w:tcW w:w="2016" w:type="dxa"/>
          </w:tcPr>
          <w:p w14:paraId="16836165"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lạc quan kiểm soát mở bàn cạnh tranh</w:t>
            </w:r>
          </w:p>
        </w:tc>
        <w:tc>
          <w:tcPr>
            <w:tcW w:w="1584" w:type="dxa"/>
          </w:tcPr>
          <w:p w14:paraId="493C2407"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JPA @Version</w:t>
            </w:r>
          </w:p>
        </w:tc>
      </w:tr>
    </w:tbl>
    <w:p w14:paraId="401E6A09" w14:textId="77777777" w:rsidR="00475EEE" w:rsidRPr="004E1BF8" w:rsidRDefault="00475EEE" w:rsidP="004E1BF8">
      <w:pPr>
        <w:spacing w:line="276" w:lineRule="auto"/>
        <w:rPr>
          <w:rFonts w:cs="Times New Roman"/>
          <w:szCs w:val="26"/>
        </w:rPr>
      </w:pPr>
    </w:p>
    <w:p w14:paraId="69D6B10F"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Phiên phục vụ tại bàn (PhienBan)</w:t>
      </w:r>
    </w:p>
    <w:p w14:paraId="6C538BD3"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PhienBan(</w:t>
      </w:r>
      <w:proofErr w:type="gramEnd"/>
      <w:r w:rsidRPr="004E1BF8">
        <w:rPr>
          <w:rFonts w:cs="Times New Roman" w:ascii="Times New Roman" w:hAnsi="Times New Roman" w:eastAsia="Times New Roman"/>
          <w:color w:val="000000"/>
          <w:sz w:val="26"/>
          <w:szCs w:val="26"/>
        </w:rPr>
        <w:t>MaPhien, MaBan, TrangThai, MoLuc, DongLuc, NguoiMo, NguoiDong, Version)</w:t>
      </w:r>
    </w:p>
    <w:p w14:paraId="5C2815C3"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1.15: Chi tiết bảng Phiên phục vụ tại bàn</w:t>
      </w:r>
    </w:p>
    <w:tbl>
      <w:tblPr>
        <w:tblStyle w:val="TableGrid"/>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800"/>
        <w:gridCol w:w="1872"/>
        <w:gridCol w:w="2016"/>
        <w:gridCol w:w="1584"/>
      </w:tblGrid>
      <w:tr w:rsidR="004E0493" w:rsidRPr="004E1BF8" w14:paraId="1B6901D5" w14:textId="77777777" w:rsidTr="004E0493">
        <w:trPr>
          <w:jc w:val="center"/>
          <w:tblHeader w:val="true"/>
        </w:trPr>
        <w:tc>
          <w:tcPr>
            <w:tcW w:w="1800" w:type="dxa"/>
            <w:shd w:val="clear" w:color="auto" w:fill="F2F4F7"/>
          </w:tcPr>
          <w:p w14:paraId="5711E080"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Thuộc tính</w:t>
            </w:r>
          </w:p>
        </w:tc>
        <w:tc>
          <w:tcPr>
            <w:tcW w:w="1800" w:type="dxa"/>
            <w:shd w:val="clear" w:color="auto" w:fill="F2F4F7"/>
          </w:tcPr>
          <w:p w14:paraId="63DE7CDE"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Kiểu dữ liệu</w:t>
            </w:r>
          </w:p>
        </w:tc>
        <w:tc>
          <w:tcPr>
            <w:tcW w:w="1872" w:type="dxa"/>
            <w:shd w:val="clear" w:color="auto" w:fill="F2F4F7"/>
          </w:tcPr>
          <w:p w14:paraId="69693FD7"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Miền giá trị / Ràng buộc</w:t>
            </w:r>
          </w:p>
        </w:tc>
        <w:tc>
          <w:tcPr>
            <w:tcW w:w="2016" w:type="dxa"/>
            <w:shd w:val="clear" w:color="auto" w:fill="F2F4F7"/>
          </w:tcPr>
          <w:p w14:paraId="05C30A3A"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Ý nghĩa</w:t>
            </w:r>
          </w:p>
        </w:tc>
        <w:tc>
          <w:tcPr>
            <w:tcW w:w="1584" w:type="dxa"/>
            <w:shd w:val="clear" w:color="auto" w:fill="F2F4F7"/>
          </w:tcPr>
          <w:p w14:paraId="266C14DC"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Ghi chú</w:t>
            </w:r>
          </w:p>
        </w:tc>
      </w:tr>
      <w:tr w:rsidR="004E0493" w:rsidRPr="004E1BF8" w14:paraId="257C75EF" w14:textId="77777777" w:rsidTr="004E0493">
        <w:trPr>
          <w:jc w:val="center"/>
        </w:trPr>
        <w:tc>
          <w:tcPr>
            <w:tcW w:w="1800" w:type="dxa"/>
          </w:tcPr>
          <w:p w14:paraId="66BA9310"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MaPhien</w:t>
            </w:r>
          </w:p>
        </w:tc>
        <w:tc>
          <w:tcPr>
            <w:tcW w:w="1800" w:type="dxa"/>
          </w:tcPr>
          <w:p w14:paraId="1EA8AA7A"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47A0BFBE"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Khóa chính, </w:t>
            </w:r>
            <w:proofErr w:type="gramStart"/>
            <w:r w:rsidRPr="004E1BF8">
              <w:rPr>
                <w:rFonts w:cs="Times New Roman" w:ascii="Times New Roman" w:hAnsi="Times New Roman" w:eastAsia="Times New Roman"/>
                <w:color w:val="000000"/>
                <w:sz w:val="26"/>
                <w:szCs w:val="26"/>
              </w:rPr>
              <w:t>Identity(</w:t>
            </w:r>
            <w:proofErr w:type="gramEnd"/>
            <w:r w:rsidRPr="004E1BF8">
              <w:rPr>
                <w:rFonts w:cs="Times New Roman" w:ascii="Times New Roman" w:hAnsi="Times New Roman" w:eastAsia="Times New Roman"/>
                <w:color w:val="000000"/>
                <w:sz w:val="26"/>
                <w:szCs w:val="26"/>
              </w:rPr>
              <w:t>1,1)</w:t>
            </w:r>
          </w:p>
        </w:tc>
        <w:tc>
          <w:tcPr>
            <w:tcW w:w="2016" w:type="dxa"/>
          </w:tcPr>
          <w:p w14:paraId="7CE8C96A"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Mã định danh phiên bàn của lượt khách</w:t>
            </w:r>
          </w:p>
        </w:tc>
        <w:tc>
          <w:tcPr>
            <w:tcW w:w="1584" w:type="dxa"/>
          </w:tcPr>
          <w:p w14:paraId="0983EF35"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PK</w:t>
            </w:r>
          </w:p>
        </w:tc>
      </w:tr>
      <w:tr w:rsidR="004E0493" w:rsidRPr="004E1BF8" w14:paraId="0B66E87C" w14:textId="77777777" w:rsidTr="004E0493">
        <w:trPr>
          <w:jc w:val="center"/>
        </w:trPr>
        <w:tc>
          <w:tcPr>
            <w:tcW w:w="1800" w:type="dxa"/>
          </w:tcPr>
          <w:p w14:paraId="4DDEB052"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MaBan</w:t>
            </w:r>
          </w:p>
        </w:tc>
        <w:tc>
          <w:tcPr>
            <w:tcW w:w="1800" w:type="dxa"/>
          </w:tcPr>
          <w:p w14:paraId="731F2562"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0CEA1A83"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NOT NULL</w:t>
            </w:r>
          </w:p>
        </w:tc>
        <w:tc>
          <w:tcPr>
            <w:tcW w:w="2016" w:type="dxa"/>
          </w:tcPr>
          <w:p w14:paraId="0C07DB73"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Bàn phục vụ tương ứng</w:t>
            </w:r>
          </w:p>
        </w:tc>
        <w:tc>
          <w:tcPr>
            <w:tcW w:w="1584" w:type="dxa"/>
          </w:tcPr>
          <w:p w14:paraId="247A85AC"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Ban(</w:t>
            </w:r>
            <w:proofErr w:type="gramEnd"/>
            <w:r w:rsidRPr="004E1BF8">
              <w:rPr>
                <w:rFonts w:cs="Times New Roman" w:ascii="Times New Roman" w:hAnsi="Times New Roman" w:eastAsia="Times New Roman"/>
                <w:color w:val="000000"/>
                <w:sz w:val="26"/>
                <w:szCs w:val="26"/>
              </w:rPr>
              <w:t>MaBan)</w:t>
            </w:r>
          </w:p>
        </w:tc>
      </w:tr>
      <w:tr w:rsidR="004E0493" w:rsidRPr="004E1BF8" w14:paraId="6920E149" w14:textId="77777777" w:rsidTr="004E0493">
        <w:trPr>
          <w:jc w:val="center"/>
        </w:trPr>
        <w:tc>
          <w:tcPr>
            <w:tcW w:w="1800" w:type="dxa"/>
          </w:tcPr>
          <w:p w14:paraId="214A7EF2"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TrangThai</w:t>
            </w:r>
          </w:p>
        </w:tc>
        <w:tc>
          <w:tcPr>
            <w:tcW w:w="1800" w:type="dxa"/>
          </w:tcPr>
          <w:p w14:paraId="41F4D24C" w14:textId="77777777" w:rsidR="004E0493" w:rsidRPr="004E1BF8" w:rsidRDefault="004E0493"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VARCHAR(</w:t>
            </w:r>
            <w:proofErr w:type="gramEnd"/>
            <w:r w:rsidRPr="004E1BF8">
              <w:rPr>
                <w:rFonts w:cs="Times New Roman" w:ascii="Times New Roman" w:hAnsi="Times New Roman" w:eastAsia="Times New Roman"/>
                <w:color w:val="000000"/>
                <w:sz w:val="26"/>
                <w:szCs w:val="26"/>
              </w:rPr>
              <w:t>8)</w:t>
            </w:r>
          </w:p>
        </w:tc>
        <w:tc>
          <w:tcPr>
            <w:tcW w:w="1872" w:type="dxa"/>
          </w:tcPr>
          <w:p w14:paraId="683472EA"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DEFAULT 'OPEN', NOT NULL</w:t>
            </w:r>
          </w:p>
        </w:tc>
        <w:tc>
          <w:tcPr>
            <w:tcW w:w="2016" w:type="dxa"/>
          </w:tcPr>
          <w:p w14:paraId="3F297BE3"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Trạng thái phiên: OPEN, CLOSED</w:t>
            </w:r>
          </w:p>
        </w:tc>
        <w:tc>
          <w:tcPr>
            <w:tcW w:w="1584" w:type="dxa"/>
          </w:tcPr>
          <w:p w14:paraId="35827720"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Mở khi đơn đầu tạo</w:t>
            </w:r>
          </w:p>
        </w:tc>
      </w:tr>
      <w:tr w:rsidR="004E0493" w:rsidRPr="004E1BF8" w14:paraId="2313BE53" w14:textId="77777777" w:rsidTr="004E0493">
        <w:trPr>
          <w:jc w:val="center"/>
        </w:trPr>
        <w:tc>
          <w:tcPr>
            <w:tcW w:w="1800" w:type="dxa"/>
          </w:tcPr>
          <w:p w14:paraId="2F2C321B"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MoLuc</w:t>
            </w:r>
          </w:p>
        </w:tc>
        <w:tc>
          <w:tcPr>
            <w:tcW w:w="1800" w:type="dxa"/>
          </w:tcPr>
          <w:p w14:paraId="4D8B0827"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DATETIME2</w:t>
            </w:r>
          </w:p>
        </w:tc>
        <w:tc>
          <w:tcPr>
            <w:tcW w:w="1872" w:type="dxa"/>
          </w:tcPr>
          <w:p w14:paraId="69C4B1E8"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UTC, NOT NULL</w:t>
            </w:r>
          </w:p>
        </w:tc>
        <w:tc>
          <w:tcPr>
            <w:tcW w:w="2016" w:type="dxa"/>
          </w:tcPr>
          <w:p w14:paraId="39EA0725"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Thời điểm bắt đầu mở phiên phục vụ</w:t>
            </w:r>
          </w:p>
        </w:tc>
        <w:tc>
          <w:tcPr>
            <w:tcW w:w="1584" w:type="dxa"/>
          </w:tcPr>
          <w:p w14:paraId="6220E590" w14:textId="77777777" w:rsidR="004E0493" w:rsidRPr="004E1BF8" w:rsidRDefault="004E0493" w:rsidP="004E1BF8">
            <w:pPr>
              <w:spacing w:line="276" w:lineRule="auto"/>
              <w:rPr>
                <w:rFonts w:cs="Times New Roman"/>
                <w:szCs w:val="26"/>
              </w:rPr>
            </w:pPr>
          </w:p>
        </w:tc>
      </w:tr>
      <w:tr w:rsidR="004E0493" w:rsidRPr="004E1BF8" w14:paraId="14A244B2" w14:textId="77777777" w:rsidTr="004E0493">
        <w:trPr>
          <w:jc w:val="center"/>
        </w:trPr>
        <w:tc>
          <w:tcPr>
            <w:tcW w:w="1800" w:type="dxa"/>
          </w:tcPr>
          <w:p w14:paraId="10416004"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DongLuc</w:t>
            </w:r>
          </w:p>
        </w:tc>
        <w:tc>
          <w:tcPr>
            <w:tcW w:w="1800" w:type="dxa"/>
          </w:tcPr>
          <w:p w14:paraId="370D23B7"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DATETIME2</w:t>
            </w:r>
          </w:p>
        </w:tc>
        <w:tc>
          <w:tcPr>
            <w:tcW w:w="1872" w:type="dxa"/>
          </w:tcPr>
          <w:p w14:paraId="0E1FE80B"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UTC, Nullable</w:t>
            </w:r>
          </w:p>
        </w:tc>
        <w:tc>
          <w:tcPr>
            <w:tcW w:w="2016" w:type="dxa"/>
          </w:tcPr>
          <w:p w14:paraId="7915A930"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Thời điểm thu ngân xác nhận đóng phiên bàn</w:t>
            </w:r>
          </w:p>
        </w:tc>
        <w:tc>
          <w:tcPr>
            <w:tcW w:w="1584" w:type="dxa"/>
          </w:tcPr>
          <w:p w14:paraId="4F08834F"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 khi đang mở</w:t>
            </w:r>
          </w:p>
        </w:tc>
      </w:tr>
      <w:tr w:rsidR="004E0493" w:rsidRPr="004E1BF8" w14:paraId="48494069" w14:textId="77777777" w:rsidTr="004E0493">
        <w:trPr>
          <w:jc w:val="center"/>
        </w:trPr>
        <w:tc>
          <w:tcPr>
            <w:tcW w:w="1800" w:type="dxa"/>
          </w:tcPr>
          <w:p w14:paraId="0B91E262"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NguoiMo</w:t>
            </w:r>
          </w:p>
        </w:tc>
        <w:tc>
          <w:tcPr>
            <w:tcW w:w="1800" w:type="dxa"/>
          </w:tcPr>
          <w:p w14:paraId="76A68996"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6DF94456"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Nullable</w:t>
            </w:r>
          </w:p>
        </w:tc>
        <w:tc>
          <w:tcPr>
            <w:tcW w:w="2016" w:type="dxa"/>
          </w:tcPr>
          <w:p w14:paraId="0EBF9965"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Nhân viên chủ động mở hoặc Null nếu khách tự mở</w:t>
            </w:r>
          </w:p>
        </w:tc>
        <w:tc>
          <w:tcPr>
            <w:tcW w:w="1584" w:type="dxa"/>
          </w:tcPr>
          <w:p w14:paraId="676C7ECC"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TaiKhoan(</w:t>
            </w:r>
            <w:proofErr w:type="gramEnd"/>
            <w:r w:rsidRPr="004E1BF8">
              <w:rPr>
                <w:rFonts w:cs="Times New Roman" w:ascii="Times New Roman" w:hAnsi="Times New Roman" w:eastAsia="Times New Roman"/>
                <w:color w:val="000000"/>
                <w:sz w:val="26"/>
                <w:szCs w:val="26"/>
              </w:rPr>
              <w:t>MaTK)</w:t>
            </w:r>
          </w:p>
        </w:tc>
      </w:tr>
      <w:tr w:rsidR="004E0493" w:rsidRPr="004E1BF8" w14:paraId="59ACA17F" w14:textId="77777777" w:rsidTr="004E0493">
        <w:trPr>
          <w:jc w:val="center"/>
        </w:trPr>
        <w:tc>
          <w:tcPr>
            <w:tcW w:w="1800" w:type="dxa"/>
          </w:tcPr>
          <w:p w14:paraId="47900091"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NguoiDong</w:t>
            </w:r>
          </w:p>
        </w:tc>
        <w:tc>
          <w:tcPr>
            <w:tcW w:w="1800" w:type="dxa"/>
          </w:tcPr>
          <w:p w14:paraId="7A72847A"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1651394E"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Nullable</w:t>
            </w:r>
          </w:p>
        </w:tc>
        <w:tc>
          <w:tcPr>
            <w:tcW w:w="2016" w:type="dxa"/>
          </w:tcPr>
          <w:p w14:paraId="451017EA"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Thu ngân xác nhận đóng bàn sau khi thu đủ tiền</w:t>
            </w:r>
          </w:p>
        </w:tc>
        <w:tc>
          <w:tcPr>
            <w:tcW w:w="1584" w:type="dxa"/>
          </w:tcPr>
          <w:p w14:paraId="157236CA"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TaiKhoan(</w:t>
            </w:r>
            <w:proofErr w:type="gramEnd"/>
            <w:r w:rsidRPr="004E1BF8">
              <w:rPr>
                <w:rFonts w:cs="Times New Roman" w:ascii="Times New Roman" w:hAnsi="Times New Roman" w:eastAsia="Times New Roman"/>
                <w:color w:val="000000"/>
                <w:sz w:val="26"/>
                <w:szCs w:val="26"/>
              </w:rPr>
              <w:t>MaTK)</w:t>
            </w:r>
          </w:p>
        </w:tc>
      </w:tr>
      <w:tr w:rsidR="004E0493" w:rsidRPr="004E1BF8" w14:paraId="44585C89" w14:textId="77777777" w:rsidTr="004E0493">
        <w:trPr>
          <w:jc w:val="center"/>
        </w:trPr>
        <w:tc>
          <w:tcPr>
            <w:tcW w:w="1800" w:type="dxa"/>
          </w:tcPr>
          <w:p w14:paraId="2EEA2815"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lastRenderedPageBreak/>
              <w:t>Version</w:t>
            </w:r>
          </w:p>
        </w:tc>
        <w:tc>
          <w:tcPr>
            <w:tcW w:w="1800" w:type="dxa"/>
          </w:tcPr>
          <w:p w14:paraId="68108AB0"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5DA572B4"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DEFAULT 0, NOT NULL</w:t>
            </w:r>
          </w:p>
        </w:tc>
        <w:tc>
          <w:tcPr>
            <w:tcW w:w="2016" w:type="dxa"/>
          </w:tcPr>
          <w:p w14:paraId="2F2E4B64"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kiểm soát đóng phiên an toàn đồng thời</w:t>
            </w:r>
          </w:p>
        </w:tc>
        <w:tc>
          <w:tcPr>
            <w:tcW w:w="1584" w:type="dxa"/>
          </w:tcPr>
          <w:p w14:paraId="1E0F19AA" w14:textId="77777777" w:rsidR="004E0493" w:rsidRPr="004E1BF8" w:rsidRDefault="004E0493" w:rsidP="004E1BF8">
            <w:pPr>
              <w:spacing w:line="276" w:lineRule="auto"/>
              <w:rPr>
                <w:rFonts w:cs="Times New Roman"/>
                <w:szCs w:val="26"/>
              </w:rPr>
            </w:pPr>
            <w:r w:rsidRPr="004E1BF8">
              <w:rPr>
                <w:rFonts w:cs="Times New Roman" w:ascii="Times New Roman" w:hAnsi="Times New Roman" w:eastAsia="Times New Roman"/>
                <w:color w:val="000000"/>
                <w:sz w:val="26"/>
                <w:szCs w:val="26"/>
              </w:rPr>
              <w:t>JPA @Version</w:t>
            </w:r>
          </w:p>
        </w:tc>
      </w:tr>
    </w:tbl>
    <w:p w14:paraId="0CE2BC14" w14:textId="77777777" w:rsidR="00475EEE" w:rsidRPr="004E1BF8" w:rsidRDefault="00475EEE" w:rsidP="004E1BF8">
      <w:pPr>
        <w:spacing w:line="276" w:lineRule="auto"/>
        <w:rPr>
          <w:rFonts w:cs="Times New Roman"/>
          <w:szCs w:val="26"/>
        </w:rPr>
      </w:pPr>
    </w:p>
    <w:p w14:paraId="7156099A"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Giỏ hàng phiên bàn (GioPhien)</w:t>
      </w:r>
    </w:p>
    <w:p w14:paraId="0CBB5DF2"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GioPhien(</w:t>
      </w:r>
      <w:proofErr w:type="gramEnd"/>
      <w:r w:rsidRPr="004E1BF8">
        <w:rPr>
          <w:rFonts w:cs="Times New Roman" w:ascii="Times New Roman" w:hAnsi="Times New Roman" w:eastAsia="Times New Roman"/>
          <w:color w:val="000000"/>
          <w:sz w:val="26"/>
          <w:szCs w:val="26"/>
        </w:rPr>
        <w:t>MaGio, MaPhien, Version, SuaLuc)</w:t>
      </w:r>
    </w:p>
    <w:p w14:paraId="0B0FD047"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1.16: Chi tiết bảng Giỏ hàng phiên bàn</w:t>
      </w:r>
    </w:p>
    <w:tbl>
      <w:tblPr>
        <w:tblStyle w:val="TableGrid"/>
        <w:tblW w:w="9072" w:type="dxa"/>
        <w:tblLayout w:type="fixed"/>
        <w:tblLook w:val="04A0" w:firstRow="1" w:lastRow="0" w:firstColumn="1" w:lastColumn="0" w:noHBand="0" w:noVBand="1"/>
      </w:tblPr>
      <w:tblGrid>
        <w:gridCol w:w="1800"/>
        <w:gridCol w:w="1800"/>
        <w:gridCol w:w="1872"/>
        <w:gridCol w:w="2016"/>
        <w:gridCol w:w="1584"/>
      </w:tblGrid>
      <w:tr w:rsidR="004E0493" w:rsidRPr="004E1BF8" w14:paraId="07822CE2" w14:textId="77777777" w:rsidTr="00505608">
        <w:trPr>
          <w:tblHeader w:val="true"/>
        </w:trPr>
        <w:tc>
          <w:tcPr>
            <w:tcW w:w="1800" w:type="dxa"/>
          </w:tcPr>
          <w:p w14:paraId="77282035"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Thuộc tính</w:t>
            </w:r>
          </w:p>
        </w:tc>
        <w:tc>
          <w:tcPr>
            <w:tcW w:w="1800" w:type="dxa"/>
          </w:tcPr>
          <w:p w14:paraId="5968889D"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Kiểu dữ liệu</w:t>
            </w:r>
          </w:p>
        </w:tc>
        <w:tc>
          <w:tcPr>
            <w:tcW w:w="1872" w:type="dxa"/>
          </w:tcPr>
          <w:p w14:paraId="1A4DD684"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Miền giá trị / Ràng buộc</w:t>
            </w:r>
          </w:p>
        </w:tc>
        <w:tc>
          <w:tcPr>
            <w:tcW w:w="2016" w:type="dxa"/>
          </w:tcPr>
          <w:p w14:paraId="372B338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Ý nghĩa</w:t>
            </w:r>
          </w:p>
        </w:tc>
        <w:tc>
          <w:tcPr>
            <w:tcW w:w="1584" w:type="dxa"/>
          </w:tcPr>
          <w:p w14:paraId="0F63ECDA"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Ghi chú</w:t>
            </w:r>
          </w:p>
        </w:tc>
      </w:tr>
      <w:tr w:rsidR="004E0493" w:rsidRPr="004E1BF8" w14:paraId="3FB895D4" w14:textId="77777777" w:rsidTr="00505608">
        <w:tc>
          <w:tcPr>
            <w:tcW w:w="1800" w:type="dxa"/>
          </w:tcPr>
          <w:p w14:paraId="37D6FD5A"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MaGio</w:t>
            </w:r>
          </w:p>
        </w:tc>
        <w:tc>
          <w:tcPr>
            <w:tcW w:w="1800" w:type="dxa"/>
          </w:tcPr>
          <w:p w14:paraId="4DC2423B"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3073B7C9"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Khóa chính, </w:t>
            </w:r>
            <w:proofErr w:type="gramStart"/>
            <w:r w:rsidRPr="004E1BF8">
              <w:rPr>
                <w:rFonts w:ascii="Times New Roman" w:hAnsi="Times New Roman" w:cs="Times New Roman" w:eastAsia="Times New Roman"/>
                <w:color w:val="000000"/>
                <w:sz w:val="26"/>
                <w:szCs w:val="26"/>
              </w:rPr>
              <w:t>Identity(</w:t>
            </w:r>
            <w:proofErr w:type="gramEnd"/>
            <w:r w:rsidRPr="004E1BF8">
              <w:rPr>
                <w:rFonts w:ascii="Times New Roman" w:hAnsi="Times New Roman" w:cs="Times New Roman" w:eastAsia="Times New Roman"/>
                <w:color w:val="000000"/>
                <w:sz w:val="26"/>
                <w:szCs w:val="26"/>
              </w:rPr>
              <w:t>1,1)</w:t>
            </w:r>
          </w:p>
        </w:tc>
        <w:tc>
          <w:tcPr>
            <w:tcW w:w="2016" w:type="dxa"/>
          </w:tcPr>
          <w:p w14:paraId="625E7881"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Mã định danh giỏ hàng của phiên bàn</w:t>
            </w:r>
          </w:p>
        </w:tc>
        <w:tc>
          <w:tcPr>
            <w:tcW w:w="1584" w:type="dxa"/>
          </w:tcPr>
          <w:p w14:paraId="5D41C89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PK</w:t>
            </w:r>
          </w:p>
        </w:tc>
      </w:tr>
      <w:tr w:rsidR="004E0493" w:rsidRPr="004E1BF8" w14:paraId="43FD7677" w14:textId="77777777" w:rsidTr="00505608">
        <w:tc>
          <w:tcPr>
            <w:tcW w:w="1800" w:type="dxa"/>
          </w:tcPr>
          <w:p w14:paraId="14829230"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MaPhien</w:t>
            </w:r>
          </w:p>
        </w:tc>
        <w:tc>
          <w:tcPr>
            <w:tcW w:w="1800" w:type="dxa"/>
          </w:tcPr>
          <w:p w14:paraId="702EFBE0"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5581A24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UNIQUE, Khóa ngoại, NOT NULL</w:t>
            </w:r>
          </w:p>
        </w:tc>
        <w:tc>
          <w:tcPr>
            <w:tcW w:w="2016" w:type="dxa"/>
          </w:tcPr>
          <w:p w14:paraId="693C73C2"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Phiên bàn sở hữu giỏ hàng tạm</w:t>
            </w:r>
          </w:p>
        </w:tc>
        <w:tc>
          <w:tcPr>
            <w:tcW w:w="1584" w:type="dxa"/>
          </w:tcPr>
          <w:p w14:paraId="4F31C91E"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w:t>
            </w:r>
            <w:proofErr w:type="gramStart"/>
            <w:r w:rsidRPr="004E1BF8">
              <w:rPr>
                <w:rFonts w:ascii="Times New Roman" w:hAnsi="Times New Roman" w:cs="Times New Roman" w:eastAsia="Times New Roman"/>
                <w:color w:val="000000"/>
                <w:sz w:val="26"/>
                <w:szCs w:val="26"/>
              </w:rPr>
              <w:t>PhienBan(</w:t>
            </w:r>
            <w:proofErr w:type="gramEnd"/>
            <w:r w:rsidRPr="004E1BF8">
              <w:rPr>
                <w:rFonts w:ascii="Times New Roman" w:hAnsi="Times New Roman" w:cs="Times New Roman" w:eastAsia="Times New Roman"/>
                <w:color w:val="000000"/>
                <w:sz w:val="26"/>
                <w:szCs w:val="26"/>
              </w:rPr>
              <w:t>MaPhien)</w:t>
            </w:r>
          </w:p>
        </w:tc>
      </w:tr>
      <w:tr w:rsidR="004E0493" w:rsidRPr="004E1BF8" w14:paraId="668BA48E" w14:textId="77777777" w:rsidTr="00505608">
        <w:tc>
          <w:tcPr>
            <w:tcW w:w="1800" w:type="dxa"/>
          </w:tcPr>
          <w:p w14:paraId="0DBF2F31"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Version</w:t>
            </w:r>
          </w:p>
        </w:tc>
        <w:tc>
          <w:tcPr>
            <w:tcW w:w="1800" w:type="dxa"/>
          </w:tcPr>
          <w:p w14:paraId="7A821B47"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6C5D60A3"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DEFAULT 0, NOT NULL</w:t>
            </w:r>
          </w:p>
        </w:tc>
        <w:tc>
          <w:tcPr>
            <w:tcW w:w="2016" w:type="dxa"/>
          </w:tcPr>
          <w:p w14:paraId="55513224"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lạc quan đồng bộ giỏ hàng nhiều thiết bị</w:t>
            </w:r>
          </w:p>
        </w:tc>
        <w:tc>
          <w:tcPr>
            <w:tcW w:w="1584" w:type="dxa"/>
          </w:tcPr>
          <w:p w14:paraId="26FD82B2"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JPA @Version</w:t>
            </w:r>
          </w:p>
        </w:tc>
      </w:tr>
      <w:tr w:rsidR="004E0493" w:rsidRPr="004E1BF8" w14:paraId="610A8CC3" w14:textId="77777777" w:rsidTr="00505608">
        <w:tc>
          <w:tcPr>
            <w:tcW w:w="1800" w:type="dxa"/>
          </w:tcPr>
          <w:p w14:paraId="7F54A5F0"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SuaLuc</w:t>
            </w:r>
          </w:p>
        </w:tc>
        <w:tc>
          <w:tcPr>
            <w:tcW w:w="1800" w:type="dxa"/>
          </w:tcPr>
          <w:p w14:paraId="6D6EEA7C"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DATETIME2</w:t>
            </w:r>
          </w:p>
        </w:tc>
        <w:tc>
          <w:tcPr>
            <w:tcW w:w="1872" w:type="dxa"/>
          </w:tcPr>
          <w:p w14:paraId="53269274"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UTC, NOT NULL</w:t>
            </w:r>
          </w:p>
        </w:tc>
        <w:tc>
          <w:tcPr>
            <w:tcW w:w="2016" w:type="dxa"/>
          </w:tcPr>
          <w:p w14:paraId="09CD4C47" w14:textId="77777777" w:rsidR="004E0493" w:rsidRPr="004E1BF8" w:rsidRDefault="004E0493"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Thời điểm cập nhật giỏ hàng lần gần nhất</w:t>
            </w:r>
          </w:p>
        </w:tc>
        <w:tc>
          <w:tcPr>
            <w:tcW w:w="1584" w:type="dxa"/>
          </w:tcPr>
          <w:p w14:paraId="23F3F4FE" w14:textId="77777777" w:rsidR="004E0493" w:rsidRPr="004E1BF8" w:rsidRDefault="004E0493" w:rsidP="004E1BF8">
            <w:pPr>
              <w:spacing w:line="276" w:lineRule="auto"/>
              <w:rPr>
                <w:rFonts w:ascii="Times New Roman" w:hAnsi="Times New Roman" w:cs="Times New Roman"/>
                <w:szCs w:val="26"/>
              </w:rPr>
            </w:pPr>
          </w:p>
        </w:tc>
      </w:tr>
    </w:tbl>
    <w:p w14:paraId="6CC70288" w14:textId="77777777" w:rsidR="00475EEE" w:rsidRPr="004E1BF8" w:rsidRDefault="00475EEE" w:rsidP="004E1BF8">
      <w:pPr>
        <w:spacing w:line="276" w:lineRule="auto"/>
        <w:rPr>
          <w:rFonts w:cs="Times New Roman"/>
          <w:szCs w:val="26"/>
        </w:rPr>
      </w:pPr>
    </w:p>
    <w:p w14:paraId="29B9189D"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Chi tiết giỏ hàng phiên (ChiTietGioPhien)</w:t>
      </w:r>
    </w:p>
    <w:p w14:paraId="3CF20698"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ChiTietGioPhien(</w:t>
      </w:r>
      <w:proofErr w:type="gramEnd"/>
      <w:r w:rsidRPr="004E1BF8">
        <w:rPr>
          <w:rFonts w:cs="Times New Roman" w:ascii="Times New Roman" w:hAnsi="Times New Roman" w:eastAsia="Times New Roman"/>
          <w:color w:val="000000"/>
          <w:sz w:val="26"/>
          <w:szCs w:val="26"/>
        </w:rPr>
        <w:t>MaDong, MaGio, MaMon, SoLuong, GhiChu, ToppingIds)</w:t>
      </w:r>
    </w:p>
    <w:p w14:paraId="2BF3BA9B"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1.17: Chi tiết bảng Chi tiết giỏ hàng phiên</w:t>
      </w:r>
    </w:p>
    <w:tbl>
      <w:tblPr>
        <w:tblStyle w:val="TableGrid"/>
        <w:tblW w:w="9072" w:type="dxa"/>
        <w:tblLayout w:type="fixed"/>
        <w:tblLook w:val="04A0" w:firstRow="1" w:lastRow="0" w:firstColumn="1" w:lastColumn="0" w:noHBand="0" w:noVBand="1"/>
      </w:tblPr>
      <w:tblGrid>
        <w:gridCol w:w="1800"/>
        <w:gridCol w:w="1800"/>
        <w:gridCol w:w="1872"/>
        <w:gridCol w:w="2016"/>
        <w:gridCol w:w="1584"/>
      </w:tblGrid>
      <w:tr w:rsidR="00505608" w:rsidRPr="004E1BF8" w14:paraId="149E62A2" w14:textId="77777777" w:rsidTr="00505608">
        <w:trPr>
          <w:tblHeader w:val="true"/>
        </w:trPr>
        <w:tc>
          <w:tcPr>
            <w:tcW w:w="1800" w:type="dxa"/>
          </w:tcPr>
          <w:p w14:paraId="063A4681"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Thuộc tính</w:t>
            </w:r>
          </w:p>
        </w:tc>
        <w:tc>
          <w:tcPr>
            <w:tcW w:w="1800" w:type="dxa"/>
          </w:tcPr>
          <w:p w14:paraId="04AF778B"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Kiểu dữ liệu</w:t>
            </w:r>
          </w:p>
        </w:tc>
        <w:tc>
          <w:tcPr>
            <w:tcW w:w="1872" w:type="dxa"/>
          </w:tcPr>
          <w:p w14:paraId="5A89B735"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Miền giá trị / Ràng buộc</w:t>
            </w:r>
          </w:p>
        </w:tc>
        <w:tc>
          <w:tcPr>
            <w:tcW w:w="2016" w:type="dxa"/>
          </w:tcPr>
          <w:p w14:paraId="7046506E"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Ý nghĩa</w:t>
            </w:r>
          </w:p>
        </w:tc>
        <w:tc>
          <w:tcPr>
            <w:tcW w:w="1584" w:type="dxa"/>
          </w:tcPr>
          <w:p w14:paraId="5488868B"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Ghi chú</w:t>
            </w:r>
          </w:p>
        </w:tc>
      </w:tr>
      <w:tr w:rsidR="00505608" w:rsidRPr="004E1BF8" w14:paraId="7B9107FF" w14:textId="77777777" w:rsidTr="00505608">
        <w:tc>
          <w:tcPr>
            <w:tcW w:w="1800" w:type="dxa"/>
          </w:tcPr>
          <w:p w14:paraId="319B4937"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MaDong</w:t>
            </w:r>
          </w:p>
        </w:tc>
        <w:tc>
          <w:tcPr>
            <w:tcW w:w="1800" w:type="dxa"/>
          </w:tcPr>
          <w:p w14:paraId="2D548A50"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1F4AF5E8"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Khóa chính, </w:t>
            </w:r>
            <w:proofErr w:type="gramStart"/>
            <w:r w:rsidRPr="004E1BF8">
              <w:rPr>
                <w:rFonts w:ascii="Times New Roman" w:hAnsi="Times New Roman" w:cs="Times New Roman" w:eastAsia="Times New Roman"/>
                <w:color w:val="000000"/>
                <w:sz w:val="26"/>
                <w:szCs w:val="26"/>
              </w:rPr>
              <w:t>Identity(</w:t>
            </w:r>
            <w:proofErr w:type="gramEnd"/>
            <w:r w:rsidRPr="004E1BF8">
              <w:rPr>
                <w:rFonts w:ascii="Times New Roman" w:hAnsi="Times New Roman" w:cs="Times New Roman" w:eastAsia="Times New Roman"/>
                <w:color w:val="000000"/>
                <w:sz w:val="26"/>
                <w:szCs w:val="26"/>
              </w:rPr>
              <w:t>1,1)</w:t>
            </w:r>
          </w:p>
        </w:tc>
        <w:tc>
          <w:tcPr>
            <w:tcW w:w="2016" w:type="dxa"/>
          </w:tcPr>
          <w:p w14:paraId="19C88CC4"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Mã dòng chi tiết món trong giỏ</w:t>
            </w:r>
          </w:p>
        </w:tc>
        <w:tc>
          <w:tcPr>
            <w:tcW w:w="1584" w:type="dxa"/>
          </w:tcPr>
          <w:p w14:paraId="3DCCF99E"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PK</w:t>
            </w:r>
          </w:p>
        </w:tc>
      </w:tr>
      <w:tr w:rsidR="00505608" w:rsidRPr="004E1BF8" w14:paraId="6F2F013E" w14:textId="77777777" w:rsidTr="00505608">
        <w:tc>
          <w:tcPr>
            <w:tcW w:w="1800" w:type="dxa"/>
          </w:tcPr>
          <w:p w14:paraId="689592AD"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MaGio</w:t>
            </w:r>
          </w:p>
        </w:tc>
        <w:tc>
          <w:tcPr>
            <w:tcW w:w="1800" w:type="dxa"/>
          </w:tcPr>
          <w:p w14:paraId="4D28E07F"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34394653"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ngoại, NOT NULL</w:t>
            </w:r>
          </w:p>
        </w:tc>
        <w:tc>
          <w:tcPr>
            <w:tcW w:w="2016" w:type="dxa"/>
          </w:tcPr>
          <w:p w14:paraId="144B9DFF"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Giỏ hàng phiên chứa món</w:t>
            </w:r>
          </w:p>
        </w:tc>
        <w:tc>
          <w:tcPr>
            <w:tcW w:w="1584" w:type="dxa"/>
          </w:tcPr>
          <w:p w14:paraId="33F8E9D3"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w:t>
            </w:r>
            <w:proofErr w:type="gramStart"/>
            <w:r w:rsidRPr="004E1BF8">
              <w:rPr>
                <w:rFonts w:ascii="Times New Roman" w:hAnsi="Times New Roman" w:cs="Times New Roman" w:eastAsia="Times New Roman"/>
                <w:color w:val="000000"/>
                <w:sz w:val="26"/>
                <w:szCs w:val="26"/>
              </w:rPr>
              <w:t>GioPhien(</w:t>
            </w:r>
            <w:proofErr w:type="gramEnd"/>
            <w:r w:rsidRPr="004E1BF8">
              <w:rPr>
                <w:rFonts w:ascii="Times New Roman" w:hAnsi="Times New Roman" w:cs="Times New Roman" w:eastAsia="Times New Roman"/>
                <w:color w:val="000000"/>
                <w:sz w:val="26"/>
                <w:szCs w:val="26"/>
              </w:rPr>
              <w:t>MaGio)</w:t>
            </w:r>
          </w:p>
        </w:tc>
      </w:tr>
      <w:tr w:rsidR="00505608" w:rsidRPr="004E1BF8" w14:paraId="38253D36" w14:textId="77777777" w:rsidTr="00505608">
        <w:tc>
          <w:tcPr>
            <w:tcW w:w="1800" w:type="dxa"/>
          </w:tcPr>
          <w:p w14:paraId="7BE8CA18"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lastRenderedPageBreak/>
              <w:t>MaMon</w:t>
            </w:r>
          </w:p>
        </w:tc>
        <w:tc>
          <w:tcPr>
            <w:tcW w:w="1800" w:type="dxa"/>
          </w:tcPr>
          <w:p w14:paraId="2C9E0291"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44D5344A"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ngoại, NOT NULL</w:t>
            </w:r>
          </w:p>
        </w:tc>
        <w:tc>
          <w:tcPr>
            <w:tcW w:w="2016" w:type="dxa"/>
          </w:tcPr>
          <w:p w14:paraId="4243DCE4"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Món uống khách lựa chọn vào giỏ</w:t>
            </w:r>
          </w:p>
        </w:tc>
        <w:tc>
          <w:tcPr>
            <w:tcW w:w="1584" w:type="dxa"/>
          </w:tcPr>
          <w:p w14:paraId="407DE0C8"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w:t>
            </w:r>
            <w:proofErr w:type="gramStart"/>
            <w:r w:rsidRPr="004E1BF8">
              <w:rPr>
                <w:rFonts w:ascii="Times New Roman" w:hAnsi="Times New Roman" w:cs="Times New Roman" w:eastAsia="Times New Roman"/>
                <w:color w:val="000000"/>
                <w:sz w:val="26"/>
                <w:szCs w:val="26"/>
              </w:rPr>
              <w:t>MonUong(</w:t>
            </w:r>
            <w:proofErr w:type="gramEnd"/>
            <w:r w:rsidRPr="004E1BF8">
              <w:rPr>
                <w:rFonts w:ascii="Times New Roman" w:hAnsi="Times New Roman" w:cs="Times New Roman" w:eastAsia="Times New Roman"/>
                <w:color w:val="000000"/>
                <w:sz w:val="26"/>
                <w:szCs w:val="26"/>
              </w:rPr>
              <w:t>MaMon)</w:t>
            </w:r>
          </w:p>
        </w:tc>
      </w:tr>
      <w:tr w:rsidR="00505608" w:rsidRPr="004E1BF8" w14:paraId="73D41AD3" w14:textId="77777777" w:rsidTr="00505608">
        <w:tc>
          <w:tcPr>
            <w:tcW w:w="1800" w:type="dxa"/>
          </w:tcPr>
          <w:p w14:paraId="22671BF5"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SoLuong</w:t>
            </w:r>
          </w:p>
        </w:tc>
        <w:tc>
          <w:tcPr>
            <w:tcW w:w="1800" w:type="dxa"/>
          </w:tcPr>
          <w:p w14:paraId="68A83D13"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INT</w:t>
            </w:r>
          </w:p>
        </w:tc>
        <w:tc>
          <w:tcPr>
            <w:tcW w:w="1872" w:type="dxa"/>
          </w:tcPr>
          <w:p w14:paraId="193BEF27"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CHECK &gt; 0, NOT NULL</w:t>
            </w:r>
          </w:p>
        </w:tc>
        <w:tc>
          <w:tcPr>
            <w:tcW w:w="2016" w:type="dxa"/>
          </w:tcPr>
          <w:p w14:paraId="2B525834"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Số lượng ly chọn</w:t>
            </w:r>
          </w:p>
        </w:tc>
        <w:tc>
          <w:tcPr>
            <w:tcW w:w="1584" w:type="dxa"/>
          </w:tcPr>
          <w:p w14:paraId="110E7CBD" w14:textId="77777777" w:rsidR="00505608" w:rsidRPr="004E1BF8" w:rsidRDefault="00505608" w:rsidP="004E1BF8">
            <w:pPr>
              <w:spacing w:line="276" w:lineRule="auto"/>
              <w:rPr>
                <w:rFonts w:ascii="Times New Roman" w:hAnsi="Times New Roman" w:cs="Times New Roman"/>
                <w:szCs w:val="26"/>
              </w:rPr>
            </w:pPr>
          </w:p>
        </w:tc>
      </w:tr>
      <w:tr w:rsidR="00505608" w:rsidRPr="004E1BF8" w14:paraId="0C55582C" w14:textId="77777777" w:rsidTr="00505608">
        <w:tc>
          <w:tcPr>
            <w:tcW w:w="1800" w:type="dxa"/>
          </w:tcPr>
          <w:p w14:paraId="07BF9CD3"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GhiChu</w:t>
            </w:r>
          </w:p>
        </w:tc>
        <w:tc>
          <w:tcPr>
            <w:tcW w:w="1800" w:type="dxa"/>
          </w:tcPr>
          <w:p w14:paraId="5CF0058B" w14:textId="77777777" w:rsidR="00505608" w:rsidRPr="004E1BF8" w:rsidRDefault="0050560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500)</w:t>
            </w:r>
          </w:p>
        </w:tc>
        <w:tc>
          <w:tcPr>
            <w:tcW w:w="1872" w:type="dxa"/>
          </w:tcPr>
          <w:p w14:paraId="7F119CDA"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Nullable</w:t>
            </w:r>
          </w:p>
        </w:tc>
        <w:tc>
          <w:tcPr>
            <w:tcW w:w="2016" w:type="dxa"/>
          </w:tcPr>
          <w:p w14:paraId="61BB64F5"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Ghi chú mức đường, mức đá và lưu ý</w:t>
            </w:r>
          </w:p>
        </w:tc>
        <w:tc>
          <w:tcPr>
            <w:tcW w:w="1584" w:type="dxa"/>
          </w:tcPr>
          <w:p w14:paraId="6D1CFE51" w14:textId="77777777" w:rsidR="00505608" w:rsidRPr="004E1BF8" w:rsidRDefault="00505608" w:rsidP="004E1BF8">
            <w:pPr>
              <w:spacing w:line="276" w:lineRule="auto"/>
              <w:rPr>
                <w:rFonts w:ascii="Times New Roman" w:hAnsi="Times New Roman" w:cs="Times New Roman"/>
                <w:szCs w:val="26"/>
              </w:rPr>
            </w:pPr>
          </w:p>
        </w:tc>
      </w:tr>
      <w:tr w:rsidR="00505608" w:rsidRPr="004E1BF8" w14:paraId="76EFA3D6" w14:textId="77777777" w:rsidTr="00505608">
        <w:tc>
          <w:tcPr>
            <w:tcW w:w="1800" w:type="dxa"/>
          </w:tcPr>
          <w:p w14:paraId="29EEB881"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ToppingIds</w:t>
            </w:r>
          </w:p>
        </w:tc>
        <w:tc>
          <w:tcPr>
            <w:tcW w:w="1800" w:type="dxa"/>
          </w:tcPr>
          <w:p w14:paraId="4628E848" w14:textId="77777777" w:rsidR="00505608" w:rsidRPr="004E1BF8" w:rsidRDefault="0050560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VARCHAR(</w:t>
            </w:r>
            <w:proofErr w:type="gramEnd"/>
            <w:r w:rsidRPr="004E1BF8">
              <w:rPr>
                <w:rFonts w:ascii="Times New Roman" w:hAnsi="Times New Roman" w:cs="Times New Roman" w:eastAsia="Times New Roman"/>
                <w:color w:val="000000"/>
                <w:sz w:val="26"/>
                <w:szCs w:val="26"/>
              </w:rPr>
              <w:t>255)</w:t>
            </w:r>
          </w:p>
        </w:tc>
        <w:tc>
          <w:tcPr>
            <w:tcW w:w="1872" w:type="dxa"/>
          </w:tcPr>
          <w:p w14:paraId="2A63ED92"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Nullable</w:t>
            </w:r>
          </w:p>
        </w:tc>
        <w:tc>
          <w:tcPr>
            <w:tcW w:w="2016" w:type="dxa"/>
          </w:tcPr>
          <w:p w14:paraId="569DC497"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Danh sách ID các loại topping đi kèm dạng chuỗi</w:t>
            </w:r>
          </w:p>
        </w:tc>
        <w:tc>
          <w:tcPr>
            <w:tcW w:w="1584" w:type="dxa"/>
          </w:tcPr>
          <w:p w14:paraId="7D8BCACA" w14:textId="77777777" w:rsidR="00505608" w:rsidRPr="004E1BF8" w:rsidRDefault="00505608" w:rsidP="004E1BF8">
            <w:pPr>
              <w:spacing w:line="276" w:lineRule="auto"/>
              <w:rPr>
                <w:rFonts w:ascii="Times New Roman" w:hAnsi="Times New Roman" w:cs="Times New Roman"/>
                <w:szCs w:val="26"/>
              </w:rPr>
            </w:pPr>
          </w:p>
        </w:tc>
      </w:tr>
    </w:tbl>
    <w:p w14:paraId="626D3DB4" w14:textId="77777777" w:rsidR="00475EEE" w:rsidRPr="004E1BF8" w:rsidRDefault="00475EEE" w:rsidP="004E1BF8">
      <w:pPr>
        <w:spacing w:line="276" w:lineRule="auto"/>
        <w:rPr>
          <w:rFonts w:cs="Times New Roman"/>
          <w:szCs w:val="26"/>
        </w:rPr>
      </w:pPr>
    </w:p>
    <w:p w14:paraId="13E51110"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Token truy cập phiên bàn (TruyCapPhienBan)</w:t>
      </w:r>
    </w:p>
    <w:p w14:paraId="55CC5127"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TruyCapPhienBan(</w:t>
      </w:r>
      <w:proofErr w:type="gramEnd"/>
      <w:r w:rsidRPr="004E1BF8">
        <w:rPr>
          <w:rFonts w:cs="Times New Roman" w:ascii="Times New Roman" w:hAnsi="Times New Roman" w:eastAsia="Times New Roman"/>
          <w:color w:val="000000"/>
          <w:sz w:val="26"/>
          <w:szCs w:val="26"/>
        </w:rPr>
        <w:t>MaTruyCap, MaPhien, TokenHash, HetHanLuc, ThuHoiLuc)</w:t>
      </w:r>
    </w:p>
    <w:p w14:paraId="1A5223CE"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1.18: Chi tiết bảng Token truy cập phiên bàn</w:t>
      </w:r>
    </w:p>
    <w:tbl>
      <w:tblPr>
        <w:tblStyle w:val="TableGrid"/>
        <w:tblW w:w="9072" w:type="dxa"/>
        <w:tblLayout w:type="fixed"/>
        <w:tblLook w:val="04A0" w:firstRow="1" w:lastRow="0" w:firstColumn="1" w:lastColumn="0" w:noHBand="0" w:noVBand="1"/>
      </w:tblPr>
      <w:tblGrid>
        <w:gridCol w:w="1800"/>
        <w:gridCol w:w="1800"/>
        <w:gridCol w:w="1872"/>
        <w:gridCol w:w="2016"/>
        <w:gridCol w:w="1584"/>
      </w:tblGrid>
      <w:tr w:rsidR="00505608" w:rsidRPr="004E1BF8" w14:paraId="5F6FFB8A" w14:textId="77777777" w:rsidTr="00505608">
        <w:trPr>
          <w:tblHeader w:val="true"/>
        </w:trPr>
        <w:tc>
          <w:tcPr>
            <w:tcW w:w="1800" w:type="dxa"/>
          </w:tcPr>
          <w:p w14:paraId="5F4BD872"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Thuộc tính</w:t>
            </w:r>
          </w:p>
        </w:tc>
        <w:tc>
          <w:tcPr>
            <w:tcW w:w="1800" w:type="dxa"/>
          </w:tcPr>
          <w:p w14:paraId="7BBB739D"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Kiểu dữ liệu</w:t>
            </w:r>
          </w:p>
        </w:tc>
        <w:tc>
          <w:tcPr>
            <w:tcW w:w="1872" w:type="dxa"/>
          </w:tcPr>
          <w:p w14:paraId="614F44F2"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Miền giá trị / Ràng buộc</w:t>
            </w:r>
          </w:p>
        </w:tc>
        <w:tc>
          <w:tcPr>
            <w:tcW w:w="2016" w:type="dxa"/>
          </w:tcPr>
          <w:p w14:paraId="3914DBF2"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Ý nghĩa</w:t>
            </w:r>
          </w:p>
        </w:tc>
        <w:tc>
          <w:tcPr>
            <w:tcW w:w="1584" w:type="dxa"/>
          </w:tcPr>
          <w:p w14:paraId="70469932"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Ghi chú</w:t>
            </w:r>
          </w:p>
        </w:tc>
      </w:tr>
      <w:tr w:rsidR="00505608" w:rsidRPr="004E1BF8" w14:paraId="1B448C82" w14:textId="77777777" w:rsidTr="00505608">
        <w:tc>
          <w:tcPr>
            <w:tcW w:w="1800" w:type="dxa"/>
          </w:tcPr>
          <w:p w14:paraId="50CD7E51"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MaTruyCap</w:t>
            </w:r>
          </w:p>
        </w:tc>
        <w:tc>
          <w:tcPr>
            <w:tcW w:w="1800" w:type="dxa"/>
          </w:tcPr>
          <w:p w14:paraId="7673D5D8"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54DFB94D"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Khóa chính, </w:t>
            </w:r>
            <w:proofErr w:type="gramStart"/>
            <w:r w:rsidRPr="004E1BF8">
              <w:rPr>
                <w:rFonts w:ascii="Times New Roman" w:hAnsi="Times New Roman" w:cs="Times New Roman" w:eastAsia="Times New Roman"/>
                <w:color w:val="000000"/>
                <w:sz w:val="26"/>
                <w:szCs w:val="26"/>
              </w:rPr>
              <w:t>Identity(</w:t>
            </w:r>
            <w:proofErr w:type="gramEnd"/>
            <w:r w:rsidRPr="004E1BF8">
              <w:rPr>
                <w:rFonts w:ascii="Times New Roman" w:hAnsi="Times New Roman" w:cs="Times New Roman" w:eastAsia="Times New Roman"/>
                <w:color w:val="000000"/>
                <w:sz w:val="26"/>
                <w:szCs w:val="26"/>
              </w:rPr>
              <w:t>1,1)</w:t>
            </w:r>
          </w:p>
        </w:tc>
        <w:tc>
          <w:tcPr>
            <w:tcW w:w="2016" w:type="dxa"/>
          </w:tcPr>
          <w:p w14:paraId="25D4A64D"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Mã định danh bản ghi quyền truy cập</w:t>
            </w:r>
          </w:p>
        </w:tc>
        <w:tc>
          <w:tcPr>
            <w:tcW w:w="1584" w:type="dxa"/>
          </w:tcPr>
          <w:p w14:paraId="69FC9DF4"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PK</w:t>
            </w:r>
          </w:p>
        </w:tc>
      </w:tr>
      <w:tr w:rsidR="00505608" w:rsidRPr="004E1BF8" w14:paraId="152437D1" w14:textId="77777777" w:rsidTr="00505608">
        <w:tc>
          <w:tcPr>
            <w:tcW w:w="1800" w:type="dxa"/>
          </w:tcPr>
          <w:p w14:paraId="37782EEE"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MaPhien</w:t>
            </w:r>
          </w:p>
        </w:tc>
        <w:tc>
          <w:tcPr>
            <w:tcW w:w="1800" w:type="dxa"/>
          </w:tcPr>
          <w:p w14:paraId="18AD38BB"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4866105C"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ngoại, NOT NULL</w:t>
            </w:r>
          </w:p>
        </w:tc>
        <w:tc>
          <w:tcPr>
            <w:tcW w:w="2016" w:type="dxa"/>
          </w:tcPr>
          <w:p w14:paraId="0E8E7CA1"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Phiên bàn được cấp quyền truy cập</w:t>
            </w:r>
          </w:p>
        </w:tc>
        <w:tc>
          <w:tcPr>
            <w:tcW w:w="1584" w:type="dxa"/>
          </w:tcPr>
          <w:p w14:paraId="0B4FF2D9"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w:t>
            </w:r>
            <w:proofErr w:type="gramStart"/>
            <w:r w:rsidRPr="004E1BF8">
              <w:rPr>
                <w:rFonts w:ascii="Times New Roman" w:hAnsi="Times New Roman" w:cs="Times New Roman" w:eastAsia="Times New Roman"/>
                <w:color w:val="000000"/>
                <w:sz w:val="26"/>
                <w:szCs w:val="26"/>
              </w:rPr>
              <w:t>PhienBan(</w:t>
            </w:r>
            <w:proofErr w:type="gramEnd"/>
            <w:r w:rsidRPr="004E1BF8">
              <w:rPr>
                <w:rFonts w:ascii="Times New Roman" w:hAnsi="Times New Roman" w:cs="Times New Roman" w:eastAsia="Times New Roman"/>
                <w:color w:val="000000"/>
                <w:sz w:val="26"/>
                <w:szCs w:val="26"/>
              </w:rPr>
              <w:t>MaPhien)</w:t>
            </w:r>
          </w:p>
        </w:tc>
      </w:tr>
      <w:tr w:rsidR="00505608" w:rsidRPr="004E1BF8" w14:paraId="31903BD1" w14:textId="77777777" w:rsidTr="00505608">
        <w:tc>
          <w:tcPr>
            <w:tcW w:w="1800" w:type="dxa"/>
          </w:tcPr>
          <w:p w14:paraId="61698685"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TokenHash</w:t>
            </w:r>
          </w:p>
        </w:tc>
        <w:tc>
          <w:tcPr>
            <w:tcW w:w="1800" w:type="dxa"/>
          </w:tcPr>
          <w:p w14:paraId="285A8957" w14:textId="1F70795B"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VARCHAR</w:t>
            </w:r>
            <w:r>
              <w:rPr>
                <w:rFonts w:ascii="Times New Roman" w:hAnsi="Times New Roman" w:cs="Times New Roman" w:eastAsia="Times New Roman"/>
                <w:color w:val="000000"/>
                <w:sz w:val="26"/>
                <w:szCs w:val="26"/>
              </w:rPr>
              <w:br/>
            </w:r>
            <w:r w:rsidRPr="004E1BF8">
              <w:rPr>
                <w:rFonts w:ascii="Times New Roman" w:hAnsi="Times New Roman" w:cs="Times New Roman" w:eastAsia="Times New Roman"/>
                <w:color w:val="000000"/>
                <w:sz w:val="26"/>
                <w:szCs w:val="26"/>
              </w:rPr>
              <w:t>(128)</w:t>
            </w:r>
          </w:p>
        </w:tc>
        <w:tc>
          <w:tcPr>
            <w:tcW w:w="1872" w:type="dxa"/>
          </w:tcPr>
          <w:p w14:paraId="34538D19"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UNIQUE, NOT NULL</w:t>
            </w:r>
          </w:p>
        </w:tc>
        <w:tc>
          <w:tcPr>
            <w:tcW w:w="2016" w:type="dxa"/>
          </w:tcPr>
          <w:p w14:paraId="0458BE4B"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Chuỗi băm SHA-256 của TableSessionToken</w:t>
            </w:r>
          </w:p>
        </w:tc>
        <w:tc>
          <w:tcPr>
            <w:tcW w:w="1584" w:type="dxa"/>
          </w:tcPr>
          <w:p w14:paraId="5B88FE4A"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Bảo mật token</w:t>
            </w:r>
          </w:p>
        </w:tc>
      </w:tr>
      <w:tr w:rsidR="00505608" w:rsidRPr="004E1BF8" w14:paraId="59577018" w14:textId="77777777" w:rsidTr="00505608">
        <w:tc>
          <w:tcPr>
            <w:tcW w:w="1800" w:type="dxa"/>
          </w:tcPr>
          <w:p w14:paraId="743139B1"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lastRenderedPageBreak/>
              <w:t>HetHanLuc</w:t>
            </w:r>
          </w:p>
        </w:tc>
        <w:tc>
          <w:tcPr>
            <w:tcW w:w="1800" w:type="dxa"/>
          </w:tcPr>
          <w:p w14:paraId="1F7F2301"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DATETIME2</w:t>
            </w:r>
          </w:p>
        </w:tc>
        <w:tc>
          <w:tcPr>
            <w:tcW w:w="1872" w:type="dxa"/>
          </w:tcPr>
          <w:p w14:paraId="6B6E9FD3"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UTC, NOT NULL</w:t>
            </w:r>
          </w:p>
        </w:tc>
        <w:tc>
          <w:tcPr>
            <w:tcW w:w="2016" w:type="dxa"/>
          </w:tcPr>
          <w:p w14:paraId="0DF63FEA"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Thời điểm hết hạn token phiên bàn</w:t>
            </w:r>
          </w:p>
        </w:tc>
        <w:tc>
          <w:tcPr>
            <w:tcW w:w="1584" w:type="dxa"/>
          </w:tcPr>
          <w:p w14:paraId="3AFEBAF7" w14:textId="77777777" w:rsidR="00505608" w:rsidRPr="004E1BF8" w:rsidRDefault="00505608" w:rsidP="004E1BF8">
            <w:pPr>
              <w:spacing w:line="276" w:lineRule="auto"/>
              <w:rPr>
                <w:rFonts w:ascii="Times New Roman" w:hAnsi="Times New Roman" w:cs="Times New Roman"/>
                <w:szCs w:val="26"/>
              </w:rPr>
            </w:pPr>
          </w:p>
        </w:tc>
      </w:tr>
      <w:tr w:rsidR="00505608" w:rsidRPr="004E1BF8" w14:paraId="61F81CD8" w14:textId="77777777" w:rsidTr="00505608">
        <w:tc>
          <w:tcPr>
            <w:tcW w:w="1800" w:type="dxa"/>
          </w:tcPr>
          <w:p w14:paraId="24B4D5BE"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ThuHoiLuc</w:t>
            </w:r>
          </w:p>
        </w:tc>
        <w:tc>
          <w:tcPr>
            <w:tcW w:w="1800" w:type="dxa"/>
          </w:tcPr>
          <w:p w14:paraId="4878AADF"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DATETIME2</w:t>
            </w:r>
          </w:p>
        </w:tc>
        <w:tc>
          <w:tcPr>
            <w:tcW w:w="1872" w:type="dxa"/>
          </w:tcPr>
          <w:p w14:paraId="5840067A"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UTC, Nullable</w:t>
            </w:r>
          </w:p>
        </w:tc>
        <w:tc>
          <w:tcPr>
            <w:tcW w:w="2016" w:type="dxa"/>
          </w:tcPr>
          <w:p w14:paraId="2B454B84"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Thời điểm thu hồi token khi đóng phiên</w:t>
            </w:r>
          </w:p>
        </w:tc>
        <w:tc>
          <w:tcPr>
            <w:tcW w:w="1584" w:type="dxa"/>
          </w:tcPr>
          <w:p w14:paraId="1C6ECE96"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Thu hồi bảo mật</w:t>
            </w:r>
          </w:p>
        </w:tc>
      </w:tr>
    </w:tbl>
    <w:p w14:paraId="067767D5" w14:textId="77777777" w:rsidR="00475EEE" w:rsidRPr="004E1BF8" w:rsidRDefault="00475EEE" w:rsidP="004E1BF8">
      <w:pPr>
        <w:spacing w:line="276" w:lineRule="auto"/>
        <w:rPr>
          <w:rFonts w:cs="Times New Roman"/>
          <w:szCs w:val="26"/>
        </w:rPr>
      </w:pPr>
    </w:p>
    <w:p w14:paraId="2DD7164B"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Đơn hàng tại bàn/quầy (DonHang)</w:t>
      </w:r>
    </w:p>
    <w:p w14:paraId="2F7F12C4"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DonHang(</w:t>
      </w:r>
      <w:proofErr w:type="gramEnd"/>
      <w:r w:rsidRPr="004E1BF8">
        <w:rPr>
          <w:rFonts w:cs="Times New Roman" w:ascii="Times New Roman" w:hAnsi="Times New Roman" w:eastAsia="Times New Roman"/>
          <w:color w:val="000000"/>
          <w:sz w:val="26"/>
          <w:szCs w:val="26"/>
        </w:rPr>
        <w:t>MaDH, MaPhien, MaTK, MaCN, Nguon, TrangThai, ThayTheMaDH, MaYeuCau, GhiChu, TaoLuc, BatDauLuc, HoanThanhLuc, Version, MaVoucher, MaCodeVoucher)</w:t>
      </w:r>
    </w:p>
    <w:p w14:paraId="38FFA2AD"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1.19: Chi tiết bảng Đơn hàng tại bàn/quầy</w:t>
      </w:r>
    </w:p>
    <w:tbl>
      <w:tblPr>
        <w:tblStyle w:val="TableGrid"/>
        <w:tblW w:w="9072" w:type="dxa"/>
        <w:tblLayout w:type="fixed"/>
        <w:tblLook w:val="04A0" w:firstRow="1" w:lastRow="0" w:firstColumn="1" w:lastColumn="0" w:noHBand="0" w:noVBand="1"/>
      </w:tblPr>
      <w:tblGrid>
        <w:gridCol w:w="1800"/>
        <w:gridCol w:w="1800"/>
        <w:gridCol w:w="1872"/>
        <w:gridCol w:w="2016"/>
        <w:gridCol w:w="1584"/>
      </w:tblGrid>
      <w:tr w:rsidR="00505608" w:rsidRPr="004E1BF8" w14:paraId="006E2D6C" w14:textId="77777777" w:rsidTr="00505608">
        <w:trPr>
          <w:tblHeader w:val="true"/>
        </w:trPr>
        <w:tc>
          <w:tcPr>
            <w:tcW w:w="1800" w:type="dxa"/>
          </w:tcPr>
          <w:p w14:paraId="0F061EBF"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Thuộc tính</w:t>
            </w:r>
          </w:p>
        </w:tc>
        <w:tc>
          <w:tcPr>
            <w:tcW w:w="1800" w:type="dxa"/>
          </w:tcPr>
          <w:p w14:paraId="78D64B37"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Kiểu dữ liệu</w:t>
            </w:r>
          </w:p>
        </w:tc>
        <w:tc>
          <w:tcPr>
            <w:tcW w:w="1872" w:type="dxa"/>
          </w:tcPr>
          <w:p w14:paraId="50108846"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Miền giá trị / Ràng buộc</w:t>
            </w:r>
          </w:p>
        </w:tc>
        <w:tc>
          <w:tcPr>
            <w:tcW w:w="2016" w:type="dxa"/>
          </w:tcPr>
          <w:p w14:paraId="2548B2AF"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Ý nghĩa</w:t>
            </w:r>
          </w:p>
        </w:tc>
        <w:tc>
          <w:tcPr>
            <w:tcW w:w="1584" w:type="dxa"/>
          </w:tcPr>
          <w:p w14:paraId="70FBA176"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Ghi chú</w:t>
            </w:r>
          </w:p>
        </w:tc>
      </w:tr>
      <w:tr w:rsidR="00505608" w:rsidRPr="004E1BF8" w14:paraId="4E25DD2C" w14:textId="77777777" w:rsidTr="00505608">
        <w:tc>
          <w:tcPr>
            <w:tcW w:w="1800" w:type="dxa"/>
          </w:tcPr>
          <w:p w14:paraId="7F42C2E8"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MaDH</w:t>
            </w:r>
          </w:p>
        </w:tc>
        <w:tc>
          <w:tcPr>
            <w:tcW w:w="1800" w:type="dxa"/>
          </w:tcPr>
          <w:p w14:paraId="3F3C40FE"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05963881"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Khóa chính, </w:t>
            </w:r>
            <w:proofErr w:type="gramStart"/>
            <w:r w:rsidRPr="004E1BF8">
              <w:rPr>
                <w:rFonts w:ascii="Times New Roman" w:hAnsi="Times New Roman" w:cs="Times New Roman" w:eastAsia="Times New Roman"/>
                <w:color w:val="000000"/>
                <w:sz w:val="26"/>
                <w:szCs w:val="26"/>
              </w:rPr>
              <w:t>Identity(</w:t>
            </w:r>
            <w:proofErr w:type="gramEnd"/>
            <w:r w:rsidRPr="004E1BF8">
              <w:rPr>
                <w:rFonts w:ascii="Times New Roman" w:hAnsi="Times New Roman" w:cs="Times New Roman" w:eastAsia="Times New Roman"/>
                <w:color w:val="000000"/>
                <w:sz w:val="26"/>
                <w:szCs w:val="26"/>
              </w:rPr>
              <w:t>1,1)</w:t>
            </w:r>
          </w:p>
        </w:tc>
        <w:tc>
          <w:tcPr>
            <w:tcW w:w="2016" w:type="dxa"/>
          </w:tcPr>
          <w:p w14:paraId="6F025360"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Mã định danh đơn hàng</w:t>
            </w:r>
          </w:p>
        </w:tc>
        <w:tc>
          <w:tcPr>
            <w:tcW w:w="1584" w:type="dxa"/>
          </w:tcPr>
          <w:p w14:paraId="474571A7"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PK</w:t>
            </w:r>
          </w:p>
        </w:tc>
      </w:tr>
      <w:tr w:rsidR="00505608" w:rsidRPr="004E1BF8" w14:paraId="1EFE85D6" w14:textId="77777777" w:rsidTr="00505608">
        <w:tc>
          <w:tcPr>
            <w:tcW w:w="1800" w:type="dxa"/>
          </w:tcPr>
          <w:p w14:paraId="07FCD5C9"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MaPhien</w:t>
            </w:r>
          </w:p>
        </w:tc>
        <w:tc>
          <w:tcPr>
            <w:tcW w:w="1800" w:type="dxa"/>
          </w:tcPr>
          <w:p w14:paraId="09A222F1"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2C231D64"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ngoại, Nullable</w:t>
            </w:r>
          </w:p>
        </w:tc>
        <w:tc>
          <w:tcPr>
            <w:tcW w:w="2016" w:type="dxa"/>
          </w:tcPr>
          <w:p w14:paraId="5A2B54C0"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Phiên bàn gọi món (Null nếu đơn quầy không gắn bàn)</w:t>
            </w:r>
          </w:p>
        </w:tc>
        <w:tc>
          <w:tcPr>
            <w:tcW w:w="1584" w:type="dxa"/>
          </w:tcPr>
          <w:p w14:paraId="4B5F3845"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w:t>
            </w:r>
            <w:proofErr w:type="gramStart"/>
            <w:r w:rsidRPr="004E1BF8">
              <w:rPr>
                <w:rFonts w:ascii="Times New Roman" w:hAnsi="Times New Roman" w:cs="Times New Roman" w:eastAsia="Times New Roman"/>
                <w:color w:val="000000"/>
                <w:sz w:val="26"/>
                <w:szCs w:val="26"/>
              </w:rPr>
              <w:t>PhienBan(</w:t>
            </w:r>
            <w:proofErr w:type="gramEnd"/>
            <w:r w:rsidRPr="004E1BF8">
              <w:rPr>
                <w:rFonts w:ascii="Times New Roman" w:hAnsi="Times New Roman" w:cs="Times New Roman" w:eastAsia="Times New Roman"/>
                <w:color w:val="000000"/>
                <w:sz w:val="26"/>
                <w:szCs w:val="26"/>
              </w:rPr>
              <w:t>MaPhien)</w:t>
            </w:r>
          </w:p>
        </w:tc>
      </w:tr>
      <w:tr w:rsidR="00505608" w:rsidRPr="004E1BF8" w14:paraId="641B225F" w14:textId="77777777" w:rsidTr="00505608">
        <w:tc>
          <w:tcPr>
            <w:tcW w:w="1800" w:type="dxa"/>
          </w:tcPr>
          <w:p w14:paraId="1A925D84"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MaTK</w:t>
            </w:r>
          </w:p>
        </w:tc>
        <w:tc>
          <w:tcPr>
            <w:tcW w:w="1800" w:type="dxa"/>
          </w:tcPr>
          <w:p w14:paraId="7C1A4FD1"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1874EDFA"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ngoại, Nullable</w:t>
            </w:r>
          </w:p>
        </w:tc>
        <w:tc>
          <w:tcPr>
            <w:tcW w:w="2016" w:type="dxa"/>
          </w:tcPr>
          <w:p w14:paraId="58DA5CC5"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Tài khoản khách đặt (Null nếu là khách vãng lai)</w:t>
            </w:r>
          </w:p>
        </w:tc>
        <w:tc>
          <w:tcPr>
            <w:tcW w:w="1584" w:type="dxa"/>
          </w:tcPr>
          <w:p w14:paraId="4C25E04F"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w:t>
            </w:r>
            <w:proofErr w:type="gramStart"/>
            <w:r w:rsidRPr="004E1BF8">
              <w:rPr>
                <w:rFonts w:ascii="Times New Roman" w:hAnsi="Times New Roman" w:cs="Times New Roman" w:eastAsia="Times New Roman"/>
                <w:color w:val="000000"/>
                <w:sz w:val="26"/>
                <w:szCs w:val="26"/>
              </w:rPr>
              <w:t>TaiKhoan(</w:t>
            </w:r>
            <w:proofErr w:type="gramEnd"/>
            <w:r w:rsidRPr="004E1BF8">
              <w:rPr>
                <w:rFonts w:ascii="Times New Roman" w:hAnsi="Times New Roman" w:cs="Times New Roman" w:eastAsia="Times New Roman"/>
                <w:color w:val="000000"/>
                <w:sz w:val="26"/>
                <w:szCs w:val="26"/>
              </w:rPr>
              <w:t>MaTK)</w:t>
            </w:r>
          </w:p>
        </w:tc>
      </w:tr>
      <w:tr w:rsidR="00505608" w:rsidRPr="004E1BF8" w14:paraId="77482823" w14:textId="77777777" w:rsidTr="00505608">
        <w:tc>
          <w:tcPr>
            <w:tcW w:w="1800" w:type="dxa"/>
          </w:tcPr>
          <w:p w14:paraId="78B6DD33"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MaCN</w:t>
            </w:r>
          </w:p>
        </w:tc>
        <w:tc>
          <w:tcPr>
            <w:tcW w:w="1800" w:type="dxa"/>
          </w:tcPr>
          <w:p w14:paraId="1A50EE8F"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2DDC9D1F"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ngoại, NOT NULL</w:t>
            </w:r>
          </w:p>
        </w:tc>
        <w:tc>
          <w:tcPr>
            <w:tcW w:w="2016" w:type="dxa"/>
          </w:tcPr>
          <w:p w14:paraId="03847872"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Chi nhánh tiếp nhận và thực hiện đơn hàng</w:t>
            </w:r>
          </w:p>
        </w:tc>
        <w:tc>
          <w:tcPr>
            <w:tcW w:w="1584" w:type="dxa"/>
          </w:tcPr>
          <w:p w14:paraId="0C0D5A26"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w:t>
            </w:r>
            <w:proofErr w:type="gramStart"/>
            <w:r w:rsidRPr="004E1BF8">
              <w:rPr>
                <w:rFonts w:ascii="Times New Roman" w:hAnsi="Times New Roman" w:cs="Times New Roman" w:eastAsia="Times New Roman"/>
                <w:color w:val="000000"/>
                <w:sz w:val="26"/>
                <w:szCs w:val="26"/>
              </w:rPr>
              <w:t>ChiNhanh(</w:t>
            </w:r>
            <w:proofErr w:type="gramEnd"/>
            <w:r w:rsidRPr="004E1BF8">
              <w:rPr>
                <w:rFonts w:ascii="Times New Roman" w:hAnsi="Times New Roman" w:cs="Times New Roman" w:eastAsia="Times New Roman"/>
                <w:color w:val="000000"/>
                <w:sz w:val="26"/>
                <w:szCs w:val="26"/>
              </w:rPr>
              <w:t>MaCN)</w:t>
            </w:r>
          </w:p>
        </w:tc>
      </w:tr>
      <w:tr w:rsidR="00505608" w:rsidRPr="004E1BF8" w14:paraId="3D7CF6CF" w14:textId="77777777" w:rsidTr="00505608">
        <w:tc>
          <w:tcPr>
            <w:tcW w:w="1800" w:type="dxa"/>
          </w:tcPr>
          <w:p w14:paraId="693A0DE1"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Nguon</w:t>
            </w:r>
          </w:p>
        </w:tc>
        <w:tc>
          <w:tcPr>
            <w:tcW w:w="1800" w:type="dxa"/>
          </w:tcPr>
          <w:p w14:paraId="73334D7F" w14:textId="77777777" w:rsidR="00505608" w:rsidRPr="004E1BF8" w:rsidRDefault="0050560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VARCHAR(</w:t>
            </w:r>
            <w:proofErr w:type="gramEnd"/>
            <w:r w:rsidRPr="004E1BF8">
              <w:rPr>
                <w:rFonts w:ascii="Times New Roman" w:hAnsi="Times New Roman" w:cs="Times New Roman" w:eastAsia="Times New Roman"/>
                <w:color w:val="000000"/>
                <w:sz w:val="26"/>
                <w:szCs w:val="26"/>
              </w:rPr>
              <w:t>10)</w:t>
            </w:r>
          </w:p>
        </w:tc>
        <w:tc>
          <w:tcPr>
            <w:tcW w:w="1872" w:type="dxa"/>
          </w:tcPr>
          <w:p w14:paraId="1230FC66"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NOT NULL</w:t>
            </w:r>
          </w:p>
        </w:tc>
        <w:tc>
          <w:tcPr>
            <w:tcW w:w="2016" w:type="dxa"/>
          </w:tcPr>
          <w:p w14:paraId="7C4F80E2"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Kênh tạo đơn hợp lệ: TABLE (bàn </w:t>
            </w:r>
            <w:r w:rsidRPr="004E1BF8">
              <w:rPr>
                <w:rFonts w:ascii="Times New Roman" w:hAnsi="Times New Roman" w:cs="Times New Roman" w:eastAsia="Times New Roman"/>
                <w:color w:val="000000"/>
                <w:sz w:val="26"/>
                <w:szCs w:val="26"/>
              </w:rPr>
              <w:lastRenderedPageBreak/>
              <w:t>QR), COUNTER (quầy)</w:t>
            </w:r>
          </w:p>
        </w:tc>
        <w:tc>
          <w:tcPr>
            <w:tcW w:w="1584" w:type="dxa"/>
          </w:tcPr>
          <w:p w14:paraId="11106846"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lastRenderedPageBreak/>
              <w:t>In-Store Only</w:t>
            </w:r>
          </w:p>
        </w:tc>
      </w:tr>
      <w:tr w:rsidR="00505608" w:rsidRPr="004E1BF8" w14:paraId="62EA1DF5" w14:textId="77777777" w:rsidTr="00505608">
        <w:tc>
          <w:tcPr>
            <w:tcW w:w="1800" w:type="dxa"/>
          </w:tcPr>
          <w:p w14:paraId="0E1BAE18"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TrangThai</w:t>
            </w:r>
          </w:p>
        </w:tc>
        <w:tc>
          <w:tcPr>
            <w:tcW w:w="1800" w:type="dxa"/>
          </w:tcPr>
          <w:p w14:paraId="56F29287" w14:textId="77777777" w:rsidR="00505608" w:rsidRPr="004E1BF8" w:rsidRDefault="0050560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VARCHAR(</w:t>
            </w:r>
            <w:proofErr w:type="gramEnd"/>
            <w:r w:rsidRPr="004E1BF8">
              <w:rPr>
                <w:rFonts w:ascii="Times New Roman" w:hAnsi="Times New Roman" w:cs="Times New Roman" w:eastAsia="Times New Roman"/>
                <w:color w:val="000000"/>
                <w:sz w:val="26"/>
                <w:szCs w:val="26"/>
              </w:rPr>
              <w:t>24)</w:t>
            </w:r>
          </w:p>
        </w:tc>
        <w:tc>
          <w:tcPr>
            <w:tcW w:w="1872" w:type="dxa"/>
          </w:tcPr>
          <w:p w14:paraId="32EC2DA5"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NOT NULL</w:t>
            </w:r>
          </w:p>
        </w:tc>
        <w:tc>
          <w:tcPr>
            <w:tcW w:w="2016" w:type="dxa"/>
          </w:tcPr>
          <w:p w14:paraId="299FDC4C"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Trạng thái: CHO_XAC_NHAN, CHO_CHE_BIEN, DANG_CHE_BIEN, HOAN_THANH, DA_HUY</w:t>
            </w:r>
          </w:p>
        </w:tc>
        <w:tc>
          <w:tcPr>
            <w:tcW w:w="1584" w:type="dxa"/>
          </w:tcPr>
          <w:p w14:paraId="74D322C7"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Vòng đời đơn</w:t>
            </w:r>
          </w:p>
        </w:tc>
      </w:tr>
      <w:tr w:rsidR="00505608" w:rsidRPr="004E1BF8" w14:paraId="6DE10A19" w14:textId="77777777" w:rsidTr="00505608">
        <w:tc>
          <w:tcPr>
            <w:tcW w:w="1800" w:type="dxa"/>
          </w:tcPr>
          <w:p w14:paraId="7EF2E0AB"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ThayTheMaDH</w:t>
            </w:r>
          </w:p>
        </w:tc>
        <w:tc>
          <w:tcPr>
            <w:tcW w:w="1800" w:type="dxa"/>
          </w:tcPr>
          <w:p w14:paraId="46A1F4A2"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4E32D613"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ngoại, Nullable</w:t>
            </w:r>
          </w:p>
        </w:tc>
        <w:tc>
          <w:tcPr>
            <w:tcW w:w="2016" w:type="dxa"/>
          </w:tcPr>
          <w:p w14:paraId="0F4B6DF9"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Mã đơn hàng gốc nếu đây là đơn gọi lại thay thế</w:t>
            </w:r>
          </w:p>
        </w:tc>
        <w:tc>
          <w:tcPr>
            <w:tcW w:w="1584" w:type="dxa"/>
          </w:tcPr>
          <w:p w14:paraId="5BC69F7B"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w:t>
            </w:r>
            <w:proofErr w:type="gramStart"/>
            <w:r w:rsidRPr="004E1BF8">
              <w:rPr>
                <w:rFonts w:ascii="Times New Roman" w:hAnsi="Times New Roman" w:cs="Times New Roman" w:eastAsia="Times New Roman"/>
                <w:color w:val="000000"/>
                <w:sz w:val="26"/>
                <w:szCs w:val="26"/>
              </w:rPr>
              <w:t>DonHang(</w:t>
            </w:r>
            <w:proofErr w:type="gramEnd"/>
            <w:r w:rsidRPr="004E1BF8">
              <w:rPr>
                <w:rFonts w:ascii="Times New Roman" w:hAnsi="Times New Roman" w:cs="Times New Roman" w:eastAsia="Times New Roman"/>
                <w:color w:val="000000"/>
                <w:sz w:val="26"/>
                <w:szCs w:val="26"/>
              </w:rPr>
              <w:t>MaDH)</w:t>
            </w:r>
          </w:p>
        </w:tc>
      </w:tr>
      <w:tr w:rsidR="00505608" w:rsidRPr="004E1BF8" w14:paraId="45D1BE22" w14:textId="77777777" w:rsidTr="00505608">
        <w:tc>
          <w:tcPr>
            <w:tcW w:w="1800" w:type="dxa"/>
          </w:tcPr>
          <w:p w14:paraId="48C8AB3D"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MaYeuCau</w:t>
            </w:r>
          </w:p>
        </w:tc>
        <w:tc>
          <w:tcPr>
            <w:tcW w:w="1800" w:type="dxa"/>
          </w:tcPr>
          <w:p w14:paraId="555E114F" w14:textId="77777777" w:rsidR="00505608" w:rsidRPr="004E1BF8" w:rsidRDefault="0050560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VARCHAR(</w:t>
            </w:r>
            <w:proofErr w:type="gramEnd"/>
            <w:r w:rsidRPr="004E1BF8">
              <w:rPr>
                <w:rFonts w:ascii="Times New Roman" w:hAnsi="Times New Roman" w:cs="Times New Roman" w:eastAsia="Times New Roman"/>
                <w:color w:val="000000"/>
                <w:sz w:val="26"/>
                <w:szCs w:val="26"/>
              </w:rPr>
              <w:t>64)</w:t>
            </w:r>
          </w:p>
        </w:tc>
        <w:tc>
          <w:tcPr>
            <w:tcW w:w="1872" w:type="dxa"/>
          </w:tcPr>
          <w:p w14:paraId="14CAEEDA"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Nullable</w:t>
            </w:r>
          </w:p>
        </w:tc>
        <w:tc>
          <w:tcPr>
            <w:tcW w:w="2016" w:type="dxa"/>
          </w:tcPr>
          <w:p w14:paraId="4839CAEE"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chống trùng lặp gửi đơn (Idempotency Key)</w:t>
            </w:r>
          </w:p>
        </w:tc>
        <w:tc>
          <w:tcPr>
            <w:tcW w:w="1584" w:type="dxa"/>
          </w:tcPr>
          <w:p w14:paraId="6C2AECF7"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Chống lặp đơn</w:t>
            </w:r>
          </w:p>
        </w:tc>
      </w:tr>
      <w:tr w:rsidR="00505608" w:rsidRPr="004E1BF8" w14:paraId="7E7C3702" w14:textId="77777777" w:rsidTr="00505608">
        <w:tc>
          <w:tcPr>
            <w:tcW w:w="1800" w:type="dxa"/>
          </w:tcPr>
          <w:p w14:paraId="09F1A506"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GhiChu</w:t>
            </w:r>
          </w:p>
        </w:tc>
        <w:tc>
          <w:tcPr>
            <w:tcW w:w="1800" w:type="dxa"/>
          </w:tcPr>
          <w:p w14:paraId="1654984C" w14:textId="77777777" w:rsidR="00505608" w:rsidRPr="004E1BF8" w:rsidRDefault="0050560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500)</w:t>
            </w:r>
          </w:p>
        </w:tc>
        <w:tc>
          <w:tcPr>
            <w:tcW w:w="1872" w:type="dxa"/>
          </w:tcPr>
          <w:p w14:paraId="4663492A"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Nullable</w:t>
            </w:r>
          </w:p>
        </w:tc>
        <w:tc>
          <w:tcPr>
            <w:tcW w:w="2016" w:type="dxa"/>
          </w:tcPr>
          <w:p w14:paraId="69FABAE1"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Ghi chú chung cho toàn bộ đơn hàng</w:t>
            </w:r>
          </w:p>
        </w:tc>
        <w:tc>
          <w:tcPr>
            <w:tcW w:w="1584" w:type="dxa"/>
          </w:tcPr>
          <w:p w14:paraId="52E035C9" w14:textId="77777777" w:rsidR="00505608" w:rsidRPr="004E1BF8" w:rsidRDefault="00505608" w:rsidP="004E1BF8">
            <w:pPr>
              <w:spacing w:line="276" w:lineRule="auto"/>
              <w:rPr>
                <w:rFonts w:ascii="Times New Roman" w:hAnsi="Times New Roman" w:cs="Times New Roman"/>
                <w:szCs w:val="26"/>
              </w:rPr>
            </w:pPr>
          </w:p>
        </w:tc>
      </w:tr>
      <w:tr w:rsidR="00505608" w:rsidRPr="004E1BF8" w14:paraId="1F954CF3" w14:textId="77777777" w:rsidTr="00505608">
        <w:tc>
          <w:tcPr>
            <w:tcW w:w="1800" w:type="dxa"/>
          </w:tcPr>
          <w:p w14:paraId="74C5AEC3"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TaoLuc</w:t>
            </w:r>
          </w:p>
        </w:tc>
        <w:tc>
          <w:tcPr>
            <w:tcW w:w="1800" w:type="dxa"/>
          </w:tcPr>
          <w:p w14:paraId="5ECE5544"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DATETIME2</w:t>
            </w:r>
          </w:p>
        </w:tc>
        <w:tc>
          <w:tcPr>
            <w:tcW w:w="1872" w:type="dxa"/>
          </w:tcPr>
          <w:p w14:paraId="2CA9F73C"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UTC, NOT NULL</w:t>
            </w:r>
          </w:p>
        </w:tc>
        <w:tc>
          <w:tcPr>
            <w:tcW w:w="2016" w:type="dxa"/>
          </w:tcPr>
          <w:p w14:paraId="0F7E70FF"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Thời điểm gửi đơn hàng thành công</w:t>
            </w:r>
          </w:p>
        </w:tc>
        <w:tc>
          <w:tcPr>
            <w:tcW w:w="1584" w:type="dxa"/>
          </w:tcPr>
          <w:p w14:paraId="00C1A2F5" w14:textId="77777777" w:rsidR="00505608" w:rsidRPr="004E1BF8" w:rsidRDefault="00505608" w:rsidP="004E1BF8">
            <w:pPr>
              <w:spacing w:line="276" w:lineRule="auto"/>
              <w:rPr>
                <w:rFonts w:ascii="Times New Roman" w:hAnsi="Times New Roman" w:cs="Times New Roman"/>
                <w:szCs w:val="26"/>
              </w:rPr>
            </w:pPr>
          </w:p>
        </w:tc>
      </w:tr>
      <w:tr w:rsidR="00505608" w:rsidRPr="004E1BF8" w14:paraId="61D210AE" w14:textId="77777777" w:rsidTr="00505608">
        <w:tc>
          <w:tcPr>
            <w:tcW w:w="1800" w:type="dxa"/>
          </w:tcPr>
          <w:p w14:paraId="016FE999"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BatDauLuc</w:t>
            </w:r>
          </w:p>
        </w:tc>
        <w:tc>
          <w:tcPr>
            <w:tcW w:w="1800" w:type="dxa"/>
          </w:tcPr>
          <w:p w14:paraId="3D614D07"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DATETIME2</w:t>
            </w:r>
          </w:p>
        </w:tc>
        <w:tc>
          <w:tcPr>
            <w:tcW w:w="1872" w:type="dxa"/>
          </w:tcPr>
          <w:p w14:paraId="58D4D318"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UTC, Nullable</w:t>
            </w:r>
          </w:p>
        </w:tc>
        <w:tc>
          <w:tcPr>
            <w:tcW w:w="2016" w:type="dxa"/>
          </w:tcPr>
          <w:p w14:paraId="77B324F2"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Thời điểm bếp bắt đầu pha chế đơn</w:t>
            </w:r>
          </w:p>
        </w:tc>
        <w:tc>
          <w:tcPr>
            <w:tcW w:w="1584" w:type="dxa"/>
          </w:tcPr>
          <w:p w14:paraId="2E9D40F7"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DANG_CHE_BIEN</w:t>
            </w:r>
          </w:p>
        </w:tc>
      </w:tr>
      <w:tr w:rsidR="00505608" w:rsidRPr="004E1BF8" w14:paraId="73C4799B" w14:textId="77777777" w:rsidTr="00505608">
        <w:tc>
          <w:tcPr>
            <w:tcW w:w="1800" w:type="dxa"/>
          </w:tcPr>
          <w:p w14:paraId="16416951"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HoanThanhLuc</w:t>
            </w:r>
          </w:p>
        </w:tc>
        <w:tc>
          <w:tcPr>
            <w:tcW w:w="1800" w:type="dxa"/>
          </w:tcPr>
          <w:p w14:paraId="6671FC93"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DATETIME2</w:t>
            </w:r>
          </w:p>
        </w:tc>
        <w:tc>
          <w:tcPr>
            <w:tcW w:w="1872" w:type="dxa"/>
          </w:tcPr>
          <w:p w14:paraId="3DF37D6D"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UTC, Nullable</w:t>
            </w:r>
          </w:p>
        </w:tc>
        <w:tc>
          <w:tcPr>
            <w:tcW w:w="2016" w:type="dxa"/>
          </w:tcPr>
          <w:p w14:paraId="411F9943"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Thời điểm bếp hoàn thành đơn và tự động trừ kho bếp</w:t>
            </w:r>
          </w:p>
        </w:tc>
        <w:tc>
          <w:tcPr>
            <w:tcW w:w="1584" w:type="dxa"/>
          </w:tcPr>
          <w:p w14:paraId="744770EF"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HOAN_THANH</w:t>
            </w:r>
          </w:p>
        </w:tc>
      </w:tr>
      <w:tr w:rsidR="00505608" w:rsidRPr="004E1BF8" w14:paraId="60B64F7F" w14:textId="77777777" w:rsidTr="00505608">
        <w:tc>
          <w:tcPr>
            <w:tcW w:w="1800" w:type="dxa"/>
          </w:tcPr>
          <w:p w14:paraId="105E1346"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lastRenderedPageBreak/>
              <w:t>Version</w:t>
            </w:r>
          </w:p>
        </w:tc>
        <w:tc>
          <w:tcPr>
            <w:tcW w:w="1800" w:type="dxa"/>
          </w:tcPr>
          <w:p w14:paraId="0416148A"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5E1E96C5"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DEFAULT 0, NOT NULL</w:t>
            </w:r>
          </w:p>
        </w:tc>
        <w:tc>
          <w:tcPr>
            <w:tcW w:w="2016" w:type="dxa"/>
          </w:tcPr>
          <w:p w14:paraId="568AFCF3"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kiểm soát cạnh tranh trạng thái đơn</w:t>
            </w:r>
          </w:p>
        </w:tc>
        <w:tc>
          <w:tcPr>
            <w:tcW w:w="1584" w:type="dxa"/>
          </w:tcPr>
          <w:p w14:paraId="2D16DA02"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JPA @Version</w:t>
            </w:r>
          </w:p>
        </w:tc>
      </w:tr>
      <w:tr w:rsidR="00505608" w:rsidRPr="004E1BF8" w14:paraId="71DE4862" w14:textId="77777777" w:rsidTr="00505608">
        <w:tc>
          <w:tcPr>
            <w:tcW w:w="1800" w:type="dxa"/>
          </w:tcPr>
          <w:p w14:paraId="2E4A16F4"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MaVoucher</w:t>
            </w:r>
          </w:p>
        </w:tc>
        <w:tc>
          <w:tcPr>
            <w:tcW w:w="1800" w:type="dxa"/>
          </w:tcPr>
          <w:p w14:paraId="6B5F55E5"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436F286E"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ngoại, Nullable</w:t>
            </w:r>
          </w:p>
        </w:tc>
        <w:tc>
          <w:tcPr>
            <w:tcW w:w="2016" w:type="dxa"/>
          </w:tcPr>
          <w:p w14:paraId="1A6ECFB7"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Voucher khuyến mãi áp dụng cho đơn</w:t>
            </w:r>
          </w:p>
        </w:tc>
        <w:tc>
          <w:tcPr>
            <w:tcW w:w="1584" w:type="dxa"/>
          </w:tcPr>
          <w:p w14:paraId="28236B76"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w:t>
            </w:r>
            <w:proofErr w:type="gramStart"/>
            <w:r w:rsidRPr="004E1BF8">
              <w:rPr>
                <w:rFonts w:ascii="Times New Roman" w:hAnsi="Times New Roman" w:cs="Times New Roman" w:eastAsia="Times New Roman"/>
                <w:color w:val="000000"/>
                <w:sz w:val="26"/>
                <w:szCs w:val="26"/>
              </w:rPr>
              <w:t>Voucher(</w:t>
            </w:r>
            <w:proofErr w:type="gramEnd"/>
            <w:r w:rsidRPr="004E1BF8">
              <w:rPr>
                <w:rFonts w:ascii="Times New Roman" w:hAnsi="Times New Roman" w:cs="Times New Roman" w:eastAsia="Times New Roman"/>
                <w:color w:val="000000"/>
                <w:sz w:val="26"/>
                <w:szCs w:val="26"/>
              </w:rPr>
              <w:t>MaVoucher)</w:t>
            </w:r>
          </w:p>
        </w:tc>
      </w:tr>
      <w:tr w:rsidR="00505608" w:rsidRPr="004E1BF8" w14:paraId="21B807C4" w14:textId="77777777" w:rsidTr="00505608">
        <w:tc>
          <w:tcPr>
            <w:tcW w:w="1800" w:type="dxa"/>
          </w:tcPr>
          <w:p w14:paraId="4A16B4B1"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MaCodeVoucher</w:t>
            </w:r>
          </w:p>
        </w:tc>
        <w:tc>
          <w:tcPr>
            <w:tcW w:w="1800" w:type="dxa"/>
          </w:tcPr>
          <w:p w14:paraId="641EB574" w14:textId="77777777" w:rsidR="00505608" w:rsidRPr="004E1BF8" w:rsidRDefault="0050560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50)</w:t>
            </w:r>
          </w:p>
        </w:tc>
        <w:tc>
          <w:tcPr>
            <w:tcW w:w="1872" w:type="dxa"/>
          </w:tcPr>
          <w:p w14:paraId="0924041A"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Nullable</w:t>
            </w:r>
          </w:p>
        </w:tc>
        <w:tc>
          <w:tcPr>
            <w:tcW w:w="2016" w:type="dxa"/>
          </w:tcPr>
          <w:p w14:paraId="45BE0E92"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Mã code voucher áp dụng tại thời điểm đặt</w:t>
            </w:r>
          </w:p>
        </w:tc>
        <w:tc>
          <w:tcPr>
            <w:tcW w:w="1584" w:type="dxa"/>
          </w:tcPr>
          <w:p w14:paraId="2741C890"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Snapshot code</w:t>
            </w:r>
          </w:p>
        </w:tc>
      </w:tr>
    </w:tbl>
    <w:p w14:paraId="2C0EC0AC" w14:textId="77777777" w:rsidR="00475EEE" w:rsidRPr="004E1BF8" w:rsidRDefault="00475EEE" w:rsidP="004E1BF8">
      <w:pPr>
        <w:spacing w:line="276" w:lineRule="auto"/>
        <w:rPr>
          <w:rFonts w:cs="Times New Roman"/>
          <w:szCs w:val="26"/>
        </w:rPr>
      </w:pPr>
    </w:p>
    <w:p w14:paraId="4D02517D"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Chi tiết đơn hàng (ChiTietDonHang)</w:t>
      </w:r>
    </w:p>
    <w:p w14:paraId="6CFCFB6E"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ChiTietDonHang(</w:t>
      </w:r>
      <w:proofErr w:type="gramEnd"/>
      <w:r w:rsidRPr="004E1BF8">
        <w:rPr>
          <w:rFonts w:cs="Times New Roman" w:ascii="Times New Roman" w:hAnsi="Times New Roman" w:eastAsia="Times New Roman"/>
          <w:color w:val="000000"/>
          <w:sz w:val="26"/>
          <w:szCs w:val="26"/>
        </w:rPr>
        <w:t>MaChiTiet, MaDH, MaMon, TenMonChot, SizeChot, SoLuong, DonGiaChot, GhiChu)</w:t>
      </w:r>
    </w:p>
    <w:p w14:paraId="40468EB1"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1.20: Chi tiết bảng Chi tiết đơn hàng</w:t>
      </w:r>
    </w:p>
    <w:tbl>
      <w:tblPr>
        <w:tblStyle w:val="TableGrid"/>
        <w:tblW w:w="9072" w:type="dxa"/>
        <w:tblLayout w:type="fixed"/>
        <w:tblLook w:val="04A0" w:firstRow="1" w:lastRow="0" w:firstColumn="1" w:lastColumn="0" w:noHBand="0" w:noVBand="1"/>
      </w:tblPr>
      <w:tblGrid>
        <w:gridCol w:w="1800"/>
        <w:gridCol w:w="1800"/>
        <w:gridCol w:w="1872"/>
        <w:gridCol w:w="2016"/>
        <w:gridCol w:w="1584"/>
      </w:tblGrid>
      <w:tr w:rsidR="00505608" w:rsidRPr="004E1BF8" w14:paraId="5A9FEDF7" w14:textId="77777777" w:rsidTr="00505608">
        <w:trPr>
          <w:tblHeader w:val="true"/>
        </w:trPr>
        <w:tc>
          <w:tcPr>
            <w:tcW w:w="1800" w:type="dxa"/>
          </w:tcPr>
          <w:p w14:paraId="4F82A445"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Thuộc tính</w:t>
            </w:r>
          </w:p>
        </w:tc>
        <w:tc>
          <w:tcPr>
            <w:tcW w:w="1800" w:type="dxa"/>
          </w:tcPr>
          <w:p w14:paraId="61E4C068"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Kiểu dữ liệu</w:t>
            </w:r>
          </w:p>
        </w:tc>
        <w:tc>
          <w:tcPr>
            <w:tcW w:w="1872" w:type="dxa"/>
          </w:tcPr>
          <w:p w14:paraId="1FB651B7"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Miền giá trị / Ràng buộc</w:t>
            </w:r>
          </w:p>
        </w:tc>
        <w:tc>
          <w:tcPr>
            <w:tcW w:w="2016" w:type="dxa"/>
          </w:tcPr>
          <w:p w14:paraId="30699D97"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Ý nghĩa</w:t>
            </w:r>
          </w:p>
        </w:tc>
        <w:tc>
          <w:tcPr>
            <w:tcW w:w="1584" w:type="dxa"/>
          </w:tcPr>
          <w:p w14:paraId="5ECF87F7"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Ghi chú</w:t>
            </w:r>
          </w:p>
        </w:tc>
      </w:tr>
      <w:tr w:rsidR="00505608" w:rsidRPr="004E1BF8" w14:paraId="57825BBC" w14:textId="77777777" w:rsidTr="00505608">
        <w:tc>
          <w:tcPr>
            <w:tcW w:w="1800" w:type="dxa"/>
          </w:tcPr>
          <w:p w14:paraId="6ED1B9A2"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MaChiTiet</w:t>
            </w:r>
          </w:p>
        </w:tc>
        <w:tc>
          <w:tcPr>
            <w:tcW w:w="1800" w:type="dxa"/>
          </w:tcPr>
          <w:p w14:paraId="7ECB650C"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5BF07E76"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Khóa chính, </w:t>
            </w:r>
            <w:proofErr w:type="gramStart"/>
            <w:r w:rsidRPr="004E1BF8">
              <w:rPr>
                <w:rFonts w:ascii="Times New Roman" w:hAnsi="Times New Roman" w:cs="Times New Roman" w:eastAsia="Times New Roman"/>
                <w:color w:val="000000"/>
                <w:sz w:val="26"/>
                <w:szCs w:val="26"/>
              </w:rPr>
              <w:t>Identity(</w:t>
            </w:r>
            <w:proofErr w:type="gramEnd"/>
            <w:r w:rsidRPr="004E1BF8">
              <w:rPr>
                <w:rFonts w:ascii="Times New Roman" w:hAnsi="Times New Roman" w:cs="Times New Roman" w:eastAsia="Times New Roman"/>
                <w:color w:val="000000"/>
                <w:sz w:val="26"/>
                <w:szCs w:val="26"/>
              </w:rPr>
              <w:t>1,1)</w:t>
            </w:r>
          </w:p>
        </w:tc>
        <w:tc>
          <w:tcPr>
            <w:tcW w:w="2016" w:type="dxa"/>
          </w:tcPr>
          <w:p w14:paraId="34304D82"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Mã định danh dòng chi tiết món trong đơn</w:t>
            </w:r>
          </w:p>
        </w:tc>
        <w:tc>
          <w:tcPr>
            <w:tcW w:w="1584" w:type="dxa"/>
          </w:tcPr>
          <w:p w14:paraId="3C1A497F"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PK</w:t>
            </w:r>
          </w:p>
        </w:tc>
      </w:tr>
      <w:tr w:rsidR="00505608" w:rsidRPr="004E1BF8" w14:paraId="513A7373" w14:textId="77777777" w:rsidTr="00505608">
        <w:tc>
          <w:tcPr>
            <w:tcW w:w="1800" w:type="dxa"/>
          </w:tcPr>
          <w:p w14:paraId="6A81ED90"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MaDH</w:t>
            </w:r>
          </w:p>
        </w:tc>
        <w:tc>
          <w:tcPr>
            <w:tcW w:w="1800" w:type="dxa"/>
          </w:tcPr>
          <w:p w14:paraId="15839012"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733AC572"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ngoại, NOT NULL</w:t>
            </w:r>
          </w:p>
        </w:tc>
        <w:tc>
          <w:tcPr>
            <w:tcW w:w="2016" w:type="dxa"/>
          </w:tcPr>
          <w:p w14:paraId="30B5AE7C"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Thuộc đơn hàng nào</w:t>
            </w:r>
          </w:p>
        </w:tc>
        <w:tc>
          <w:tcPr>
            <w:tcW w:w="1584" w:type="dxa"/>
          </w:tcPr>
          <w:p w14:paraId="44F39F7E"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w:t>
            </w:r>
            <w:proofErr w:type="gramStart"/>
            <w:r w:rsidRPr="004E1BF8">
              <w:rPr>
                <w:rFonts w:ascii="Times New Roman" w:hAnsi="Times New Roman" w:cs="Times New Roman" w:eastAsia="Times New Roman"/>
                <w:color w:val="000000"/>
                <w:sz w:val="26"/>
                <w:szCs w:val="26"/>
              </w:rPr>
              <w:t>DonHang(</w:t>
            </w:r>
            <w:proofErr w:type="gramEnd"/>
            <w:r w:rsidRPr="004E1BF8">
              <w:rPr>
                <w:rFonts w:ascii="Times New Roman" w:hAnsi="Times New Roman" w:cs="Times New Roman" w:eastAsia="Times New Roman"/>
                <w:color w:val="000000"/>
                <w:sz w:val="26"/>
                <w:szCs w:val="26"/>
              </w:rPr>
              <w:t>MaDH)</w:t>
            </w:r>
          </w:p>
        </w:tc>
      </w:tr>
      <w:tr w:rsidR="00505608" w:rsidRPr="004E1BF8" w14:paraId="30BF1165" w14:textId="77777777" w:rsidTr="00505608">
        <w:tc>
          <w:tcPr>
            <w:tcW w:w="1800" w:type="dxa"/>
          </w:tcPr>
          <w:p w14:paraId="25633D70"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MaMon</w:t>
            </w:r>
          </w:p>
        </w:tc>
        <w:tc>
          <w:tcPr>
            <w:tcW w:w="1800" w:type="dxa"/>
          </w:tcPr>
          <w:p w14:paraId="6B38AE74"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78897DE4"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ngoại, NOT NULL</w:t>
            </w:r>
          </w:p>
        </w:tc>
        <w:tc>
          <w:tcPr>
            <w:tcW w:w="2016" w:type="dxa"/>
          </w:tcPr>
          <w:p w14:paraId="4DAF8771"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Món uống được gọi</w:t>
            </w:r>
          </w:p>
        </w:tc>
        <w:tc>
          <w:tcPr>
            <w:tcW w:w="1584" w:type="dxa"/>
          </w:tcPr>
          <w:p w14:paraId="61EBDE61"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w:t>
            </w:r>
            <w:proofErr w:type="gramStart"/>
            <w:r w:rsidRPr="004E1BF8">
              <w:rPr>
                <w:rFonts w:ascii="Times New Roman" w:hAnsi="Times New Roman" w:cs="Times New Roman" w:eastAsia="Times New Roman"/>
                <w:color w:val="000000"/>
                <w:sz w:val="26"/>
                <w:szCs w:val="26"/>
              </w:rPr>
              <w:t>MonUong(</w:t>
            </w:r>
            <w:proofErr w:type="gramEnd"/>
            <w:r w:rsidRPr="004E1BF8">
              <w:rPr>
                <w:rFonts w:ascii="Times New Roman" w:hAnsi="Times New Roman" w:cs="Times New Roman" w:eastAsia="Times New Roman"/>
                <w:color w:val="000000"/>
                <w:sz w:val="26"/>
                <w:szCs w:val="26"/>
              </w:rPr>
              <w:t>MaMon)</w:t>
            </w:r>
          </w:p>
        </w:tc>
      </w:tr>
      <w:tr w:rsidR="00505608" w:rsidRPr="004E1BF8" w14:paraId="17351284" w14:textId="77777777" w:rsidTr="00505608">
        <w:tc>
          <w:tcPr>
            <w:tcW w:w="1800" w:type="dxa"/>
          </w:tcPr>
          <w:p w14:paraId="1FFA5B71"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TenMonChot</w:t>
            </w:r>
          </w:p>
        </w:tc>
        <w:tc>
          <w:tcPr>
            <w:tcW w:w="1800" w:type="dxa"/>
          </w:tcPr>
          <w:p w14:paraId="6292CF7F" w14:textId="77777777" w:rsidR="00505608" w:rsidRPr="004E1BF8" w:rsidRDefault="0050560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120)</w:t>
            </w:r>
          </w:p>
        </w:tc>
        <w:tc>
          <w:tcPr>
            <w:tcW w:w="1872" w:type="dxa"/>
          </w:tcPr>
          <w:p w14:paraId="352F25FC"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NOT NULL</w:t>
            </w:r>
          </w:p>
        </w:tc>
        <w:tc>
          <w:tcPr>
            <w:tcW w:w="2016" w:type="dxa"/>
          </w:tcPr>
          <w:p w14:paraId="6CD10F22"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Snapshot tên món tại thời </w:t>
            </w:r>
            <w:r w:rsidRPr="004E1BF8">
              <w:rPr>
                <w:rFonts w:ascii="Times New Roman" w:hAnsi="Times New Roman" w:cs="Times New Roman" w:eastAsia="Times New Roman"/>
                <w:color w:val="000000"/>
                <w:sz w:val="26"/>
                <w:szCs w:val="26"/>
              </w:rPr>
              <w:lastRenderedPageBreak/>
              <w:t>điểm đặt đơn</w:t>
            </w:r>
          </w:p>
        </w:tc>
        <w:tc>
          <w:tcPr>
            <w:tcW w:w="1584" w:type="dxa"/>
          </w:tcPr>
          <w:p w14:paraId="2B3E7C58"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lastRenderedPageBreak/>
              <w:t>Chống đổi tên sau này</w:t>
            </w:r>
          </w:p>
        </w:tc>
      </w:tr>
      <w:tr w:rsidR="00505608" w:rsidRPr="004E1BF8" w14:paraId="4AD41FC5" w14:textId="77777777" w:rsidTr="00505608">
        <w:tc>
          <w:tcPr>
            <w:tcW w:w="1800" w:type="dxa"/>
          </w:tcPr>
          <w:p w14:paraId="1BF34C37"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SizeChot</w:t>
            </w:r>
          </w:p>
        </w:tc>
        <w:tc>
          <w:tcPr>
            <w:tcW w:w="1800" w:type="dxa"/>
          </w:tcPr>
          <w:p w14:paraId="5FBF97B8" w14:textId="77777777" w:rsidR="00505608" w:rsidRPr="004E1BF8" w:rsidRDefault="0050560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VARCHAR(</w:t>
            </w:r>
            <w:proofErr w:type="gramEnd"/>
            <w:r w:rsidRPr="004E1BF8">
              <w:rPr>
                <w:rFonts w:ascii="Times New Roman" w:hAnsi="Times New Roman" w:cs="Times New Roman" w:eastAsia="Times New Roman"/>
                <w:color w:val="000000"/>
                <w:sz w:val="26"/>
                <w:szCs w:val="26"/>
              </w:rPr>
              <w:t>12)</w:t>
            </w:r>
          </w:p>
        </w:tc>
        <w:tc>
          <w:tcPr>
            <w:tcW w:w="1872" w:type="dxa"/>
          </w:tcPr>
          <w:p w14:paraId="542C6175"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NOT NULL</w:t>
            </w:r>
          </w:p>
        </w:tc>
        <w:tc>
          <w:tcPr>
            <w:tcW w:w="2016" w:type="dxa"/>
          </w:tcPr>
          <w:p w14:paraId="45A3A9C2"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Snapshot kích cỡ ly (S, M, L)</w:t>
            </w:r>
          </w:p>
        </w:tc>
        <w:tc>
          <w:tcPr>
            <w:tcW w:w="1584" w:type="dxa"/>
          </w:tcPr>
          <w:p w14:paraId="32B452AA" w14:textId="77777777" w:rsidR="00505608" w:rsidRPr="004E1BF8" w:rsidRDefault="00505608" w:rsidP="004E1BF8">
            <w:pPr>
              <w:spacing w:line="276" w:lineRule="auto"/>
              <w:rPr>
                <w:rFonts w:ascii="Times New Roman" w:hAnsi="Times New Roman" w:cs="Times New Roman"/>
                <w:szCs w:val="26"/>
              </w:rPr>
            </w:pPr>
          </w:p>
        </w:tc>
      </w:tr>
      <w:tr w:rsidR="00505608" w:rsidRPr="004E1BF8" w14:paraId="40BF68BA" w14:textId="77777777" w:rsidTr="00505608">
        <w:tc>
          <w:tcPr>
            <w:tcW w:w="1800" w:type="dxa"/>
          </w:tcPr>
          <w:p w14:paraId="405ABDD5"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SoLuong</w:t>
            </w:r>
          </w:p>
        </w:tc>
        <w:tc>
          <w:tcPr>
            <w:tcW w:w="1800" w:type="dxa"/>
          </w:tcPr>
          <w:p w14:paraId="74316D77"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INT</w:t>
            </w:r>
          </w:p>
        </w:tc>
        <w:tc>
          <w:tcPr>
            <w:tcW w:w="1872" w:type="dxa"/>
          </w:tcPr>
          <w:p w14:paraId="27416D50"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CHECK &gt; 0, NOT NULL</w:t>
            </w:r>
          </w:p>
        </w:tc>
        <w:tc>
          <w:tcPr>
            <w:tcW w:w="2016" w:type="dxa"/>
          </w:tcPr>
          <w:p w14:paraId="140B4BF0"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Số lượng ly đồ uống đặt</w:t>
            </w:r>
          </w:p>
        </w:tc>
        <w:tc>
          <w:tcPr>
            <w:tcW w:w="1584" w:type="dxa"/>
          </w:tcPr>
          <w:p w14:paraId="106D00AB" w14:textId="77777777" w:rsidR="00505608" w:rsidRPr="004E1BF8" w:rsidRDefault="00505608" w:rsidP="004E1BF8">
            <w:pPr>
              <w:spacing w:line="276" w:lineRule="auto"/>
              <w:rPr>
                <w:rFonts w:ascii="Times New Roman" w:hAnsi="Times New Roman" w:cs="Times New Roman"/>
                <w:szCs w:val="26"/>
              </w:rPr>
            </w:pPr>
          </w:p>
        </w:tc>
      </w:tr>
      <w:tr w:rsidR="00505608" w:rsidRPr="004E1BF8" w14:paraId="3132BC46" w14:textId="77777777" w:rsidTr="00505608">
        <w:tc>
          <w:tcPr>
            <w:tcW w:w="1800" w:type="dxa"/>
          </w:tcPr>
          <w:p w14:paraId="427CCA2B"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DonGiaChot</w:t>
            </w:r>
          </w:p>
        </w:tc>
        <w:tc>
          <w:tcPr>
            <w:tcW w:w="1800" w:type="dxa"/>
          </w:tcPr>
          <w:p w14:paraId="4864BEC5" w14:textId="77777777" w:rsidR="00505608" w:rsidRPr="004E1BF8" w:rsidRDefault="0050560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DECIMAL(</w:t>
            </w:r>
            <w:proofErr w:type="gramEnd"/>
            <w:r w:rsidRPr="004E1BF8">
              <w:rPr>
                <w:rFonts w:ascii="Times New Roman" w:hAnsi="Times New Roman" w:cs="Times New Roman" w:eastAsia="Times New Roman"/>
                <w:color w:val="000000"/>
                <w:sz w:val="26"/>
                <w:szCs w:val="26"/>
              </w:rPr>
              <w:t>18,2)</w:t>
            </w:r>
          </w:p>
        </w:tc>
        <w:tc>
          <w:tcPr>
            <w:tcW w:w="1872" w:type="dxa"/>
          </w:tcPr>
          <w:p w14:paraId="5BF75BAA"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CHECK &gt;= 0, NOT NULL</w:t>
            </w:r>
          </w:p>
        </w:tc>
        <w:tc>
          <w:tcPr>
            <w:tcW w:w="2016" w:type="dxa"/>
          </w:tcPr>
          <w:p w14:paraId="3B846944"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Snapshot giá bán của món tại thời điểm đặt</w:t>
            </w:r>
          </w:p>
        </w:tc>
        <w:tc>
          <w:tcPr>
            <w:tcW w:w="1584" w:type="dxa"/>
          </w:tcPr>
          <w:p w14:paraId="61C72DBE"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Chống đổi giá sau này</w:t>
            </w:r>
          </w:p>
        </w:tc>
      </w:tr>
      <w:tr w:rsidR="00505608" w:rsidRPr="004E1BF8" w14:paraId="048E9606" w14:textId="77777777" w:rsidTr="00505608">
        <w:tc>
          <w:tcPr>
            <w:tcW w:w="1800" w:type="dxa"/>
          </w:tcPr>
          <w:p w14:paraId="409F3C73"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GhiChu</w:t>
            </w:r>
          </w:p>
        </w:tc>
        <w:tc>
          <w:tcPr>
            <w:tcW w:w="1800" w:type="dxa"/>
          </w:tcPr>
          <w:p w14:paraId="37DEDB53" w14:textId="77777777" w:rsidR="00505608" w:rsidRPr="004E1BF8" w:rsidRDefault="0050560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500)</w:t>
            </w:r>
          </w:p>
        </w:tc>
        <w:tc>
          <w:tcPr>
            <w:tcW w:w="1872" w:type="dxa"/>
          </w:tcPr>
          <w:p w14:paraId="7B90DDEF"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Nullable</w:t>
            </w:r>
          </w:p>
        </w:tc>
        <w:tc>
          <w:tcPr>
            <w:tcW w:w="2016" w:type="dxa"/>
          </w:tcPr>
          <w:p w14:paraId="7F9F1168"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Mức đường, đá, yêu cầu riêng cho ly</w:t>
            </w:r>
          </w:p>
        </w:tc>
        <w:tc>
          <w:tcPr>
            <w:tcW w:w="1584" w:type="dxa"/>
          </w:tcPr>
          <w:p w14:paraId="146BBF17" w14:textId="77777777" w:rsidR="00505608" w:rsidRPr="004E1BF8" w:rsidRDefault="00505608" w:rsidP="004E1BF8">
            <w:pPr>
              <w:spacing w:line="276" w:lineRule="auto"/>
              <w:rPr>
                <w:rFonts w:ascii="Times New Roman" w:hAnsi="Times New Roman" w:cs="Times New Roman"/>
                <w:szCs w:val="26"/>
              </w:rPr>
            </w:pPr>
          </w:p>
        </w:tc>
      </w:tr>
    </w:tbl>
    <w:p w14:paraId="6D1E0E49" w14:textId="77777777" w:rsidR="00475EEE" w:rsidRPr="004E1BF8" w:rsidRDefault="00475EEE" w:rsidP="004E1BF8">
      <w:pPr>
        <w:spacing w:line="276" w:lineRule="auto"/>
        <w:rPr>
          <w:rFonts w:cs="Times New Roman"/>
          <w:szCs w:val="26"/>
        </w:rPr>
      </w:pPr>
    </w:p>
    <w:p w14:paraId="351709DF"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Token truy cập đơn quầy (TruyCapDonQuay)</w:t>
      </w:r>
    </w:p>
    <w:p w14:paraId="4FE27385"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TruyCapDonQuay(</w:t>
      </w:r>
      <w:proofErr w:type="gramEnd"/>
      <w:r w:rsidRPr="004E1BF8">
        <w:rPr>
          <w:rFonts w:cs="Times New Roman" w:ascii="Times New Roman" w:hAnsi="Times New Roman" w:eastAsia="Times New Roman"/>
          <w:color w:val="000000"/>
          <w:sz w:val="26"/>
          <w:szCs w:val="26"/>
        </w:rPr>
        <w:t>MaTruyCap, MaDH, TokenHash, HetHanLuc, ThuHoiLuc)</w:t>
      </w:r>
    </w:p>
    <w:p w14:paraId="3D76A868"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1.21: Chi tiết bảng Token truy cập đơn quầy</w:t>
      </w:r>
    </w:p>
    <w:tbl>
      <w:tblPr>
        <w:tblStyle w:val="TableGrid"/>
        <w:tblW w:w="9072" w:type="dxa"/>
        <w:tblLayout w:type="fixed"/>
        <w:tblLook w:val="04A0" w:firstRow="1" w:lastRow="0" w:firstColumn="1" w:lastColumn="0" w:noHBand="0" w:noVBand="1"/>
      </w:tblPr>
      <w:tblGrid>
        <w:gridCol w:w="1800"/>
        <w:gridCol w:w="1800"/>
        <w:gridCol w:w="1872"/>
        <w:gridCol w:w="2016"/>
        <w:gridCol w:w="1584"/>
      </w:tblGrid>
      <w:tr w:rsidR="00505608" w:rsidRPr="004E1BF8" w14:paraId="467CC6A5" w14:textId="77777777" w:rsidTr="00505608">
        <w:trPr>
          <w:tblHeader w:val="true"/>
        </w:trPr>
        <w:tc>
          <w:tcPr>
            <w:tcW w:w="1800" w:type="dxa"/>
          </w:tcPr>
          <w:p w14:paraId="6124E06F"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Thuộc tính</w:t>
            </w:r>
          </w:p>
        </w:tc>
        <w:tc>
          <w:tcPr>
            <w:tcW w:w="1800" w:type="dxa"/>
          </w:tcPr>
          <w:p w14:paraId="5EC2DBB6"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Kiểu dữ liệu</w:t>
            </w:r>
          </w:p>
        </w:tc>
        <w:tc>
          <w:tcPr>
            <w:tcW w:w="1872" w:type="dxa"/>
          </w:tcPr>
          <w:p w14:paraId="7473C9B4"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Miền giá trị / Ràng buộc</w:t>
            </w:r>
          </w:p>
        </w:tc>
        <w:tc>
          <w:tcPr>
            <w:tcW w:w="2016" w:type="dxa"/>
          </w:tcPr>
          <w:p w14:paraId="190DF082"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Ý nghĩa</w:t>
            </w:r>
          </w:p>
        </w:tc>
        <w:tc>
          <w:tcPr>
            <w:tcW w:w="1584" w:type="dxa"/>
          </w:tcPr>
          <w:p w14:paraId="46D07747"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Ghi chú</w:t>
            </w:r>
          </w:p>
        </w:tc>
      </w:tr>
      <w:tr w:rsidR="00505608" w:rsidRPr="004E1BF8" w14:paraId="3698A151" w14:textId="77777777" w:rsidTr="00505608">
        <w:tc>
          <w:tcPr>
            <w:tcW w:w="1800" w:type="dxa"/>
          </w:tcPr>
          <w:p w14:paraId="3A5E77A0"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MaTruyCap</w:t>
            </w:r>
          </w:p>
        </w:tc>
        <w:tc>
          <w:tcPr>
            <w:tcW w:w="1800" w:type="dxa"/>
          </w:tcPr>
          <w:p w14:paraId="551FFCAE"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472D8AF5"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Khóa chính, </w:t>
            </w:r>
            <w:proofErr w:type="gramStart"/>
            <w:r w:rsidRPr="004E1BF8">
              <w:rPr>
                <w:rFonts w:ascii="Times New Roman" w:hAnsi="Times New Roman" w:cs="Times New Roman" w:eastAsia="Times New Roman"/>
                <w:color w:val="000000"/>
                <w:sz w:val="26"/>
                <w:szCs w:val="26"/>
              </w:rPr>
              <w:t>Identity(</w:t>
            </w:r>
            <w:proofErr w:type="gramEnd"/>
            <w:r w:rsidRPr="004E1BF8">
              <w:rPr>
                <w:rFonts w:ascii="Times New Roman" w:hAnsi="Times New Roman" w:cs="Times New Roman" w:eastAsia="Times New Roman"/>
                <w:color w:val="000000"/>
                <w:sz w:val="26"/>
                <w:szCs w:val="26"/>
              </w:rPr>
              <w:t>1,1)</w:t>
            </w:r>
          </w:p>
        </w:tc>
        <w:tc>
          <w:tcPr>
            <w:tcW w:w="2016" w:type="dxa"/>
          </w:tcPr>
          <w:p w14:paraId="3938BA7D"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Mã bản ghi token theo dõi đơn</w:t>
            </w:r>
          </w:p>
        </w:tc>
        <w:tc>
          <w:tcPr>
            <w:tcW w:w="1584" w:type="dxa"/>
          </w:tcPr>
          <w:p w14:paraId="50570CF3"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PK</w:t>
            </w:r>
          </w:p>
        </w:tc>
      </w:tr>
      <w:tr w:rsidR="00505608" w:rsidRPr="004E1BF8" w14:paraId="7BD960B5" w14:textId="77777777" w:rsidTr="00505608">
        <w:tc>
          <w:tcPr>
            <w:tcW w:w="1800" w:type="dxa"/>
          </w:tcPr>
          <w:p w14:paraId="52A908AE"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MaDH</w:t>
            </w:r>
          </w:p>
        </w:tc>
        <w:tc>
          <w:tcPr>
            <w:tcW w:w="1800" w:type="dxa"/>
          </w:tcPr>
          <w:p w14:paraId="39BECF6E"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68288F18"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ngoại, NOT NULL</w:t>
            </w:r>
          </w:p>
        </w:tc>
        <w:tc>
          <w:tcPr>
            <w:tcW w:w="2016" w:type="dxa"/>
          </w:tcPr>
          <w:p w14:paraId="77066747"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Đơn hàng tại quầy được cấp quyền theo dõi</w:t>
            </w:r>
          </w:p>
        </w:tc>
        <w:tc>
          <w:tcPr>
            <w:tcW w:w="1584" w:type="dxa"/>
          </w:tcPr>
          <w:p w14:paraId="4BB50DA5" w14:textId="561C0002"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DonHang</w:t>
            </w:r>
            <w:r>
              <w:rPr>
                <w:rFonts w:ascii="Times New Roman" w:hAnsi="Times New Roman" w:cs="Times New Roman" w:eastAsia="Times New Roman"/>
                <w:color w:val="000000"/>
                <w:sz w:val="26"/>
                <w:szCs w:val="26"/>
              </w:rPr>
              <w:br/>
            </w:r>
            <w:r w:rsidRPr="004E1BF8">
              <w:rPr>
                <w:rFonts w:ascii="Times New Roman" w:hAnsi="Times New Roman" w:cs="Times New Roman" w:eastAsia="Times New Roman"/>
                <w:color w:val="000000"/>
                <w:sz w:val="26"/>
                <w:szCs w:val="26"/>
              </w:rPr>
              <w:t>(MaDH)</w:t>
            </w:r>
          </w:p>
        </w:tc>
      </w:tr>
      <w:tr w:rsidR="00505608" w:rsidRPr="004E1BF8" w14:paraId="7BBEDF5B" w14:textId="77777777" w:rsidTr="00505608">
        <w:tc>
          <w:tcPr>
            <w:tcW w:w="1800" w:type="dxa"/>
          </w:tcPr>
          <w:p w14:paraId="478384D2"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lastRenderedPageBreak/>
              <w:t>TokenHash</w:t>
            </w:r>
          </w:p>
        </w:tc>
        <w:tc>
          <w:tcPr>
            <w:tcW w:w="1800" w:type="dxa"/>
          </w:tcPr>
          <w:p w14:paraId="1B8B5172" w14:textId="77777777" w:rsidR="00505608" w:rsidRPr="004E1BF8" w:rsidRDefault="0050560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VARCHAR(</w:t>
            </w:r>
            <w:proofErr w:type="gramEnd"/>
            <w:r w:rsidRPr="004E1BF8">
              <w:rPr>
                <w:rFonts w:ascii="Times New Roman" w:hAnsi="Times New Roman" w:cs="Times New Roman" w:eastAsia="Times New Roman"/>
                <w:color w:val="000000"/>
                <w:sz w:val="26"/>
                <w:szCs w:val="26"/>
              </w:rPr>
              <w:t>128)</w:t>
            </w:r>
          </w:p>
        </w:tc>
        <w:tc>
          <w:tcPr>
            <w:tcW w:w="1872" w:type="dxa"/>
          </w:tcPr>
          <w:p w14:paraId="4AC03E22"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UNIQUE, NOT NULL</w:t>
            </w:r>
          </w:p>
        </w:tc>
        <w:tc>
          <w:tcPr>
            <w:tcW w:w="2016" w:type="dxa"/>
          </w:tcPr>
          <w:p w14:paraId="4C1C6F46"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Chuỗi băm SHA-256 token theo dõi tiến trình đơn</w:t>
            </w:r>
          </w:p>
        </w:tc>
        <w:tc>
          <w:tcPr>
            <w:tcW w:w="1584" w:type="dxa"/>
          </w:tcPr>
          <w:p w14:paraId="79E5B0DC"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Theo dõi đơn</w:t>
            </w:r>
          </w:p>
        </w:tc>
      </w:tr>
      <w:tr w:rsidR="00505608" w:rsidRPr="004E1BF8" w14:paraId="0AA0D352" w14:textId="77777777" w:rsidTr="00505608">
        <w:tc>
          <w:tcPr>
            <w:tcW w:w="1800" w:type="dxa"/>
          </w:tcPr>
          <w:p w14:paraId="59CFC89B"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HetHanLuc</w:t>
            </w:r>
          </w:p>
        </w:tc>
        <w:tc>
          <w:tcPr>
            <w:tcW w:w="1800" w:type="dxa"/>
          </w:tcPr>
          <w:p w14:paraId="134FD028"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DATETIME2</w:t>
            </w:r>
          </w:p>
        </w:tc>
        <w:tc>
          <w:tcPr>
            <w:tcW w:w="1872" w:type="dxa"/>
          </w:tcPr>
          <w:p w14:paraId="77F14CF2"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UTC, NOT NULL</w:t>
            </w:r>
          </w:p>
        </w:tc>
        <w:tc>
          <w:tcPr>
            <w:tcW w:w="2016" w:type="dxa"/>
          </w:tcPr>
          <w:p w14:paraId="7F21C583"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Thời điểm hết hạn quyền truy cập</w:t>
            </w:r>
          </w:p>
        </w:tc>
        <w:tc>
          <w:tcPr>
            <w:tcW w:w="1584" w:type="dxa"/>
          </w:tcPr>
          <w:p w14:paraId="4DA33E7B" w14:textId="77777777" w:rsidR="00505608" w:rsidRPr="004E1BF8" w:rsidRDefault="00505608" w:rsidP="004E1BF8">
            <w:pPr>
              <w:spacing w:line="276" w:lineRule="auto"/>
              <w:rPr>
                <w:rFonts w:ascii="Times New Roman" w:hAnsi="Times New Roman" w:cs="Times New Roman"/>
                <w:szCs w:val="26"/>
              </w:rPr>
            </w:pPr>
          </w:p>
        </w:tc>
      </w:tr>
      <w:tr w:rsidR="00505608" w:rsidRPr="004E1BF8" w14:paraId="57EF9AA5" w14:textId="77777777" w:rsidTr="00505608">
        <w:tc>
          <w:tcPr>
            <w:tcW w:w="1800" w:type="dxa"/>
          </w:tcPr>
          <w:p w14:paraId="2C241B17"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ThuHoiLuc</w:t>
            </w:r>
          </w:p>
        </w:tc>
        <w:tc>
          <w:tcPr>
            <w:tcW w:w="1800" w:type="dxa"/>
          </w:tcPr>
          <w:p w14:paraId="00300133"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DATETIME2</w:t>
            </w:r>
          </w:p>
        </w:tc>
        <w:tc>
          <w:tcPr>
            <w:tcW w:w="1872" w:type="dxa"/>
          </w:tcPr>
          <w:p w14:paraId="4CAAABB6"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UTC, Nullable</w:t>
            </w:r>
          </w:p>
        </w:tc>
        <w:tc>
          <w:tcPr>
            <w:tcW w:w="2016" w:type="dxa"/>
          </w:tcPr>
          <w:p w14:paraId="4A8A4913"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Thời điểm thu hồi token khi hoàn tất đơn</w:t>
            </w:r>
          </w:p>
        </w:tc>
        <w:tc>
          <w:tcPr>
            <w:tcW w:w="1584" w:type="dxa"/>
          </w:tcPr>
          <w:p w14:paraId="36222B9B" w14:textId="77777777" w:rsidR="00505608" w:rsidRPr="004E1BF8" w:rsidRDefault="00505608" w:rsidP="004E1BF8">
            <w:pPr>
              <w:spacing w:line="276" w:lineRule="auto"/>
              <w:rPr>
                <w:rFonts w:ascii="Times New Roman" w:hAnsi="Times New Roman" w:cs="Times New Roman"/>
                <w:szCs w:val="26"/>
              </w:rPr>
            </w:pPr>
          </w:p>
        </w:tc>
      </w:tr>
    </w:tbl>
    <w:p w14:paraId="1E0C94C5" w14:textId="77777777" w:rsidR="00475EEE" w:rsidRPr="004E1BF8" w:rsidRDefault="00475EEE" w:rsidP="004E1BF8">
      <w:pPr>
        <w:spacing w:line="276" w:lineRule="auto"/>
        <w:rPr>
          <w:rFonts w:cs="Times New Roman"/>
          <w:szCs w:val="26"/>
        </w:rPr>
      </w:pPr>
    </w:p>
    <w:p w14:paraId="63B40176"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Snapshot định mức tiêu hao đơn hàng (DinhMucDonHang)</w:t>
      </w:r>
    </w:p>
    <w:p w14:paraId="0BA8F90B"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DinhMucDonHang(</w:t>
      </w:r>
      <w:proofErr w:type="gramEnd"/>
      <w:r w:rsidRPr="004E1BF8">
        <w:rPr>
          <w:rFonts w:cs="Times New Roman" w:ascii="Times New Roman" w:hAnsi="Times New Roman" w:eastAsia="Times New Roman"/>
          <w:color w:val="000000"/>
          <w:sz w:val="26"/>
          <w:szCs w:val="26"/>
        </w:rPr>
        <w:t>MaDH, MaNL, TongLuong, LoaiChot, DonViChot)</w:t>
      </w:r>
    </w:p>
    <w:p w14:paraId="6C66C10F"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1.22: Chi tiết bảng Snapshot định mức tiêu hao đơn hàng</w:t>
      </w:r>
    </w:p>
    <w:tbl>
      <w:tblPr>
        <w:tblStyle w:val="TableGrid"/>
        <w:tblW w:w="9072" w:type="dxa"/>
        <w:tblLayout w:type="fixed"/>
        <w:tblLook w:val="04A0" w:firstRow="1" w:lastRow="0" w:firstColumn="1" w:lastColumn="0" w:noHBand="0" w:noVBand="1"/>
      </w:tblPr>
      <w:tblGrid>
        <w:gridCol w:w="1800"/>
        <w:gridCol w:w="1800"/>
        <w:gridCol w:w="1872"/>
        <w:gridCol w:w="2016"/>
        <w:gridCol w:w="1584"/>
      </w:tblGrid>
      <w:tr w:rsidR="00505608" w:rsidRPr="004E1BF8" w14:paraId="6206CE00" w14:textId="77777777" w:rsidTr="00505608">
        <w:trPr>
          <w:tblHeader w:val="true"/>
        </w:trPr>
        <w:tc>
          <w:tcPr>
            <w:tcW w:w="1800" w:type="dxa"/>
          </w:tcPr>
          <w:p w14:paraId="2706F487"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Thuộc tính</w:t>
            </w:r>
          </w:p>
        </w:tc>
        <w:tc>
          <w:tcPr>
            <w:tcW w:w="1800" w:type="dxa"/>
          </w:tcPr>
          <w:p w14:paraId="50DF978A"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Kiểu dữ liệu</w:t>
            </w:r>
          </w:p>
        </w:tc>
        <w:tc>
          <w:tcPr>
            <w:tcW w:w="1872" w:type="dxa"/>
          </w:tcPr>
          <w:p w14:paraId="2CC56153"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Miền giá trị / Ràng buộc</w:t>
            </w:r>
          </w:p>
        </w:tc>
        <w:tc>
          <w:tcPr>
            <w:tcW w:w="2016" w:type="dxa"/>
          </w:tcPr>
          <w:p w14:paraId="2B337EFA"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Ý nghĩa</w:t>
            </w:r>
          </w:p>
        </w:tc>
        <w:tc>
          <w:tcPr>
            <w:tcW w:w="1584" w:type="dxa"/>
          </w:tcPr>
          <w:p w14:paraId="719AFDC8"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Ghi chú</w:t>
            </w:r>
          </w:p>
        </w:tc>
      </w:tr>
      <w:tr w:rsidR="00505608" w:rsidRPr="004E1BF8" w14:paraId="71231823" w14:textId="77777777" w:rsidTr="00505608">
        <w:tc>
          <w:tcPr>
            <w:tcW w:w="1800" w:type="dxa"/>
          </w:tcPr>
          <w:p w14:paraId="0A417154"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MaDH</w:t>
            </w:r>
          </w:p>
        </w:tc>
        <w:tc>
          <w:tcPr>
            <w:tcW w:w="1800" w:type="dxa"/>
          </w:tcPr>
          <w:p w14:paraId="0BA552F3"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606BE6ED"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chính, Khóa ngoại</w:t>
            </w:r>
          </w:p>
        </w:tc>
        <w:tc>
          <w:tcPr>
            <w:tcW w:w="2016" w:type="dxa"/>
          </w:tcPr>
          <w:p w14:paraId="26870A36"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Đơn hàng áp dụng định mức tiêu hao</w:t>
            </w:r>
          </w:p>
        </w:tc>
        <w:tc>
          <w:tcPr>
            <w:tcW w:w="1584" w:type="dxa"/>
          </w:tcPr>
          <w:p w14:paraId="259F739D"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PK, 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DonHang</w:t>
            </w:r>
          </w:p>
        </w:tc>
      </w:tr>
      <w:tr w:rsidR="00505608" w:rsidRPr="004E1BF8" w14:paraId="3844B8EF" w14:textId="77777777" w:rsidTr="00505608">
        <w:tc>
          <w:tcPr>
            <w:tcW w:w="1800" w:type="dxa"/>
          </w:tcPr>
          <w:p w14:paraId="493C5EB6"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MaNL</w:t>
            </w:r>
          </w:p>
        </w:tc>
        <w:tc>
          <w:tcPr>
            <w:tcW w:w="1800" w:type="dxa"/>
          </w:tcPr>
          <w:p w14:paraId="2C0A3865"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1F225116"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chính, Khóa ngoại</w:t>
            </w:r>
          </w:p>
        </w:tc>
        <w:tc>
          <w:tcPr>
            <w:tcW w:w="2016" w:type="dxa"/>
          </w:tcPr>
          <w:p w14:paraId="028D7D08"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Nguyên liệu bị trừ kho bếp khi hoàn thành đơn</w:t>
            </w:r>
          </w:p>
        </w:tc>
        <w:tc>
          <w:tcPr>
            <w:tcW w:w="1584" w:type="dxa"/>
          </w:tcPr>
          <w:p w14:paraId="09024CB0"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PK, 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NguyenLieu</w:t>
            </w:r>
          </w:p>
        </w:tc>
      </w:tr>
      <w:tr w:rsidR="00505608" w:rsidRPr="004E1BF8" w14:paraId="531AF889" w14:textId="77777777" w:rsidTr="00505608">
        <w:tc>
          <w:tcPr>
            <w:tcW w:w="1800" w:type="dxa"/>
          </w:tcPr>
          <w:p w14:paraId="63BA2D7F"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TongLuong</w:t>
            </w:r>
          </w:p>
        </w:tc>
        <w:tc>
          <w:tcPr>
            <w:tcW w:w="1800" w:type="dxa"/>
          </w:tcPr>
          <w:p w14:paraId="78705DAA" w14:textId="77777777" w:rsidR="00505608" w:rsidRPr="004E1BF8" w:rsidRDefault="0050560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DECIMAL(</w:t>
            </w:r>
            <w:proofErr w:type="gramEnd"/>
            <w:r w:rsidRPr="004E1BF8">
              <w:rPr>
                <w:rFonts w:ascii="Times New Roman" w:hAnsi="Times New Roman" w:cs="Times New Roman" w:eastAsia="Times New Roman"/>
                <w:color w:val="000000"/>
                <w:sz w:val="26"/>
                <w:szCs w:val="26"/>
              </w:rPr>
              <w:t>18,3)</w:t>
            </w:r>
          </w:p>
        </w:tc>
        <w:tc>
          <w:tcPr>
            <w:tcW w:w="1872" w:type="dxa"/>
          </w:tcPr>
          <w:p w14:paraId="09C63E9E"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CHECK &gt; 0, NOT NULL</w:t>
            </w:r>
          </w:p>
        </w:tc>
        <w:tc>
          <w:tcPr>
            <w:tcW w:w="2016" w:type="dxa"/>
          </w:tcPr>
          <w:p w14:paraId="155CF09E"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Tổng số lượng nguyên liệu tiêu hao đã chốt</w:t>
            </w:r>
          </w:p>
        </w:tc>
        <w:tc>
          <w:tcPr>
            <w:tcW w:w="1584" w:type="dxa"/>
          </w:tcPr>
          <w:p w14:paraId="2987A03C"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Snapshot định mức</w:t>
            </w:r>
          </w:p>
        </w:tc>
      </w:tr>
      <w:tr w:rsidR="00505608" w:rsidRPr="004E1BF8" w14:paraId="5D144FBE" w14:textId="77777777" w:rsidTr="00505608">
        <w:tc>
          <w:tcPr>
            <w:tcW w:w="1800" w:type="dxa"/>
          </w:tcPr>
          <w:p w14:paraId="1BBE498B"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LoaiChot</w:t>
            </w:r>
          </w:p>
        </w:tc>
        <w:tc>
          <w:tcPr>
            <w:tcW w:w="1800" w:type="dxa"/>
          </w:tcPr>
          <w:p w14:paraId="6E182C37" w14:textId="77777777" w:rsidR="00505608" w:rsidRPr="004E1BF8" w:rsidRDefault="0050560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VARCHAR(</w:t>
            </w:r>
            <w:proofErr w:type="gramEnd"/>
            <w:r w:rsidRPr="004E1BF8">
              <w:rPr>
                <w:rFonts w:ascii="Times New Roman" w:hAnsi="Times New Roman" w:cs="Times New Roman" w:eastAsia="Times New Roman"/>
                <w:color w:val="000000"/>
                <w:sz w:val="26"/>
                <w:szCs w:val="26"/>
              </w:rPr>
              <w:t>8)</w:t>
            </w:r>
          </w:p>
        </w:tc>
        <w:tc>
          <w:tcPr>
            <w:tcW w:w="1872" w:type="dxa"/>
          </w:tcPr>
          <w:p w14:paraId="30652834"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NOT NULL</w:t>
            </w:r>
          </w:p>
        </w:tc>
        <w:tc>
          <w:tcPr>
            <w:tcW w:w="2016" w:type="dxa"/>
          </w:tcPr>
          <w:p w14:paraId="33C40DDC"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Loại nguyên liệu chốt: THO hoặc SOCHE</w:t>
            </w:r>
          </w:p>
        </w:tc>
        <w:tc>
          <w:tcPr>
            <w:tcW w:w="1584" w:type="dxa"/>
          </w:tcPr>
          <w:p w14:paraId="035488E4" w14:textId="77777777" w:rsidR="00505608" w:rsidRPr="004E1BF8" w:rsidRDefault="00505608" w:rsidP="004E1BF8">
            <w:pPr>
              <w:spacing w:line="276" w:lineRule="auto"/>
              <w:rPr>
                <w:rFonts w:ascii="Times New Roman" w:hAnsi="Times New Roman" w:cs="Times New Roman"/>
                <w:szCs w:val="26"/>
              </w:rPr>
            </w:pPr>
          </w:p>
        </w:tc>
      </w:tr>
      <w:tr w:rsidR="00505608" w:rsidRPr="004E1BF8" w14:paraId="34E70B22" w14:textId="77777777" w:rsidTr="00505608">
        <w:tc>
          <w:tcPr>
            <w:tcW w:w="1800" w:type="dxa"/>
          </w:tcPr>
          <w:p w14:paraId="23818B58"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DonViChot</w:t>
            </w:r>
          </w:p>
        </w:tc>
        <w:tc>
          <w:tcPr>
            <w:tcW w:w="1800" w:type="dxa"/>
          </w:tcPr>
          <w:p w14:paraId="3BCB7D1F" w14:textId="77777777" w:rsidR="00505608" w:rsidRPr="004E1BF8" w:rsidRDefault="0050560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VARCHAR(</w:t>
            </w:r>
            <w:proofErr w:type="gramEnd"/>
            <w:r w:rsidRPr="004E1BF8">
              <w:rPr>
                <w:rFonts w:ascii="Times New Roman" w:hAnsi="Times New Roman" w:cs="Times New Roman" w:eastAsia="Times New Roman"/>
                <w:color w:val="000000"/>
                <w:sz w:val="26"/>
                <w:szCs w:val="26"/>
              </w:rPr>
              <w:t>16)</w:t>
            </w:r>
          </w:p>
        </w:tc>
        <w:tc>
          <w:tcPr>
            <w:tcW w:w="1872" w:type="dxa"/>
          </w:tcPr>
          <w:p w14:paraId="088BD30D"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NOT NULL</w:t>
            </w:r>
          </w:p>
        </w:tc>
        <w:tc>
          <w:tcPr>
            <w:tcW w:w="2016" w:type="dxa"/>
          </w:tcPr>
          <w:p w14:paraId="772C4374"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Đơn vị tính chốt của nguyên liệu (g, ml, ly)</w:t>
            </w:r>
          </w:p>
        </w:tc>
        <w:tc>
          <w:tcPr>
            <w:tcW w:w="1584" w:type="dxa"/>
          </w:tcPr>
          <w:p w14:paraId="7824C002" w14:textId="77777777" w:rsidR="00505608" w:rsidRPr="004E1BF8" w:rsidRDefault="00505608" w:rsidP="004E1BF8">
            <w:pPr>
              <w:spacing w:line="276" w:lineRule="auto"/>
              <w:rPr>
                <w:rFonts w:ascii="Times New Roman" w:hAnsi="Times New Roman" w:cs="Times New Roman"/>
                <w:szCs w:val="26"/>
              </w:rPr>
            </w:pPr>
          </w:p>
        </w:tc>
      </w:tr>
    </w:tbl>
    <w:p w14:paraId="1EA2DB50" w14:textId="77777777" w:rsidR="00475EEE" w:rsidRPr="004E1BF8" w:rsidRDefault="00475EEE" w:rsidP="004E1BF8">
      <w:pPr>
        <w:spacing w:line="276" w:lineRule="auto"/>
        <w:rPr>
          <w:rFonts w:cs="Times New Roman"/>
          <w:szCs w:val="26"/>
        </w:rPr>
      </w:pPr>
    </w:p>
    <w:p w14:paraId="68C45C3C"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Hóa đơn thanh toán (HoaDon)</w:t>
      </w:r>
    </w:p>
    <w:p w14:paraId="50135146"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HoaDon(</w:t>
      </w:r>
      <w:proofErr w:type="gramEnd"/>
      <w:r w:rsidRPr="004E1BF8">
        <w:rPr>
          <w:rFonts w:cs="Times New Roman" w:ascii="Times New Roman" w:hAnsi="Times New Roman" w:eastAsia="Times New Roman"/>
          <w:color w:val="000000"/>
          <w:sz w:val="26"/>
          <w:szCs w:val="26"/>
        </w:rPr>
        <w:t>MaHD, MaDH, TongTien, TienGiam, PhaiTra, TyLeGiamChot, LoaiGiamChot, GiaTriGiamChot, TrangThai, LapLuc, HuyLuc, MaVoucher, MaCodeVoucher, TienGiamVoucher)</w:t>
      </w:r>
    </w:p>
    <w:p w14:paraId="1021BE5A"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1.23: Chi tiết bảng Hóa đơn thanh toán</w:t>
      </w:r>
    </w:p>
    <w:tbl>
      <w:tblPr>
        <w:tblStyle w:val="TableGrid"/>
        <w:tblW w:w="9072" w:type="dxa"/>
        <w:tblLayout w:type="fixed"/>
        <w:tblLook w:val="04A0" w:firstRow="1" w:lastRow="0" w:firstColumn="1" w:lastColumn="0" w:noHBand="0" w:noVBand="1"/>
      </w:tblPr>
      <w:tblGrid>
        <w:gridCol w:w="1800"/>
        <w:gridCol w:w="1800"/>
        <w:gridCol w:w="1872"/>
        <w:gridCol w:w="2016"/>
        <w:gridCol w:w="1584"/>
      </w:tblGrid>
      <w:tr w:rsidR="00505608" w:rsidRPr="004E1BF8" w14:paraId="2B34C3C0" w14:textId="77777777" w:rsidTr="00505608">
        <w:trPr>
          <w:tblHeader w:val="true"/>
        </w:trPr>
        <w:tc>
          <w:tcPr>
            <w:tcW w:w="1800" w:type="dxa"/>
          </w:tcPr>
          <w:p w14:paraId="2EFEEAB0"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Thuộc tính</w:t>
            </w:r>
          </w:p>
        </w:tc>
        <w:tc>
          <w:tcPr>
            <w:tcW w:w="1800" w:type="dxa"/>
          </w:tcPr>
          <w:p w14:paraId="047E3915"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Kiểu dữ liệu</w:t>
            </w:r>
          </w:p>
        </w:tc>
        <w:tc>
          <w:tcPr>
            <w:tcW w:w="1872" w:type="dxa"/>
          </w:tcPr>
          <w:p w14:paraId="7960979E"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Miền giá trị / Ràng buộc</w:t>
            </w:r>
          </w:p>
        </w:tc>
        <w:tc>
          <w:tcPr>
            <w:tcW w:w="2016" w:type="dxa"/>
          </w:tcPr>
          <w:p w14:paraId="09A5830F"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Ý nghĩa</w:t>
            </w:r>
          </w:p>
        </w:tc>
        <w:tc>
          <w:tcPr>
            <w:tcW w:w="1584" w:type="dxa"/>
          </w:tcPr>
          <w:p w14:paraId="2DA19743"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Ghi chú</w:t>
            </w:r>
          </w:p>
        </w:tc>
      </w:tr>
      <w:tr w:rsidR="00505608" w:rsidRPr="004E1BF8" w14:paraId="03FF50E1" w14:textId="77777777" w:rsidTr="00505608">
        <w:tc>
          <w:tcPr>
            <w:tcW w:w="1800" w:type="dxa"/>
          </w:tcPr>
          <w:p w14:paraId="037CD953"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MaHD</w:t>
            </w:r>
          </w:p>
        </w:tc>
        <w:tc>
          <w:tcPr>
            <w:tcW w:w="1800" w:type="dxa"/>
          </w:tcPr>
          <w:p w14:paraId="67AA03DD"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006336C4"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Khóa chính, </w:t>
            </w:r>
            <w:proofErr w:type="gramStart"/>
            <w:r w:rsidRPr="004E1BF8">
              <w:rPr>
                <w:rFonts w:ascii="Times New Roman" w:hAnsi="Times New Roman" w:cs="Times New Roman" w:eastAsia="Times New Roman"/>
                <w:color w:val="000000"/>
                <w:sz w:val="26"/>
                <w:szCs w:val="26"/>
              </w:rPr>
              <w:t>Identity(</w:t>
            </w:r>
            <w:proofErr w:type="gramEnd"/>
            <w:r w:rsidRPr="004E1BF8">
              <w:rPr>
                <w:rFonts w:ascii="Times New Roman" w:hAnsi="Times New Roman" w:cs="Times New Roman" w:eastAsia="Times New Roman"/>
                <w:color w:val="000000"/>
                <w:sz w:val="26"/>
                <w:szCs w:val="26"/>
              </w:rPr>
              <w:t>1,1)</w:t>
            </w:r>
          </w:p>
        </w:tc>
        <w:tc>
          <w:tcPr>
            <w:tcW w:w="2016" w:type="dxa"/>
          </w:tcPr>
          <w:p w14:paraId="7938ABE1"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Mã định danh hóa đơn tính tiền</w:t>
            </w:r>
          </w:p>
        </w:tc>
        <w:tc>
          <w:tcPr>
            <w:tcW w:w="1584" w:type="dxa"/>
          </w:tcPr>
          <w:p w14:paraId="0E26DD2A"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PK</w:t>
            </w:r>
          </w:p>
        </w:tc>
      </w:tr>
      <w:tr w:rsidR="00505608" w:rsidRPr="004E1BF8" w14:paraId="3B1D53D1" w14:textId="77777777" w:rsidTr="00505608">
        <w:tc>
          <w:tcPr>
            <w:tcW w:w="1800" w:type="dxa"/>
          </w:tcPr>
          <w:p w14:paraId="300C2225"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MaDH</w:t>
            </w:r>
          </w:p>
        </w:tc>
        <w:tc>
          <w:tcPr>
            <w:tcW w:w="1800" w:type="dxa"/>
          </w:tcPr>
          <w:p w14:paraId="5C86BB15"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37C40612"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UNIQUE, Khóa ngoại, NOT NULL</w:t>
            </w:r>
          </w:p>
        </w:tc>
        <w:tc>
          <w:tcPr>
            <w:tcW w:w="2016" w:type="dxa"/>
          </w:tcPr>
          <w:p w14:paraId="7629BA86"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Gắn liền 1-1 với đơn hàng tương ứng</w:t>
            </w:r>
          </w:p>
        </w:tc>
        <w:tc>
          <w:tcPr>
            <w:tcW w:w="1584" w:type="dxa"/>
          </w:tcPr>
          <w:p w14:paraId="39E5ACA7" w14:textId="7BB7D4F9"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DonHang</w:t>
            </w:r>
            <w:r>
              <w:rPr>
                <w:rFonts w:cs="Times New Roman" w:ascii="Times New Roman" w:hAnsi="Times New Roman" w:eastAsia="Times New Roman"/>
                <w:color w:val="000000"/>
                <w:sz w:val="26"/>
                <w:szCs w:val="26"/>
              </w:rPr>
              <w:br/>
            </w:r>
            <w:r w:rsidRPr="004E1BF8">
              <w:rPr>
                <w:rFonts w:ascii="Times New Roman" w:hAnsi="Times New Roman" w:cs="Times New Roman" w:eastAsia="Times New Roman"/>
                <w:color w:val="000000"/>
                <w:sz w:val="26"/>
                <w:szCs w:val="26"/>
              </w:rPr>
              <w:t>(MaDH)</w:t>
            </w:r>
          </w:p>
        </w:tc>
      </w:tr>
      <w:tr w:rsidR="00505608" w:rsidRPr="004E1BF8" w14:paraId="596B5E5C" w14:textId="77777777" w:rsidTr="00505608">
        <w:tc>
          <w:tcPr>
            <w:tcW w:w="1800" w:type="dxa"/>
          </w:tcPr>
          <w:p w14:paraId="04442DA2"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TongTien</w:t>
            </w:r>
          </w:p>
        </w:tc>
        <w:tc>
          <w:tcPr>
            <w:tcW w:w="1800" w:type="dxa"/>
          </w:tcPr>
          <w:p w14:paraId="469742B1" w14:textId="77777777" w:rsidR="00505608" w:rsidRPr="004E1BF8" w:rsidRDefault="0050560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DECIMAL(</w:t>
            </w:r>
            <w:proofErr w:type="gramEnd"/>
            <w:r w:rsidRPr="004E1BF8">
              <w:rPr>
                <w:rFonts w:ascii="Times New Roman" w:hAnsi="Times New Roman" w:cs="Times New Roman" w:eastAsia="Times New Roman"/>
                <w:color w:val="000000"/>
                <w:sz w:val="26"/>
                <w:szCs w:val="26"/>
              </w:rPr>
              <w:t>18,2)</w:t>
            </w:r>
          </w:p>
        </w:tc>
        <w:tc>
          <w:tcPr>
            <w:tcW w:w="1872" w:type="dxa"/>
          </w:tcPr>
          <w:p w14:paraId="33E66BE6"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NOT NULL</w:t>
            </w:r>
          </w:p>
        </w:tc>
        <w:tc>
          <w:tcPr>
            <w:tcW w:w="2016" w:type="dxa"/>
          </w:tcPr>
          <w:p w14:paraId="29C62A1A"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Tổng tiền nguyên giá của các món trong đơn</w:t>
            </w:r>
          </w:p>
        </w:tc>
        <w:tc>
          <w:tcPr>
            <w:tcW w:w="1584" w:type="dxa"/>
          </w:tcPr>
          <w:p w14:paraId="3249EF3A" w14:textId="77777777" w:rsidR="00505608" w:rsidRPr="004E1BF8" w:rsidRDefault="00505608" w:rsidP="004E1BF8">
            <w:pPr>
              <w:spacing w:line="276" w:lineRule="auto"/>
              <w:rPr>
                <w:rFonts w:ascii="Times New Roman" w:hAnsi="Times New Roman" w:cs="Times New Roman"/>
                <w:szCs w:val="26"/>
              </w:rPr>
            </w:pPr>
          </w:p>
        </w:tc>
      </w:tr>
      <w:tr w:rsidR="00505608" w:rsidRPr="004E1BF8" w14:paraId="1808D27E" w14:textId="77777777" w:rsidTr="00505608">
        <w:tc>
          <w:tcPr>
            <w:tcW w:w="1800" w:type="dxa"/>
          </w:tcPr>
          <w:p w14:paraId="02F3C92A"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TienGiam</w:t>
            </w:r>
          </w:p>
        </w:tc>
        <w:tc>
          <w:tcPr>
            <w:tcW w:w="1800" w:type="dxa"/>
          </w:tcPr>
          <w:p w14:paraId="5D78FA5E" w14:textId="77777777" w:rsidR="00505608" w:rsidRPr="004E1BF8" w:rsidRDefault="0050560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DECIMAL(</w:t>
            </w:r>
            <w:proofErr w:type="gramEnd"/>
            <w:r w:rsidRPr="004E1BF8">
              <w:rPr>
                <w:rFonts w:ascii="Times New Roman" w:hAnsi="Times New Roman" w:cs="Times New Roman" w:eastAsia="Times New Roman"/>
                <w:color w:val="000000"/>
                <w:sz w:val="26"/>
                <w:szCs w:val="26"/>
              </w:rPr>
              <w:t>18,2)</w:t>
            </w:r>
          </w:p>
        </w:tc>
        <w:tc>
          <w:tcPr>
            <w:tcW w:w="1872" w:type="dxa"/>
          </w:tcPr>
          <w:p w14:paraId="0529C524"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DEFAULT 0, NOT NULL</w:t>
            </w:r>
          </w:p>
        </w:tc>
        <w:tc>
          <w:tcPr>
            <w:tcW w:w="2016" w:type="dxa"/>
          </w:tcPr>
          <w:p w14:paraId="2E7CAA28"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Tổng số tiền được chiết khấu giảm giá</w:t>
            </w:r>
          </w:p>
        </w:tc>
        <w:tc>
          <w:tcPr>
            <w:tcW w:w="1584" w:type="dxa"/>
          </w:tcPr>
          <w:p w14:paraId="7F987D38" w14:textId="77777777" w:rsidR="00505608" w:rsidRPr="004E1BF8" w:rsidRDefault="00505608" w:rsidP="004E1BF8">
            <w:pPr>
              <w:spacing w:line="276" w:lineRule="auto"/>
              <w:rPr>
                <w:rFonts w:ascii="Times New Roman" w:hAnsi="Times New Roman" w:cs="Times New Roman"/>
                <w:szCs w:val="26"/>
              </w:rPr>
            </w:pPr>
          </w:p>
        </w:tc>
      </w:tr>
      <w:tr w:rsidR="00505608" w:rsidRPr="004E1BF8" w14:paraId="6DC366C0" w14:textId="77777777" w:rsidTr="00505608">
        <w:tc>
          <w:tcPr>
            <w:tcW w:w="1800" w:type="dxa"/>
          </w:tcPr>
          <w:p w14:paraId="3A1C7873"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PhaiTra</w:t>
            </w:r>
          </w:p>
        </w:tc>
        <w:tc>
          <w:tcPr>
            <w:tcW w:w="1800" w:type="dxa"/>
          </w:tcPr>
          <w:p w14:paraId="7145B69B" w14:textId="77777777" w:rsidR="00505608" w:rsidRPr="004E1BF8" w:rsidRDefault="0050560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DECIMAL(</w:t>
            </w:r>
            <w:proofErr w:type="gramEnd"/>
            <w:r w:rsidRPr="004E1BF8">
              <w:rPr>
                <w:rFonts w:ascii="Times New Roman" w:hAnsi="Times New Roman" w:cs="Times New Roman" w:eastAsia="Times New Roman"/>
                <w:color w:val="000000"/>
                <w:sz w:val="26"/>
                <w:szCs w:val="26"/>
              </w:rPr>
              <w:t>18,2)</w:t>
            </w:r>
          </w:p>
        </w:tc>
        <w:tc>
          <w:tcPr>
            <w:tcW w:w="1872" w:type="dxa"/>
          </w:tcPr>
          <w:p w14:paraId="1A7B488E"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NOT NULL</w:t>
            </w:r>
          </w:p>
        </w:tc>
        <w:tc>
          <w:tcPr>
            <w:tcW w:w="2016" w:type="dxa"/>
          </w:tcPr>
          <w:p w14:paraId="069B26F6"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Số tiền thực tế khách hàng phải trả</w:t>
            </w:r>
          </w:p>
        </w:tc>
        <w:tc>
          <w:tcPr>
            <w:tcW w:w="1584" w:type="dxa"/>
          </w:tcPr>
          <w:p w14:paraId="093267C3"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PhaiTra = Tong - Giam</w:t>
            </w:r>
          </w:p>
        </w:tc>
      </w:tr>
      <w:tr w:rsidR="00505608" w:rsidRPr="004E1BF8" w14:paraId="3518CBE0" w14:textId="77777777" w:rsidTr="00505608">
        <w:tc>
          <w:tcPr>
            <w:tcW w:w="1800" w:type="dxa"/>
          </w:tcPr>
          <w:p w14:paraId="32C31DF3"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TyLeGiamChot</w:t>
            </w:r>
          </w:p>
        </w:tc>
        <w:tc>
          <w:tcPr>
            <w:tcW w:w="1800" w:type="dxa"/>
          </w:tcPr>
          <w:p w14:paraId="0260C208" w14:textId="77777777" w:rsidR="00505608" w:rsidRPr="004E1BF8" w:rsidRDefault="0050560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DECIMAL(</w:t>
            </w:r>
            <w:proofErr w:type="gramEnd"/>
            <w:r w:rsidRPr="004E1BF8">
              <w:rPr>
                <w:rFonts w:ascii="Times New Roman" w:hAnsi="Times New Roman" w:cs="Times New Roman" w:eastAsia="Times New Roman"/>
                <w:color w:val="000000"/>
                <w:sz w:val="26"/>
                <w:szCs w:val="26"/>
              </w:rPr>
              <w:t>5,2)</w:t>
            </w:r>
          </w:p>
        </w:tc>
        <w:tc>
          <w:tcPr>
            <w:tcW w:w="1872" w:type="dxa"/>
          </w:tcPr>
          <w:p w14:paraId="55005CB6"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DEFAULT 0, NOT NULL</w:t>
            </w:r>
          </w:p>
        </w:tc>
        <w:tc>
          <w:tcPr>
            <w:tcW w:w="2016" w:type="dxa"/>
          </w:tcPr>
          <w:p w14:paraId="09F1879E"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Snapshot tỷ lệ giảm giá (%)</w:t>
            </w:r>
          </w:p>
        </w:tc>
        <w:tc>
          <w:tcPr>
            <w:tcW w:w="1584" w:type="dxa"/>
          </w:tcPr>
          <w:p w14:paraId="11EC662F" w14:textId="77777777" w:rsidR="00505608" w:rsidRPr="004E1BF8" w:rsidRDefault="00505608" w:rsidP="004E1BF8">
            <w:pPr>
              <w:spacing w:line="276" w:lineRule="auto"/>
              <w:rPr>
                <w:rFonts w:ascii="Times New Roman" w:hAnsi="Times New Roman" w:cs="Times New Roman"/>
                <w:szCs w:val="26"/>
              </w:rPr>
            </w:pPr>
          </w:p>
        </w:tc>
      </w:tr>
      <w:tr w:rsidR="00505608" w:rsidRPr="004E1BF8" w14:paraId="140B63AB" w14:textId="77777777" w:rsidTr="00505608">
        <w:tc>
          <w:tcPr>
            <w:tcW w:w="1800" w:type="dxa"/>
          </w:tcPr>
          <w:p w14:paraId="530A8790"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LoaiGiamChot</w:t>
            </w:r>
          </w:p>
        </w:tc>
        <w:tc>
          <w:tcPr>
            <w:tcW w:w="1800" w:type="dxa"/>
          </w:tcPr>
          <w:p w14:paraId="55FF9087" w14:textId="77777777" w:rsidR="00505608" w:rsidRPr="004E1BF8" w:rsidRDefault="0050560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VARCHAR(</w:t>
            </w:r>
            <w:proofErr w:type="gramEnd"/>
            <w:r w:rsidRPr="004E1BF8">
              <w:rPr>
                <w:rFonts w:ascii="Times New Roman" w:hAnsi="Times New Roman" w:cs="Times New Roman" w:eastAsia="Times New Roman"/>
                <w:color w:val="000000"/>
                <w:sz w:val="26"/>
                <w:szCs w:val="26"/>
              </w:rPr>
              <w:t>16)</w:t>
            </w:r>
          </w:p>
        </w:tc>
        <w:tc>
          <w:tcPr>
            <w:tcW w:w="1872" w:type="dxa"/>
          </w:tcPr>
          <w:p w14:paraId="4858767D"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DEFAULT 'PERCENT', NOT NULL</w:t>
            </w:r>
          </w:p>
        </w:tc>
        <w:tc>
          <w:tcPr>
            <w:tcW w:w="2016" w:type="dxa"/>
          </w:tcPr>
          <w:p w14:paraId="04C68563"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Loại hình giảm giá: PERCENT, FIXED</w:t>
            </w:r>
          </w:p>
        </w:tc>
        <w:tc>
          <w:tcPr>
            <w:tcW w:w="1584" w:type="dxa"/>
          </w:tcPr>
          <w:p w14:paraId="4EF7D0A0" w14:textId="77777777" w:rsidR="00505608" w:rsidRPr="004E1BF8" w:rsidRDefault="00505608" w:rsidP="004E1BF8">
            <w:pPr>
              <w:spacing w:line="276" w:lineRule="auto"/>
              <w:rPr>
                <w:rFonts w:ascii="Times New Roman" w:hAnsi="Times New Roman" w:cs="Times New Roman"/>
                <w:szCs w:val="26"/>
              </w:rPr>
            </w:pPr>
          </w:p>
        </w:tc>
      </w:tr>
      <w:tr w:rsidR="00505608" w:rsidRPr="004E1BF8" w14:paraId="60F9E5F9" w14:textId="77777777" w:rsidTr="00505608">
        <w:tc>
          <w:tcPr>
            <w:tcW w:w="1800" w:type="dxa"/>
          </w:tcPr>
          <w:p w14:paraId="2AC2BD3F"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lastRenderedPageBreak/>
              <w:t>GiaTriGiamChot</w:t>
            </w:r>
          </w:p>
        </w:tc>
        <w:tc>
          <w:tcPr>
            <w:tcW w:w="1800" w:type="dxa"/>
          </w:tcPr>
          <w:p w14:paraId="0BE2E69E" w14:textId="77777777" w:rsidR="00505608" w:rsidRPr="004E1BF8" w:rsidRDefault="0050560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DECIMAL(</w:t>
            </w:r>
            <w:proofErr w:type="gramEnd"/>
            <w:r w:rsidRPr="004E1BF8">
              <w:rPr>
                <w:rFonts w:ascii="Times New Roman" w:hAnsi="Times New Roman" w:cs="Times New Roman" w:eastAsia="Times New Roman"/>
                <w:color w:val="000000"/>
                <w:sz w:val="26"/>
                <w:szCs w:val="26"/>
              </w:rPr>
              <w:t>18,2)</w:t>
            </w:r>
          </w:p>
        </w:tc>
        <w:tc>
          <w:tcPr>
            <w:tcW w:w="1872" w:type="dxa"/>
          </w:tcPr>
          <w:p w14:paraId="1AB5EEE0"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DEFAULT 0.00, NOT NULL</w:t>
            </w:r>
          </w:p>
        </w:tc>
        <w:tc>
          <w:tcPr>
            <w:tcW w:w="2016" w:type="dxa"/>
          </w:tcPr>
          <w:p w14:paraId="5099D90C"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Giá trị giảm tiền mặt chốt</w:t>
            </w:r>
          </w:p>
        </w:tc>
        <w:tc>
          <w:tcPr>
            <w:tcW w:w="1584" w:type="dxa"/>
          </w:tcPr>
          <w:p w14:paraId="39287AC0" w14:textId="77777777" w:rsidR="00505608" w:rsidRPr="004E1BF8" w:rsidRDefault="00505608" w:rsidP="004E1BF8">
            <w:pPr>
              <w:spacing w:line="276" w:lineRule="auto"/>
              <w:rPr>
                <w:rFonts w:ascii="Times New Roman" w:hAnsi="Times New Roman" w:cs="Times New Roman"/>
                <w:szCs w:val="26"/>
              </w:rPr>
            </w:pPr>
          </w:p>
        </w:tc>
      </w:tr>
      <w:tr w:rsidR="00505608" w:rsidRPr="004E1BF8" w14:paraId="0894A366" w14:textId="77777777" w:rsidTr="00505608">
        <w:tc>
          <w:tcPr>
            <w:tcW w:w="1800" w:type="dxa"/>
          </w:tcPr>
          <w:p w14:paraId="6F769A61"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TrangThai</w:t>
            </w:r>
          </w:p>
        </w:tc>
        <w:tc>
          <w:tcPr>
            <w:tcW w:w="1800" w:type="dxa"/>
          </w:tcPr>
          <w:p w14:paraId="340D5C45" w14:textId="77777777" w:rsidR="00505608" w:rsidRPr="004E1BF8" w:rsidRDefault="0050560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VARCHAR(</w:t>
            </w:r>
            <w:proofErr w:type="gramEnd"/>
            <w:r w:rsidRPr="004E1BF8">
              <w:rPr>
                <w:rFonts w:ascii="Times New Roman" w:hAnsi="Times New Roman" w:cs="Times New Roman" w:eastAsia="Times New Roman"/>
                <w:color w:val="000000"/>
                <w:sz w:val="26"/>
                <w:szCs w:val="26"/>
              </w:rPr>
              <w:t>12)</w:t>
            </w:r>
          </w:p>
        </w:tc>
        <w:tc>
          <w:tcPr>
            <w:tcW w:w="1872" w:type="dxa"/>
          </w:tcPr>
          <w:p w14:paraId="7F99A598"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DEFAULT 'HIEU_LUC', NOT NULL</w:t>
            </w:r>
          </w:p>
        </w:tc>
        <w:tc>
          <w:tcPr>
            <w:tcW w:w="2016" w:type="dxa"/>
          </w:tcPr>
          <w:p w14:paraId="4472B2F4"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Trạng thái hóa đơn: HIEU_LUC, HUY</w:t>
            </w:r>
          </w:p>
        </w:tc>
        <w:tc>
          <w:tcPr>
            <w:tcW w:w="1584" w:type="dxa"/>
          </w:tcPr>
          <w:p w14:paraId="7F48027E" w14:textId="77777777" w:rsidR="00505608" w:rsidRPr="004E1BF8" w:rsidRDefault="00505608" w:rsidP="004E1BF8">
            <w:pPr>
              <w:spacing w:line="276" w:lineRule="auto"/>
              <w:rPr>
                <w:rFonts w:ascii="Times New Roman" w:hAnsi="Times New Roman" w:cs="Times New Roman"/>
                <w:szCs w:val="26"/>
              </w:rPr>
            </w:pPr>
          </w:p>
        </w:tc>
      </w:tr>
      <w:tr w:rsidR="00505608" w:rsidRPr="004E1BF8" w14:paraId="6E7F5E8E" w14:textId="77777777" w:rsidTr="00505608">
        <w:tc>
          <w:tcPr>
            <w:tcW w:w="1800" w:type="dxa"/>
          </w:tcPr>
          <w:p w14:paraId="30714915"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LapLuc</w:t>
            </w:r>
          </w:p>
        </w:tc>
        <w:tc>
          <w:tcPr>
            <w:tcW w:w="1800" w:type="dxa"/>
          </w:tcPr>
          <w:p w14:paraId="050D6F58"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DATETIME2</w:t>
            </w:r>
          </w:p>
        </w:tc>
        <w:tc>
          <w:tcPr>
            <w:tcW w:w="1872" w:type="dxa"/>
          </w:tcPr>
          <w:p w14:paraId="6F7525BC"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UTC, NOT NULL</w:t>
            </w:r>
          </w:p>
        </w:tc>
        <w:tc>
          <w:tcPr>
            <w:tcW w:w="2016" w:type="dxa"/>
          </w:tcPr>
          <w:p w14:paraId="7C3581EC"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Thời điểm khởi tạo hóa đơn</w:t>
            </w:r>
          </w:p>
        </w:tc>
        <w:tc>
          <w:tcPr>
            <w:tcW w:w="1584" w:type="dxa"/>
          </w:tcPr>
          <w:p w14:paraId="2BC638D7" w14:textId="77777777" w:rsidR="00505608" w:rsidRPr="004E1BF8" w:rsidRDefault="00505608" w:rsidP="004E1BF8">
            <w:pPr>
              <w:spacing w:line="276" w:lineRule="auto"/>
              <w:rPr>
                <w:rFonts w:ascii="Times New Roman" w:hAnsi="Times New Roman" w:cs="Times New Roman"/>
                <w:szCs w:val="26"/>
              </w:rPr>
            </w:pPr>
          </w:p>
        </w:tc>
      </w:tr>
      <w:tr w:rsidR="00505608" w:rsidRPr="004E1BF8" w14:paraId="7D31C5E7" w14:textId="77777777" w:rsidTr="00505608">
        <w:tc>
          <w:tcPr>
            <w:tcW w:w="1800" w:type="dxa"/>
          </w:tcPr>
          <w:p w14:paraId="74D586A6"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HuyLuc</w:t>
            </w:r>
          </w:p>
        </w:tc>
        <w:tc>
          <w:tcPr>
            <w:tcW w:w="1800" w:type="dxa"/>
          </w:tcPr>
          <w:p w14:paraId="3E9B7E3F"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DATETIME2</w:t>
            </w:r>
          </w:p>
        </w:tc>
        <w:tc>
          <w:tcPr>
            <w:tcW w:w="1872" w:type="dxa"/>
          </w:tcPr>
          <w:p w14:paraId="6E471F1C"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UTC, Nullable</w:t>
            </w:r>
          </w:p>
        </w:tc>
        <w:tc>
          <w:tcPr>
            <w:tcW w:w="2016" w:type="dxa"/>
          </w:tcPr>
          <w:p w14:paraId="3981686A"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Thời điểm hủy hóa đơn nếu đơn hàng bị hủy</w:t>
            </w:r>
          </w:p>
        </w:tc>
        <w:tc>
          <w:tcPr>
            <w:tcW w:w="1584" w:type="dxa"/>
          </w:tcPr>
          <w:p w14:paraId="348F6C12" w14:textId="77777777" w:rsidR="00505608" w:rsidRPr="004E1BF8" w:rsidRDefault="00505608" w:rsidP="004E1BF8">
            <w:pPr>
              <w:spacing w:line="276" w:lineRule="auto"/>
              <w:rPr>
                <w:rFonts w:ascii="Times New Roman" w:hAnsi="Times New Roman" w:cs="Times New Roman"/>
                <w:szCs w:val="26"/>
              </w:rPr>
            </w:pPr>
          </w:p>
        </w:tc>
      </w:tr>
      <w:tr w:rsidR="00505608" w:rsidRPr="004E1BF8" w14:paraId="575D5C2D" w14:textId="77777777" w:rsidTr="00505608">
        <w:tc>
          <w:tcPr>
            <w:tcW w:w="1800" w:type="dxa"/>
          </w:tcPr>
          <w:p w14:paraId="1125D7B8"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MaVoucher</w:t>
            </w:r>
          </w:p>
        </w:tc>
        <w:tc>
          <w:tcPr>
            <w:tcW w:w="1800" w:type="dxa"/>
          </w:tcPr>
          <w:p w14:paraId="73D176BF"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45C57379"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ngoại, Nullable</w:t>
            </w:r>
          </w:p>
        </w:tc>
        <w:tc>
          <w:tcPr>
            <w:tcW w:w="2016" w:type="dxa"/>
          </w:tcPr>
          <w:p w14:paraId="42EBCCFD"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Voucher áp dụng chiết khấu</w:t>
            </w:r>
          </w:p>
        </w:tc>
        <w:tc>
          <w:tcPr>
            <w:tcW w:w="1584" w:type="dxa"/>
          </w:tcPr>
          <w:p w14:paraId="6B23CC31" w14:textId="26C7B29D"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Voucher</w:t>
            </w:r>
            <w:r>
              <w:rPr>
                <w:rFonts w:cs="Times New Roman" w:ascii="Times New Roman" w:hAnsi="Times New Roman" w:eastAsia="Times New Roman"/>
                <w:color w:val="000000"/>
                <w:sz w:val="26"/>
                <w:szCs w:val="26"/>
              </w:rPr>
              <w:br/>
            </w:r>
            <w:r w:rsidRPr="004E1BF8">
              <w:rPr>
                <w:rFonts w:ascii="Times New Roman" w:hAnsi="Times New Roman" w:cs="Times New Roman" w:eastAsia="Times New Roman"/>
                <w:color w:val="000000"/>
                <w:sz w:val="26"/>
                <w:szCs w:val="26"/>
              </w:rPr>
              <w:t>(MaVoucher)</w:t>
            </w:r>
          </w:p>
        </w:tc>
      </w:tr>
      <w:tr w:rsidR="00505608" w:rsidRPr="004E1BF8" w14:paraId="732FCE14" w14:textId="77777777" w:rsidTr="00505608">
        <w:tc>
          <w:tcPr>
            <w:tcW w:w="1800" w:type="dxa"/>
          </w:tcPr>
          <w:p w14:paraId="0323B54E"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MaCodeVoucher</w:t>
            </w:r>
          </w:p>
        </w:tc>
        <w:tc>
          <w:tcPr>
            <w:tcW w:w="1800" w:type="dxa"/>
          </w:tcPr>
          <w:p w14:paraId="0BEF1109" w14:textId="77777777" w:rsidR="00505608" w:rsidRPr="004E1BF8" w:rsidRDefault="0050560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50)</w:t>
            </w:r>
          </w:p>
        </w:tc>
        <w:tc>
          <w:tcPr>
            <w:tcW w:w="1872" w:type="dxa"/>
          </w:tcPr>
          <w:p w14:paraId="6D6D3360"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Nullable</w:t>
            </w:r>
          </w:p>
        </w:tc>
        <w:tc>
          <w:tcPr>
            <w:tcW w:w="2016" w:type="dxa"/>
          </w:tcPr>
          <w:p w14:paraId="1158E80C"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Mã code voucher sử dụng</w:t>
            </w:r>
          </w:p>
        </w:tc>
        <w:tc>
          <w:tcPr>
            <w:tcW w:w="1584" w:type="dxa"/>
          </w:tcPr>
          <w:p w14:paraId="1ACADA92" w14:textId="77777777" w:rsidR="00505608" w:rsidRPr="004E1BF8" w:rsidRDefault="00505608" w:rsidP="004E1BF8">
            <w:pPr>
              <w:spacing w:line="276" w:lineRule="auto"/>
              <w:rPr>
                <w:rFonts w:ascii="Times New Roman" w:hAnsi="Times New Roman" w:cs="Times New Roman"/>
                <w:szCs w:val="26"/>
              </w:rPr>
            </w:pPr>
          </w:p>
        </w:tc>
      </w:tr>
      <w:tr w:rsidR="00505608" w:rsidRPr="004E1BF8" w14:paraId="56B3AE5F" w14:textId="77777777" w:rsidTr="00505608">
        <w:tc>
          <w:tcPr>
            <w:tcW w:w="1800" w:type="dxa"/>
          </w:tcPr>
          <w:p w14:paraId="3E2AA58C"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TienGiamVoucher</w:t>
            </w:r>
          </w:p>
        </w:tc>
        <w:tc>
          <w:tcPr>
            <w:tcW w:w="1800" w:type="dxa"/>
          </w:tcPr>
          <w:p w14:paraId="051DC088" w14:textId="77777777" w:rsidR="00505608" w:rsidRPr="004E1BF8" w:rsidRDefault="0050560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DECIMAL(</w:t>
            </w:r>
            <w:proofErr w:type="gramEnd"/>
            <w:r w:rsidRPr="004E1BF8">
              <w:rPr>
                <w:rFonts w:ascii="Times New Roman" w:hAnsi="Times New Roman" w:cs="Times New Roman" w:eastAsia="Times New Roman"/>
                <w:color w:val="000000"/>
                <w:sz w:val="26"/>
                <w:szCs w:val="26"/>
              </w:rPr>
              <w:t>18,2)</w:t>
            </w:r>
          </w:p>
        </w:tc>
        <w:tc>
          <w:tcPr>
            <w:tcW w:w="1872" w:type="dxa"/>
          </w:tcPr>
          <w:p w14:paraId="616FDE9F"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DEFAULT 0, NOT NULL</w:t>
            </w:r>
          </w:p>
        </w:tc>
        <w:tc>
          <w:tcPr>
            <w:tcW w:w="2016" w:type="dxa"/>
          </w:tcPr>
          <w:p w14:paraId="1BBC62F7"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Số tiền được giảm trừ từ voucher khuyến mãi</w:t>
            </w:r>
          </w:p>
        </w:tc>
        <w:tc>
          <w:tcPr>
            <w:tcW w:w="1584" w:type="dxa"/>
          </w:tcPr>
          <w:p w14:paraId="252D521B" w14:textId="77777777" w:rsidR="00505608" w:rsidRPr="004E1BF8" w:rsidRDefault="00505608" w:rsidP="004E1BF8">
            <w:pPr>
              <w:spacing w:line="276" w:lineRule="auto"/>
              <w:rPr>
                <w:rFonts w:ascii="Times New Roman" w:hAnsi="Times New Roman" w:cs="Times New Roman"/>
                <w:szCs w:val="26"/>
              </w:rPr>
            </w:pPr>
          </w:p>
        </w:tc>
      </w:tr>
    </w:tbl>
    <w:p w14:paraId="4635672D" w14:textId="77777777" w:rsidR="00475EEE" w:rsidRPr="004E1BF8" w:rsidRDefault="00475EEE" w:rsidP="004E1BF8">
      <w:pPr>
        <w:spacing w:line="276" w:lineRule="auto"/>
        <w:rPr>
          <w:rFonts w:cs="Times New Roman"/>
          <w:szCs w:val="26"/>
        </w:rPr>
      </w:pPr>
    </w:p>
    <w:p w14:paraId="09C3FC12"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Giao dịch thanh toán thực thu (ThanhToan)</w:t>
      </w:r>
    </w:p>
    <w:p w14:paraId="3EAA0665"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ThanhToan(</w:t>
      </w:r>
      <w:proofErr w:type="gramEnd"/>
      <w:r w:rsidRPr="004E1BF8">
        <w:rPr>
          <w:rFonts w:cs="Times New Roman" w:ascii="Times New Roman" w:hAnsi="Times New Roman" w:eastAsia="Times New Roman"/>
          <w:color w:val="000000"/>
          <w:sz w:val="26"/>
          <w:szCs w:val="26"/>
        </w:rPr>
        <w:t>MaTT, MaHD, PhuongThuc, SoTien, ThamChieu, NguoiThu, ThuLuc, MaYeuCau)</w:t>
      </w:r>
    </w:p>
    <w:p w14:paraId="1BC431F3"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1.24: Chi tiết bảng Giao dịch thanh toán thực thu</w:t>
      </w:r>
    </w:p>
    <w:tbl>
      <w:tblPr>
        <w:tblStyle w:val="TableGrid"/>
        <w:tblW w:w="9072" w:type="dxa"/>
        <w:tblLayout w:type="fixed"/>
        <w:tblLook w:val="04A0" w:firstRow="1" w:lastRow="0" w:firstColumn="1" w:lastColumn="0" w:noHBand="0" w:noVBand="1"/>
      </w:tblPr>
      <w:tblGrid>
        <w:gridCol w:w="1800"/>
        <w:gridCol w:w="1800"/>
        <w:gridCol w:w="1872"/>
        <w:gridCol w:w="2016"/>
        <w:gridCol w:w="1584"/>
      </w:tblGrid>
      <w:tr w:rsidR="00505608" w:rsidRPr="004E1BF8" w14:paraId="4083D227" w14:textId="77777777" w:rsidTr="00505608">
        <w:trPr>
          <w:tblHeader w:val="true"/>
        </w:trPr>
        <w:tc>
          <w:tcPr>
            <w:tcW w:w="1800" w:type="dxa"/>
          </w:tcPr>
          <w:p w14:paraId="7EF34CD4"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Thuộc tính</w:t>
            </w:r>
          </w:p>
        </w:tc>
        <w:tc>
          <w:tcPr>
            <w:tcW w:w="1800" w:type="dxa"/>
          </w:tcPr>
          <w:p w14:paraId="56D75454"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Kiểu dữ liệu</w:t>
            </w:r>
          </w:p>
        </w:tc>
        <w:tc>
          <w:tcPr>
            <w:tcW w:w="1872" w:type="dxa"/>
          </w:tcPr>
          <w:p w14:paraId="1DCB0956"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Miền giá trị / Ràng buộc</w:t>
            </w:r>
          </w:p>
        </w:tc>
        <w:tc>
          <w:tcPr>
            <w:tcW w:w="2016" w:type="dxa"/>
          </w:tcPr>
          <w:p w14:paraId="1131F486"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Ý nghĩa</w:t>
            </w:r>
          </w:p>
        </w:tc>
        <w:tc>
          <w:tcPr>
            <w:tcW w:w="1584" w:type="dxa"/>
          </w:tcPr>
          <w:p w14:paraId="447E68B5"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Ghi chú</w:t>
            </w:r>
          </w:p>
        </w:tc>
      </w:tr>
      <w:tr w:rsidR="00505608" w:rsidRPr="004E1BF8" w14:paraId="3E053EE2" w14:textId="77777777" w:rsidTr="00505608">
        <w:tc>
          <w:tcPr>
            <w:tcW w:w="1800" w:type="dxa"/>
          </w:tcPr>
          <w:p w14:paraId="5E662F0D"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lastRenderedPageBreak/>
              <w:t>MaTT</w:t>
            </w:r>
          </w:p>
        </w:tc>
        <w:tc>
          <w:tcPr>
            <w:tcW w:w="1800" w:type="dxa"/>
          </w:tcPr>
          <w:p w14:paraId="11280062"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46A37057"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Khóa chính, </w:t>
            </w:r>
            <w:proofErr w:type="gramStart"/>
            <w:r w:rsidRPr="004E1BF8">
              <w:rPr>
                <w:rFonts w:ascii="Times New Roman" w:hAnsi="Times New Roman" w:cs="Times New Roman" w:eastAsia="Times New Roman"/>
                <w:color w:val="000000"/>
                <w:sz w:val="26"/>
                <w:szCs w:val="26"/>
              </w:rPr>
              <w:t>Identity(</w:t>
            </w:r>
            <w:proofErr w:type="gramEnd"/>
            <w:r w:rsidRPr="004E1BF8">
              <w:rPr>
                <w:rFonts w:ascii="Times New Roman" w:hAnsi="Times New Roman" w:cs="Times New Roman" w:eastAsia="Times New Roman"/>
                <w:color w:val="000000"/>
                <w:sz w:val="26"/>
                <w:szCs w:val="26"/>
              </w:rPr>
              <w:t>1,1)</w:t>
            </w:r>
          </w:p>
        </w:tc>
        <w:tc>
          <w:tcPr>
            <w:tcW w:w="2016" w:type="dxa"/>
          </w:tcPr>
          <w:p w14:paraId="0719910D"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Mã định danh giao dịch thanh toán</w:t>
            </w:r>
          </w:p>
        </w:tc>
        <w:tc>
          <w:tcPr>
            <w:tcW w:w="1584" w:type="dxa"/>
          </w:tcPr>
          <w:p w14:paraId="7ADE5239"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PK</w:t>
            </w:r>
          </w:p>
        </w:tc>
      </w:tr>
      <w:tr w:rsidR="00505608" w:rsidRPr="004E1BF8" w14:paraId="22283449" w14:textId="77777777" w:rsidTr="00505608">
        <w:tc>
          <w:tcPr>
            <w:tcW w:w="1800" w:type="dxa"/>
          </w:tcPr>
          <w:p w14:paraId="39B080D5"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MaHD</w:t>
            </w:r>
          </w:p>
        </w:tc>
        <w:tc>
          <w:tcPr>
            <w:tcW w:w="1800" w:type="dxa"/>
          </w:tcPr>
          <w:p w14:paraId="434B3A6E"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380D59A4"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UNIQUE, Khóa ngoại, NOT NULL</w:t>
            </w:r>
          </w:p>
        </w:tc>
        <w:tc>
          <w:tcPr>
            <w:tcW w:w="2016" w:type="dxa"/>
          </w:tcPr>
          <w:p w14:paraId="7334AD96"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Hóa đơn được thanh toán</w:t>
            </w:r>
          </w:p>
        </w:tc>
        <w:tc>
          <w:tcPr>
            <w:tcW w:w="1584" w:type="dxa"/>
          </w:tcPr>
          <w:p w14:paraId="46F4387F"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w:t>
            </w:r>
            <w:proofErr w:type="gramStart"/>
            <w:r w:rsidRPr="004E1BF8">
              <w:rPr>
                <w:rFonts w:ascii="Times New Roman" w:hAnsi="Times New Roman" w:cs="Times New Roman" w:eastAsia="Times New Roman"/>
                <w:color w:val="000000"/>
                <w:sz w:val="26"/>
                <w:szCs w:val="26"/>
              </w:rPr>
              <w:t>HoaDon(</w:t>
            </w:r>
            <w:proofErr w:type="gramEnd"/>
            <w:r w:rsidRPr="004E1BF8">
              <w:rPr>
                <w:rFonts w:ascii="Times New Roman" w:hAnsi="Times New Roman" w:cs="Times New Roman" w:eastAsia="Times New Roman"/>
                <w:color w:val="000000"/>
                <w:sz w:val="26"/>
                <w:szCs w:val="26"/>
              </w:rPr>
              <w:t>MaHD)</w:t>
            </w:r>
          </w:p>
        </w:tc>
      </w:tr>
      <w:tr w:rsidR="00505608" w:rsidRPr="004E1BF8" w14:paraId="561A9620" w14:textId="77777777" w:rsidTr="00505608">
        <w:tc>
          <w:tcPr>
            <w:tcW w:w="1800" w:type="dxa"/>
          </w:tcPr>
          <w:p w14:paraId="40D63479"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PhuongThuc</w:t>
            </w:r>
          </w:p>
        </w:tc>
        <w:tc>
          <w:tcPr>
            <w:tcW w:w="1800" w:type="dxa"/>
          </w:tcPr>
          <w:p w14:paraId="74A7DE25" w14:textId="77777777" w:rsidR="00505608" w:rsidRPr="004E1BF8" w:rsidRDefault="0050560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VARCHAR(</w:t>
            </w:r>
            <w:proofErr w:type="gramEnd"/>
            <w:r w:rsidRPr="004E1BF8">
              <w:rPr>
                <w:rFonts w:ascii="Times New Roman" w:hAnsi="Times New Roman" w:cs="Times New Roman" w:eastAsia="Times New Roman"/>
                <w:color w:val="000000"/>
                <w:sz w:val="26"/>
                <w:szCs w:val="26"/>
              </w:rPr>
              <w:t>16)</w:t>
            </w:r>
          </w:p>
        </w:tc>
        <w:tc>
          <w:tcPr>
            <w:tcW w:w="1872" w:type="dxa"/>
          </w:tcPr>
          <w:p w14:paraId="670229A0"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NOT NULL</w:t>
            </w:r>
          </w:p>
        </w:tc>
        <w:tc>
          <w:tcPr>
            <w:tcW w:w="2016" w:type="dxa"/>
          </w:tcPr>
          <w:p w14:paraId="5903C673"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Hình thức thu: CASH (tiền mặt), BANK_TRANSFER (VietQR)</w:t>
            </w:r>
          </w:p>
        </w:tc>
        <w:tc>
          <w:tcPr>
            <w:tcW w:w="1584" w:type="dxa"/>
          </w:tcPr>
          <w:p w14:paraId="00E11621"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Phương thức</w:t>
            </w:r>
          </w:p>
        </w:tc>
      </w:tr>
      <w:tr w:rsidR="00505608" w:rsidRPr="004E1BF8" w14:paraId="01490F8B" w14:textId="77777777" w:rsidTr="00505608">
        <w:tc>
          <w:tcPr>
            <w:tcW w:w="1800" w:type="dxa"/>
          </w:tcPr>
          <w:p w14:paraId="37412B3C"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SoTien</w:t>
            </w:r>
          </w:p>
        </w:tc>
        <w:tc>
          <w:tcPr>
            <w:tcW w:w="1800" w:type="dxa"/>
          </w:tcPr>
          <w:p w14:paraId="5A246D0B" w14:textId="77777777" w:rsidR="00505608" w:rsidRPr="004E1BF8" w:rsidRDefault="0050560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DECIMAL(</w:t>
            </w:r>
            <w:proofErr w:type="gramEnd"/>
            <w:r w:rsidRPr="004E1BF8">
              <w:rPr>
                <w:rFonts w:ascii="Times New Roman" w:hAnsi="Times New Roman" w:cs="Times New Roman" w:eastAsia="Times New Roman"/>
                <w:color w:val="000000"/>
                <w:sz w:val="26"/>
                <w:szCs w:val="26"/>
              </w:rPr>
              <w:t>18,2)</w:t>
            </w:r>
          </w:p>
        </w:tc>
        <w:tc>
          <w:tcPr>
            <w:tcW w:w="1872" w:type="dxa"/>
          </w:tcPr>
          <w:p w14:paraId="42782D71"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CHECK &gt;= 0, NOT NULL</w:t>
            </w:r>
          </w:p>
        </w:tc>
        <w:tc>
          <w:tcPr>
            <w:tcW w:w="2016" w:type="dxa"/>
          </w:tcPr>
          <w:p w14:paraId="177417DA"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Số tiền thực tế đã thu từ khách hàng</w:t>
            </w:r>
          </w:p>
        </w:tc>
        <w:tc>
          <w:tcPr>
            <w:tcW w:w="1584" w:type="dxa"/>
          </w:tcPr>
          <w:p w14:paraId="5BC3CAD4" w14:textId="77777777" w:rsidR="00505608" w:rsidRPr="004E1BF8" w:rsidRDefault="00505608" w:rsidP="004E1BF8">
            <w:pPr>
              <w:spacing w:line="276" w:lineRule="auto"/>
              <w:rPr>
                <w:rFonts w:ascii="Times New Roman" w:hAnsi="Times New Roman" w:cs="Times New Roman"/>
                <w:szCs w:val="26"/>
              </w:rPr>
            </w:pPr>
          </w:p>
        </w:tc>
      </w:tr>
      <w:tr w:rsidR="00505608" w:rsidRPr="004E1BF8" w14:paraId="78139F7D" w14:textId="77777777" w:rsidTr="00505608">
        <w:tc>
          <w:tcPr>
            <w:tcW w:w="1800" w:type="dxa"/>
          </w:tcPr>
          <w:p w14:paraId="1615FA66"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ThamChieu</w:t>
            </w:r>
          </w:p>
        </w:tc>
        <w:tc>
          <w:tcPr>
            <w:tcW w:w="1800" w:type="dxa"/>
          </w:tcPr>
          <w:p w14:paraId="6433CB3B" w14:textId="77777777" w:rsidR="00505608" w:rsidRPr="004E1BF8" w:rsidRDefault="0050560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120)</w:t>
            </w:r>
          </w:p>
        </w:tc>
        <w:tc>
          <w:tcPr>
            <w:tcW w:w="1872" w:type="dxa"/>
          </w:tcPr>
          <w:p w14:paraId="32088EC5"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Nullable</w:t>
            </w:r>
          </w:p>
        </w:tc>
        <w:tc>
          <w:tcPr>
            <w:tcW w:w="2016" w:type="dxa"/>
          </w:tcPr>
          <w:p w14:paraId="0D59EA78"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Mã giao dịch ngân hàng / tham chiếu</w:t>
            </w:r>
          </w:p>
        </w:tc>
        <w:tc>
          <w:tcPr>
            <w:tcW w:w="1584" w:type="dxa"/>
          </w:tcPr>
          <w:p w14:paraId="4D84BB56" w14:textId="77777777" w:rsidR="00505608" w:rsidRPr="004E1BF8" w:rsidRDefault="00505608" w:rsidP="004E1BF8">
            <w:pPr>
              <w:spacing w:line="276" w:lineRule="auto"/>
              <w:rPr>
                <w:rFonts w:ascii="Times New Roman" w:hAnsi="Times New Roman" w:cs="Times New Roman"/>
                <w:szCs w:val="26"/>
              </w:rPr>
            </w:pPr>
          </w:p>
        </w:tc>
      </w:tr>
      <w:tr w:rsidR="00505608" w:rsidRPr="004E1BF8" w14:paraId="7BAAD0DB" w14:textId="77777777" w:rsidTr="00505608">
        <w:tc>
          <w:tcPr>
            <w:tcW w:w="1800" w:type="dxa"/>
          </w:tcPr>
          <w:p w14:paraId="11C7ACE2"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NguoiThu</w:t>
            </w:r>
          </w:p>
        </w:tc>
        <w:tc>
          <w:tcPr>
            <w:tcW w:w="1800" w:type="dxa"/>
          </w:tcPr>
          <w:p w14:paraId="34401DB0"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1ABFBCA3"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ngoại, NOT NULL</w:t>
            </w:r>
          </w:p>
        </w:tc>
        <w:tc>
          <w:tcPr>
            <w:tcW w:w="2016" w:type="dxa"/>
          </w:tcPr>
          <w:p w14:paraId="48B46892"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Thu ngân chịu trách nhiệm xác nhận thu tiền</w:t>
            </w:r>
          </w:p>
        </w:tc>
        <w:tc>
          <w:tcPr>
            <w:tcW w:w="1584" w:type="dxa"/>
          </w:tcPr>
          <w:p w14:paraId="4C1C7B16"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w:t>
            </w:r>
            <w:proofErr w:type="gramStart"/>
            <w:r w:rsidRPr="004E1BF8">
              <w:rPr>
                <w:rFonts w:ascii="Times New Roman" w:hAnsi="Times New Roman" w:cs="Times New Roman" w:eastAsia="Times New Roman"/>
                <w:color w:val="000000"/>
                <w:sz w:val="26"/>
                <w:szCs w:val="26"/>
              </w:rPr>
              <w:t>TaiKhoan(</w:t>
            </w:r>
            <w:proofErr w:type="gramEnd"/>
            <w:r w:rsidRPr="004E1BF8">
              <w:rPr>
                <w:rFonts w:ascii="Times New Roman" w:hAnsi="Times New Roman" w:cs="Times New Roman" w:eastAsia="Times New Roman"/>
                <w:color w:val="000000"/>
                <w:sz w:val="26"/>
                <w:szCs w:val="26"/>
              </w:rPr>
              <w:t>MaTK)</w:t>
            </w:r>
          </w:p>
        </w:tc>
      </w:tr>
      <w:tr w:rsidR="00505608" w:rsidRPr="004E1BF8" w14:paraId="6A8F3DC0" w14:textId="77777777" w:rsidTr="00505608">
        <w:tc>
          <w:tcPr>
            <w:tcW w:w="1800" w:type="dxa"/>
          </w:tcPr>
          <w:p w14:paraId="2D6DFCFC"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ThuLuc</w:t>
            </w:r>
          </w:p>
        </w:tc>
        <w:tc>
          <w:tcPr>
            <w:tcW w:w="1800" w:type="dxa"/>
          </w:tcPr>
          <w:p w14:paraId="6F8F10E2"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DATETIME2</w:t>
            </w:r>
          </w:p>
        </w:tc>
        <w:tc>
          <w:tcPr>
            <w:tcW w:w="1872" w:type="dxa"/>
          </w:tcPr>
          <w:p w14:paraId="5E8796ED"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UTC, NOT NULL</w:t>
            </w:r>
          </w:p>
        </w:tc>
        <w:tc>
          <w:tcPr>
            <w:tcW w:w="2016" w:type="dxa"/>
          </w:tcPr>
          <w:p w14:paraId="12B5E06F"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Thời điểm giao dịch thanh toán thành công</w:t>
            </w:r>
          </w:p>
        </w:tc>
        <w:tc>
          <w:tcPr>
            <w:tcW w:w="1584" w:type="dxa"/>
          </w:tcPr>
          <w:p w14:paraId="666FD019" w14:textId="77777777" w:rsidR="00505608" w:rsidRPr="004E1BF8" w:rsidRDefault="00505608" w:rsidP="004E1BF8">
            <w:pPr>
              <w:spacing w:line="276" w:lineRule="auto"/>
              <w:rPr>
                <w:rFonts w:ascii="Times New Roman" w:hAnsi="Times New Roman" w:cs="Times New Roman"/>
                <w:szCs w:val="26"/>
              </w:rPr>
            </w:pPr>
          </w:p>
        </w:tc>
      </w:tr>
      <w:tr w:rsidR="00505608" w:rsidRPr="004E1BF8" w14:paraId="0A552565" w14:textId="77777777" w:rsidTr="00505608">
        <w:tc>
          <w:tcPr>
            <w:tcW w:w="1800" w:type="dxa"/>
          </w:tcPr>
          <w:p w14:paraId="15FCE7C7"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MaYeuCau</w:t>
            </w:r>
          </w:p>
        </w:tc>
        <w:tc>
          <w:tcPr>
            <w:tcW w:w="1800" w:type="dxa"/>
          </w:tcPr>
          <w:p w14:paraId="22548095" w14:textId="77777777" w:rsidR="00505608" w:rsidRPr="004E1BF8" w:rsidRDefault="0050560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VARCHAR(</w:t>
            </w:r>
            <w:proofErr w:type="gramEnd"/>
            <w:r w:rsidRPr="004E1BF8">
              <w:rPr>
                <w:rFonts w:ascii="Times New Roman" w:hAnsi="Times New Roman" w:cs="Times New Roman" w:eastAsia="Times New Roman"/>
                <w:color w:val="000000"/>
                <w:sz w:val="26"/>
                <w:szCs w:val="26"/>
              </w:rPr>
              <w:t>64)</w:t>
            </w:r>
          </w:p>
        </w:tc>
        <w:tc>
          <w:tcPr>
            <w:tcW w:w="1872" w:type="dxa"/>
          </w:tcPr>
          <w:p w14:paraId="1ED58BF4"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Nullable</w:t>
            </w:r>
          </w:p>
        </w:tc>
        <w:tc>
          <w:tcPr>
            <w:tcW w:w="2016" w:type="dxa"/>
          </w:tcPr>
          <w:p w14:paraId="0166CF7C"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chống trùng lặp thanh toán (Idempotency Key)</w:t>
            </w:r>
          </w:p>
        </w:tc>
        <w:tc>
          <w:tcPr>
            <w:tcW w:w="1584" w:type="dxa"/>
          </w:tcPr>
          <w:p w14:paraId="6032723B"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Chống thu tiền 2 lần</w:t>
            </w:r>
          </w:p>
        </w:tc>
      </w:tr>
    </w:tbl>
    <w:p w14:paraId="7F88381A" w14:textId="77777777" w:rsidR="00475EEE" w:rsidRPr="004E1BF8" w:rsidRDefault="00475EEE" w:rsidP="004E1BF8">
      <w:pPr>
        <w:spacing w:line="276" w:lineRule="auto"/>
        <w:rPr>
          <w:rFonts w:cs="Times New Roman"/>
          <w:szCs w:val="26"/>
        </w:rPr>
      </w:pPr>
    </w:p>
    <w:p w14:paraId="27DD484A"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Thông báo thanh toán chuyển khoản VietQR (ThongBaoThanhToan)</w:t>
      </w:r>
    </w:p>
    <w:p w14:paraId="6F2B08AF"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ThongBaoThanhToan(</w:t>
      </w:r>
      <w:proofErr w:type="gramEnd"/>
      <w:r w:rsidRPr="004E1BF8">
        <w:rPr>
          <w:rFonts w:cs="Times New Roman" w:ascii="Times New Roman" w:hAnsi="Times New Roman" w:eastAsia="Times New Roman"/>
          <w:color w:val="000000"/>
          <w:sz w:val="26"/>
          <w:szCs w:val="26"/>
        </w:rPr>
        <w:t>MaTB, MaHD, PhuongThuc, ThamChieu, TaoLuc, MaYeuCau)</w:t>
      </w:r>
    </w:p>
    <w:p w14:paraId="60F91E8E"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1.25: Chi tiết bảng Thông báo thanh toán chuyển khoản VietQR</w:t>
      </w:r>
    </w:p>
    <w:tbl>
      <w:tblPr>
        <w:tblStyle w:val="TableGrid"/>
        <w:tblW w:w="9072" w:type="dxa"/>
        <w:tblLayout w:type="fixed"/>
        <w:tblLook w:val="04A0" w:firstRow="1" w:lastRow="0" w:firstColumn="1" w:lastColumn="0" w:noHBand="0" w:noVBand="1"/>
      </w:tblPr>
      <w:tblGrid>
        <w:gridCol w:w="1800"/>
        <w:gridCol w:w="1800"/>
        <w:gridCol w:w="1872"/>
        <w:gridCol w:w="2016"/>
        <w:gridCol w:w="1584"/>
      </w:tblGrid>
      <w:tr w:rsidR="00505608" w:rsidRPr="004E1BF8" w14:paraId="483D0A21" w14:textId="77777777" w:rsidTr="00505608">
        <w:trPr>
          <w:tblHeader w:val="true"/>
        </w:trPr>
        <w:tc>
          <w:tcPr>
            <w:tcW w:w="1800" w:type="dxa"/>
          </w:tcPr>
          <w:p w14:paraId="780533D1"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Thuộc tính</w:t>
            </w:r>
          </w:p>
        </w:tc>
        <w:tc>
          <w:tcPr>
            <w:tcW w:w="1800" w:type="dxa"/>
          </w:tcPr>
          <w:p w14:paraId="7AA1E3C4"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Kiểu dữ liệu</w:t>
            </w:r>
          </w:p>
        </w:tc>
        <w:tc>
          <w:tcPr>
            <w:tcW w:w="1872" w:type="dxa"/>
          </w:tcPr>
          <w:p w14:paraId="2FABC65F"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Miền giá trị / Ràng buộc</w:t>
            </w:r>
          </w:p>
        </w:tc>
        <w:tc>
          <w:tcPr>
            <w:tcW w:w="2016" w:type="dxa"/>
          </w:tcPr>
          <w:p w14:paraId="6BE60134"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Ý nghĩa</w:t>
            </w:r>
          </w:p>
        </w:tc>
        <w:tc>
          <w:tcPr>
            <w:tcW w:w="1584" w:type="dxa"/>
          </w:tcPr>
          <w:p w14:paraId="71C907CC"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b/>
                <w:color w:val="000000"/>
                <w:sz w:val="26"/>
                <w:szCs w:val="26"/>
              </w:rPr>
              <w:t>Ghi chú</w:t>
            </w:r>
          </w:p>
        </w:tc>
      </w:tr>
      <w:tr w:rsidR="00505608" w:rsidRPr="004E1BF8" w14:paraId="066718F6" w14:textId="77777777" w:rsidTr="00505608">
        <w:tc>
          <w:tcPr>
            <w:tcW w:w="1800" w:type="dxa"/>
          </w:tcPr>
          <w:p w14:paraId="54BD9C8C"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MaTB</w:t>
            </w:r>
          </w:p>
        </w:tc>
        <w:tc>
          <w:tcPr>
            <w:tcW w:w="1800" w:type="dxa"/>
          </w:tcPr>
          <w:p w14:paraId="092B8426"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65795EC0"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Khóa chính, </w:t>
            </w:r>
            <w:proofErr w:type="gramStart"/>
            <w:r w:rsidRPr="004E1BF8">
              <w:rPr>
                <w:rFonts w:ascii="Times New Roman" w:hAnsi="Times New Roman" w:cs="Times New Roman" w:eastAsia="Times New Roman"/>
                <w:color w:val="000000"/>
                <w:sz w:val="26"/>
                <w:szCs w:val="26"/>
              </w:rPr>
              <w:t>Identity(</w:t>
            </w:r>
            <w:proofErr w:type="gramEnd"/>
            <w:r w:rsidRPr="004E1BF8">
              <w:rPr>
                <w:rFonts w:ascii="Times New Roman" w:hAnsi="Times New Roman" w:cs="Times New Roman" w:eastAsia="Times New Roman"/>
                <w:color w:val="000000"/>
                <w:sz w:val="26"/>
                <w:szCs w:val="26"/>
              </w:rPr>
              <w:t>1,1)</w:t>
            </w:r>
          </w:p>
        </w:tc>
        <w:tc>
          <w:tcPr>
            <w:tcW w:w="2016" w:type="dxa"/>
          </w:tcPr>
          <w:p w14:paraId="7C34C762"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Mã bản ghi thông báo thanh toán</w:t>
            </w:r>
          </w:p>
        </w:tc>
        <w:tc>
          <w:tcPr>
            <w:tcW w:w="1584" w:type="dxa"/>
          </w:tcPr>
          <w:p w14:paraId="0FD2006D"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PK</w:t>
            </w:r>
          </w:p>
        </w:tc>
      </w:tr>
      <w:tr w:rsidR="00505608" w:rsidRPr="004E1BF8" w14:paraId="69ABFCA9" w14:textId="77777777" w:rsidTr="00505608">
        <w:tc>
          <w:tcPr>
            <w:tcW w:w="1800" w:type="dxa"/>
          </w:tcPr>
          <w:p w14:paraId="64EA649C"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MaHD</w:t>
            </w:r>
          </w:p>
        </w:tc>
        <w:tc>
          <w:tcPr>
            <w:tcW w:w="1800" w:type="dxa"/>
          </w:tcPr>
          <w:p w14:paraId="0F22ABF6"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BIGINT</w:t>
            </w:r>
          </w:p>
        </w:tc>
        <w:tc>
          <w:tcPr>
            <w:tcW w:w="1872" w:type="dxa"/>
          </w:tcPr>
          <w:p w14:paraId="402BB670"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ngoại, NOT NULL</w:t>
            </w:r>
          </w:p>
        </w:tc>
        <w:tc>
          <w:tcPr>
            <w:tcW w:w="2016" w:type="dxa"/>
          </w:tcPr>
          <w:p w14:paraId="6802B7C2"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Hóa đơn được gửi tín hiệu thanh toán</w:t>
            </w:r>
          </w:p>
        </w:tc>
        <w:tc>
          <w:tcPr>
            <w:tcW w:w="1584" w:type="dxa"/>
          </w:tcPr>
          <w:p w14:paraId="4B507BD8"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ascii="Times New Roman" w:hAnsi="Times New Roman" w:cs="Times New Roman" w:eastAsia="Times New Roman"/>
                <w:color w:val="000000"/>
                <w:sz w:val="26"/>
                <w:szCs w:val="26"/>
              </w:rPr>
              <w:t xml:space="preserve"> </w:t>
            </w:r>
            <w:proofErr w:type="gramStart"/>
            <w:r w:rsidRPr="004E1BF8">
              <w:rPr>
                <w:rFonts w:ascii="Times New Roman" w:hAnsi="Times New Roman" w:cs="Times New Roman" w:eastAsia="Times New Roman"/>
                <w:color w:val="000000"/>
                <w:sz w:val="26"/>
                <w:szCs w:val="26"/>
              </w:rPr>
              <w:t>HoaDon(</w:t>
            </w:r>
            <w:proofErr w:type="gramEnd"/>
            <w:r w:rsidRPr="004E1BF8">
              <w:rPr>
                <w:rFonts w:ascii="Times New Roman" w:hAnsi="Times New Roman" w:cs="Times New Roman" w:eastAsia="Times New Roman"/>
                <w:color w:val="000000"/>
                <w:sz w:val="26"/>
                <w:szCs w:val="26"/>
              </w:rPr>
              <w:t>MaHD)</w:t>
            </w:r>
          </w:p>
        </w:tc>
      </w:tr>
      <w:tr w:rsidR="00505608" w:rsidRPr="004E1BF8" w14:paraId="705F0AF8" w14:textId="77777777" w:rsidTr="00505608">
        <w:tc>
          <w:tcPr>
            <w:tcW w:w="1800" w:type="dxa"/>
          </w:tcPr>
          <w:p w14:paraId="1AE75FBE"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PhuongThuc</w:t>
            </w:r>
          </w:p>
        </w:tc>
        <w:tc>
          <w:tcPr>
            <w:tcW w:w="1800" w:type="dxa"/>
          </w:tcPr>
          <w:p w14:paraId="3950C1EF" w14:textId="77777777" w:rsidR="00505608" w:rsidRPr="004E1BF8" w:rsidRDefault="0050560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VARCHAR(</w:t>
            </w:r>
            <w:proofErr w:type="gramEnd"/>
            <w:r w:rsidRPr="004E1BF8">
              <w:rPr>
                <w:rFonts w:ascii="Times New Roman" w:hAnsi="Times New Roman" w:cs="Times New Roman" w:eastAsia="Times New Roman"/>
                <w:color w:val="000000"/>
                <w:sz w:val="26"/>
                <w:szCs w:val="26"/>
              </w:rPr>
              <w:t>16)</w:t>
            </w:r>
          </w:p>
        </w:tc>
        <w:tc>
          <w:tcPr>
            <w:tcW w:w="1872" w:type="dxa"/>
          </w:tcPr>
          <w:p w14:paraId="6A2CB35B"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NOT NULL</w:t>
            </w:r>
          </w:p>
        </w:tc>
        <w:tc>
          <w:tcPr>
            <w:tcW w:w="2016" w:type="dxa"/>
          </w:tcPr>
          <w:p w14:paraId="4FE9997A"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Hình thức: BANK_TRANSFER</w:t>
            </w:r>
          </w:p>
        </w:tc>
        <w:tc>
          <w:tcPr>
            <w:tcW w:w="1584" w:type="dxa"/>
          </w:tcPr>
          <w:p w14:paraId="4FB1BAFB" w14:textId="77777777" w:rsidR="00505608" w:rsidRPr="004E1BF8" w:rsidRDefault="00505608" w:rsidP="004E1BF8">
            <w:pPr>
              <w:spacing w:line="276" w:lineRule="auto"/>
              <w:rPr>
                <w:rFonts w:ascii="Times New Roman" w:hAnsi="Times New Roman" w:cs="Times New Roman"/>
                <w:szCs w:val="26"/>
              </w:rPr>
            </w:pPr>
          </w:p>
        </w:tc>
      </w:tr>
      <w:tr w:rsidR="00505608" w:rsidRPr="004E1BF8" w14:paraId="7E1C54E5" w14:textId="77777777" w:rsidTr="00505608">
        <w:tc>
          <w:tcPr>
            <w:tcW w:w="1800" w:type="dxa"/>
          </w:tcPr>
          <w:p w14:paraId="46BCD1BE"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ThamChieu</w:t>
            </w:r>
          </w:p>
        </w:tc>
        <w:tc>
          <w:tcPr>
            <w:tcW w:w="1800" w:type="dxa"/>
          </w:tcPr>
          <w:p w14:paraId="54C73DFD" w14:textId="77777777" w:rsidR="00505608" w:rsidRPr="004E1BF8" w:rsidRDefault="0050560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NVARCHAR(</w:t>
            </w:r>
            <w:proofErr w:type="gramEnd"/>
            <w:r w:rsidRPr="004E1BF8">
              <w:rPr>
                <w:rFonts w:ascii="Times New Roman" w:hAnsi="Times New Roman" w:cs="Times New Roman" w:eastAsia="Times New Roman"/>
                <w:color w:val="000000"/>
                <w:sz w:val="26"/>
                <w:szCs w:val="26"/>
              </w:rPr>
              <w:t>120)</w:t>
            </w:r>
          </w:p>
        </w:tc>
        <w:tc>
          <w:tcPr>
            <w:tcW w:w="1872" w:type="dxa"/>
          </w:tcPr>
          <w:p w14:paraId="7AA1F630"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Nullable</w:t>
            </w:r>
          </w:p>
        </w:tc>
        <w:tc>
          <w:tcPr>
            <w:tcW w:w="2016" w:type="dxa"/>
          </w:tcPr>
          <w:p w14:paraId="326E8321"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Mã giao dịch ngân hàng</w:t>
            </w:r>
          </w:p>
        </w:tc>
        <w:tc>
          <w:tcPr>
            <w:tcW w:w="1584" w:type="dxa"/>
          </w:tcPr>
          <w:p w14:paraId="54A94DD9" w14:textId="77777777" w:rsidR="00505608" w:rsidRPr="004E1BF8" w:rsidRDefault="00505608" w:rsidP="004E1BF8">
            <w:pPr>
              <w:spacing w:line="276" w:lineRule="auto"/>
              <w:rPr>
                <w:rFonts w:ascii="Times New Roman" w:hAnsi="Times New Roman" w:cs="Times New Roman"/>
                <w:szCs w:val="26"/>
              </w:rPr>
            </w:pPr>
          </w:p>
        </w:tc>
      </w:tr>
      <w:tr w:rsidR="00505608" w:rsidRPr="004E1BF8" w14:paraId="4273B744" w14:textId="77777777" w:rsidTr="00505608">
        <w:tc>
          <w:tcPr>
            <w:tcW w:w="1800" w:type="dxa"/>
          </w:tcPr>
          <w:p w14:paraId="1BF6110B"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TaoLuc</w:t>
            </w:r>
          </w:p>
        </w:tc>
        <w:tc>
          <w:tcPr>
            <w:tcW w:w="1800" w:type="dxa"/>
          </w:tcPr>
          <w:p w14:paraId="49F89A54"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DATETIME2</w:t>
            </w:r>
          </w:p>
        </w:tc>
        <w:tc>
          <w:tcPr>
            <w:tcW w:w="1872" w:type="dxa"/>
          </w:tcPr>
          <w:p w14:paraId="61455F5B"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UTC, NOT NULL</w:t>
            </w:r>
          </w:p>
        </w:tc>
        <w:tc>
          <w:tcPr>
            <w:tcW w:w="2016" w:type="dxa"/>
          </w:tcPr>
          <w:p w14:paraId="3D6813E7"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Thời điểm nhận thông báo chuyển khoản thành công</w:t>
            </w:r>
          </w:p>
        </w:tc>
        <w:tc>
          <w:tcPr>
            <w:tcW w:w="1584" w:type="dxa"/>
          </w:tcPr>
          <w:p w14:paraId="5CD069B2" w14:textId="77777777" w:rsidR="00505608" w:rsidRPr="004E1BF8" w:rsidRDefault="00505608" w:rsidP="004E1BF8">
            <w:pPr>
              <w:spacing w:line="276" w:lineRule="auto"/>
              <w:rPr>
                <w:rFonts w:ascii="Times New Roman" w:hAnsi="Times New Roman" w:cs="Times New Roman"/>
                <w:szCs w:val="26"/>
              </w:rPr>
            </w:pPr>
          </w:p>
        </w:tc>
      </w:tr>
      <w:tr w:rsidR="00505608" w:rsidRPr="004E1BF8" w14:paraId="5B459D6F" w14:textId="77777777" w:rsidTr="00505608">
        <w:tc>
          <w:tcPr>
            <w:tcW w:w="1800" w:type="dxa"/>
          </w:tcPr>
          <w:p w14:paraId="03B262FF"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MaYeuCau</w:t>
            </w:r>
          </w:p>
        </w:tc>
        <w:tc>
          <w:tcPr>
            <w:tcW w:w="1800" w:type="dxa"/>
          </w:tcPr>
          <w:p w14:paraId="6D8C8D1A" w14:textId="77777777" w:rsidR="00505608" w:rsidRPr="004E1BF8" w:rsidRDefault="00505608" w:rsidP="004E1BF8">
            <w:pPr>
              <w:spacing w:line="276" w:lineRule="auto"/>
              <w:rPr>
                <w:rFonts w:ascii="Times New Roman" w:hAnsi="Times New Roman" w:cs="Times New Roman"/>
                <w:szCs w:val="26"/>
              </w:rPr>
            </w:pPr>
            <w:proofErr w:type="gramStart"/>
            <w:r w:rsidRPr="004E1BF8">
              <w:rPr>
                <w:rFonts w:ascii="Times New Roman" w:hAnsi="Times New Roman" w:cs="Times New Roman" w:eastAsia="Times New Roman"/>
                <w:color w:val="000000"/>
                <w:sz w:val="26"/>
                <w:szCs w:val="26"/>
              </w:rPr>
              <w:t>VARCHAR(</w:t>
            </w:r>
            <w:proofErr w:type="gramEnd"/>
            <w:r w:rsidRPr="004E1BF8">
              <w:rPr>
                <w:rFonts w:ascii="Times New Roman" w:hAnsi="Times New Roman" w:cs="Times New Roman" w:eastAsia="Times New Roman"/>
                <w:color w:val="000000"/>
                <w:sz w:val="26"/>
                <w:szCs w:val="26"/>
              </w:rPr>
              <w:t>64)</w:t>
            </w:r>
          </w:p>
        </w:tc>
        <w:tc>
          <w:tcPr>
            <w:tcW w:w="1872" w:type="dxa"/>
          </w:tcPr>
          <w:p w14:paraId="440E0EB0"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Nullable</w:t>
            </w:r>
          </w:p>
        </w:tc>
        <w:tc>
          <w:tcPr>
            <w:tcW w:w="2016" w:type="dxa"/>
          </w:tcPr>
          <w:p w14:paraId="6A5653AC" w14:textId="77777777" w:rsidR="00505608" w:rsidRPr="004E1BF8" w:rsidRDefault="00505608" w:rsidP="004E1BF8">
            <w:pPr>
              <w:spacing w:line="276" w:lineRule="auto"/>
              <w:rPr>
                <w:rFonts w:ascii="Times New Roman" w:hAnsi="Times New Roman" w:cs="Times New Roman"/>
                <w:szCs w:val="26"/>
              </w:rPr>
            </w:pPr>
            <w:r w:rsidRPr="004E1BF8">
              <w:rPr>
                <w:rFonts w:ascii="Times New Roman" w:hAnsi="Times New Roman" w:cs="Times New Roman" w:eastAsia="Times New Roman"/>
                <w:color w:val="000000"/>
                <w:sz w:val="26"/>
                <w:szCs w:val="26"/>
              </w:rPr>
              <w:t>Khóa chống trùng lặp webhook/thông báo</w:t>
            </w:r>
          </w:p>
        </w:tc>
        <w:tc>
          <w:tcPr>
            <w:tcW w:w="1584" w:type="dxa"/>
          </w:tcPr>
          <w:p w14:paraId="0CD4D03E" w14:textId="77777777" w:rsidR="00505608" w:rsidRPr="004E1BF8" w:rsidRDefault="00505608" w:rsidP="004E1BF8">
            <w:pPr>
              <w:spacing w:line="276" w:lineRule="auto"/>
              <w:rPr>
                <w:rFonts w:ascii="Times New Roman" w:hAnsi="Times New Roman" w:cs="Times New Roman"/>
                <w:szCs w:val="26"/>
              </w:rPr>
            </w:pPr>
          </w:p>
        </w:tc>
      </w:tr>
    </w:tbl>
    <w:p w14:paraId="18B58D09" w14:textId="77777777" w:rsidR="00475EEE" w:rsidRPr="004E1BF8" w:rsidRDefault="00475EEE" w:rsidP="004E1BF8">
      <w:pPr>
        <w:spacing w:line="276" w:lineRule="auto"/>
        <w:rPr>
          <w:rFonts w:cs="Times New Roman"/>
          <w:szCs w:val="26"/>
        </w:rPr>
      </w:pPr>
    </w:p>
    <w:p w14:paraId="07F0405B"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Yêu cầu hủy đơn hàng (YeuCauHuy)</w:t>
      </w:r>
    </w:p>
    <w:p w14:paraId="26E18B5F"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YeuCauHuy(</w:t>
      </w:r>
      <w:proofErr w:type="gramEnd"/>
      <w:r w:rsidRPr="004E1BF8">
        <w:rPr>
          <w:rFonts w:cs="Times New Roman" w:ascii="Times New Roman" w:hAnsi="Times New Roman" w:eastAsia="Times New Roman"/>
          <w:color w:val="000000"/>
          <w:sz w:val="26"/>
          <w:szCs w:val="26"/>
        </w:rPr>
        <w:t>MaHuy, MaDH, LyDo, LyDoXuLy, TrangThai, TaoLuc, XuLyLuc, NguoiXuLy)</w:t>
      </w:r>
    </w:p>
    <w:p w14:paraId="35AC8AB6"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1.26: Chi tiết bảng Yêu cầu hủy đơn hàng</w:t>
      </w:r>
    </w:p>
    <w:tbl>
      <w:tblPr>
        <w:tblStyle w:val="TableGrid"/>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800"/>
        <w:gridCol w:w="1872"/>
        <w:gridCol w:w="2016"/>
        <w:gridCol w:w="1584"/>
      </w:tblGrid>
      <w:tr w:rsidR="00475EEE" w:rsidRPr="004E1BF8" w14:paraId="777D48B5" w14:textId="77777777">
        <w:trPr>
          <w:jc w:val="center"/>
          <w:tblHeader w:val="true"/>
        </w:trPr>
        <w:tc>
          <w:tcPr>
            <w:tcW w:w="1800" w:type="dxa"/>
            <w:shd w:val="clear" w:color="auto" w:fill="F2F4F7"/>
          </w:tcPr>
          <w:p w14:paraId="69B0861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Thuộc tính</w:t>
            </w:r>
          </w:p>
        </w:tc>
        <w:tc>
          <w:tcPr>
            <w:tcW w:w="1800" w:type="dxa"/>
            <w:shd w:val="clear" w:color="auto" w:fill="F2F4F7"/>
          </w:tcPr>
          <w:p w14:paraId="3413F99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Kiểu dữ liệu</w:t>
            </w:r>
          </w:p>
        </w:tc>
        <w:tc>
          <w:tcPr>
            <w:tcW w:w="1872" w:type="dxa"/>
            <w:shd w:val="clear" w:color="auto" w:fill="F2F4F7"/>
          </w:tcPr>
          <w:p w14:paraId="7D59FCC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Miền giá trị / Ràng buộc</w:t>
            </w:r>
          </w:p>
        </w:tc>
        <w:tc>
          <w:tcPr>
            <w:tcW w:w="2016" w:type="dxa"/>
            <w:shd w:val="clear" w:color="auto" w:fill="F2F4F7"/>
          </w:tcPr>
          <w:p w14:paraId="0043349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Ý nghĩa</w:t>
            </w:r>
          </w:p>
        </w:tc>
        <w:tc>
          <w:tcPr>
            <w:tcW w:w="1584" w:type="dxa"/>
            <w:shd w:val="clear" w:color="auto" w:fill="F2F4F7"/>
          </w:tcPr>
          <w:p w14:paraId="2D46281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Ghi chú</w:t>
            </w:r>
          </w:p>
        </w:tc>
      </w:tr>
      <w:tr w:rsidR="00475EEE" w:rsidRPr="004E1BF8" w14:paraId="4FD6C37F" w14:textId="77777777">
        <w:trPr>
          <w:jc w:val="center"/>
        </w:trPr>
        <w:tc>
          <w:tcPr>
            <w:tcW w:w="1800" w:type="dxa"/>
          </w:tcPr>
          <w:p w14:paraId="72AB2D5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MaHuy</w:t>
            </w:r>
          </w:p>
        </w:tc>
        <w:tc>
          <w:tcPr>
            <w:tcW w:w="1800" w:type="dxa"/>
          </w:tcPr>
          <w:p w14:paraId="2BF7E6C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605C6D2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Khóa chính, </w:t>
            </w:r>
            <w:proofErr w:type="gramStart"/>
            <w:r w:rsidRPr="004E1BF8">
              <w:rPr>
                <w:rFonts w:cs="Times New Roman" w:ascii="Times New Roman" w:hAnsi="Times New Roman" w:eastAsia="Times New Roman"/>
                <w:color w:val="000000"/>
                <w:sz w:val="26"/>
                <w:szCs w:val="26"/>
              </w:rPr>
              <w:lastRenderedPageBreak/>
              <w:t>Identity(</w:t>
            </w:r>
            <w:proofErr w:type="gramEnd"/>
            <w:r w:rsidRPr="004E1BF8">
              <w:rPr>
                <w:rFonts w:cs="Times New Roman" w:ascii="Times New Roman" w:hAnsi="Times New Roman" w:eastAsia="Times New Roman"/>
                <w:color w:val="000000"/>
                <w:sz w:val="26"/>
                <w:szCs w:val="26"/>
              </w:rPr>
              <w:t>1,1)</w:t>
            </w:r>
          </w:p>
        </w:tc>
        <w:tc>
          <w:tcPr>
            <w:tcW w:w="2016" w:type="dxa"/>
          </w:tcPr>
          <w:p w14:paraId="54D35DD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lastRenderedPageBreak/>
              <w:t>Mã định danh yêu cầu hủy</w:t>
            </w:r>
          </w:p>
        </w:tc>
        <w:tc>
          <w:tcPr>
            <w:tcW w:w="1584" w:type="dxa"/>
          </w:tcPr>
          <w:p w14:paraId="4BC496B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PK</w:t>
            </w:r>
          </w:p>
        </w:tc>
      </w:tr>
      <w:tr w:rsidR="00475EEE" w:rsidRPr="004E1BF8" w14:paraId="4BB8D6B8" w14:textId="77777777">
        <w:trPr>
          <w:jc w:val="center"/>
        </w:trPr>
        <w:tc>
          <w:tcPr>
            <w:tcW w:w="1800" w:type="dxa"/>
          </w:tcPr>
          <w:p w14:paraId="6A8CAE7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MaDH</w:t>
            </w:r>
          </w:p>
        </w:tc>
        <w:tc>
          <w:tcPr>
            <w:tcW w:w="1800" w:type="dxa"/>
          </w:tcPr>
          <w:p w14:paraId="320DAF1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5204125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NOT NULL</w:t>
            </w:r>
          </w:p>
        </w:tc>
        <w:tc>
          <w:tcPr>
            <w:tcW w:w="2016" w:type="dxa"/>
          </w:tcPr>
          <w:p w14:paraId="013FE0B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Đơn hàng được yêu cầu hủy</w:t>
            </w:r>
          </w:p>
        </w:tc>
        <w:tc>
          <w:tcPr>
            <w:tcW w:w="1584" w:type="dxa"/>
          </w:tcPr>
          <w:p w14:paraId="0A9D32F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DonHang(</w:t>
            </w:r>
            <w:proofErr w:type="gramEnd"/>
            <w:r w:rsidRPr="004E1BF8">
              <w:rPr>
                <w:rFonts w:cs="Times New Roman" w:ascii="Times New Roman" w:hAnsi="Times New Roman" w:eastAsia="Times New Roman"/>
                <w:color w:val="000000"/>
                <w:sz w:val="26"/>
                <w:szCs w:val="26"/>
              </w:rPr>
              <w:t>MaDH)</w:t>
            </w:r>
          </w:p>
        </w:tc>
      </w:tr>
      <w:tr w:rsidR="00475EEE" w:rsidRPr="004E1BF8" w14:paraId="514866A5" w14:textId="77777777">
        <w:trPr>
          <w:jc w:val="center"/>
        </w:trPr>
        <w:tc>
          <w:tcPr>
            <w:tcW w:w="1800" w:type="dxa"/>
          </w:tcPr>
          <w:p w14:paraId="0B03D3E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LyDo</w:t>
            </w:r>
          </w:p>
        </w:tc>
        <w:tc>
          <w:tcPr>
            <w:tcW w:w="1800" w:type="dxa"/>
          </w:tcPr>
          <w:p w14:paraId="2CE53B88"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NVARCHAR(</w:t>
            </w:r>
            <w:proofErr w:type="gramEnd"/>
            <w:r w:rsidRPr="004E1BF8">
              <w:rPr>
                <w:rFonts w:cs="Times New Roman" w:ascii="Times New Roman" w:hAnsi="Times New Roman" w:eastAsia="Times New Roman"/>
                <w:color w:val="000000"/>
                <w:sz w:val="26"/>
                <w:szCs w:val="26"/>
              </w:rPr>
              <w:t>500)</w:t>
            </w:r>
          </w:p>
        </w:tc>
        <w:tc>
          <w:tcPr>
            <w:tcW w:w="1872" w:type="dxa"/>
          </w:tcPr>
          <w:p w14:paraId="7129987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NOT NULL</w:t>
            </w:r>
          </w:p>
        </w:tc>
        <w:tc>
          <w:tcPr>
            <w:tcW w:w="2016" w:type="dxa"/>
          </w:tcPr>
          <w:p w14:paraId="63CBC33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Lý do khách hàng/nhân viên đề xuất hủy</w:t>
            </w:r>
          </w:p>
        </w:tc>
        <w:tc>
          <w:tcPr>
            <w:tcW w:w="1584" w:type="dxa"/>
          </w:tcPr>
          <w:p w14:paraId="1B0CB354" w14:textId="77777777" w:rsidR="00475EEE" w:rsidRPr="004E1BF8" w:rsidRDefault="00475EEE" w:rsidP="004E1BF8">
            <w:pPr>
              <w:spacing w:line="276" w:lineRule="auto"/>
              <w:rPr>
                <w:rFonts w:cs="Times New Roman"/>
                <w:szCs w:val="26"/>
              </w:rPr>
            </w:pPr>
          </w:p>
        </w:tc>
      </w:tr>
      <w:tr w:rsidR="00475EEE" w:rsidRPr="004E1BF8" w14:paraId="42DBBB4C" w14:textId="77777777">
        <w:trPr>
          <w:jc w:val="center"/>
        </w:trPr>
        <w:tc>
          <w:tcPr>
            <w:tcW w:w="1800" w:type="dxa"/>
          </w:tcPr>
          <w:p w14:paraId="6C6734B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LyDoXuLy</w:t>
            </w:r>
          </w:p>
        </w:tc>
        <w:tc>
          <w:tcPr>
            <w:tcW w:w="1800" w:type="dxa"/>
          </w:tcPr>
          <w:p w14:paraId="4E5DCB29"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NVARCHAR(</w:t>
            </w:r>
            <w:proofErr w:type="gramEnd"/>
            <w:r w:rsidRPr="004E1BF8">
              <w:rPr>
                <w:rFonts w:cs="Times New Roman" w:ascii="Times New Roman" w:hAnsi="Times New Roman" w:eastAsia="Times New Roman"/>
                <w:color w:val="000000"/>
                <w:sz w:val="26"/>
                <w:szCs w:val="26"/>
              </w:rPr>
              <w:t>500)</w:t>
            </w:r>
          </w:p>
        </w:tc>
        <w:tc>
          <w:tcPr>
            <w:tcW w:w="1872" w:type="dxa"/>
          </w:tcPr>
          <w:p w14:paraId="7F47C1C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7EE1DFF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Phản hồi/giải trình của người xử lý</w:t>
            </w:r>
          </w:p>
        </w:tc>
        <w:tc>
          <w:tcPr>
            <w:tcW w:w="1584" w:type="dxa"/>
          </w:tcPr>
          <w:p w14:paraId="3A5AA794" w14:textId="77777777" w:rsidR="00475EEE" w:rsidRPr="004E1BF8" w:rsidRDefault="00475EEE" w:rsidP="004E1BF8">
            <w:pPr>
              <w:spacing w:line="276" w:lineRule="auto"/>
              <w:rPr>
                <w:rFonts w:cs="Times New Roman"/>
                <w:szCs w:val="26"/>
              </w:rPr>
            </w:pPr>
          </w:p>
        </w:tc>
      </w:tr>
      <w:tr w:rsidR="00475EEE" w:rsidRPr="004E1BF8" w14:paraId="3A323273" w14:textId="77777777">
        <w:trPr>
          <w:jc w:val="center"/>
        </w:trPr>
        <w:tc>
          <w:tcPr>
            <w:tcW w:w="1800" w:type="dxa"/>
          </w:tcPr>
          <w:p w14:paraId="47BD32E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TrangThai</w:t>
            </w:r>
          </w:p>
        </w:tc>
        <w:tc>
          <w:tcPr>
            <w:tcW w:w="1800" w:type="dxa"/>
          </w:tcPr>
          <w:p w14:paraId="40562827"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VARCHAR(</w:t>
            </w:r>
            <w:proofErr w:type="gramEnd"/>
            <w:r w:rsidRPr="004E1BF8">
              <w:rPr>
                <w:rFonts w:cs="Times New Roman" w:ascii="Times New Roman" w:hAnsi="Times New Roman" w:eastAsia="Times New Roman"/>
                <w:color w:val="000000"/>
                <w:sz w:val="26"/>
                <w:szCs w:val="26"/>
              </w:rPr>
              <w:t>16)</w:t>
            </w:r>
          </w:p>
        </w:tc>
        <w:tc>
          <w:tcPr>
            <w:tcW w:w="1872" w:type="dxa"/>
          </w:tcPr>
          <w:p w14:paraId="444F2A0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DEFAULT 'CHO', NOT NULL</w:t>
            </w:r>
          </w:p>
        </w:tc>
        <w:tc>
          <w:tcPr>
            <w:tcW w:w="2016" w:type="dxa"/>
          </w:tcPr>
          <w:p w14:paraId="2C0CEBF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Trạng thái: CHO, CHAP_THUAN, TU_CHOI</w:t>
            </w:r>
          </w:p>
        </w:tc>
        <w:tc>
          <w:tcPr>
            <w:tcW w:w="1584" w:type="dxa"/>
          </w:tcPr>
          <w:p w14:paraId="06C477BD" w14:textId="77777777" w:rsidR="00475EEE" w:rsidRPr="004E1BF8" w:rsidRDefault="00475EEE" w:rsidP="004E1BF8">
            <w:pPr>
              <w:spacing w:line="276" w:lineRule="auto"/>
              <w:rPr>
                <w:rFonts w:cs="Times New Roman"/>
                <w:szCs w:val="26"/>
              </w:rPr>
            </w:pPr>
          </w:p>
        </w:tc>
      </w:tr>
      <w:tr w:rsidR="00475EEE" w:rsidRPr="004E1BF8" w14:paraId="56A8ED59" w14:textId="77777777">
        <w:trPr>
          <w:jc w:val="center"/>
        </w:trPr>
        <w:tc>
          <w:tcPr>
            <w:tcW w:w="1800" w:type="dxa"/>
          </w:tcPr>
          <w:p w14:paraId="7B9475C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TaoLuc</w:t>
            </w:r>
          </w:p>
        </w:tc>
        <w:tc>
          <w:tcPr>
            <w:tcW w:w="1800" w:type="dxa"/>
          </w:tcPr>
          <w:p w14:paraId="0977718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DATETIME2</w:t>
            </w:r>
          </w:p>
        </w:tc>
        <w:tc>
          <w:tcPr>
            <w:tcW w:w="1872" w:type="dxa"/>
          </w:tcPr>
          <w:p w14:paraId="464BACF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UTC, NOT NULL</w:t>
            </w:r>
          </w:p>
        </w:tc>
        <w:tc>
          <w:tcPr>
            <w:tcW w:w="2016" w:type="dxa"/>
          </w:tcPr>
          <w:p w14:paraId="6036BCB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Thời điểm gửi yêu cầu hủy</w:t>
            </w:r>
          </w:p>
        </w:tc>
        <w:tc>
          <w:tcPr>
            <w:tcW w:w="1584" w:type="dxa"/>
          </w:tcPr>
          <w:p w14:paraId="2EF3B664" w14:textId="77777777" w:rsidR="00475EEE" w:rsidRPr="004E1BF8" w:rsidRDefault="00475EEE" w:rsidP="004E1BF8">
            <w:pPr>
              <w:spacing w:line="276" w:lineRule="auto"/>
              <w:rPr>
                <w:rFonts w:cs="Times New Roman"/>
                <w:szCs w:val="26"/>
              </w:rPr>
            </w:pPr>
          </w:p>
        </w:tc>
      </w:tr>
      <w:tr w:rsidR="00475EEE" w:rsidRPr="004E1BF8" w14:paraId="665F5222" w14:textId="77777777">
        <w:trPr>
          <w:jc w:val="center"/>
        </w:trPr>
        <w:tc>
          <w:tcPr>
            <w:tcW w:w="1800" w:type="dxa"/>
          </w:tcPr>
          <w:p w14:paraId="6CCD5D9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XuLyLuc</w:t>
            </w:r>
          </w:p>
        </w:tc>
        <w:tc>
          <w:tcPr>
            <w:tcW w:w="1800" w:type="dxa"/>
          </w:tcPr>
          <w:p w14:paraId="1D8C15F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DATETIME2</w:t>
            </w:r>
          </w:p>
        </w:tc>
        <w:tc>
          <w:tcPr>
            <w:tcW w:w="1872" w:type="dxa"/>
          </w:tcPr>
          <w:p w14:paraId="2234644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UTC, Nullable</w:t>
            </w:r>
          </w:p>
        </w:tc>
        <w:tc>
          <w:tcPr>
            <w:tcW w:w="2016" w:type="dxa"/>
          </w:tcPr>
          <w:p w14:paraId="4EF8AC3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Thời điểm phê duyệt hoặc từ chối hủy</w:t>
            </w:r>
          </w:p>
        </w:tc>
        <w:tc>
          <w:tcPr>
            <w:tcW w:w="1584" w:type="dxa"/>
          </w:tcPr>
          <w:p w14:paraId="34F2EC48" w14:textId="77777777" w:rsidR="00475EEE" w:rsidRPr="004E1BF8" w:rsidRDefault="00475EEE" w:rsidP="004E1BF8">
            <w:pPr>
              <w:spacing w:line="276" w:lineRule="auto"/>
              <w:rPr>
                <w:rFonts w:cs="Times New Roman"/>
                <w:szCs w:val="26"/>
              </w:rPr>
            </w:pPr>
          </w:p>
        </w:tc>
      </w:tr>
      <w:tr w:rsidR="00475EEE" w:rsidRPr="004E1BF8" w14:paraId="468EC78D" w14:textId="77777777">
        <w:trPr>
          <w:jc w:val="center"/>
        </w:trPr>
        <w:tc>
          <w:tcPr>
            <w:tcW w:w="1800" w:type="dxa"/>
          </w:tcPr>
          <w:p w14:paraId="09F4A95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NguoiXuLy</w:t>
            </w:r>
          </w:p>
        </w:tc>
        <w:tc>
          <w:tcPr>
            <w:tcW w:w="1800" w:type="dxa"/>
          </w:tcPr>
          <w:p w14:paraId="0A105E1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30F5A39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Nullable</w:t>
            </w:r>
          </w:p>
        </w:tc>
        <w:tc>
          <w:tcPr>
            <w:tcW w:w="2016" w:type="dxa"/>
          </w:tcPr>
          <w:p w14:paraId="5A92BE6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Thu ngân/Quản lý chi nhánh xử lý yêu cầu</w:t>
            </w:r>
          </w:p>
        </w:tc>
        <w:tc>
          <w:tcPr>
            <w:tcW w:w="1584" w:type="dxa"/>
          </w:tcPr>
          <w:p w14:paraId="4A9EBB9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TaiKhoan(</w:t>
            </w:r>
            <w:proofErr w:type="gramEnd"/>
            <w:r w:rsidRPr="004E1BF8">
              <w:rPr>
                <w:rFonts w:cs="Times New Roman" w:ascii="Times New Roman" w:hAnsi="Times New Roman" w:eastAsia="Times New Roman"/>
                <w:color w:val="000000"/>
                <w:sz w:val="26"/>
                <w:szCs w:val="26"/>
              </w:rPr>
              <w:t>MaTK)</w:t>
            </w:r>
          </w:p>
        </w:tc>
      </w:tr>
    </w:tbl>
    <w:p w14:paraId="6E8A3B32" w14:textId="77777777" w:rsidR="00475EEE" w:rsidRPr="004E1BF8" w:rsidRDefault="00475EEE" w:rsidP="004E1BF8">
      <w:pPr>
        <w:spacing w:line="276" w:lineRule="auto"/>
        <w:rPr>
          <w:rFonts w:cs="Times New Roman"/>
          <w:szCs w:val="26"/>
        </w:rPr>
      </w:pPr>
    </w:p>
    <w:p w14:paraId="480DD83D"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Yêu cầu hoàn tiền (YeuCauHoan)</w:t>
      </w:r>
    </w:p>
    <w:p w14:paraId="562D655D"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YeuCauHoan(</w:t>
      </w:r>
      <w:proofErr w:type="gramEnd"/>
      <w:r w:rsidRPr="004E1BF8">
        <w:rPr>
          <w:rFonts w:cs="Times New Roman" w:ascii="Times New Roman" w:hAnsi="Times New Roman" w:eastAsia="Times New Roman"/>
          <w:color w:val="000000"/>
          <w:sz w:val="26"/>
          <w:szCs w:val="26"/>
        </w:rPr>
        <w:t>MaHoan, MaDH, MaTT, SoTien, LyDo, LyDoDuyet, TrangThai, NguoiDuyet, NguoiHoan, DuyetLuc, HoanLuc, ThamChieuHoan, MaYeuCau)</w:t>
      </w:r>
    </w:p>
    <w:p w14:paraId="26968C62"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1.27: Chi tiết bảng Yêu cầu hoàn tiền</w:t>
      </w:r>
    </w:p>
    <w:tbl>
      <w:tblPr>
        <w:tblStyle w:val="TableGrid"/>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800"/>
        <w:gridCol w:w="1872"/>
        <w:gridCol w:w="2016"/>
        <w:gridCol w:w="1584"/>
      </w:tblGrid>
      <w:tr w:rsidR="00475EEE" w:rsidRPr="004E1BF8" w14:paraId="72367210" w14:textId="77777777">
        <w:trPr>
          <w:jc w:val="center"/>
          <w:tblHeader w:val="true"/>
        </w:trPr>
        <w:tc>
          <w:tcPr>
            <w:tcW w:w="1800" w:type="dxa"/>
            <w:shd w:val="clear" w:color="auto" w:fill="F2F4F7"/>
          </w:tcPr>
          <w:p w14:paraId="6F12FC9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Thuộc tính</w:t>
            </w:r>
          </w:p>
        </w:tc>
        <w:tc>
          <w:tcPr>
            <w:tcW w:w="1800" w:type="dxa"/>
            <w:shd w:val="clear" w:color="auto" w:fill="F2F4F7"/>
          </w:tcPr>
          <w:p w14:paraId="4670E0E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Kiểu dữ liệu</w:t>
            </w:r>
          </w:p>
        </w:tc>
        <w:tc>
          <w:tcPr>
            <w:tcW w:w="1872" w:type="dxa"/>
            <w:shd w:val="clear" w:color="auto" w:fill="F2F4F7"/>
          </w:tcPr>
          <w:p w14:paraId="7371ED9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Miền giá trị / Ràng buộc</w:t>
            </w:r>
          </w:p>
        </w:tc>
        <w:tc>
          <w:tcPr>
            <w:tcW w:w="2016" w:type="dxa"/>
            <w:shd w:val="clear" w:color="auto" w:fill="F2F4F7"/>
          </w:tcPr>
          <w:p w14:paraId="74B49F9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Ý nghĩa</w:t>
            </w:r>
          </w:p>
        </w:tc>
        <w:tc>
          <w:tcPr>
            <w:tcW w:w="1584" w:type="dxa"/>
            <w:shd w:val="clear" w:color="auto" w:fill="F2F4F7"/>
          </w:tcPr>
          <w:p w14:paraId="505BF0E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Ghi chú</w:t>
            </w:r>
          </w:p>
        </w:tc>
      </w:tr>
      <w:tr w:rsidR="00475EEE" w:rsidRPr="004E1BF8" w14:paraId="743C2082" w14:textId="77777777">
        <w:trPr>
          <w:jc w:val="center"/>
        </w:trPr>
        <w:tc>
          <w:tcPr>
            <w:tcW w:w="1800" w:type="dxa"/>
          </w:tcPr>
          <w:p w14:paraId="21324F2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MaHoan</w:t>
            </w:r>
          </w:p>
        </w:tc>
        <w:tc>
          <w:tcPr>
            <w:tcW w:w="1800" w:type="dxa"/>
          </w:tcPr>
          <w:p w14:paraId="2212B59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42CD9E2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Khóa chính, </w:t>
            </w:r>
            <w:proofErr w:type="gramStart"/>
            <w:r w:rsidRPr="004E1BF8">
              <w:rPr>
                <w:rFonts w:cs="Times New Roman" w:ascii="Times New Roman" w:hAnsi="Times New Roman" w:eastAsia="Times New Roman"/>
                <w:color w:val="000000"/>
                <w:sz w:val="26"/>
                <w:szCs w:val="26"/>
              </w:rPr>
              <w:t>Identity(</w:t>
            </w:r>
            <w:proofErr w:type="gramEnd"/>
            <w:r w:rsidRPr="004E1BF8">
              <w:rPr>
                <w:rFonts w:cs="Times New Roman" w:ascii="Times New Roman" w:hAnsi="Times New Roman" w:eastAsia="Times New Roman"/>
                <w:color w:val="000000"/>
                <w:sz w:val="26"/>
                <w:szCs w:val="26"/>
              </w:rPr>
              <w:t>1,1)</w:t>
            </w:r>
          </w:p>
        </w:tc>
        <w:tc>
          <w:tcPr>
            <w:tcW w:w="2016" w:type="dxa"/>
          </w:tcPr>
          <w:p w14:paraId="6539036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Mã định danh yêu cầu hoàn tiền</w:t>
            </w:r>
          </w:p>
        </w:tc>
        <w:tc>
          <w:tcPr>
            <w:tcW w:w="1584" w:type="dxa"/>
          </w:tcPr>
          <w:p w14:paraId="574459F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PK</w:t>
            </w:r>
          </w:p>
        </w:tc>
      </w:tr>
      <w:tr w:rsidR="00475EEE" w:rsidRPr="004E1BF8" w14:paraId="401FD9E5" w14:textId="77777777">
        <w:trPr>
          <w:jc w:val="center"/>
        </w:trPr>
        <w:tc>
          <w:tcPr>
            <w:tcW w:w="1800" w:type="dxa"/>
          </w:tcPr>
          <w:p w14:paraId="4F125BE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MaDH</w:t>
            </w:r>
          </w:p>
        </w:tc>
        <w:tc>
          <w:tcPr>
            <w:tcW w:w="1800" w:type="dxa"/>
          </w:tcPr>
          <w:p w14:paraId="0E5DA77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39EDFFD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UNIQUE, Khóa ngoại, NOT NULL</w:t>
            </w:r>
          </w:p>
        </w:tc>
        <w:tc>
          <w:tcPr>
            <w:tcW w:w="2016" w:type="dxa"/>
          </w:tcPr>
          <w:p w14:paraId="7A7D51E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Đơn hàng đã thanh toán cần hoàn tiền</w:t>
            </w:r>
          </w:p>
        </w:tc>
        <w:tc>
          <w:tcPr>
            <w:tcW w:w="1584" w:type="dxa"/>
          </w:tcPr>
          <w:p w14:paraId="34BC8AA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DonHang(</w:t>
            </w:r>
            <w:proofErr w:type="gramEnd"/>
            <w:r w:rsidRPr="004E1BF8">
              <w:rPr>
                <w:rFonts w:cs="Times New Roman" w:ascii="Times New Roman" w:hAnsi="Times New Roman" w:eastAsia="Times New Roman"/>
                <w:color w:val="000000"/>
                <w:sz w:val="26"/>
                <w:szCs w:val="26"/>
              </w:rPr>
              <w:t>MaDH)</w:t>
            </w:r>
          </w:p>
        </w:tc>
      </w:tr>
      <w:tr w:rsidR="00475EEE" w:rsidRPr="004E1BF8" w14:paraId="252663C0" w14:textId="77777777">
        <w:trPr>
          <w:jc w:val="center"/>
        </w:trPr>
        <w:tc>
          <w:tcPr>
            <w:tcW w:w="1800" w:type="dxa"/>
          </w:tcPr>
          <w:p w14:paraId="40BA4E3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MaTT</w:t>
            </w:r>
          </w:p>
        </w:tc>
        <w:tc>
          <w:tcPr>
            <w:tcW w:w="1800" w:type="dxa"/>
          </w:tcPr>
          <w:p w14:paraId="46570A3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1430AED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UNIQUE, Khóa ngoại, NOT NULL</w:t>
            </w:r>
          </w:p>
        </w:tc>
        <w:tc>
          <w:tcPr>
            <w:tcW w:w="2016" w:type="dxa"/>
          </w:tcPr>
          <w:p w14:paraId="2AB0181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Giao dịch thanh toán gốc ban đầu</w:t>
            </w:r>
          </w:p>
        </w:tc>
        <w:tc>
          <w:tcPr>
            <w:tcW w:w="1584" w:type="dxa"/>
          </w:tcPr>
          <w:p w14:paraId="4098133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ThanhToan(</w:t>
            </w:r>
            <w:proofErr w:type="gramEnd"/>
            <w:r w:rsidRPr="004E1BF8">
              <w:rPr>
                <w:rFonts w:cs="Times New Roman" w:ascii="Times New Roman" w:hAnsi="Times New Roman" w:eastAsia="Times New Roman"/>
                <w:color w:val="000000"/>
                <w:sz w:val="26"/>
                <w:szCs w:val="26"/>
              </w:rPr>
              <w:t>MaTT)</w:t>
            </w:r>
          </w:p>
        </w:tc>
      </w:tr>
      <w:tr w:rsidR="00475EEE" w:rsidRPr="004E1BF8" w14:paraId="4AE32860" w14:textId="77777777">
        <w:trPr>
          <w:jc w:val="center"/>
        </w:trPr>
        <w:tc>
          <w:tcPr>
            <w:tcW w:w="1800" w:type="dxa"/>
          </w:tcPr>
          <w:p w14:paraId="02F7D47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SoTien</w:t>
            </w:r>
          </w:p>
        </w:tc>
        <w:tc>
          <w:tcPr>
            <w:tcW w:w="1800" w:type="dxa"/>
          </w:tcPr>
          <w:p w14:paraId="789F46D3"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18,2)</w:t>
            </w:r>
          </w:p>
        </w:tc>
        <w:tc>
          <w:tcPr>
            <w:tcW w:w="1872" w:type="dxa"/>
          </w:tcPr>
          <w:p w14:paraId="116D0C3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CHECK &gt;= 0, NOT NULL</w:t>
            </w:r>
          </w:p>
        </w:tc>
        <w:tc>
          <w:tcPr>
            <w:tcW w:w="2016" w:type="dxa"/>
          </w:tcPr>
          <w:p w14:paraId="1F79377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Số tiền thực tế cần hoàn trả cho khách</w:t>
            </w:r>
          </w:p>
        </w:tc>
        <w:tc>
          <w:tcPr>
            <w:tcW w:w="1584" w:type="dxa"/>
          </w:tcPr>
          <w:p w14:paraId="0851F2FA" w14:textId="77777777" w:rsidR="00475EEE" w:rsidRPr="004E1BF8" w:rsidRDefault="00475EEE" w:rsidP="004E1BF8">
            <w:pPr>
              <w:spacing w:line="276" w:lineRule="auto"/>
              <w:rPr>
                <w:rFonts w:cs="Times New Roman"/>
                <w:szCs w:val="26"/>
              </w:rPr>
            </w:pPr>
          </w:p>
        </w:tc>
      </w:tr>
      <w:tr w:rsidR="00475EEE" w:rsidRPr="004E1BF8" w14:paraId="6683BCEC" w14:textId="77777777">
        <w:trPr>
          <w:jc w:val="center"/>
        </w:trPr>
        <w:tc>
          <w:tcPr>
            <w:tcW w:w="1800" w:type="dxa"/>
          </w:tcPr>
          <w:p w14:paraId="5A86733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LyDo</w:t>
            </w:r>
          </w:p>
        </w:tc>
        <w:tc>
          <w:tcPr>
            <w:tcW w:w="1800" w:type="dxa"/>
          </w:tcPr>
          <w:p w14:paraId="72FFF76C"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NVARCHAR(</w:t>
            </w:r>
            <w:proofErr w:type="gramEnd"/>
            <w:r w:rsidRPr="004E1BF8">
              <w:rPr>
                <w:rFonts w:cs="Times New Roman" w:ascii="Times New Roman" w:hAnsi="Times New Roman" w:eastAsia="Times New Roman"/>
                <w:color w:val="000000"/>
                <w:sz w:val="26"/>
                <w:szCs w:val="26"/>
              </w:rPr>
              <w:t>500)</w:t>
            </w:r>
          </w:p>
        </w:tc>
        <w:tc>
          <w:tcPr>
            <w:tcW w:w="1872" w:type="dxa"/>
          </w:tcPr>
          <w:p w14:paraId="60C3EBA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NOT NULL</w:t>
            </w:r>
          </w:p>
        </w:tc>
        <w:tc>
          <w:tcPr>
            <w:tcW w:w="2016" w:type="dxa"/>
          </w:tcPr>
          <w:p w14:paraId="57339A5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Lý do đề xuất hoàn tiền</w:t>
            </w:r>
          </w:p>
        </w:tc>
        <w:tc>
          <w:tcPr>
            <w:tcW w:w="1584" w:type="dxa"/>
          </w:tcPr>
          <w:p w14:paraId="71B5CCEE" w14:textId="77777777" w:rsidR="00475EEE" w:rsidRPr="004E1BF8" w:rsidRDefault="00475EEE" w:rsidP="004E1BF8">
            <w:pPr>
              <w:spacing w:line="276" w:lineRule="auto"/>
              <w:rPr>
                <w:rFonts w:cs="Times New Roman"/>
                <w:szCs w:val="26"/>
              </w:rPr>
            </w:pPr>
          </w:p>
        </w:tc>
      </w:tr>
      <w:tr w:rsidR="00475EEE" w:rsidRPr="004E1BF8" w14:paraId="592CDF80" w14:textId="77777777">
        <w:trPr>
          <w:jc w:val="center"/>
        </w:trPr>
        <w:tc>
          <w:tcPr>
            <w:tcW w:w="1800" w:type="dxa"/>
          </w:tcPr>
          <w:p w14:paraId="280E247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LyDoDuyet</w:t>
            </w:r>
          </w:p>
        </w:tc>
        <w:tc>
          <w:tcPr>
            <w:tcW w:w="1800" w:type="dxa"/>
          </w:tcPr>
          <w:p w14:paraId="41989C74"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NVARCHAR(</w:t>
            </w:r>
            <w:proofErr w:type="gramEnd"/>
            <w:r w:rsidRPr="004E1BF8">
              <w:rPr>
                <w:rFonts w:cs="Times New Roman" w:ascii="Times New Roman" w:hAnsi="Times New Roman" w:eastAsia="Times New Roman"/>
                <w:color w:val="000000"/>
                <w:sz w:val="26"/>
                <w:szCs w:val="26"/>
              </w:rPr>
              <w:t>500)</w:t>
            </w:r>
          </w:p>
        </w:tc>
        <w:tc>
          <w:tcPr>
            <w:tcW w:w="1872" w:type="dxa"/>
          </w:tcPr>
          <w:p w14:paraId="16B6D7B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7F7E95E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Ghi chú phê duyệt của Quản lý chi nhánh</w:t>
            </w:r>
          </w:p>
        </w:tc>
        <w:tc>
          <w:tcPr>
            <w:tcW w:w="1584" w:type="dxa"/>
          </w:tcPr>
          <w:p w14:paraId="364A3DAD" w14:textId="77777777" w:rsidR="00475EEE" w:rsidRPr="004E1BF8" w:rsidRDefault="00475EEE" w:rsidP="004E1BF8">
            <w:pPr>
              <w:spacing w:line="276" w:lineRule="auto"/>
              <w:rPr>
                <w:rFonts w:cs="Times New Roman"/>
                <w:szCs w:val="26"/>
              </w:rPr>
            </w:pPr>
          </w:p>
        </w:tc>
      </w:tr>
      <w:tr w:rsidR="00475EEE" w:rsidRPr="004E1BF8" w14:paraId="3B5D3F87" w14:textId="77777777">
        <w:trPr>
          <w:jc w:val="center"/>
        </w:trPr>
        <w:tc>
          <w:tcPr>
            <w:tcW w:w="1800" w:type="dxa"/>
          </w:tcPr>
          <w:p w14:paraId="3FF855A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TrangThai</w:t>
            </w:r>
          </w:p>
        </w:tc>
        <w:tc>
          <w:tcPr>
            <w:tcW w:w="1800" w:type="dxa"/>
          </w:tcPr>
          <w:p w14:paraId="34FBBE3E"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VARCHAR(</w:t>
            </w:r>
            <w:proofErr w:type="gramEnd"/>
            <w:r w:rsidRPr="004E1BF8">
              <w:rPr>
                <w:rFonts w:cs="Times New Roman" w:ascii="Times New Roman" w:hAnsi="Times New Roman" w:eastAsia="Times New Roman"/>
                <w:color w:val="000000"/>
                <w:sz w:val="26"/>
                <w:szCs w:val="26"/>
              </w:rPr>
              <w:t>16)</w:t>
            </w:r>
          </w:p>
        </w:tc>
        <w:tc>
          <w:tcPr>
            <w:tcW w:w="1872" w:type="dxa"/>
          </w:tcPr>
          <w:p w14:paraId="38BE15A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DEFAULT 'CHO_DUYET', NOT NULL</w:t>
            </w:r>
          </w:p>
        </w:tc>
        <w:tc>
          <w:tcPr>
            <w:tcW w:w="2016" w:type="dxa"/>
          </w:tcPr>
          <w:p w14:paraId="6F52A72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Trạng thái: CHO_DUYET, DA_DUYET, TU_CHOI, DA_HOAN</w:t>
            </w:r>
          </w:p>
        </w:tc>
        <w:tc>
          <w:tcPr>
            <w:tcW w:w="1584" w:type="dxa"/>
          </w:tcPr>
          <w:p w14:paraId="50E34F12" w14:textId="77777777" w:rsidR="00475EEE" w:rsidRPr="004E1BF8" w:rsidRDefault="00475EEE" w:rsidP="004E1BF8">
            <w:pPr>
              <w:spacing w:line="276" w:lineRule="auto"/>
              <w:rPr>
                <w:rFonts w:cs="Times New Roman"/>
                <w:szCs w:val="26"/>
              </w:rPr>
            </w:pPr>
          </w:p>
        </w:tc>
      </w:tr>
      <w:tr w:rsidR="00475EEE" w:rsidRPr="004E1BF8" w14:paraId="4EC4A935" w14:textId="77777777">
        <w:trPr>
          <w:jc w:val="center"/>
        </w:trPr>
        <w:tc>
          <w:tcPr>
            <w:tcW w:w="1800" w:type="dxa"/>
          </w:tcPr>
          <w:p w14:paraId="54C1C0D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NguoiDuyet</w:t>
            </w:r>
          </w:p>
        </w:tc>
        <w:tc>
          <w:tcPr>
            <w:tcW w:w="1800" w:type="dxa"/>
          </w:tcPr>
          <w:p w14:paraId="280EE0E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5DD6C2A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Nullable</w:t>
            </w:r>
          </w:p>
        </w:tc>
        <w:tc>
          <w:tcPr>
            <w:tcW w:w="2016" w:type="dxa"/>
          </w:tcPr>
          <w:p w14:paraId="12F5639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Quản lý cơ sở phê duyệt hoàn tiền</w:t>
            </w:r>
          </w:p>
        </w:tc>
        <w:tc>
          <w:tcPr>
            <w:tcW w:w="1584" w:type="dxa"/>
          </w:tcPr>
          <w:p w14:paraId="6AFB890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TaiKhoan(</w:t>
            </w:r>
            <w:proofErr w:type="gramEnd"/>
            <w:r w:rsidRPr="004E1BF8">
              <w:rPr>
                <w:rFonts w:cs="Times New Roman" w:ascii="Times New Roman" w:hAnsi="Times New Roman" w:eastAsia="Times New Roman"/>
                <w:color w:val="000000"/>
                <w:sz w:val="26"/>
                <w:szCs w:val="26"/>
              </w:rPr>
              <w:t>MaTK)</w:t>
            </w:r>
          </w:p>
        </w:tc>
      </w:tr>
      <w:tr w:rsidR="00475EEE" w:rsidRPr="004E1BF8" w14:paraId="59586422" w14:textId="77777777">
        <w:trPr>
          <w:jc w:val="center"/>
        </w:trPr>
        <w:tc>
          <w:tcPr>
            <w:tcW w:w="1800" w:type="dxa"/>
          </w:tcPr>
          <w:p w14:paraId="2AF037B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NguoiHoan</w:t>
            </w:r>
          </w:p>
        </w:tc>
        <w:tc>
          <w:tcPr>
            <w:tcW w:w="1800" w:type="dxa"/>
          </w:tcPr>
          <w:p w14:paraId="5C96E26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2378E26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Nullable</w:t>
            </w:r>
          </w:p>
        </w:tc>
        <w:tc>
          <w:tcPr>
            <w:tcW w:w="2016" w:type="dxa"/>
          </w:tcPr>
          <w:p w14:paraId="6F92B12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Thu ngân thực hiện xuất tiền hoàn trả</w:t>
            </w:r>
          </w:p>
        </w:tc>
        <w:tc>
          <w:tcPr>
            <w:tcW w:w="1584" w:type="dxa"/>
          </w:tcPr>
          <w:p w14:paraId="69A4262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TaiKhoan(</w:t>
            </w:r>
            <w:proofErr w:type="gramEnd"/>
            <w:r w:rsidRPr="004E1BF8">
              <w:rPr>
                <w:rFonts w:cs="Times New Roman" w:ascii="Times New Roman" w:hAnsi="Times New Roman" w:eastAsia="Times New Roman"/>
                <w:color w:val="000000"/>
                <w:sz w:val="26"/>
                <w:szCs w:val="26"/>
              </w:rPr>
              <w:t>MaTK)</w:t>
            </w:r>
          </w:p>
        </w:tc>
      </w:tr>
      <w:tr w:rsidR="00475EEE" w:rsidRPr="004E1BF8" w14:paraId="3DEC042D" w14:textId="77777777">
        <w:trPr>
          <w:jc w:val="center"/>
        </w:trPr>
        <w:tc>
          <w:tcPr>
            <w:tcW w:w="1800" w:type="dxa"/>
          </w:tcPr>
          <w:p w14:paraId="1FFEA91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DuyetLuc</w:t>
            </w:r>
          </w:p>
        </w:tc>
        <w:tc>
          <w:tcPr>
            <w:tcW w:w="1800" w:type="dxa"/>
          </w:tcPr>
          <w:p w14:paraId="07AAC03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DATETIME2</w:t>
            </w:r>
          </w:p>
        </w:tc>
        <w:tc>
          <w:tcPr>
            <w:tcW w:w="1872" w:type="dxa"/>
          </w:tcPr>
          <w:p w14:paraId="3C9CA91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UTC, Nullable</w:t>
            </w:r>
          </w:p>
        </w:tc>
        <w:tc>
          <w:tcPr>
            <w:tcW w:w="2016" w:type="dxa"/>
          </w:tcPr>
          <w:p w14:paraId="610EB5A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Thời điểm quản lý phê duyệt</w:t>
            </w:r>
          </w:p>
        </w:tc>
        <w:tc>
          <w:tcPr>
            <w:tcW w:w="1584" w:type="dxa"/>
          </w:tcPr>
          <w:p w14:paraId="0C5BEEFC" w14:textId="77777777" w:rsidR="00475EEE" w:rsidRPr="004E1BF8" w:rsidRDefault="00475EEE" w:rsidP="004E1BF8">
            <w:pPr>
              <w:spacing w:line="276" w:lineRule="auto"/>
              <w:rPr>
                <w:rFonts w:cs="Times New Roman"/>
                <w:szCs w:val="26"/>
              </w:rPr>
            </w:pPr>
          </w:p>
        </w:tc>
      </w:tr>
      <w:tr w:rsidR="00475EEE" w:rsidRPr="004E1BF8" w14:paraId="4F5B3249" w14:textId="77777777">
        <w:trPr>
          <w:jc w:val="center"/>
        </w:trPr>
        <w:tc>
          <w:tcPr>
            <w:tcW w:w="1800" w:type="dxa"/>
          </w:tcPr>
          <w:p w14:paraId="3286E4C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HoanLuc</w:t>
            </w:r>
          </w:p>
        </w:tc>
        <w:tc>
          <w:tcPr>
            <w:tcW w:w="1800" w:type="dxa"/>
          </w:tcPr>
          <w:p w14:paraId="7C045B5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DATETIME2</w:t>
            </w:r>
          </w:p>
        </w:tc>
        <w:tc>
          <w:tcPr>
            <w:tcW w:w="1872" w:type="dxa"/>
          </w:tcPr>
          <w:p w14:paraId="4E322F9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UTC, Nullable</w:t>
            </w:r>
          </w:p>
        </w:tc>
        <w:tc>
          <w:tcPr>
            <w:tcW w:w="2016" w:type="dxa"/>
          </w:tcPr>
          <w:p w14:paraId="76598DA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Thời điểm thực thi hoàn tiền</w:t>
            </w:r>
          </w:p>
        </w:tc>
        <w:tc>
          <w:tcPr>
            <w:tcW w:w="1584" w:type="dxa"/>
          </w:tcPr>
          <w:p w14:paraId="649BFD8F" w14:textId="77777777" w:rsidR="00475EEE" w:rsidRPr="004E1BF8" w:rsidRDefault="00475EEE" w:rsidP="004E1BF8">
            <w:pPr>
              <w:spacing w:line="276" w:lineRule="auto"/>
              <w:rPr>
                <w:rFonts w:cs="Times New Roman"/>
                <w:szCs w:val="26"/>
              </w:rPr>
            </w:pPr>
          </w:p>
        </w:tc>
      </w:tr>
      <w:tr w:rsidR="00475EEE" w:rsidRPr="004E1BF8" w14:paraId="26A02E03" w14:textId="77777777">
        <w:trPr>
          <w:jc w:val="center"/>
        </w:trPr>
        <w:tc>
          <w:tcPr>
            <w:tcW w:w="1800" w:type="dxa"/>
          </w:tcPr>
          <w:p w14:paraId="6DA9434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ThamChieuHoan</w:t>
            </w:r>
          </w:p>
        </w:tc>
        <w:tc>
          <w:tcPr>
            <w:tcW w:w="1800" w:type="dxa"/>
          </w:tcPr>
          <w:p w14:paraId="118743AE"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NVARCHAR(</w:t>
            </w:r>
            <w:proofErr w:type="gramEnd"/>
            <w:r w:rsidRPr="004E1BF8">
              <w:rPr>
                <w:rFonts w:cs="Times New Roman" w:ascii="Times New Roman" w:hAnsi="Times New Roman" w:eastAsia="Times New Roman"/>
                <w:color w:val="000000"/>
                <w:sz w:val="26"/>
                <w:szCs w:val="26"/>
              </w:rPr>
              <w:t>120)</w:t>
            </w:r>
          </w:p>
        </w:tc>
        <w:tc>
          <w:tcPr>
            <w:tcW w:w="1872" w:type="dxa"/>
          </w:tcPr>
          <w:p w14:paraId="0D3C1CF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562EFBE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Mã tham chiếu ngân hàng chuyển khoản hoàn</w:t>
            </w:r>
          </w:p>
        </w:tc>
        <w:tc>
          <w:tcPr>
            <w:tcW w:w="1584" w:type="dxa"/>
          </w:tcPr>
          <w:p w14:paraId="6382A927" w14:textId="77777777" w:rsidR="00475EEE" w:rsidRPr="004E1BF8" w:rsidRDefault="00475EEE" w:rsidP="004E1BF8">
            <w:pPr>
              <w:spacing w:line="276" w:lineRule="auto"/>
              <w:rPr>
                <w:rFonts w:cs="Times New Roman"/>
                <w:szCs w:val="26"/>
              </w:rPr>
            </w:pPr>
          </w:p>
        </w:tc>
      </w:tr>
      <w:tr w:rsidR="00475EEE" w:rsidRPr="004E1BF8" w14:paraId="42F80DF6" w14:textId="77777777">
        <w:trPr>
          <w:jc w:val="center"/>
        </w:trPr>
        <w:tc>
          <w:tcPr>
            <w:tcW w:w="1800" w:type="dxa"/>
          </w:tcPr>
          <w:p w14:paraId="4D7213E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MaYeuCau</w:t>
            </w:r>
          </w:p>
        </w:tc>
        <w:tc>
          <w:tcPr>
            <w:tcW w:w="1800" w:type="dxa"/>
          </w:tcPr>
          <w:p w14:paraId="2C716CE4"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VARCHAR(</w:t>
            </w:r>
            <w:proofErr w:type="gramEnd"/>
            <w:r w:rsidRPr="004E1BF8">
              <w:rPr>
                <w:rFonts w:cs="Times New Roman" w:ascii="Times New Roman" w:hAnsi="Times New Roman" w:eastAsia="Times New Roman"/>
                <w:color w:val="000000"/>
                <w:sz w:val="26"/>
                <w:szCs w:val="26"/>
              </w:rPr>
              <w:t>64)</w:t>
            </w:r>
          </w:p>
        </w:tc>
        <w:tc>
          <w:tcPr>
            <w:tcW w:w="1872" w:type="dxa"/>
          </w:tcPr>
          <w:p w14:paraId="166B2B9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NOT NULL</w:t>
            </w:r>
          </w:p>
        </w:tc>
        <w:tc>
          <w:tcPr>
            <w:tcW w:w="2016" w:type="dxa"/>
          </w:tcPr>
          <w:p w14:paraId="2874F62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chống trùng lặp hoàn tiền (Idempotency Key)</w:t>
            </w:r>
          </w:p>
        </w:tc>
        <w:tc>
          <w:tcPr>
            <w:tcW w:w="1584" w:type="dxa"/>
          </w:tcPr>
          <w:p w14:paraId="2A1356D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Chống hoàn tiền lặp</w:t>
            </w:r>
          </w:p>
        </w:tc>
      </w:tr>
    </w:tbl>
    <w:p w14:paraId="413C809E" w14:textId="77777777" w:rsidR="00475EEE" w:rsidRPr="004E1BF8" w:rsidRDefault="00475EEE" w:rsidP="004E1BF8">
      <w:pPr>
        <w:spacing w:line="276" w:lineRule="auto"/>
        <w:rPr>
          <w:rFonts w:cs="Times New Roman"/>
          <w:szCs w:val="26"/>
        </w:rPr>
      </w:pPr>
    </w:p>
    <w:p w14:paraId="491EF69A"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Danh mục nguyên liệu (NguyenLieu)</w:t>
      </w:r>
    </w:p>
    <w:p w14:paraId="43E75D8B"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NguyenLieu(</w:t>
      </w:r>
      <w:proofErr w:type="gramEnd"/>
      <w:r w:rsidRPr="004E1BF8">
        <w:rPr>
          <w:rFonts w:cs="Times New Roman" w:ascii="Times New Roman" w:hAnsi="Times New Roman" w:eastAsia="Times New Roman"/>
          <w:color w:val="000000"/>
          <w:sz w:val="26"/>
          <w:szCs w:val="26"/>
        </w:rPr>
        <w:t>MaNL, TenNL, Loai, DonVi, HoatDong)</w:t>
      </w:r>
    </w:p>
    <w:p w14:paraId="1DFC710B"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1.28: Chi tiết bảng Danh mục nguyên liệu</w:t>
      </w:r>
    </w:p>
    <w:tbl>
      <w:tblPr>
        <w:tblStyle w:val="TableGrid"/>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800"/>
        <w:gridCol w:w="1872"/>
        <w:gridCol w:w="2016"/>
        <w:gridCol w:w="1584"/>
      </w:tblGrid>
      <w:tr w:rsidR="00475EEE" w:rsidRPr="004E1BF8" w14:paraId="0EF59B4B" w14:textId="77777777">
        <w:trPr>
          <w:jc w:val="center"/>
          <w:tblHeader w:val="true"/>
        </w:trPr>
        <w:tc>
          <w:tcPr>
            <w:tcW w:w="1800" w:type="dxa"/>
            <w:shd w:val="clear" w:color="auto" w:fill="F2F4F7"/>
          </w:tcPr>
          <w:p w14:paraId="4D37FE9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Thuộc tính</w:t>
            </w:r>
          </w:p>
        </w:tc>
        <w:tc>
          <w:tcPr>
            <w:tcW w:w="1800" w:type="dxa"/>
            <w:shd w:val="clear" w:color="auto" w:fill="F2F4F7"/>
          </w:tcPr>
          <w:p w14:paraId="782E6F5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Kiểu dữ liệu</w:t>
            </w:r>
          </w:p>
        </w:tc>
        <w:tc>
          <w:tcPr>
            <w:tcW w:w="1872" w:type="dxa"/>
            <w:shd w:val="clear" w:color="auto" w:fill="F2F4F7"/>
          </w:tcPr>
          <w:p w14:paraId="28718AC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Miền giá trị / Ràng buộc</w:t>
            </w:r>
          </w:p>
        </w:tc>
        <w:tc>
          <w:tcPr>
            <w:tcW w:w="2016" w:type="dxa"/>
            <w:shd w:val="clear" w:color="auto" w:fill="F2F4F7"/>
          </w:tcPr>
          <w:p w14:paraId="26E60D6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Ý nghĩa</w:t>
            </w:r>
          </w:p>
        </w:tc>
        <w:tc>
          <w:tcPr>
            <w:tcW w:w="1584" w:type="dxa"/>
            <w:shd w:val="clear" w:color="auto" w:fill="F2F4F7"/>
          </w:tcPr>
          <w:p w14:paraId="629BD2D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Ghi chú</w:t>
            </w:r>
          </w:p>
        </w:tc>
      </w:tr>
      <w:tr w:rsidR="00475EEE" w:rsidRPr="004E1BF8" w14:paraId="64F523E4" w14:textId="77777777">
        <w:trPr>
          <w:jc w:val="center"/>
        </w:trPr>
        <w:tc>
          <w:tcPr>
            <w:tcW w:w="1800" w:type="dxa"/>
          </w:tcPr>
          <w:p w14:paraId="376751E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MaNL</w:t>
            </w:r>
          </w:p>
        </w:tc>
        <w:tc>
          <w:tcPr>
            <w:tcW w:w="1800" w:type="dxa"/>
          </w:tcPr>
          <w:p w14:paraId="11BD579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27D62BC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Khóa chính, </w:t>
            </w:r>
            <w:proofErr w:type="gramStart"/>
            <w:r w:rsidRPr="004E1BF8">
              <w:rPr>
                <w:rFonts w:cs="Times New Roman" w:ascii="Times New Roman" w:hAnsi="Times New Roman" w:eastAsia="Times New Roman"/>
                <w:color w:val="000000"/>
                <w:sz w:val="26"/>
                <w:szCs w:val="26"/>
              </w:rPr>
              <w:t>Identity(</w:t>
            </w:r>
            <w:proofErr w:type="gramEnd"/>
            <w:r w:rsidRPr="004E1BF8">
              <w:rPr>
                <w:rFonts w:cs="Times New Roman" w:ascii="Times New Roman" w:hAnsi="Times New Roman" w:eastAsia="Times New Roman"/>
                <w:color w:val="000000"/>
                <w:sz w:val="26"/>
                <w:szCs w:val="26"/>
              </w:rPr>
              <w:t>1,1)</w:t>
            </w:r>
          </w:p>
        </w:tc>
        <w:tc>
          <w:tcPr>
            <w:tcW w:w="2016" w:type="dxa"/>
          </w:tcPr>
          <w:p w14:paraId="5E5B192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Mã định danh nguyên liệu</w:t>
            </w:r>
          </w:p>
        </w:tc>
        <w:tc>
          <w:tcPr>
            <w:tcW w:w="1584" w:type="dxa"/>
          </w:tcPr>
          <w:p w14:paraId="67E2056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PK</w:t>
            </w:r>
          </w:p>
        </w:tc>
      </w:tr>
      <w:tr w:rsidR="00475EEE" w:rsidRPr="004E1BF8" w14:paraId="242C218C" w14:textId="77777777">
        <w:trPr>
          <w:jc w:val="center"/>
        </w:trPr>
        <w:tc>
          <w:tcPr>
            <w:tcW w:w="1800" w:type="dxa"/>
          </w:tcPr>
          <w:p w14:paraId="554FDC3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TenNL</w:t>
            </w:r>
          </w:p>
        </w:tc>
        <w:tc>
          <w:tcPr>
            <w:tcW w:w="1800" w:type="dxa"/>
          </w:tcPr>
          <w:p w14:paraId="73BF3431"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NVARCHAR(</w:t>
            </w:r>
            <w:proofErr w:type="gramEnd"/>
            <w:r w:rsidRPr="004E1BF8">
              <w:rPr>
                <w:rFonts w:cs="Times New Roman" w:ascii="Times New Roman" w:hAnsi="Times New Roman" w:eastAsia="Times New Roman"/>
                <w:color w:val="000000"/>
                <w:sz w:val="26"/>
                <w:szCs w:val="26"/>
              </w:rPr>
              <w:t>120)</w:t>
            </w:r>
          </w:p>
        </w:tc>
        <w:tc>
          <w:tcPr>
            <w:tcW w:w="1872" w:type="dxa"/>
          </w:tcPr>
          <w:p w14:paraId="0942275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NOT NULL</w:t>
            </w:r>
          </w:p>
        </w:tc>
        <w:tc>
          <w:tcPr>
            <w:tcW w:w="2016" w:type="dxa"/>
          </w:tcPr>
          <w:p w14:paraId="49EB67C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Tên nguyên vật liệu (Trà đen, Sữa tươi, Trân châu...)</w:t>
            </w:r>
          </w:p>
        </w:tc>
        <w:tc>
          <w:tcPr>
            <w:tcW w:w="1584" w:type="dxa"/>
          </w:tcPr>
          <w:p w14:paraId="66FA1CB4" w14:textId="77777777" w:rsidR="00475EEE" w:rsidRPr="004E1BF8" w:rsidRDefault="00475EEE" w:rsidP="004E1BF8">
            <w:pPr>
              <w:spacing w:line="276" w:lineRule="auto"/>
              <w:rPr>
                <w:rFonts w:cs="Times New Roman"/>
                <w:szCs w:val="26"/>
              </w:rPr>
            </w:pPr>
          </w:p>
        </w:tc>
      </w:tr>
      <w:tr w:rsidR="00475EEE" w:rsidRPr="004E1BF8" w14:paraId="2E211AEB" w14:textId="77777777">
        <w:trPr>
          <w:jc w:val="center"/>
        </w:trPr>
        <w:tc>
          <w:tcPr>
            <w:tcW w:w="1800" w:type="dxa"/>
          </w:tcPr>
          <w:p w14:paraId="15CCF32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Loai</w:t>
            </w:r>
          </w:p>
        </w:tc>
        <w:tc>
          <w:tcPr>
            <w:tcW w:w="1800" w:type="dxa"/>
          </w:tcPr>
          <w:p w14:paraId="7297CC9E"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VARCHAR(</w:t>
            </w:r>
            <w:proofErr w:type="gramEnd"/>
            <w:r w:rsidRPr="004E1BF8">
              <w:rPr>
                <w:rFonts w:cs="Times New Roman" w:ascii="Times New Roman" w:hAnsi="Times New Roman" w:eastAsia="Times New Roman"/>
                <w:color w:val="000000"/>
                <w:sz w:val="26"/>
                <w:szCs w:val="26"/>
              </w:rPr>
              <w:t>8)</w:t>
            </w:r>
          </w:p>
        </w:tc>
        <w:tc>
          <w:tcPr>
            <w:tcW w:w="1872" w:type="dxa"/>
          </w:tcPr>
          <w:p w14:paraId="4491B9D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NOT NULL</w:t>
            </w:r>
          </w:p>
        </w:tc>
        <w:tc>
          <w:tcPr>
            <w:tcW w:w="2016" w:type="dxa"/>
          </w:tcPr>
          <w:p w14:paraId="259445D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Phân loại: THO (nguyên liệu thô), SOCHE (mẻ sơ chế)</w:t>
            </w:r>
          </w:p>
        </w:tc>
        <w:tc>
          <w:tcPr>
            <w:tcW w:w="1584" w:type="dxa"/>
          </w:tcPr>
          <w:p w14:paraId="44488B9F" w14:textId="77777777" w:rsidR="00475EEE" w:rsidRPr="004E1BF8" w:rsidRDefault="00475EEE" w:rsidP="004E1BF8">
            <w:pPr>
              <w:spacing w:line="276" w:lineRule="auto"/>
              <w:rPr>
                <w:rFonts w:cs="Times New Roman"/>
                <w:szCs w:val="26"/>
              </w:rPr>
            </w:pPr>
          </w:p>
        </w:tc>
      </w:tr>
      <w:tr w:rsidR="00475EEE" w:rsidRPr="004E1BF8" w14:paraId="23F8F230" w14:textId="77777777">
        <w:trPr>
          <w:jc w:val="center"/>
        </w:trPr>
        <w:tc>
          <w:tcPr>
            <w:tcW w:w="1800" w:type="dxa"/>
          </w:tcPr>
          <w:p w14:paraId="2BCAA59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DonVi</w:t>
            </w:r>
          </w:p>
        </w:tc>
        <w:tc>
          <w:tcPr>
            <w:tcW w:w="1800" w:type="dxa"/>
          </w:tcPr>
          <w:p w14:paraId="183F7AC2"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VARCHAR(</w:t>
            </w:r>
            <w:proofErr w:type="gramEnd"/>
            <w:r w:rsidRPr="004E1BF8">
              <w:rPr>
                <w:rFonts w:cs="Times New Roman" w:ascii="Times New Roman" w:hAnsi="Times New Roman" w:eastAsia="Times New Roman"/>
                <w:color w:val="000000"/>
                <w:sz w:val="26"/>
                <w:szCs w:val="26"/>
              </w:rPr>
              <w:t>16)</w:t>
            </w:r>
          </w:p>
        </w:tc>
        <w:tc>
          <w:tcPr>
            <w:tcW w:w="1872" w:type="dxa"/>
          </w:tcPr>
          <w:p w14:paraId="5655235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NOT NULL</w:t>
            </w:r>
          </w:p>
        </w:tc>
        <w:tc>
          <w:tcPr>
            <w:tcW w:w="2016" w:type="dxa"/>
          </w:tcPr>
          <w:p w14:paraId="1B39A9A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Đơn vị tính chuẩn: g, ml, kg, ly, gói</w:t>
            </w:r>
          </w:p>
        </w:tc>
        <w:tc>
          <w:tcPr>
            <w:tcW w:w="1584" w:type="dxa"/>
          </w:tcPr>
          <w:p w14:paraId="0E2E5ED6" w14:textId="77777777" w:rsidR="00475EEE" w:rsidRPr="004E1BF8" w:rsidRDefault="00475EEE" w:rsidP="004E1BF8">
            <w:pPr>
              <w:spacing w:line="276" w:lineRule="auto"/>
              <w:rPr>
                <w:rFonts w:cs="Times New Roman"/>
                <w:szCs w:val="26"/>
              </w:rPr>
            </w:pPr>
          </w:p>
        </w:tc>
      </w:tr>
      <w:tr w:rsidR="00475EEE" w:rsidRPr="004E1BF8" w14:paraId="2B72FDDB" w14:textId="77777777">
        <w:trPr>
          <w:jc w:val="center"/>
        </w:trPr>
        <w:tc>
          <w:tcPr>
            <w:tcW w:w="1800" w:type="dxa"/>
          </w:tcPr>
          <w:p w14:paraId="004A0BA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HoatDong</w:t>
            </w:r>
          </w:p>
        </w:tc>
        <w:tc>
          <w:tcPr>
            <w:tcW w:w="1800" w:type="dxa"/>
          </w:tcPr>
          <w:p w14:paraId="33AEB68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BIT</w:t>
            </w:r>
          </w:p>
        </w:tc>
        <w:tc>
          <w:tcPr>
            <w:tcW w:w="1872" w:type="dxa"/>
          </w:tcPr>
          <w:p w14:paraId="509E1CB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DEFAULT 1, NOT NULL</w:t>
            </w:r>
          </w:p>
        </w:tc>
        <w:tc>
          <w:tcPr>
            <w:tcW w:w="2016" w:type="dxa"/>
          </w:tcPr>
          <w:p w14:paraId="5CC1348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Trạng thái sử dụng nguyên liệu</w:t>
            </w:r>
          </w:p>
        </w:tc>
        <w:tc>
          <w:tcPr>
            <w:tcW w:w="1584" w:type="dxa"/>
          </w:tcPr>
          <w:p w14:paraId="7B09363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1: Hoạt động, 0: Ngừng</w:t>
            </w:r>
          </w:p>
        </w:tc>
      </w:tr>
    </w:tbl>
    <w:p w14:paraId="758194D8" w14:textId="77777777" w:rsidR="00475EEE" w:rsidRPr="004E1BF8" w:rsidRDefault="00475EEE" w:rsidP="004E1BF8">
      <w:pPr>
        <w:spacing w:line="276" w:lineRule="auto"/>
        <w:rPr>
          <w:rFonts w:cs="Times New Roman"/>
          <w:szCs w:val="26"/>
        </w:rPr>
      </w:pPr>
    </w:p>
    <w:p w14:paraId="07381DF4"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Tồn kho hai tầng phân cấp theo chi nhánh (TonNguyenLieu)</w:t>
      </w:r>
    </w:p>
    <w:p w14:paraId="0EE1DA4F"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TonNguyenLieu(</w:t>
      </w:r>
      <w:proofErr w:type="gramEnd"/>
      <w:r w:rsidRPr="004E1BF8">
        <w:rPr>
          <w:rFonts w:cs="Times New Roman" w:ascii="Times New Roman" w:hAnsi="Times New Roman" w:eastAsia="Times New Roman"/>
          <w:color w:val="000000"/>
          <w:sz w:val="26"/>
          <w:szCs w:val="26"/>
        </w:rPr>
        <w:t>MaCN, MaNL, ViTri, SoLuong, NguongCanhBao, GiaVonDonVi, Version)</w:t>
      </w:r>
    </w:p>
    <w:p w14:paraId="0980B2D0"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1.29: Chi tiết bảng Tồn kho hai tầng phân cấp theo chi nhánh</w:t>
      </w:r>
    </w:p>
    <w:tbl>
      <w:tblPr>
        <w:tblStyle w:val="TableGrid"/>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800"/>
        <w:gridCol w:w="1872"/>
        <w:gridCol w:w="2016"/>
        <w:gridCol w:w="1584"/>
      </w:tblGrid>
      <w:tr w:rsidR="00475EEE" w:rsidRPr="004E1BF8" w14:paraId="006A10B7" w14:textId="77777777">
        <w:trPr>
          <w:jc w:val="center"/>
          <w:tblHeader w:val="true"/>
        </w:trPr>
        <w:tc>
          <w:tcPr>
            <w:tcW w:w="1800" w:type="dxa"/>
            <w:shd w:val="clear" w:color="auto" w:fill="F2F4F7"/>
          </w:tcPr>
          <w:p w14:paraId="4506D0D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Thuộc tính</w:t>
            </w:r>
          </w:p>
        </w:tc>
        <w:tc>
          <w:tcPr>
            <w:tcW w:w="1800" w:type="dxa"/>
            <w:shd w:val="clear" w:color="auto" w:fill="F2F4F7"/>
          </w:tcPr>
          <w:p w14:paraId="3187E72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Kiểu dữ liệu</w:t>
            </w:r>
          </w:p>
        </w:tc>
        <w:tc>
          <w:tcPr>
            <w:tcW w:w="1872" w:type="dxa"/>
            <w:shd w:val="clear" w:color="auto" w:fill="F2F4F7"/>
          </w:tcPr>
          <w:p w14:paraId="45BAE15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Miền giá trị / Ràng buộc</w:t>
            </w:r>
          </w:p>
        </w:tc>
        <w:tc>
          <w:tcPr>
            <w:tcW w:w="2016" w:type="dxa"/>
            <w:shd w:val="clear" w:color="auto" w:fill="F2F4F7"/>
          </w:tcPr>
          <w:p w14:paraId="2D628B5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Ý nghĩa</w:t>
            </w:r>
          </w:p>
        </w:tc>
        <w:tc>
          <w:tcPr>
            <w:tcW w:w="1584" w:type="dxa"/>
            <w:shd w:val="clear" w:color="auto" w:fill="F2F4F7"/>
          </w:tcPr>
          <w:p w14:paraId="3889255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Ghi chú</w:t>
            </w:r>
          </w:p>
        </w:tc>
      </w:tr>
      <w:tr w:rsidR="00475EEE" w:rsidRPr="004E1BF8" w14:paraId="4495D925" w14:textId="77777777">
        <w:trPr>
          <w:jc w:val="center"/>
        </w:trPr>
        <w:tc>
          <w:tcPr>
            <w:tcW w:w="1800" w:type="dxa"/>
          </w:tcPr>
          <w:p w14:paraId="7C11173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MaCN</w:t>
            </w:r>
          </w:p>
        </w:tc>
        <w:tc>
          <w:tcPr>
            <w:tcW w:w="1800" w:type="dxa"/>
          </w:tcPr>
          <w:p w14:paraId="36B4C60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501DBF8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chính, Khóa ngoại</w:t>
            </w:r>
          </w:p>
        </w:tc>
        <w:tc>
          <w:tcPr>
            <w:tcW w:w="2016" w:type="dxa"/>
          </w:tcPr>
          <w:p w14:paraId="204A693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Chi nhánh sở hữu kho nguyên liệu</w:t>
            </w:r>
          </w:p>
        </w:tc>
        <w:tc>
          <w:tcPr>
            <w:tcW w:w="1584" w:type="dxa"/>
          </w:tcPr>
          <w:p w14:paraId="61B3AA3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PK, 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ChiNhanh</w:t>
            </w:r>
          </w:p>
        </w:tc>
      </w:tr>
      <w:tr w:rsidR="00475EEE" w:rsidRPr="004E1BF8" w14:paraId="23580427" w14:textId="77777777">
        <w:trPr>
          <w:jc w:val="center"/>
        </w:trPr>
        <w:tc>
          <w:tcPr>
            <w:tcW w:w="1800" w:type="dxa"/>
          </w:tcPr>
          <w:p w14:paraId="0E80E3B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MaNL</w:t>
            </w:r>
          </w:p>
        </w:tc>
        <w:tc>
          <w:tcPr>
            <w:tcW w:w="1800" w:type="dxa"/>
          </w:tcPr>
          <w:p w14:paraId="01ADBAE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00E70ED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chính, Khóa ngoại</w:t>
            </w:r>
          </w:p>
        </w:tc>
        <w:tc>
          <w:tcPr>
            <w:tcW w:w="2016" w:type="dxa"/>
          </w:tcPr>
          <w:p w14:paraId="3B307A4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Nguyên liệu quản lý tồn</w:t>
            </w:r>
          </w:p>
        </w:tc>
        <w:tc>
          <w:tcPr>
            <w:tcW w:w="1584" w:type="dxa"/>
          </w:tcPr>
          <w:p w14:paraId="4DCF435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PK, 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NguyenLieu</w:t>
            </w:r>
          </w:p>
        </w:tc>
      </w:tr>
      <w:tr w:rsidR="00475EEE" w:rsidRPr="004E1BF8" w14:paraId="6ECDC9F1" w14:textId="77777777">
        <w:trPr>
          <w:jc w:val="center"/>
        </w:trPr>
        <w:tc>
          <w:tcPr>
            <w:tcW w:w="1800" w:type="dxa"/>
          </w:tcPr>
          <w:p w14:paraId="6CF71C0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ViTri</w:t>
            </w:r>
          </w:p>
        </w:tc>
        <w:tc>
          <w:tcPr>
            <w:tcW w:w="1800" w:type="dxa"/>
          </w:tcPr>
          <w:p w14:paraId="5EFBD1AD"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VARCHAR(</w:t>
            </w:r>
            <w:proofErr w:type="gramEnd"/>
            <w:r w:rsidRPr="004E1BF8">
              <w:rPr>
                <w:rFonts w:cs="Times New Roman" w:ascii="Times New Roman" w:hAnsi="Times New Roman" w:eastAsia="Times New Roman"/>
                <w:color w:val="000000"/>
                <w:sz w:val="26"/>
                <w:szCs w:val="26"/>
              </w:rPr>
              <w:t>8)</w:t>
            </w:r>
          </w:p>
        </w:tc>
        <w:tc>
          <w:tcPr>
            <w:tcW w:w="1872" w:type="dxa"/>
          </w:tcPr>
          <w:p w14:paraId="7DA7B82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chính</w:t>
            </w:r>
          </w:p>
        </w:tc>
        <w:tc>
          <w:tcPr>
            <w:tcW w:w="2016" w:type="dxa"/>
          </w:tcPr>
          <w:p w14:paraId="2651B0D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Vị trí kho phân cấp: KHO (kho tổng), BEP (kho bếp)</w:t>
            </w:r>
          </w:p>
        </w:tc>
        <w:tc>
          <w:tcPr>
            <w:tcW w:w="1584" w:type="dxa"/>
          </w:tcPr>
          <w:p w14:paraId="26FA63A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PK (KHO, BEP)</w:t>
            </w:r>
          </w:p>
        </w:tc>
      </w:tr>
      <w:tr w:rsidR="00475EEE" w:rsidRPr="004E1BF8" w14:paraId="3FA4F8F8" w14:textId="77777777">
        <w:trPr>
          <w:jc w:val="center"/>
        </w:trPr>
        <w:tc>
          <w:tcPr>
            <w:tcW w:w="1800" w:type="dxa"/>
          </w:tcPr>
          <w:p w14:paraId="29C2DDD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SoLuong</w:t>
            </w:r>
          </w:p>
        </w:tc>
        <w:tc>
          <w:tcPr>
            <w:tcW w:w="1800" w:type="dxa"/>
          </w:tcPr>
          <w:p w14:paraId="33C42C4F"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18,3)</w:t>
            </w:r>
          </w:p>
        </w:tc>
        <w:tc>
          <w:tcPr>
            <w:tcW w:w="1872" w:type="dxa"/>
          </w:tcPr>
          <w:p w14:paraId="07E4B1F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CHECK &gt;= 0, DEFAULT 0</w:t>
            </w:r>
          </w:p>
        </w:tc>
        <w:tc>
          <w:tcPr>
            <w:tcW w:w="2016" w:type="dxa"/>
          </w:tcPr>
          <w:p w14:paraId="6B8AF27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Lượng tồn thực tế hiện tại ở vị trí kho cơ sở</w:t>
            </w:r>
          </w:p>
        </w:tc>
        <w:tc>
          <w:tcPr>
            <w:tcW w:w="1584" w:type="dxa"/>
          </w:tcPr>
          <w:p w14:paraId="4C85AF5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Cô lập theo chi nhánh</w:t>
            </w:r>
          </w:p>
        </w:tc>
      </w:tr>
      <w:tr w:rsidR="00475EEE" w:rsidRPr="004E1BF8" w14:paraId="00EC2CB3" w14:textId="77777777">
        <w:trPr>
          <w:jc w:val="center"/>
        </w:trPr>
        <w:tc>
          <w:tcPr>
            <w:tcW w:w="1800" w:type="dxa"/>
          </w:tcPr>
          <w:p w14:paraId="359A43E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NguongCanhBao</w:t>
            </w:r>
          </w:p>
        </w:tc>
        <w:tc>
          <w:tcPr>
            <w:tcW w:w="1800" w:type="dxa"/>
          </w:tcPr>
          <w:p w14:paraId="7A2C5D0B"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18,3)</w:t>
            </w:r>
          </w:p>
        </w:tc>
        <w:tc>
          <w:tcPr>
            <w:tcW w:w="1872" w:type="dxa"/>
          </w:tcPr>
          <w:p w14:paraId="12FA649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CHECK &gt;= 0, Nullable</w:t>
            </w:r>
          </w:p>
        </w:tc>
        <w:tc>
          <w:tcPr>
            <w:tcW w:w="2016" w:type="dxa"/>
          </w:tcPr>
          <w:p w14:paraId="2AF09BA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Mức tồn an toàn tối thiểu để kích hoạt cảnh báo thiếu</w:t>
            </w:r>
          </w:p>
        </w:tc>
        <w:tc>
          <w:tcPr>
            <w:tcW w:w="1584" w:type="dxa"/>
          </w:tcPr>
          <w:p w14:paraId="6B8FA65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Cảnh báo kho</w:t>
            </w:r>
          </w:p>
        </w:tc>
      </w:tr>
      <w:tr w:rsidR="00475EEE" w:rsidRPr="004E1BF8" w14:paraId="35670C57" w14:textId="77777777">
        <w:trPr>
          <w:jc w:val="center"/>
        </w:trPr>
        <w:tc>
          <w:tcPr>
            <w:tcW w:w="1800" w:type="dxa"/>
          </w:tcPr>
          <w:p w14:paraId="3E72F5B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GiaVonDonVi</w:t>
            </w:r>
          </w:p>
        </w:tc>
        <w:tc>
          <w:tcPr>
            <w:tcW w:w="1800" w:type="dxa"/>
          </w:tcPr>
          <w:p w14:paraId="5B4A76A1"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18,6)</w:t>
            </w:r>
          </w:p>
        </w:tc>
        <w:tc>
          <w:tcPr>
            <w:tcW w:w="1872" w:type="dxa"/>
          </w:tcPr>
          <w:p w14:paraId="52B5DAF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CHECK &gt;= 0, Nullable</w:t>
            </w:r>
          </w:p>
        </w:tc>
        <w:tc>
          <w:tcPr>
            <w:tcW w:w="2016" w:type="dxa"/>
          </w:tcPr>
          <w:p w14:paraId="259D7BA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Giá vốn bình quân đơn vị tại vị trí kho chi nhánh</w:t>
            </w:r>
          </w:p>
        </w:tc>
        <w:tc>
          <w:tcPr>
            <w:tcW w:w="1584" w:type="dxa"/>
          </w:tcPr>
          <w:p w14:paraId="259DE50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Tính chi phí vốn</w:t>
            </w:r>
          </w:p>
        </w:tc>
      </w:tr>
      <w:tr w:rsidR="00475EEE" w:rsidRPr="004E1BF8" w14:paraId="3F75EC81" w14:textId="77777777">
        <w:trPr>
          <w:jc w:val="center"/>
        </w:trPr>
        <w:tc>
          <w:tcPr>
            <w:tcW w:w="1800" w:type="dxa"/>
          </w:tcPr>
          <w:p w14:paraId="3DA6107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Version</w:t>
            </w:r>
          </w:p>
        </w:tc>
        <w:tc>
          <w:tcPr>
            <w:tcW w:w="1800" w:type="dxa"/>
          </w:tcPr>
          <w:p w14:paraId="26D3ADD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21C17C9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DEFAULT 0, NOT NULL</w:t>
            </w:r>
          </w:p>
        </w:tc>
        <w:tc>
          <w:tcPr>
            <w:tcW w:w="2016" w:type="dxa"/>
          </w:tcPr>
          <w:p w14:paraId="16D61C2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Khóa lạc quan kiểm soát xuất/nhập </w:t>
            </w:r>
            <w:r w:rsidRPr="004E1BF8">
              <w:rPr>
                <w:rFonts w:cs="Times New Roman" w:ascii="Times New Roman" w:hAnsi="Times New Roman" w:eastAsia="Times New Roman"/>
                <w:color w:val="000000"/>
                <w:sz w:val="26"/>
                <w:szCs w:val="26"/>
              </w:rPr>
              <w:lastRenderedPageBreak/>
              <w:t>trừ kho đồng thời</w:t>
            </w:r>
          </w:p>
        </w:tc>
        <w:tc>
          <w:tcPr>
            <w:tcW w:w="1584" w:type="dxa"/>
          </w:tcPr>
          <w:p w14:paraId="2F03CA5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lastRenderedPageBreak/>
              <w:t>JPA @Version</w:t>
            </w:r>
          </w:p>
        </w:tc>
      </w:tr>
    </w:tbl>
    <w:p w14:paraId="29FEF199" w14:textId="77777777" w:rsidR="00475EEE" w:rsidRPr="004E1BF8" w:rsidRDefault="00475EEE" w:rsidP="004E1BF8">
      <w:pPr>
        <w:spacing w:line="276" w:lineRule="auto"/>
        <w:rPr>
          <w:rFonts w:cs="Times New Roman"/>
          <w:szCs w:val="26"/>
        </w:rPr>
      </w:pPr>
    </w:p>
    <w:p w14:paraId="3487412A"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Công thức mẻ sơ chế (CongThucSoChe)</w:t>
      </w:r>
    </w:p>
    <w:p w14:paraId="43DBC625"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CongThucSoChe(</w:t>
      </w:r>
      <w:proofErr w:type="gramEnd"/>
      <w:r w:rsidRPr="004E1BF8">
        <w:rPr>
          <w:rFonts w:cs="Times New Roman" w:ascii="Times New Roman" w:hAnsi="Times New Roman" w:eastAsia="Times New Roman"/>
          <w:color w:val="000000"/>
          <w:sz w:val="26"/>
          <w:szCs w:val="26"/>
        </w:rPr>
        <w:t>MaCTSC, TenCT, MaNLDauRa, LuongDauRaChuan, NguongCanhBaoTyLe, HoatDong, GhiChu, Version)</w:t>
      </w:r>
    </w:p>
    <w:p w14:paraId="614D43C5"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1.30: Chi tiết bảng Công thức mẻ sơ chế</w:t>
      </w:r>
    </w:p>
    <w:tbl>
      <w:tblPr>
        <w:tblStyle w:val="TableGrid"/>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800"/>
        <w:gridCol w:w="1872"/>
        <w:gridCol w:w="2016"/>
        <w:gridCol w:w="1584"/>
      </w:tblGrid>
      <w:tr w:rsidR="00475EEE" w:rsidRPr="004E1BF8" w14:paraId="161CE9E7" w14:textId="77777777">
        <w:trPr>
          <w:jc w:val="center"/>
          <w:tblHeader w:val="true"/>
        </w:trPr>
        <w:tc>
          <w:tcPr>
            <w:tcW w:w="1800" w:type="dxa"/>
            <w:shd w:val="clear" w:color="auto" w:fill="F2F4F7"/>
          </w:tcPr>
          <w:p w14:paraId="31CF790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Thuộc tính</w:t>
            </w:r>
          </w:p>
        </w:tc>
        <w:tc>
          <w:tcPr>
            <w:tcW w:w="1800" w:type="dxa"/>
            <w:shd w:val="clear" w:color="auto" w:fill="F2F4F7"/>
          </w:tcPr>
          <w:p w14:paraId="7F63422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Kiểu dữ liệu</w:t>
            </w:r>
          </w:p>
        </w:tc>
        <w:tc>
          <w:tcPr>
            <w:tcW w:w="1872" w:type="dxa"/>
            <w:shd w:val="clear" w:color="auto" w:fill="F2F4F7"/>
          </w:tcPr>
          <w:p w14:paraId="1DEEDED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Miền giá trị / Ràng buộc</w:t>
            </w:r>
          </w:p>
        </w:tc>
        <w:tc>
          <w:tcPr>
            <w:tcW w:w="2016" w:type="dxa"/>
            <w:shd w:val="clear" w:color="auto" w:fill="F2F4F7"/>
          </w:tcPr>
          <w:p w14:paraId="6FE7A8F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Ý nghĩa</w:t>
            </w:r>
          </w:p>
        </w:tc>
        <w:tc>
          <w:tcPr>
            <w:tcW w:w="1584" w:type="dxa"/>
            <w:shd w:val="clear" w:color="auto" w:fill="F2F4F7"/>
          </w:tcPr>
          <w:p w14:paraId="2549AA7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Ghi chú</w:t>
            </w:r>
          </w:p>
        </w:tc>
      </w:tr>
      <w:tr w:rsidR="00475EEE" w:rsidRPr="004E1BF8" w14:paraId="3F6947F9" w14:textId="77777777">
        <w:trPr>
          <w:jc w:val="center"/>
        </w:trPr>
        <w:tc>
          <w:tcPr>
            <w:tcW w:w="1800" w:type="dxa"/>
          </w:tcPr>
          <w:p w14:paraId="0DA86B4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MaCTSC</w:t>
            </w:r>
          </w:p>
        </w:tc>
        <w:tc>
          <w:tcPr>
            <w:tcW w:w="1800" w:type="dxa"/>
          </w:tcPr>
          <w:p w14:paraId="1127533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2CB10E9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Khóa chính, </w:t>
            </w:r>
            <w:proofErr w:type="gramStart"/>
            <w:r w:rsidRPr="004E1BF8">
              <w:rPr>
                <w:rFonts w:cs="Times New Roman" w:ascii="Times New Roman" w:hAnsi="Times New Roman" w:eastAsia="Times New Roman"/>
                <w:color w:val="000000"/>
                <w:sz w:val="26"/>
                <w:szCs w:val="26"/>
              </w:rPr>
              <w:t>Identity(</w:t>
            </w:r>
            <w:proofErr w:type="gramEnd"/>
            <w:r w:rsidRPr="004E1BF8">
              <w:rPr>
                <w:rFonts w:cs="Times New Roman" w:ascii="Times New Roman" w:hAnsi="Times New Roman" w:eastAsia="Times New Roman"/>
                <w:color w:val="000000"/>
                <w:sz w:val="26"/>
                <w:szCs w:val="26"/>
              </w:rPr>
              <w:t>1,1)</w:t>
            </w:r>
          </w:p>
        </w:tc>
        <w:tc>
          <w:tcPr>
            <w:tcW w:w="2016" w:type="dxa"/>
          </w:tcPr>
          <w:p w14:paraId="1F89C95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Mã định danh công thức sơ chế</w:t>
            </w:r>
          </w:p>
        </w:tc>
        <w:tc>
          <w:tcPr>
            <w:tcW w:w="1584" w:type="dxa"/>
          </w:tcPr>
          <w:p w14:paraId="03FDEC9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PK</w:t>
            </w:r>
          </w:p>
        </w:tc>
      </w:tr>
      <w:tr w:rsidR="00475EEE" w:rsidRPr="004E1BF8" w14:paraId="7B508D4B" w14:textId="77777777">
        <w:trPr>
          <w:jc w:val="center"/>
        </w:trPr>
        <w:tc>
          <w:tcPr>
            <w:tcW w:w="1800" w:type="dxa"/>
          </w:tcPr>
          <w:p w14:paraId="6B1710F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TenCT</w:t>
            </w:r>
          </w:p>
        </w:tc>
        <w:tc>
          <w:tcPr>
            <w:tcW w:w="1800" w:type="dxa"/>
          </w:tcPr>
          <w:p w14:paraId="6EF3370F"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NVARCHAR(</w:t>
            </w:r>
            <w:proofErr w:type="gramEnd"/>
            <w:r w:rsidRPr="004E1BF8">
              <w:rPr>
                <w:rFonts w:cs="Times New Roman" w:ascii="Times New Roman" w:hAnsi="Times New Roman" w:eastAsia="Times New Roman"/>
                <w:color w:val="000000"/>
                <w:sz w:val="26"/>
                <w:szCs w:val="26"/>
              </w:rPr>
              <w:t>120)</w:t>
            </w:r>
          </w:p>
        </w:tc>
        <w:tc>
          <w:tcPr>
            <w:tcW w:w="1872" w:type="dxa"/>
          </w:tcPr>
          <w:p w14:paraId="03943E8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NOT NULL</w:t>
            </w:r>
          </w:p>
        </w:tc>
        <w:tc>
          <w:tcPr>
            <w:tcW w:w="2016" w:type="dxa"/>
          </w:tcPr>
          <w:p w14:paraId="693063B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Tên công thức (Nấu trân châu đen, Ủ trà đen...)</w:t>
            </w:r>
          </w:p>
        </w:tc>
        <w:tc>
          <w:tcPr>
            <w:tcW w:w="1584" w:type="dxa"/>
          </w:tcPr>
          <w:p w14:paraId="006D472F" w14:textId="77777777" w:rsidR="00475EEE" w:rsidRPr="004E1BF8" w:rsidRDefault="00475EEE" w:rsidP="004E1BF8">
            <w:pPr>
              <w:spacing w:line="276" w:lineRule="auto"/>
              <w:rPr>
                <w:rFonts w:cs="Times New Roman"/>
                <w:szCs w:val="26"/>
              </w:rPr>
            </w:pPr>
          </w:p>
        </w:tc>
      </w:tr>
      <w:tr w:rsidR="00475EEE" w:rsidRPr="004E1BF8" w14:paraId="6411FEB8" w14:textId="77777777">
        <w:trPr>
          <w:jc w:val="center"/>
        </w:trPr>
        <w:tc>
          <w:tcPr>
            <w:tcW w:w="1800" w:type="dxa"/>
          </w:tcPr>
          <w:p w14:paraId="08915FA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MaNLDauRa</w:t>
            </w:r>
          </w:p>
        </w:tc>
        <w:tc>
          <w:tcPr>
            <w:tcW w:w="1800" w:type="dxa"/>
          </w:tcPr>
          <w:p w14:paraId="4C0F699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0652196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NOT NULL</w:t>
            </w:r>
          </w:p>
        </w:tc>
        <w:tc>
          <w:tcPr>
            <w:tcW w:w="2016" w:type="dxa"/>
          </w:tcPr>
          <w:p w14:paraId="16A6291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Nguyên liệu thành phẩm đầu ra (Loại SOCHE)</w:t>
            </w:r>
          </w:p>
        </w:tc>
        <w:tc>
          <w:tcPr>
            <w:tcW w:w="1584" w:type="dxa"/>
          </w:tcPr>
          <w:p w14:paraId="7F831D8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NguyenLieu</w:t>
            </w:r>
          </w:p>
        </w:tc>
      </w:tr>
      <w:tr w:rsidR="00475EEE" w:rsidRPr="004E1BF8" w14:paraId="0A5DB5D8" w14:textId="77777777">
        <w:trPr>
          <w:jc w:val="center"/>
        </w:trPr>
        <w:tc>
          <w:tcPr>
            <w:tcW w:w="1800" w:type="dxa"/>
          </w:tcPr>
          <w:p w14:paraId="56482C7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LuongDauRaChuan</w:t>
            </w:r>
          </w:p>
        </w:tc>
        <w:tc>
          <w:tcPr>
            <w:tcW w:w="1800" w:type="dxa"/>
          </w:tcPr>
          <w:p w14:paraId="29DE2BD8"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18,3)</w:t>
            </w:r>
          </w:p>
        </w:tc>
        <w:tc>
          <w:tcPr>
            <w:tcW w:w="1872" w:type="dxa"/>
          </w:tcPr>
          <w:p w14:paraId="4B44BEC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CHECK &gt; 0, NOT NULL</w:t>
            </w:r>
          </w:p>
        </w:tc>
        <w:tc>
          <w:tcPr>
            <w:tcW w:w="2016" w:type="dxa"/>
          </w:tcPr>
          <w:p w14:paraId="2758CDA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Sản lượng chuẩn dự kiến thu được </w:t>
            </w:r>
            <w:r w:rsidRPr="004E1BF8">
              <w:rPr>
                <w:rFonts w:cs="Times New Roman" w:ascii="Times New Roman" w:hAnsi="Times New Roman" w:eastAsia="Times New Roman"/>
                <w:color w:val="000000"/>
                <w:sz w:val="26"/>
                <w:szCs w:val="26"/>
              </w:rPr>
              <w:lastRenderedPageBreak/>
              <w:t>theo 1 mẻ</w:t>
            </w:r>
          </w:p>
        </w:tc>
        <w:tc>
          <w:tcPr>
            <w:tcW w:w="1584" w:type="dxa"/>
          </w:tcPr>
          <w:p w14:paraId="14D6AAA8" w14:textId="77777777" w:rsidR="00475EEE" w:rsidRPr="004E1BF8" w:rsidRDefault="00475EEE" w:rsidP="004E1BF8">
            <w:pPr>
              <w:spacing w:line="276" w:lineRule="auto"/>
              <w:rPr>
                <w:rFonts w:cs="Times New Roman"/>
                <w:szCs w:val="26"/>
              </w:rPr>
            </w:pPr>
          </w:p>
        </w:tc>
      </w:tr>
      <w:tr w:rsidR="00475EEE" w:rsidRPr="004E1BF8" w14:paraId="5190E63B" w14:textId="77777777">
        <w:trPr>
          <w:jc w:val="center"/>
        </w:trPr>
        <w:tc>
          <w:tcPr>
            <w:tcW w:w="1800" w:type="dxa"/>
          </w:tcPr>
          <w:p w14:paraId="0647D6B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NguongCanhBaoTyLe</w:t>
            </w:r>
          </w:p>
        </w:tc>
        <w:tc>
          <w:tcPr>
            <w:tcW w:w="1800" w:type="dxa"/>
          </w:tcPr>
          <w:p w14:paraId="0D05CC75"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5,2)</w:t>
            </w:r>
          </w:p>
        </w:tc>
        <w:tc>
          <w:tcPr>
            <w:tcW w:w="1872" w:type="dxa"/>
          </w:tcPr>
          <w:p w14:paraId="3281560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DEFAULT 10.00, NOT NULL</w:t>
            </w:r>
          </w:p>
        </w:tc>
        <w:tc>
          <w:tcPr>
            <w:tcW w:w="2016" w:type="dxa"/>
          </w:tcPr>
          <w:p w14:paraId="26CE4D3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Tỷ lệ lệch hao hụt tối đa trước khi cảnh báo (%)</w:t>
            </w:r>
          </w:p>
        </w:tc>
        <w:tc>
          <w:tcPr>
            <w:tcW w:w="1584" w:type="dxa"/>
          </w:tcPr>
          <w:p w14:paraId="53752EC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Mặc định 10%</w:t>
            </w:r>
          </w:p>
        </w:tc>
      </w:tr>
      <w:tr w:rsidR="00475EEE" w:rsidRPr="004E1BF8" w14:paraId="65944B47" w14:textId="77777777">
        <w:trPr>
          <w:jc w:val="center"/>
        </w:trPr>
        <w:tc>
          <w:tcPr>
            <w:tcW w:w="1800" w:type="dxa"/>
          </w:tcPr>
          <w:p w14:paraId="48EDF0C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HoatDong</w:t>
            </w:r>
          </w:p>
        </w:tc>
        <w:tc>
          <w:tcPr>
            <w:tcW w:w="1800" w:type="dxa"/>
          </w:tcPr>
          <w:p w14:paraId="6B3C0BB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BIT</w:t>
            </w:r>
          </w:p>
        </w:tc>
        <w:tc>
          <w:tcPr>
            <w:tcW w:w="1872" w:type="dxa"/>
          </w:tcPr>
          <w:p w14:paraId="799B49F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DEFAULT 1, NOT NULL</w:t>
            </w:r>
          </w:p>
        </w:tc>
        <w:tc>
          <w:tcPr>
            <w:tcW w:w="2016" w:type="dxa"/>
          </w:tcPr>
          <w:p w14:paraId="55728AA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Trạng thái áp dụng công thức</w:t>
            </w:r>
          </w:p>
        </w:tc>
        <w:tc>
          <w:tcPr>
            <w:tcW w:w="1584" w:type="dxa"/>
          </w:tcPr>
          <w:p w14:paraId="263F4DB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1: Áp dụng, 0: Tạm ngưng</w:t>
            </w:r>
          </w:p>
        </w:tc>
      </w:tr>
      <w:tr w:rsidR="00475EEE" w:rsidRPr="004E1BF8" w14:paraId="6AD6765D" w14:textId="77777777">
        <w:trPr>
          <w:jc w:val="center"/>
        </w:trPr>
        <w:tc>
          <w:tcPr>
            <w:tcW w:w="1800" w:type="dxa"/>
          </w:tcPr>
          <w:p w14:paraId="2217985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GhiChu</w:t>
            </w:r>
          </w:p>
        </w:tc>
        <w:tc>
          <w:tcPr>
            <w:tcW w:w="1800" w:type="dxa"/>
          </w:tcPr>
          <w:p w14:paraId="7E3D23CA"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NVARCHAR(</w:t>
            </w:r>
            <w:proofErr w:type="gramEnd"/>
            <w:r w:rsidRPr="004E1BF8">
              <w:rPr>
                <w:rFonts w:cs="Times New Roman" w:ascii="Times New Roman" w:hAnsi="Times New Roman" w:eastAsia="Times New Roman"/>
                <w:color w:val="000000"/>
                <w:sz w:val="26"/>
                <w:szCs w:val="26"/>
              </w:rPr>
              <w:t>500)</w:t>
            </w:r>
          </w:p>
        </w:tc>
        <w:tc>
          <w:tcPr>
            <w:tcW w:w="1872" w:type="dxa"/>
          </w:tcPr>
          <w:p w14:paraId="0A92EDD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41BA91C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Quy trình thực hiện: nhiệt độ, thời gian ủ, bảo quản</w:t>
            </w:r>
          </w:p>
        </w:tc>
        <w:tc>
          <w:tcPr>
            <w:tcW w:w="1584" w:type="dxa"/>
          </w:tcPr>
          <w:p w14:paraId="2D77DFEE" w14:textId="77777777" w:rsidR="00475EEE" w:rsidRPr="004E1BF8" w:rsidRDefault="00475EEE" w:rsidP="004E1BF8">
            <w:pPr>
              <w:spacing w:line="276" w:lineRule="auto"/>
              <w:rPr>
                <w:rFonts w:cs="Times New Roman"/>
                <w:szCs w:val="26"/>
              </w:rPr>
            </w:pPr>
          </w:p>
        </w:tc>
      </w:tr>
      <w:tr w:rsidR="00475EEE" w:rsidRPr="004E1BF8" w14:paraId="08F3611B" w14:textId="77777777">
        <w:trPr>
          <w:jc w:val="center"/>
        </w:trPr>
        <w:tc>
          <w:tcPr>
            <w:tcW w:w="1800" w:type="dxa"/>
          </w:tcPr>
          <w:p w14:paraId="3372260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Version</w:t>
            </w:r>
          </w:p>
        </w:tc>
        <w:tc>
          <w:tcPr>
            <w:tcW w:w="1800" w:type="dxa"/>
          </w:tcPr>
          <w:p w14:paraId="3D2A3A4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180A9E2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DEFAULT 0, NOT NULL</w:t>
            </w:r>
          </w:p>
        </w:tc>
        <w:tc>
          <w:tcPr>
            <w:tcW w:w="2016" w:type="dxa"/>
          </w:tcPr>
          <w:p w14:paraId="6A62B26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lạc quan kiểm soát phiên bản công thức</w:t>
            </w:r>
          </w:p>
        </w:tc>
        <w:tc>
          <w:tcPr>
            <w:tcW w:w="1584" w:type="dxa"/>
          </w:tcPr>
          <w:p w14:paraId="67642BD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JPA @Version</w:t>
            </w:r>
          </w:p>
        </w:tc>
      </w:tr>
    </w:tbl>
    <w:p w14:paraId="7BE0F58A" w14:textId="77777777" w:rsidR="00475EEE" w:rsidRPr="004E1BF8" w:rsidRDefault="00475EEE" w:rsidP="004E1BF8">
      <w:pPr>
        <w:spacing w:line="276" w:lineRule="auto"/>
        <w:rPr>
          <w:rFonts w:cs="Times New Roman"/>
          <w:szCs w:val="26"/>
        </w:rPr>
      </w:pPr>
    </w:p>
    <w:p w14:paraId="003899D6"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Chi tiết định mức sơ chế (ChiTietCTSoChe)</w:t>
      </w:r>
    </w:p>
    <w:p w14:paraId="16724D09"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ChiTietCTSoChe(</w:t>
      </w:r>
      <w:proofErr w:type="gramEnd"/>
      <w:r w:rsidRPr="004E1BF8">
        <w:rPr>
          <w:rFonts w:cs="Times New Roman" w:ascii="Times New Roman" w:hAnsi="Times New Roman" w:eastAsia="Times New Roman"/>
          <w:color w:val="000000"/>
          <w:sz w:val="26"/>
          <w:szCs w:val="26"/>
        </w:rPr>
        <w:t>MaCTSC, MaNL, LuongDauVaoChuan)</w:t>
      </w:r>
    </w:p>
    <w:p w14:paraId="3A01FEC7"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1.31: Chi tiết bảng Chi tiết định mức sơ chế</w:t>
      </w:r>
    </w:p>
    <w:tbl>
      <w:tblPr>
        <w:tblStyle w:val="TableGrid"/>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800"/>
        <w:gridCol w:w="1872"/>
        <w:gridCol w:w="2016"/>
        <w:gridCol w:w="1584"/>
      </w:tblGrid>
      <w:tr w:rsidR="00475EEE" w:rsidRPr="004E1BF8" w14:paraId="77341B16" w14:textId="77777777">
        <w:trPr>
          <w:jc w:val="center"/>
          <w:tblHeader w:val="true"/>
        </w:trPr>
        <w:tc>
          <w:tcPr>
            <w:tcW w:w="1800" w:type="dxa"/>
            <w:shd w:val="clear" w:color="auto" w:fill="F2F4F7"/>
          </w:tcPr>
          <w:p w14:paraId="56BCCA3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Thuộc tính</w:t>
            </w:r>
          </w:p>
        </w:tc>
        <w:tc>
          <w:tcPr>
            <w:tcW w:w="1800" w:type="dxa"/>
            <w:shd w:val="clear" w:color="auto" w:fill="F2F4F7"/>
          </w:tcPr>
          <w:p w14:paraId="23A6F60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Kiểu dữ liệu</w:t>
            </w:r>
          </w:p>
        </w:tc>
        <w:tc>
          <w:tcPr>
            <w:tcW w:w="1872" w:type="dxa"/>
            <w:shd w:val="clear" w:color="auto" w:fill="F2F4F7"/>
          </w:tcPr>
          <w:p w14:paraId="573A288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 xml:space="preserve">Miền giá trị / </w:t>
            </w:r>
            <w:r w:rsidRPr="004E1BF8">
              <w:rPr>
                <w:rFonts w:cs="Times New Roman" w:ascii="Times New Roman" w:hAnsi="Times New Roman" w:eastAsia="Times New Roman"/>
                <w:b/>
                <w:color w:val="000000"/>
                <w:sz w:val="26"/>
                <w:szCs w:val="26"/>
              </w:rPr>
              <w:lastRenderedPageBreak/>
              <w:t>Ràng buộc</w:t>
            </w:r>
          </w:p>
        </w:tc>
        <w:tc>
          <w:tcPr>
            <w:tcW w:w="2016" w:type="dxa"/>
            <w:shd w:val="clear" w:color="auto" w:fill="F2F4F7"/>
          </w:tcPr>
          <w:p w14:paraId="6D320B7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lastRenderedPageBreak/>
              <w:t>Ý nghĩa</w:t>
            </w:r>
          </w:p>
        </w:tc>
        <w:tc>
          <w:tcPr>
            <w:tcW w:w="1584" w:type="dxa"/>
            <w:shd w:val="clear" w:color="auto" w:fill="F2F4F7"/>
          </w:tcPr>
          <w:p w14:paraId="33EF1CE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Ghi chú</w:t>
            </w:r>
          </w:p>
        </w:tc>
      </w:tr>
      <w:tr w:rsidR="00475EEE" w:rsidRPr="004E1BF8" w14:paraId="13E6EC65" w14:textId="77777777">
        <w:trPr>
          <w:jc w:val="center"/>
        </w:trPr>
        <w:tc>
          <w:tcPr>
            <w:tcW w:w="1800" w:type="dxa"/>
          </w:tcPr>
          <w:p w14:paraId="0D1AE1C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MaCTSC</w:t>
            </w:r>
          </w:p>
        </w:tc>
        <w:tc>
          <w:tcPr>
            <w:tcW w:w="1800" w:type="dxa"/>
          </w:tcPr>
          <w:p w14:paraId="5B544C4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4BFF60D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chính, Khóa ngoại</w:t>
            </w:r>
          </w:p>
        </w:tc>
        <w:tc>
          <w:tcPr>
            <w:tcW w:w="2016" w:type="dxa"/>
          </w:tcPr>
          <w:p w14:paraId="1F31F2A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Công thức sơ chế tương ứng</w:t>
            </w:r>
          </w:p>
        </w:tc>
        <w:tc>
          <w:tcPr>
            <w:tcW w:w="1584" w:type="dxa"/>
          </w:tcPr>
          <w:p w14:paraId="5A373B3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PK, 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CongThucSoChe</w:t>
            </w:r>
          </w:p>
        </w:tc>
      </w:tr>
      <w:tr w:rsidR="00475EEE" w:rsidRPr="004E1BF8" w14:paraId="2C55E01E" w14:textId="77777777">
        <w:trPr>
          <w:jc w:val="center"/>
        </w:trPr>
        <w:tc>
          <w:tcPr>
            <w:tcW w:w="1800" w:type="dxa"/>
          </w:tcPr>
          <w:p w14:paraId="48F1F11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MaNL</w:t>
            </w:r>
          </w:p>
        </w:tc>
        <w:tc>
          <w:tcPr>
            <w:tcW w:w="1800" w:type="dxa"/>
          </w:tcPr>
          <w:p w14:paraId="04BB3BC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1DF1FAA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chính, Khóa ngoại</w:t>
            </w:r>
          </w:p>
        </w:tc>
        <w:tc>
          <w:tcPr>
            <w:tcW w:w="2016" w:type="dxa"/>
          </w:tcPr>
          <w:p w14:paraId="6729573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Nguyên liệu thành phần đầu vào</w:t>
            </w:r>
          </w:p>
        </w:tc>
        <w:tc>
          <w:tcPr>
            <w:tcW w:w="1584" w:type="dxa"/>
          </w:tcPr>
          <w:p w14:paraId="3804D46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PK, 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NguyenLieu</w:t>
            </w:r>
          </w:p>
        </w:tc>
      </w:tr>
      <w:tr w:rsidR="00475EEE" w:rsidRPr="004E1BF8" w14:paraId="396BAA79" w14:textId="77777777">
        <w:trPr>
          <w:jc w:val="center"/>
        </w:trPr>
        <w:tc>
          <w:tcPr>
            <w:tcW w:w="1800" w:type="dxa"/>
          </w:tcPr>
          <w:p w14:paraId="5830A96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LuongDauVaoChuan</w:t>
            </w:r>
          </w:p>
        </w:tc>
        <w:tc>
          <w:tcPr>
            <w:tcW w:w="1800" w:type="dxa"/>
          </w:tcPr>
          <w:p w14:paraId="5DDF5B63"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18,3)</w:t>
            </w:r>
          </w:p>
        </w:tc>
        <w:tc>
          <w:tcPr>
            <w:tcW w:w="1872" w:type="dxa"/>
          </w:tcPr>
          <w:p w14:paraId="5CC1BAA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CHECK &gt; 0, NOT NULL</w:t>
            </w:r>
          </w:p>
        </w:tc>
        <w:tc>
          <w:tcPr>
            <w:tcW w:w="2016" w:type="dxa"/>
          </w:tcPr>
          <w:p w14:paraId="0F239DA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Định lượng tiêu hao đầu vào chuẩn cho 1 mẻ</w:t>
            </w:r>
          </w:p>
        </w:tc>
        <w:tc>
          <w:tcPr>
            <w:tcW w:w="1584" w:type="dxa"/>
          </w:tcPr>
          <w:p w14:paraId="6462B2A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Định mức lý thuyết</w:t>
            </w:r>
          </w:p>
        </w:tc>
      </w:tr>
    </w:tbl>
    <w:p w14:paraId="7277B194" w14:textId="77777777" w:rsidR="00475EEE" w:rsidRPr="004E1BF8" w:rsidRDefault="00475EEE" w:rsidP="004E1BF8">
      <w:pPr>
        <w:spacing w:line="276" w:lineRule="auto"/>
        <w:rPr>
          <w:rFonts w:cs="Times New Roman"/>
          <w:szCs w:val="26"/>
        </w:rPr>
      </w:pPr>
    </w:p>
    <w:p w14:paraId="74E481DC"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Phiếu nhập kho tổng (PhieuNhap)</w:t>
      </w:r>
    </w:p>
    <w:p w14:paraId="7D56C1F0"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PhieuNhap(</w:t>
      </w:r>
      <w:proofErr w:type="gramEnd"/>
      <w:r w:rsidRPr="004E1BF8">
        <w:rPr>
          <w:rFonts w:cs="Times New Roman" w:ascii="Times New Roman" w:hAnsi="Times New Roman" w:eastAsia="Times New Roman"/>
          <w:color w:val="000000"/>
          <w:sz w:val="26"/>
          <w:szCs w:val="26"/>
        </w:rPr>
        <w:t>MaPhieu, NguoiLap, MaCN, LyDo, NguonNhap, TrangThai, LapLuc, GhiSoLuc, MaYeuCau)</w:t>
      </w:r>
    </w:p>
    <w:p w14:paraId="045B1F7C"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1.32: Chi tiết bảng Phiếu nhập kho tổng</w:t>
      </w:r>
    </w:p>
    <w:tbl>
      <w:tblPr>
        <w:tblStyle w:val="TableGrid"/>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800"/>
        <w:gridCol w:w="1872"/>
        <w:gridCol w:w="2016"/>
        <w:gridCol w:w="1584"/>
      </w:tblGrid>
      <w:tr w:rsidR="00475EEE" w:rsidRPr="004E1BF8" w14:paraId="66D86E61" w14:textId="77777777">
        <w:trPr>
          <w:jc w:val="center"/>
          <w:tblHeader w:val="true"/>
        </w:trPr>
        <w:tc>
          <w:tcPr>
            <w:tcW w:w="1800" w:type="dxa"/>
            <w:shd w:val="clear" w:color="auto" w:fill="F2F4F7"/>
          </w:tcPr>
          <w:p w14:paraId="6AB97B1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Thuộc tính</w:t>
            </w:r>
          </w:p>
        </w:tc>
        <w:tc>
          <w:tcPr>
            <w:tcW w:w="1800" w:type="dxa"/>
            <w:shd w:val="clear" w:color="auto" w:fill="F2F4F7"/>
          </w:tcPr>
          <w:p w14:paraId="68B3897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Kiểu dữ liệu</w:t>
            </w:r>
          </w:p>
        </w:tc>
        <w:tc>
          <w:tcPr>
            <w:tcW w:w="1872" w:type="dxa"/>
            <w:shd w:val="clear" w:color="auto" w:fill="F2F4F7"/>
          </w:tcPr>
          <w:p w14:paraId="4AAD032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Miền giá trị / Ràng buộc</w:t>
            </w:r>
          </w:p>
        </w:tc>
        <w:tc>
          <w:tcPr>
            <w:tcW w:w="2016" w:type="dxa"/>
            <w:shd w:val="clear" w:color="auto" w:fill="F2F4F7"/>
          </w:tcPr>
          <w:p w14:paraId="6A5ECB1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Ý nghĩa</w:t>
            </w:r>
          </w:p>
        </w:tc>
        <w:tc>
          <w:tcPr>
            <w:tcW w:w="1584" w:type="dxa"/>
            <w:shd w:val="clear" w:color="auto" w:fill="F2F4F7"/>
          </w:tcPr>
          <w:p w14:paraId="51A29FC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Ghi chú</w:t>
            </w:r>
          </w:p>
        </w:tc>
      </w:tr>
      <w:tr w:rsidR="00475EEE" w:rsidRPr="004E1BF8" w14:paraId="16A671DB" w14:textId="77777777">
        <w:trPr>
          <w:jc w:val="center"/>
        </w:trPr>
        <w:tc>
          <w:tcPr>
            <w:tcW w:w="1800" w:type="dxa"/>
          </w:tcPr>
          <w:p w14:paraId="256DC5A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MaPhieu</w:t>
            </w:r>
          </w:p>
        </w:tc>
        <w:tc>
          <w:tcPr>
            <w:tcW w:w="1800" w:type="dxa"/>
          </w:tcPr>
          <w:p w14:paraId="7F44D53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0EB54DC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Khóa chính, </w:t>
            </w:r>
            <w:proofErr w:type="gramStart"/>
            <w:r w:rsidRPr="004E1BF8">
              <w:rPr>
                <w:rFonts w:cs="Times New Roman" w:ascii="Times New Roman" w:hAnsi="Times New Roman" w:eastAsia="Times New Roman"/>
                <w:color w:val="000000"/>
                <w:sz w:val="26"/>
                <w:szCs w:val="26"/>
              </w:rPr>
              <w:t>Identity(</w:t>
            </w:r>
            <w:proofErr w:type="gramEnd"/>
            <w:r w:rsidRPr="004E1BF8">
              <w:rPr>
                <w:rFonts w:cs="Times New Roman" w:ascii="Times New Roman" w:hAnsi="Times New Roman" w:eastAsia="Times New Roman"/>
                <w:color w:val="000000"/>
                <w:sz w:val="26"/>
                <w:szCs w:val="26"/>
              </w:rPr>
              <w:t>1,1)</w:t>
            </w:r>
          </w:p>
        </w:tc>
        <w:tc>
          <w:tcPr>
            <w:tcW w:w="2016" w:type="dxa"/>
          </w:tcPr>
          <w:p w14:paraId="5C75327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Mã định danh phiếu nhập kho tổng</w:t>
            </w:r>
          </w:p>
        </w:tc>
        <w:tc>
          <w:tcPr>
            <w:tcW w:w="1584" w:type="dxa"/>
          </w:tcPr>
          <w:p w14:paraId="171EE0E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PK</w:t>
            </w:r>
          </w:p>
        </w:tc>
      </w:tr>
      <w:tr w:rsidR="00475EEE" w:rsidRPr="004E1BF8" w14:paraId="61EE16E6" w14:textId="77777777">
        <w:trPr>
          <w:jc w:val="center"/>
        </w:trPr>
        <w:tc>
          <w:tcPr>
            <w:tcW w:w="1800" w:type="dxa"/>
          </w:tcPr>
          <w:p w14:paraId="39C9A2E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NguoiLap</w:t>
            </w:r>
          </w:p>
        </w:tc>
        <w:tc>
          <w:tcPr>
            <w:tcW w:w="1800" w:type="dxa"/>
          </w:tcPr>
          <w:p w14:paraId="077AEEA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12215C4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NOT NULL</w:t>
            </w:r>
          </w:p>
        </w:tc>
        <w:tc>
          <w:tcPr>
            <w:tcW w:w="2016" w:type="dxa"/>
          </w:tcPr>
          <w:p w14:paraId="24DCBAD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Nhân viên/thủ kho lập phiếu nhập</w:t>
            </w:r>
          </w:p>
        </w:tc>
        <w:tc>
          <w:tcPr>
            <w:tcW w:w="1584" w:type="dxa"/>
          </w:tcPr>
          <w:p w14:paraId="42F8E82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TaiKhoan(</w:t>
            </w:r>
            <w:proofErr w:type="gramEnd"/>
            <w:r w:rsidRPr="004E1BF8">
              <w:rPr>
                <w:rFonts w:cs="Times New Roman" w:ascii="Times New Roman" w:hAnsi="Times New Roman" w:eastAsia="Times New Roman"/>
                <w:color w:val="000000"/>
                <w:sz w:val="26"/>
                <w:szCs w:val="26"/>
              </w:rPr>
              <w:t>MaTK)</w:t>
            </w:r>
          </w:p>
        </w:tc>
      </w:tr>
      <w:tr w:rsidR="00475EEE" w:rsidRPr="004E1BF8" w14:paraId="3E18EBA5" w14:textId="77777777">
        <w:trPr>
          <w:jc w:val="center"/>
        </w:trPr>
        <w:tc>
          <w:tcPr>
            <w:tcW w:w="1800" w:type="dxa"/>
          </w:tcPr>
          <w:p w14:paraId="16D897D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MaCN</w:t>
            </w:r>
          </w:p>
        </w:tc>
        <w:tc>
          <w:tcPr>
            <w:tcW w:w="1800" w:type="dxa"/>
          </w:tcPr>
          <w:p w14:paraId="0E46170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31EF48E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NOT NULL</w:t>
            </w:r>
          </w:p>
        </w:tc>
        <w:tc>
          <w:tcPr>
            <w:tcW w:w="2016" w:type="dxa"/>
          </w:tcPr>
          <w:p w14:paraId="43CCB76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Chi nhánh tiếp nhận hàng nhập vào kho</w:t>
            </w:r>
          </w:p>
        </w:tc>
        <w:tc>
          <w:tcPr>
            <w:tcW w:w="1584" w:type="dxa"/>
          </w:tcPr>
          <w:p w14:paraId="1FA5FE4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ChiNhanh(</w:t>
            </w:r>
            <w:proofErr w:type="gramEnd"/>
            <w:r w:rsidRPr="004E1BF8">
              <w:rPr>
                <w:rFonts w:cs="Times New Roman" w:ascii="Times New Roman" w:hAnsi="Times New Roman" w:eastAsia="Times New Roman"/>
                <w:color w:val="000000"/>
                <w:sz w:val="26"/>
                <w:szCs w:val="26"/>
              </w:rPr>
              <w:t>MaCN)</w:t>
            </w:r>
          </w:p>
        </w:tc>
      </w:tr>
      <w:tr w:rsidR="00475EEE" w:rsidRPr="004E1BF8" w14:paraId="6C09ECA1" w14:textId="77777777">
        <w:trPr>
          <w:jc w:val="center"/>
        </w:trPr>
        <w:tc>
          <w:tcPr>
            <w:tcW w:w="1800" w:type="dxa"/>
          </w:tcPr>
          <w:p w14:paraId="0673A2B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LyDo</w:t>
            </w:r>
          </w:p>
        </w:tc>
        <w:tc>
          <w:tcPr>
            <w:tcW w:w="1800" w:type="dxa"/>
          </w:tcPr>
          <w:p w14:paraId="1D34EA0B"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NVARCHAR(</w:t>
            </w:r>
            <w:proofErr w:type="gramEnd"/>
            <w:r w:rsidRPr="004E1BF8">
              <w:rPr>
                <w:rFonts w:cs="Times New Roman" w:ascii="Times New Roman" w:hAnsi="Times New Roman" w:eastAsia="Times New Roman"/>
                <w:color w:val="000000"/>
                <w:sz w:val="26"/>
                <w:szCs w:val="26"/>
              </w:rPr>
              <w:t>500)</w:t>
            </w:r>
          </w:p>
        </w:tc>
        <w:tc>
          <w:tcPr>
            <w:tcW w:w="1872" w:type="dxa"/>
          </w:tcPr>
          <w:p w14:paraId="1203730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295F9A0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Lý do nhập nguyên vật liệu</w:t>
            </w:r>
          </w:p>
        </w:tc>
        <w:tc>
          <w:tcPr>
            <w:tcW w:w="1584" w:type="dxa"/>
          </w:tcPr>
          <w:p w14:paraId="53A4958C" w14:textId="77777777" w:rsidR="00475EEE" w:rsidRPr="004E1BF8" w:rsidRDefault="00475EEE" w:rsidP="004E1BF8">
            <w:pPr>
              <w:spacing w:line="276" w:lineRule="auto"/>
              <w:rPr>
                <w:rFonts w:cs="Times New Roman"/>
                <w:szCs w:val="26"/>
              </w:rPr>
            </w:pPr>
          </w:p>
        </w:tc>
      </w:tr>
      <w:tr w:rsidR="00475EEE" w:rsidRPr="004E1BF8" w14:paraId="1C16D91F" w14:textId="77777777">
        <w:trPr>
          <w:jc w:val="center"/>
        </w:trPr>
        <w:tc>
          <w:tcPr>
            <w:tcW w:w="1800" w:type="dxa"/>
          </w:tcPr>
          <w:p w14:paraId="345090B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NguonNhap</w:t>
            </w:r>
          </w:p>
        </w:tc>
        <w:tc>
          <w:tcPr>
            <w:tcW w:w="1800" w:type="dxa"/>
          </w:tcPr>
          <w:p w14:paraId="11CCD76F"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NVARCHAR(</w:t>
            </w:r>
            <w:proofErr w:type="gramEnd"/>
            <w:r w:rsidRPr="004E1BF8">
              <w:rPr>
                <w:rFonts w:cs="Times New Roman" w:ascii="Times New Roman" w:hAnsi="Times New Roman" w:eastAsia="Times New Roman"/>
                <w:color w:val="000000"/>
                <w:sz w:val="26"/>
                <w:szCs w:val="26"/>
              </w:rPr>
              <w:t>500)</w:t>
            </w:r>
          </w:p>
        </w:tc>
        <w:tc>
          <w:tcPr>
            <w:tcW w:w="1872" w:type="dxa"/>
          </w:tcPr>
          <w:p w14:paraId="7A71891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70A4903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Nhà cung cấp hoặc kho trung tâm</w:t>
            </w:r>
          </w:p>
        </w:tc>
        <w:tc>
          <w:tcPr>
            <w:tcW w:w="1584" w:type="dxa"/>
          </w:tcPr>
          <w:p w14:paraId="743E7B8D" w14:textId="77777777" w:rsidR="00475EEE" w:rsidRPr="004E1BF8" w:rsidRDefault="00475EEE" w:rsidP="004E1BF8">
            <w:pPr>
              <w:spacing w:line="276" w:lineRule="auto"/>
              <w:rPr>
                <w:rFonts w:cs="Times New Roman"/>
                <w:szCs w:val="26"/>
              </w:rPr>
            </w:pPr>
          </w:p>
        </w:tc>
      </w:tr>
      <w:tr w:rsidR="00475EEE" w:rsidRPr="004E1BF8" w14:paraId="5BD00495" w14:textId="77777777">
        <w:trPr>
          <w:jc w:val="center"/>
        </w:trPr>
        <w:tc>
          <w:tcPr>
            <w:tcW w:w="1800" w:type="dxa"/>
          </w:tcPr>
          <w:p w14:paraId="55DC86A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TrangThai</w:t>
            </w:r>
          </w:p>
        </w:tc>
        <w:tc>
          <w:tcPr>
            <w:tcW w:w="1800" w:type="dxa"/>
          </w:tcPr>
          <w:p w14:paraId="08263725"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VARCHAR(</w:t>
            </w:r>
            <w:proofErr w:type="gramEnd"/>
            <w:r w:rsidRPr="004E1BF8">
              <w:rPr>
                <w:rFonts w:cs="Times New Roman" w:ascii="Times New Roman" w:hAnsi="Times New Roman" w:eastAsia="Times New Roman"/>
                <w:color w:val="000000"/>
                <w:sz w:val="26"/>
                <w:szCs w:val="26"/>
              </w:rPr>
              <w:t>12)</w:t>
            </w:r>
          </w:p>
        </w:tc>
        <w:tc>
          <w:tcPr>
            <w:tcW w:w="1872" w:type="dxa"/>
          </w:tcPr>
          <w:p w14:paraId="3D1E39B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DEFAULT 'NHAP', NOT NULL</w:t>
            </w:r>
          </w:p>
        </w:tc>
        <w:tc>
          <w:tcPr>
            <w:tcW w:w="2016" w:type="dxa"/>
          </w:tcPr>
          <w:p w14:paraId="4B981E6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Trạng thái: NHAP (chưa vào sổ), DA_GHI_SO (đã tăng tồn)</w:t>
            </w:r>
          </w:p>
        </w:tc>
        <w:tc>
          <w:tcPr>
            <w:tcW w:w="1584" w:type="dxa"/>
          </w:tcPr>
          <w:p w14:paraId="25D447B7" w14:textId="77777777" w:rsidR="00475EEE" w:rsidRPr="004E1BF8" w:rsidRDefault="00475EEE" w:rsidP="004E1BF8">
            <w:pPr>
              <w:spacing w:line="276" w:lineRule="auto"/>
              <w:rPr>
                <w:rFonts w:cs="Times New Roman"/>
                <w:szCs w:val="26"/>
              </w:rPr>
            </w:pPr>
          </w:p>
        </w:tc>
      </w:tr>
      <w:tr w:rsidR="00475EEE" w:rsidRPr="004E1BF8" w14:paraId="09F11235" w14:textId="77777777">
        <w:trPr>
          <w:jc w:val="center"/>
        </w:trPr>
        <w:tc>
          <w:tcPr>
            <w:tcW w:w="1800" w:type="dxa"/>
          </w:tcPr>
          <w:p w14:paraId="54675ED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LapLuc</w:t>
            </w:r>
          </w:p>
        </w:tc>
        <w:tc>
          <w:tcPr>
            <w:tcW w:w="1800" w:type="dxa"/>
          </w:tcPr>
          <w:p w14:paraId="1CAE5FB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DATETIME2</w:t>
            </w:r>
          </w:p>
        </w:tc>
        <w:tc>
          <w:tcPr>
            <w:tcW w:w="1872" w:type="dxa"/>
          </w:tcPr>
          <w:p w14:paraId="689B6BE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UTC, NOT NULL</w:t>
            </w:r>
          </w:p>
        </w:tc>
        <w:tc>
          <w:tcPr>
            <w:tcW w:w="2016" w:type="dxa"/>
          </w:tcPr>
          <w:p w14:paraId="2D87C7D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Thời điểm lập chứng từ nhập kho</w:t>
            </w:r>
          </w:p>
        </w:tc>
        <w:tc>
          <w:tcPr>
            <w:tcW w:w="1584" w:type="dxa"/>
          </w:tcPr>
          <w:p w14:paraId="4D09BEFF" w14:textId="77777777" w:rsidR="00475EEE" w:rsidRPr="004E1BF8" w:rsidRDefault="00475EEE" w:rsidP="004E1BF8">
            <w:pPr>
              <w:spacing w:line="276" w:lineRule="auto"/>
              <w:rPr>
                <w:rFonts w:cs="Times New Roman"/>
                <w:szCs w:val="26"/>
              </w:rPr>
            </w:pPr>
          </w:p>
        </w:tc>
      </w:tr>
      <w:tr w:rsidR="00475EEE" w:rsidRPr="004E1BF8" w14:paraId="1A6551BB" w14:textId="77777777">
        <w:trPr>
          <w:jc w:val="center"/>
        </w:trPr>
        <w:tc>
          <w:tcPr>
            <w:tcW w:w="1800" w:type="dxa"/>
          </w:tcPr>
          <w:p w14:paraId="3B0FB0E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GhiSoLuc</w:t>
            </w:r>
          </w:p>
        </w:tc>
        <w:tc>
          <w:tcPr>
            <w:tcW w:w="1800" w:type="dxa"/>
          </w:tcPr>
          <w:p w14:paraId="6402206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DATETIME2</w:t>
            </w:r>
          </w:p>
        </w:tc>
        <w:tc>
          <w:tcPr>
            <w:tcW w:w="1872" w:type="dxa"/>
          </w:tcPr>
          <w:p w14:paraId="40A2D8A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UTC, Nullable</w:t>
            </w:r>
          </w:p>
        </w:tc>
        <w:tc>
          <w:tcPr>
            <w:tcW w:w="2016" w:type="dxa"/>
          </w:tcPr>
          <w:p w14:paraId="425E5D7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Thời điểm xác nhận ghi tăng thẻ kho chi nhánh</w:t>
            </w:r>
          </w:p>
        </w:tc>
        <w:tc>
          <w:tcPr>
            <w:tcW w:w="1584" w:type="dxa"/>
          </w:tcPr>
          <w:p w14:paraId="3933FC5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Cộng tồn kho tổng</w:t>
            </w:r>
          </w:p>
        </w:tc>
      </w:tr>
      <w:tr w:rsidR="00475EEE" w:rsidRPr="004E1BF8" w14:paraId="68C3DD6B" w14:textId="77777777">
        <w:trPr>
          <w:jc w:val="center"/>
        </w:trPr>
        <w:tc>
          <w:tcPr>
            <w:tcW w:w="1800" w:type="dxa"/>
          </w:tcPr>
          <w:p w14:paraId="7BAE652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MaYeuCau</w:t>
            </w:r>
          </w:p>
        </w:tc>
        <w:tc>
          <w:tcPr>
            <w:tcW w:w="1800" w:type="dxa"/>
          </w:tcPr>
          <w:p w14:paraId="6C6C9D2E"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VARCHAR(</w:t>
            </w:r>
            <w:proofErr w:type="gramEnd"/>
            <w:r w:rsidRPr="004E1BF8">
              <w:rPr>
                <w:rFonts w:cs="Times New Roman" w:ascii="Times New Roman" w:hAnsi="Times New Roman" w:eastAsia="Times New Roman"/>
                <w:color w:val="000000"/>
                <w:sz w:val="26"/>
                <w:szCs w:val="26"/>
              </w:rPr>
              <w:t>64)</w:t>
            </w:r>
          </w:p>
        </w:tc>
        <w:tc>
          <w:tcPr>
            <w:tcW w:w="1872" w:type="dxa"/>
          </w:tcPr>
          <w:p w14:paraId="1DD6D72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UNIQUE, Nullable</w:t>
            </w:r>
          </w:p>
        </w:tc>
        <w:tc>
          <w:tcPr>
            <w:tcW w:w="2016" w:type="dxa"/>
          </w:tcPr>
          <w:p w14:paraId="5608231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chống trùng lặp ghi sổ nhập kho</w:t>
            </w:r>
          </w:p>
        </w:tc>
        <w:tc>
          <w:tcPr>
            <w:tcW w:w="1584" w:type="dxa"/>
          </w:tcPr>
          <w:p w14:paraId="11363CB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Idempotency Key</w:t>
            </w:r>
          </w:p>
        </w:tc>
      </w:tr>
    </w:tbl>
    <w:p w14:paraId="3D1240C4" w14:textId="77777777" w:rsidR="00475EEE" w:rsidRPr="004E1BF8" w:rsidRDefault="00475EEE" w:rsidP="004E1BF8">
      <w:pPr>
        <w:spacing w:line="276" w:lineRule="auto"/>
        <w:rPr>
          <w:rFonts w:cs="Times New Roman"/>
          <w:szCs w:val="26"/>
        </w:rPr>
      </w:pPr>
    </w:p>
    <w:p w14:paraId="004B7274"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Chi tiết phiếu nhập (ChiTietNhap)</w:t>
      </w:r>
    </w:p>
    <w:p w14:paraId="6972780C"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ChiTietNhap(</w:t>
      </w:r>
      <w:proofErr w:type="gramEnd"/>
      <w:r w:rsidRPr="004E1BF8">
        <w:rPr>
          <w:rFonts w:cs="Times New Roman" w:ascii="Times New Roman" w:hAnsi="Times New Roman" w:eastAsia="Times New Roman"/>
          <w:color w:val="000000"/>
          <w:sz w:val="26"/>
          <w:szCs w:val="26"/>
        </w:rPr>
        <w:t>MaPhieu, MaNL, SoLuong, DonGiaNhap)</w:t>
      </w:r>
    </w:p>
    <w:p w14:paraId="67744F22"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1.33: Chi tiết bảng Chi tiết phiếu nhập</w:t>
      </w:r>
    </w:p>
    <w:tbl>
      <w:tblPr>
        <w:tblStyle w:val="TableGrid"/>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800"/>
        <w:gridCol w:w="1872"/>
        <w:gridCol w:w="2016"/>
        <w:gridCol w:w="1584"/>
      </w:tblGrid>
      <w:tr w:rsidR="00475EEE" w:rsidRPr="004E1BF8" w14:paraId="70BF7604" w14:textId="77777777">
        <w:trPr>
          <w:jc w:val="center"/>
          <w:tblHeader w:val="true"/>
        </w:trPr>
        <w:tc>
          <w:tcPr>
            <w:tcW w:w="1800" w:type="dxa"/>
            <w:shd w:val="clear" w:color="auto" w:fill="F2F4F7"/>
          </w:tcPr>
          <w:p w14:paraId="25636C6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Thuộc tính</w:t>
            </w:r>
          </w:p>
        </w:tc>
        <w:tc>
          <w:tcPr>
            <w:tcW w:w="1800" w:type="dxa"/>
            <w:shd w:val="clear" w:color="auto" w:fill="F2F4F7"/>
          </w:tcPr>
          <w:p w14:paraId="7241838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Kiểu dữ liệu</w:t>
            </w:r>
          </w:p>
        </w:tc>
        <w:tc>
          <w:tcPr>
            <w:tcW w:w="1872" w:type="dxa"/>
            <w:shd w:val="clear" w:color="auto" w:fill="F2F4F7"/>
          </w:tcPr>
          <w:p w14:paraId="565EC38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Miền giá trị / Ràng buộc</w:t>
            </w:r>
          </w:p>
        </w:tc>
        <w:tc>
          <w:tcPr>
            <w:tcW w:w="2016" w:type="dxa"/>
            <w:shd w:val="clear" w:color="auto" w:fill="F2F4F7"/>
          </w:tcPr>
          <w:p w14:paraId="0C7FFFF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Ý nghĩa</w:t>
            </w:r>
          </w:p>
        </w:tc>
        <w:tc>
          <w:tcPr>
            <w:tcW w:w="1584" w:type="dxa"/>
            <w:shd w:val="clear" w:color="auto" w:fill="F2F4F7"/>
          </w:tcPr>
          <w:p w14:paraId="258B6C1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Ghi chú</w:t>
            </w:r>
          </w:p>
        </w:tc>
      </w:tr>
      <w:tr w:rsidR="00475EEE" w:rsidRPr="004E1BF8" w14:paraId="2B9398CF" w14:textId="77777777">
        <w:trPr>
          <w:jc w:val="center"/>
        </w:trPr>
        <w:tc>
          <w:tcPr>
            <w:tcW w:w="1800" w:type="dxa"/>
          </w:tcPr>
          <w:p w14:paraId="5A4D471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MaPhieu</w:t>
            </w:r>
          </w:p>
        </w:tc>
        <w:tc>
          <w:tcPr>
            <w:tcW w:w="1800" w:type="dxa"/>
          </w:tcPr>
          <w:p w14:paraId="61AD583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521EBA9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chính, Khóa ngoại</w:t>
            </w:r>
          </w:p>
        </w:tc>
        <w:tc>
          <w:tcPr>
            <w:tcW w:w="2016" w:type="dxa"/>
          </w:tcPr>
          <w:p w14:paraId="7FE8B63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Thuộc phiếu nhập kho tương ứng</w:t>
            </w:r>
          </w:p>
        </w:tc>
        <w:tc>
          <w:tcPr>
            <w:tcW w:w="1584" w:type="dxa"/>
          </w:tcPr>
          <w:p w14:paraId="1DA3AF9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PK, 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PhieuNhap</w:t>
            </w:r>
          </w:p>
        </w:tc>
      </w:tr>
      <w:tr w:rsidR="00475EEE" w:rsidRPr="004E1BF8" w14:paraId="10C97AF8" w14:textId="77777777">
        <w:trPr>
          <w:jc w:val="center"/>
        </w:trPr>
        <w:tc>
          <w:tcPr>
            <w:tcW w:w="1800" w:type="dxa"/>
          </w:tcPr>
          <w:p w14:paraId="0FE8723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MaNL</w:t>
            </w:r>
          </w:p>
        </w:tc>
        <w:tc>
          <w:tcPr>
            <w:tcW w:w="1800" w:type="dxa"/>
          </w:tcPr>
          <w:p w14:paraId="6371D3C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20D5B36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chính, Khóa ngoại</w:t>
            </w:r>
          </w:p>
        </w:tc>
        <w:tc>
          <w:tcPr>
            <w:tcW w:w="2016" w:type="dxa"/>
          </w:tcPr>
          <w:p w14:paraId="414FA4B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Nguyên liệu nhập kho</w:t>
            </w:r>
          </w:p>
        </w:tc>
        <w:tc>
          <w:tcPr>
            <w:tcW w:w="1584" w:type="dxa"/>
          </w:tcPr>
          <w:p w14:paraId="27700DA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PK, 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NguyenLieu</w:t>
            </w:r>
          </w:p>
        </w:tc>
      </w:tr>
      <w:tr w:rsidR="00475EEE" w:rsidRPr="004E1BF8" w14:paraId="780368AF" w14:textId="77777777">
        <w:trPr>
          <w:jc w:val="center"/>
        </w:trPr>
        <w:tc>
          <w:tcPr>
            <w:tcW w:w="1800" w:type="dxa"/>
          </w:tcPr>
          <w:p w14:paraId="584AAEF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SoLuong</w:t>
            </w:r>
          </w:p>
        </w:tc>
        <w:tc>
          <w:tcPr>
            <w:tcW w:w="1800" w:type="dxa"/>
          </w:tcPr>
          <w:p w14:paraId="44267D43"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18,3)</w:t>
            </w:r>
          </w:p>
        </w:tc>
        <w:tc>
          <w:tcPr>
            <w:tcW w:w="1872" w:type="dxa"/>
          </w:tcPr>
          <w:p w14:paraId="13A05D2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CHECK &gt; 0, NOT NULL</w:t>
            </w:r>
          </w:p>
        </w:tc>
        <w:tc>
          <w:tcPr>
            <w:tcW w:w="2016" w:type="dxa"/>
          </w:tcPr>
          <w:p w14:paraId="0A21F3D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Số lượng / khối lượng nguyên liệu nhập</w:t>
            </w:r>
          </w:p>
        </w:tc>
        <w:tc>
          <w:tcPr>
            <w:tcW w:w="1584" w:type="dxa"/>
          </w:tcPr>
          <w:p w14:paraId="539436B4" w14:textId="77777777" w:rsidR="00475EEE" w:rsidRPr="004E1BF8" w:rsidRDefault="00475EEE" w:rsidP="004E1BF8">
            <w:pPr>
              <w:spacing w:line="276" w:lineRule="auto"/>
              <w:rPr>
                <w:rFonts w:cs="Times New Roman"/>
                <w:szCs w:val="26"/>
              </w:rPr>
            </w:pPr>
          </w:p>
        </w:tc>
      </w:tr>
      <w:tr w:rsidR="00475EEE" w:rsidRPr="004E1BF8" w14:paraId="53F514E7" w14:textId="77777777">
        <w:trPr>
          <w:jc w:val="center"/>
        </w:trPr>
        <w:tc>
          <w:tcPr>
            <w:tcW w:w="1800" w:type="dxa"/>
          </w:tcPr>
          <w:p w14:paraId="21CADBA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DonGiaNhap</w:t>
            </w:r>
          </w:p>
        </w:tc>
        <w:tc>
          <w:tcPr>
            <w:tcW w:w="1800" w:type="dxa"/>
          </w:tcPr>
          <w:p w14:paraId="7E59D2A2"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18,2)</w:t>
            </w:r>
          </w:p>
        </w:tc>
        <w:tc>
          <w:tcPr>
            <w:tcW w:w="1872" w:type="dxa"/>
          </w:tcPr>
          <w:p w14:paraId="56F294C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CHECK &gt;= 0, NOT NULL</w:t>
            </w:r>
          </w:p>
        </w:tc>
        <w:tc>
          <w:tcPr>
            <w:tcW w:w="2016" w:type="dxa"/>
          </w:tcPr>
          <w:p w14:paraId="3343515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Đơn giá mua nhập vào để tính giá vốn</w:t>
            </w:r>
          </w:p>
        </w:tc>
        <w:tc>
          <w:tcPr>
            <w:tcW w:w="1584" w:type="dxa"/>
          </w:tcPr>
          <w:p w14:paraId="3895554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Giá vốn nhập</w:t>
            </w:r>
          </w:p>
        </w:tc>
      </w:tr>
    </w:tbl>
    <w:p w14:paraId="7C2FBDC7" w14:textId="77777777" w:rsidR="00475EEE" w:rsidRPr="004E1BF8" w:rsidRDefault="00475EEE" w:rsidP="004E1BF8">
      <w:pPr>
        <w:spacing w:line="276" w:lineRule="auto"/>
        <w:rPr>
          <w:rFonts w:cs="Times New Roman"/>
          <w:szCs w:val="26"/>
        </w:rPr>
      </w:pPr>
    </w:p>
    <w:p w14:paraId="4E906FA8"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Mẻ sơ chế thực tế tại bếp (MeSoChe)</w:t>
      </w:r>
    </w:p>
    <w:p w14:paraId="16185D52"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MeSoChe(</w:t>
      </w:r>
      <w:proofErr w:type="gramEnd"/>
      <w:r w:rsidRPr="004E1BF8">
        <w:rPr>
          <w:rFonts w:cs="Times New Roman" w:ascii="Times New Roman" w:hAnsi="Times New Roman" w:eastAsia="Times New Roman"/>
          <w:color w:val="000000"/>
          <w:sz w:val="26"/>
          <w:szCs w:val="26"/>
        </w:rPr>
        <w:t>MaMe, MaCTSC, MaNLDauRa, MaCN, LuongDuKien, LuongThucThu, TrangThai, LyDoChenhLech, TongChiPhi, GiaVonBinhQuan, TyLeChenhLech, CanhBaoTyLe, NguoiLap, GhiSoLuc, MaYeuCau)</w:t>
      </w:r>
    </w:p>
    <w:p w14:paraId="3FC0CBBC"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1.34: Chi tiết bảng Mẻ sơ chế thực tế tại bếp</w:t>
      </w:r>
    </w:p>
    <w:tbl>
      <w:tblPr>
        <w:tblStyle w:val="TableGrid"/>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800"/>
        <w:gridCol w:w="1872"/>
        <w:gridCol w:w="2016"/>
        <w:gridCol w:w="1584"/>
      </w:tblGrid>
      <w:tr w:rsidR="00475EEE" w:rsidRPr="004E1BF8" w14:paraId="7F6A9C3D" w14:textId="77777777">
        <w:trPr>
          <w:jc w:val="center"/>
          <w:tblHeader w:val="true"/>
        </w:trPr>
        <w:tc>
          <w:tcPr>
            <w:tcW w:w="1800" w:type="dxa"/>
            <w:shd w:val="clear" w:color="auto" w:fill="F2F4F7"/>
          </w:tcPr>
          <w:p w14:paraId="69609E4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Thuộc tính</w:t>
            </w:r>
          </w:p>
        </w:tc>
        <w:tc>
          <w:tcPr>
            <w:tcW w:w="1800" w:type="dxa"/>
            <w:shd w:val="clear" w:color="auto" w:fill="F2F4F7"/>
          </w:tcPr>
          <w:p w14:paraId="3AA519B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Kiểu dữ liệu</w:t>
            </w:r>
          </w:p>
        </w:tc>
        <w:tc>
          <w:tcPr>
            <w:tcW w:w="1872" w:type="dxa"/>
            <w:shd w:val="clear" w:color="auto" w:fill="F2F4F7"/>
          </w:tcPr>
          <w:p w14:paraId="6AD8F22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Miền giá trị / Ràng buộc</w:t>
            </w:r>
          </w:p>
        </w:tc>
        <w:tc>
          <w:tcPr>
            <w:tcW w:w="2016" w:type="dxa"/>
            <w:shd w:val="clear" w:color="auto" w:fill="F2F4F7"/>
          </w:tcPr>
          <w:p w14:paraId="1FCE862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Ý nghĩa</w:t>
            </w:r>
          </w:p>
        </w:tc>
        <w:tc>
          <w:tcPr>
            <w:tcW w:w="1584" w:type="dxa"/>
            <w:shd w:val="clear" w:color="auto" w:fill="F2F4F7"/>
          </w:tcPr>
          <w:p w14:paraId="50FC703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Ghi chú</w:t>
            </w:r>
          </w:p>
        </w:tc>
      </w:tr>
      <w:tr w:rsidR="00475EEE" w:rsidRPr="004E1BF8" w14:paraId="04459F9E" w14:textId="77777777">
        <w:trPr>
          <w:jc w:val="center"/>
        </w:trPr>
        <w:tc>
          <w:tcPr>
            <w:tcW w:w="1800" w:type="dxa"/>
          </w:tcPr>
          <w:p w14:paraId="5DDD22D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MaMe</w:t>
            </w:r>
          </w:p>
        </w:tc>
        <w:tc>
          <w:tcPr>
            <w:tcW w:w="1800" w:type="dxa"/>
          </w:tcPr>
          <w:p w14:paraId="078F416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1DCD642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Khóa chính, </w:t>
            </w:r>
            <w:proofErr w:type="gramStart"/>
            <w:r w:rsidRPr="004E1BF8">
              <w:rPr>
                <w:rFonts w:cs="Times New Roman" w:ascii="Times New Roman" w:hAnsi="Times New Roman" w:eastAsia="Times New Roman"/>
                <w:color w:val="000000"/>
                <w:sz w:val="26"/>
                <w:szCs w:val="26"/>
              </w:rPr>
              <w:t>Identity(</w:t>
            </w:r>
            <w:proofErr w:type="gramEnd"/>
            <w:r w:rsidRPr="004E1BF8">
              <w:rPr>
                <w:rFonts w:cs="Times New Roman" w:ascii="Times New Roman" w:hAnsi="Times New Roman" w:eastAsia="Times New Roman"/>
                <w:color w:val="000000"/>
                <w:sz w:val="26"/>
                <w:szCs w:val="26"/>
              </w:rPr>
              <w:t>1,1)</w:t>
            </w:r>
          </w:p>
        </w:tc>
        <w:tc>
          <w:tcPr>
            <w:tcW w:w="2016" w:type="dxa"/>
          </w:tcPr>
          <w:p w14:paraId="6B876A6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Mã định danh mẻ sơ chế thực tế</w:t>
            </w:r>
          </w:p>
        </w:tc>
        <w:tc>
          <w:tcPr>
            <w:tcW w:w="1584" w:type="dxa"/>
          </w:tcPr>
          <w:p w14:paraId="4508F90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PK</w:t>
            </w:r>
          </w:p>
        </w:tc>
      </w:tr>
      <w:tr w:rsidR="00475EEE" w:rsidRPr="004E1BF8" w14:paraId="0C170085" w14:textId="77777777">
        <w:trPr>
          <w:jc w:val="center"/>
        </w:trPr>
        <w:tc>
          <w:tcPr>
            <w:tcW w:w="1800" w:type="dxa"/>
          </w:tcPr>
          <w:p w14:paraId="3D5F14D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MaCTSC</w:t>
            </w:r>
          </w:p>
        </w:tc>
        <w:tc>
          <w:tcPr>
            <w:tcW w:w="1800" w:type="dxa"/>
          </w:tcPr>
          <w:p w14:paraId="03AE787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574FF4D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NOT NULL</w:t>
            </w:r>
          </w:p>
        </w:tc>
        <w:tc>
          <w:tcPr>
            <w:tcW w:w="2016" w:type="dxa"/>
          </w:tcPr>
          <w:p w14:paraId="3171FD1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Áp dụng công thức sơ chế nào</w:t>
            </w:r>
          </w:p>
        </w:tc>
        <w:tc>
          <w:tcPr>
            <w:tcW w:w="1584" w:type="dxa"/>
          </w:tcPr>
          <w:p w14:paraId="7D06E1F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CongThucSoChe</w:t>
            </w:r>
          </w:p>
        </w:tc>
      </w:tr>
      <w:tr w:rsidR="00475EEE" w:rsidRPr="004E1BF8" w14:paraId="70C2DFA2" w14:textId="77777777">
        <w:trPr>
          <w:jc w:val="center"/>
        </w:trPr>
        <w:tc>
          <w:tcPr>
            <w:tcW w:w="1800" w:type="dxa"/>
          </w:tcPr>
          <w:p w14:paraId="48E9242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MaNLDauRa</w:t>
            </w:r>
          </w:p>
        </w:tc>
        <w:tc>
          <w:tcPr>
            <w:tcW w:w="1800" w:type="dxa"/>
          </w:tcPr>
          <w:p w14:paraId="331D997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1194DF7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NOT NULL</w:t>
            </w:r>
          </w:p>
        </w:tc>
        <w:tc>
          <w:tcPr>
            <w:tcW w:w="2016" w:type="dxa"/>
          </w:tcPr>
          <w:p w14:paraId="174CC5E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Thành phẩm sơ chế thu được</w:t>
            </w:r>
          </w:p>
        </w:tc>
        <w:tc>
          <w:tcPr>
            <w:tcW w:w="1584" w:type="dxa"/>
          </w:tcPr>
          <w:p w14:paraId="7750C5D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NguyenLieu</w:t>
            </w:r>
          </w:p>
        </w:tc>
      </w:tr>
      <w:tr w:rsidR="00475EEE" w:rsidRPr="004E1BF8" w14:paraId="2EE81759" w14:textId="77777777">
        <w:trPr>
          <w:jc w:val="center"/>
        </w:trPr>
        <w:tc>
          <w:tcPr>
            <w:tcW w:w="1800" w:type="dxa"/>
          </w:tcPr>
          <w:p w14:paraId="484F124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MaCN</w:t>
            </w:r>
          </w:p>
        </w:tc>
        <w:tc>
          <w:tcPr>
            <w:tcW w:w="1800" w:type="dxa"/>
          </w:tcPr>
          <w:p w14:paraId="1C7C886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7089BF1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NOT NULL</w:t>
            </w:r>
          </w:p>
        </w:tc>
        <w:tc>
          <w:tcPr>
            <w:tcW w:w="2016" w:type="dxa"/>
          </w:tcPr>
          <w:p w14:paraId="6F75CAB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Chi nhánh thực hiện mẻ sơ chế</w:t>
            </w:r>
          </w:p>
        </w:tc>
        <w:tc>
          <w:tcPr>
            <w:tcW w:w="1584" w:type="dxa"/>
          </w:tcPr>
          <w:p w14:paraId="14EEF98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ChiNhanh(</w:t>
            </w:r>
            <w:proofErr w:type="gramEnd"/>
            <w:r w:rsidRPr="004E1BF8">
              <w:rPr>
                <w:rFonts w:cs="Times New Roman" w:ascii="Times New Roman" w:hAnsi="Times New Roman" w:eastAsia="Times New Roman"/>
                <w:color w:val="000000"/>
                <w:sz w:val="26"/>
                <w:szCs w:val="26"/>
              </w:rPr>
              <w:t>MaCN)</w:t>
            </w:r>
          </w:p>
        </w:tc>
      </w:tr>
      <w:tr w:rsidR="00475EEE" w:rsidRPr="004E1BF8" w14:paraId="5D1689C3" w14:textId="77777777">
        <w:trPr>
          <w:jc w:val="center"/>
        </w:trPr>
        <w:tc>
          <w:tcPr>
            <w:tcW w:w="1800" w:type="dxa"/>
          </w:tcPr>
          <w:p w14:paraId="2B569AE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LuongDuKien</w:t>
            </w:r>
          </w:p>
        </w:tc>
        <w:tc>
          <w:tcPr>
            <w:tcW w:w="1800" w:type="dxa"/>
          </w:tcPr>
          <w:p w14:paraId="3480FBD7"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18,3)</w:t>
            </w:r>
          </w:p>
        </w:tc>
        <w:tc>
          <w:tcPr>
            <w:tcW w:w="1872" w:type="dxa"/>
          </w:tcPr>
          <w:p w14:paraId="534A26D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CHECK &gt;= 0, NOT NULL</w:t>
            </w:r>
          </w:p>
        </w:tc>
        <w:tc>
          <w:tcPr>
            <w:tcW w:w="2016" w:type="dxa"/>
          </w:tcPr>
          <w:p w14:paraId="5EC2029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Sản lượng lý thuyết </w:t>
            </w:r>
            <w:r w:rsidRPr="004E1BF8">
              <w:rPr>
                <w:rFonts w:cs="Times New Roman" w:ascii="Times New Roman" w:hAnsi="Times New Roman" w:eastAsia="Times New Roman"/>
                <w:color w:val="000000"/>
                <w:sz w:val="26"/>
                <w:szCs w:val="26"/>
              </w:rPr>
              <w:lastRenderedPageBreak/>
              <w:t>theo công thức</w:t>
            </w:r>
          </w:p>
        </w:tc>
        <w:tc>
          <w:tcPr>
            <w:tcW w:w="1584" w:type="dxa"/>
          </w:tcPr>
          <w:p w14:paraId="53EA42EE" w14:textId="77777777" w:rsidR="00475EEE" w:rsidRPr="004E1BF8" w:rsidRDefault="00475EEE" w:rsidP="004E1BF8">
            <w:pPr>
              <w:spacing w:line="276" w:lineRule="auto"/>
              <w:rPr>
                <w:rFonts w:cs="Times New Roman"/>
                <w:szCs w:val="26"/>
              </w:rPr>
            </w:pPr>
          </w:p>
        </w:tc>
      </w:tr>
      <w:tr w:rsidR="00475EEE" w:rsidRPr="004E1BF8" w14:paraId="45A0A5F5" w14:textId="77777777">
        <w:trPr>
          <w:jc w:val="center"/>
        </w:trPr>
        <w:tc>
          <w:tcPr>
            <w:tcW w:w="1800" w:type="dxa"/>
          </w:tcPr>
          <w:p w14:paraId="2C44D99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LuongThucThu</w:t>
            </w:r>
          </w:p>
        </w:tc>
        <w:tc>
          <w:tcPr>
            <w:tcW w:w="1800" w:type="dxa"/>
          </w:tcPr>
          <w:p w14:paraId="685CCA20"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18,3)</w:t>
            </w:r>
          </w:p>
        </w:tc>
        <w:tc>
          <w:tcPr>
            <w:tcW w:w="1872" w:type="dxa"/>
          </w:tcPr>
          <w:p w14:paraId="4AC31E0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CHECK &gt;= 0, DEFAULT 0</w:t>
            </w:r>
          </w:p>
        </w:tc>
        <w:tc>
          <w:tcPr>
            <w:tcW w:w="2016" w:type="dxa"/>
          </w:tcPr>
          <w:p w14:paraId="3A636AF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Sản lượng thực tế cân được sau chế biến</w:t>
            </w:r>
          </w:p>
        </w:tc>
        <w:tc>
          <w:tcPr>
            <w:tcW w:w="1584" w:type="dxa"/>
          </w:tcPr>
          <w:p w14:paraId="130BC566" w14:textId="77777777" w:rsidR="00475EEE" w:rsidRPr="004E1BF8" w:rsidRDefault="00475EEE" w:rsidP="004E1BF8">
            <w:pPr>
              <w:spacing w:line="276" w:lineRule="auto"/>
              <w:rPr>
                <w:rFonts w:cs="Times New Roman"/>
                <w:szCs w:val="26"/>
              </w:rPr>
            </w:pPr>
          </w:p>
        </w:tc>
      </w:tr>
      <w:tr w:rsidR="00475EEE" w:rsidRPr="004E1BF8" w14:paraId="3DBEF67F" w14:textId="77777777">
        <w:trPr>
          <w:jc w:val="center"/>
        </w:trPr>
        <w:tc>
          <w:tcPr>
            <w:tcW w:w="1800" w:type="dxa"/>
          </w:tcPr>
          <w:p w14:paraId="3783ED0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TrangThai</w:t>
            </w:r>
          </w:p>
        </w:tc>
        <w:tc>
          <w:tcPr>
            <w:tcW w:w="1800" w:type="dxa"/>
          </w:tcPr>
          <w:p w14:paraId="5B28615B"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VARCHAR(</w:t>
            </w:r>
            <w:proofErr w:type="gramEnd"/>
            <w:r w:rsidRPr="004E1BF8">
              <w:rPr>
                <w:rFonts w:cs="Times New Roman" w:ascii="Times New Roman" w:hAnsi="Times New Roman" w:eastAsia="Times New Roman"/>
                <w:color w:val="000000"/>
                <w:sz w:val="26"/>
                <w:szCs w:val="26"/>
              </w:rPr>
              <w:t>12)</w:t>
            </w:r>
          </w:p>
        </w:tc>
        <w:tc>
          <w:tcPr>
            <w:tcW w:w="1872" w:type="dxa"/>
          </w:tcPr>
          <w:p w14:paraId="372BD50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DEFAULT 'NHAP', NOT NULL</w:t>
            </w:r>
          </w:p>
        </w:tc>
        <w:tc>
          <w:tcPr>
            <w:tcW w:w="2016" w:type="dxa"/>
          </w:tcPr>
          <w:p w14:paraId="27980F6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Trạng thái: NHAP, DA_GHI_SO</w:t>
            </w:r>
          </w:p>
        </w:tc>
        <w:tc>
          <w:tcPr>
            <w:tcW w:w="1584" w:type="dxa"/>
          </w:tcPr>
          <w:p w14:paraId="0F940CE2" w14:textId="77777777" w:rsidR="00475EEE" w:rsidRPr="004E1BF8" w:rsidRDefault="00475EEE" w:rsidP="004E1BF8">
            <w:pPr>
              <w:spacing w:line="276" w:lineRule="auto"/>
              <w:rPr>
                <w:rFonts w:cs="Times New Roman"/>
                <w:szCs w:val="26"/>
              </w:rPr>
            </w:pPr>
          </w:p>
        </w:tc>
      </w:tr>
      <w:tr w:rsidR="00475EEE" w:rsidRPr="004E1BF8" w14:paraId="14C08C54" w14:textId="77777777">
        <w:trPr>
          <w:jc w:val="center"/>
        </w:trPr>
        <w:tc>
          <w:tcPr>
            <w:tcW w:w="1800" w:type="dxa"/>
          </w:tcPr>
          <w:p w14:paraId="2E4A931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LyDoChenhLech</w:t>
            </w:r>
          </w:p>
        </w:tc>
        <w:tc>
          <w:tcPr>
            <w:tcW w:w="1800" w:type="dxa"/>
          </w:tcPr>
          <w:p w14:paraId="7DF8C79E"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NVARCHAR(</w:t>
            </w:r>
            <w:proofErr w:type="gramEnd"/>
            <w:r w:rsidRPr="004E1BF8">
              <w:rPr>
                <w:rFonts w:cs="Times New Roman" w:ascii="Times New Roman" w:hAnsi="Times New Roman" w:eastAsia="Times New Roman"/>
                <w:color w:val="000000"/>
                <w:sz w:val="26"/>
                <w:szCs w:val="26"/>
              </w:rPr>
              <w:t>500)</w:t>
            </w:r>
          </w:p>
        </w:tc>
        <w:tc>
          <w:tcPr>
            <w:tcW w:w="1872" w:type="dxa"/>
          </w:tcPr>
          <w:p w14:paraId="4C0EED7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73B7B10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Giải trình nguyên nhân hao hụt mẻ</w:t>
            </w:r>
          </w:p>
        </w:tc>
        <w:tc>
          <w:tcPr>
            <w:tcW w:w="1584" w:type="dxa"/>
          </w:tcPr>
          <w:p w14:paraId="690F8DD1" w14:textId="77777777" w:rsidR="00475EEE" w:rsidRPr="004E1BF8" w:rsidRDefault="00475EEE" w:rsidP="004E1BF8">
            <w:pPr>
              <w:spacing w:line="276" w:lineRule="auto"/>
              <w:rPr>
                <w:rFonts w:cs="Times New Roman"/>
                <w:szCs w:val="26"/>
              </w:rPr>
            </w:pPr>
          </w:p>
        </w:tc>
      </w:tr>
      <w:tr w:rsidR="00475EEE" w:rsidRPr="004E1BF8" w14:paraId="0325A359" w14:textId="77777777">
        <w:trPr>
          <w:jc w:val="center"/>
        </w:trPr>
        <w:tc>
          <w:tcPr>
            <w:tcW w:w="1800" w:type="dxa"/>
          </w:tcPr>
          <w:p w14:paraId="1EBEC50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TongChiPhi</w:t>
            </w:r>
          </w:p>
        </w:tc>
        <w:tc>
          <w:tcPr>
            <w:tcW w:w="1800" w:type="dxa"/>
          </w:tcPr>
          <w:p w14:paraId="1799BE7E"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18,2)</w:t>
            </w:r>
          </w:p>
        </w:tc>
        <w:tc>
          <w:tcPr>
            <w:tcW w:w="1872" w:type="dxa"/>
          </w:tcPr>
          <w:p w14:paraId="002DA18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719B2D0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Tổng chi phí nguyên liệu thô đầu vào cấu thành</w:t>
            </w:r>
          </w:p>
        </w:tc>
        <w:tc>
          <w:tcPr>
            <w:tcW w:w="1584" w:type="dxa"/>
          </w:tcPr>
          <w:p w14:paraId="691C70F0" w14:textId="77777777" w:rsidR="00475EEE" w:rsidRPr="004E1BF8" w:rsidRDefault="00475EEE" w:rsidP="004E1BF8">
            <w:pPr>
              <w:spacing w:line="276" w:lineRule="auto"/>
              <w:rPr>
                <w:rFonts w:cs="Times New Roman"/>
                <w:szCs w:val="26"/>
              </w:rPr>
            </w:pPr>
          </w:p>
        </w:tc>
      </w:tr>
      <w:tr w:rsidR="00475EEE" w:rsidRPr="004E1BF8" w14:paraId="0E4570EB" w14:textId="77777777">
        <w:trPr>
          <w:jc w:val="center"/>
        </w:trPr>
        <w:tc>
          <w:tcPr>
            <w:tcW w:w="1800" w:type="dxa"/>
          </w:tcPr>
          <w:p w14:paraId="2FBB784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GiaVonBinhQuan</w:t>
            </w:r>
          </w:p>
        </w:tc>
        <w:tc>
          <w:tcPr>
            <w:tcW w:w="1800" w:type="dxa"/>
          </w:tcPr>
          <w:p w14:paraId="4602CC9B"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18,6)</w:t>
            </w:r>
          </w:p>
        </w:tc>
        <w:tc>
          <w:tcPr>
            <w:tcW w:w="1872" w:type="dxa"/>
          </w:tcPr>
          <w:p w14:paraId="74703DB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10FC3C1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Giá vốn đơn vị tính lại cho thành phẩm sơ chế</w:t>
            </w:r>
          </w:p>
        </w:tc>
        <w:tc>
          <w:tcPr>
            <w:tcW w:w="1584" w:type="dxa"/>
          </w:tcPr>
          <w:p w14:paraId="379946FF" w14:textId="77777777" w:rsidR="00475EEE" w:rsidRPr="004E1BF8" w:rsidRDefault="00475EEE" w:rsidP="004E1BF8">
            <w:pPr>
              <w:spacing w:line="276" w:lineRule="auto"/>
              <w:rPr>
                <w:rFonts w:cs="Times New Roman"/>
                <w:szCs w:val="26"/>
              </w:rPr>
            </w:pPr>
          </w:p>
        </w:tc>
      </w:tr>
      <w:tr w:rsidR="00475EEE" w:rsidRPr="004E1BF8" w14:paraId="2C95F055" w14:textId="77777777">
        <w:trPr>
          <w:jc w:val="center"/>
        </w:trPr>
        <w:tc>
          <w:tcPr>
            <w:tcW w:w="1800" w:type="dxa"/>
          </w:tcPr>
          <w:p w14:paraId="20020E7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TyLeChenhLech</w:t>
            </w:r>
          </w:p>
        </w:tc>
        <w:tc>
          <w:tcPr>
            <w:tcW w:w="1800" w:type="dxa"/>
          </w:tcPr>
          <w:p w14:paraId="09F14F49"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7,2)</w:t>
            </w:r>
          </w:p>
        </w:tc>
        <w:tc>
          <w:tcPr>
            <w:tcW w:w="1872" w:type="dxa"/>
          </w:tcPr>
          <w:p w14:paraId="097B608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5D3255E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Tỷ lệ sai lệch giữa thực thu và dự kiến (%)</w:t>
            </w:r>
          </w:p>
        </w:tc>
        <w:tc>
          <w:tcPr>
            <w:tcW w:w="1584" w:type="dxa"/>
          </w:tcPr>
          <w:p w14:paraId="6F15A633" w14:textId="77777777" w:rsidR="00475EEE" w:rsidRPr="004E1BF8" w:rsidRDefault="00475EEE" w:rsidP="004E1BF8">
            <w:pPr>
              <w:spacing w:line="276" w:lineRule="auto"/>
              <w:rPr>
                <w:rFonts w:cs="Times New Roman"/>
                <w:szCs w:val="26"/>
              </w:rPr>
            </w:pPr>
          </w:p>
        </w:tc>
      </w:tr>
      <w:tr w:rsidR="00475EEE" w:rsidRPr="004E1BF8" w14:paraId="31C3EE5D" w14:textId="77777777">
        <w:trPr>
          <w:jc w:val="center"/>
        </w:trPr>
        <w:tc>
          <w:tcPr>
            <w:tcW w:w="1800" w:type="dxa"/>
          </w:tcPr>
          <w:p w14:paraId="037ED41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CanhBaoTyLe</w:t>
            </w:r>
          </w:p>
        </w:tc>
        <w:tc>
          <w:tcPr>
            <w:tcW w:w="1800" w:type="dxa"/>
          </w:tcPr>
          <w:p w14:paraId="339A74A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BIT</w:t>
            </w:r>
          </w:p>
        </w:tc>
        <w:tc>
          <w:tcPr>
            <w:tcW w:w="1872" w:type="dxa"/>
          </w:tcPr>
          <w:p w14:paraId="477A1AC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DEFAULT 0, NOT NULL</w:t>
            </w:r>
          </w:p>
        </w:tc>
        <w:tc>
          <w:tcPr>
            <w:tcW w:w="2016" w:type="dxa"/>
          </w:tcPr>
          <w:p w14:paraId="32617A7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Cờ báo động nếu độ lệch vượt ngưỡng cho phép</w:t>
            </w:r>
          </w:p>
        </w:tc>
        <w:tc>
          <w:tcPr>
            <w:tcW w:w="1584" w:type="dxa"/>
          </w:tcPr>
          <w:p w14:paraId="60A4EA7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1: Cảnh báo</w:t>
            </w:r>
          </w:p>
        </w:tc>
      </w:tr>
      <w:tr w:rsidR="00475EEE" w:rsidRPr="004E1BF8" w14:paraId="15B8CCFC" w14:textId="77777777">
        <w:trPr>
          <w:jc w:val="center"/>
        </w:trPr>
        <w:tc>
          <w:tcPr>
            <w:tcW w:w="1800" w:type="dxa"/>
          </w:tcPr>
          <w:p w14:paraId="35A1389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NguoiLap</w:t>
            </w:r>
          </w:p>
        </w:tc>
        <w:tc>
          <w:tcPr>
            <w:tcW w:w="1800" w:type="dxa"/>
          </w:tcPr>
          <w:p w14:paraId="050406D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0686483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NOT NULL</w:t>
            </w:r>
          </w:p>
        </w:tc>
        <w:tc>
          <w:tcPr>
            <w:tcW w:w="2016" w:type="dxa"/>
          </w:tcPr>
          <w:p w14:paraId="688DE42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Nhân viên bếp thực hiện mẻ sơ chế</w:t>
            </w:r>
          </w:p>
        </w:tc>
        <w:tc>
          <w:tcPr>
            <w:tcW w:w="1584" w:type="dxa"/>
          </w:tcPr>
          <w:p w14:paraId="2675F15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TaiKhoan(</w:t>
            </w:r>
            <w:proofErr w:type="gramEnd"/>
            <w:r w:rsidRPr="004E1BF8">
              <w:rPr>
                <w:rFonts w:cs="Times New Roman" w:ascii="Times New Roman" w:hAnsi="Times New Roman" w:eastAsia="Times New Roman"/>
                <w:color w:val="000000"/>
                <w:sz w:val="26"/>
                <w:szCs w:val="26"/>
              </w:rPr>
              <w:t>MaTK)</w:t>
            </w:r>
          </w:p>
        </w:tc>
      </w:tr>
      <w:tr w:rsidR="00475EEE" w:rsidRPr="004E1BF8" w14:paraId="2463E3CC" w14:textId="77777777">
        <w:trPr>
          <w:jc w:val="center"/>
        </w:trPr>
        <w:tc>
          <w:tcPr>
            <w:tcW w:w="1800" w:type="dxa"/>
          </w:tcPr>
          <w:p w14:paraId="2B67D75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GhiSoLuc</w:t>
            </w:r>
          </w:p>
        </w:tc>
        <w:tc>
          <w:tcPr>
            <w:tcW w:w="1800" w:type="dxa"/>
          </w:tcPr>
          <w:p w14:paraId="49BD683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DATETIME2</w:t>
            </w:r>
          </w:p>
        </w:tc>
        <w:tc>
          <w:tcPr>
            <w:tcW w:w="1872" w:type="dxa"/>
          </w:tcPr>
          <w:p w14:paraId="0254F67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UTC, Nullable</w:t>
            </w:r>
          </w:p>
        </w:tc>
        <w:tc>
          <w:tcPr>
            <w:tcW w:w="2016" w:type="dxa"/>
          </w:tcPr>
          <w:p w14:paraId="10808C0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Thời điểm xác nhận trừ kho thô và tăng kho bếp thành phẩm</w:t>
            </w:r>
          </w:p>
        </w:tc>
        <w:tc>
          <w:tcPr>
            <w:tcW w:w="1584" w:type="dxa"/>
          </w:tcPr>
          <w:p w14:paraId="2E87A22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Ghi sổ mẻ</w:t>
            </w:r>
          </w:p>
        </w:tc>
      </w:tr>
      <w:tr w:rsidR="00475EEE" w:rsidRPr="004E1BF8" w14:paraId="6FECD333" w14:textId="77777777">
        <w:trPr>
          <w:jc w:val="center"/>
        </w:trPr>
        <w:tc>
          <w:tcPr>
            <w:tcW w:w="1800" w:type="dxa"/>
          </w:tcPr>
          <w:p w14:paraId="142357E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MaYeuCau</w:t>
            </w:r>
          </w:p>
        </w:tc>
        <w:tc>
          <w:tcPr>
            <w:tcW w:w="1800" w:type="dxa"/>
          </w:tcPr>
          <w:p w14:paraId="2AF0306E"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VARCHAR(</w:t>
            </w:r>
            <w:proofErr w:type="gramEnd"/>
            <w:r w:rsidRPr="004E1BF8">
              <w:rPr>
                <w:rFonts w:cs="Times New Roman" w:ascii="Times New Roman" w:hAnsi="Times New Roman" w:eastAsia="Times New Roman"/>
                <w:color w:val="000000"/>
                <w:sz w:val="26"/>
                <w:szCs w:val="26"/>
              </w:rPr>
              <w:t>64)</w:t>
            </w:r>
          </w:p>
        </w:tc>
        <w:tc>
          <w:tcPr>
            <w:tcW w:w="1872" w:type="dxa"/>
          </w:tcPr>
          <w:p w14:paraId="5B7EBAE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UNIQUE, Nullable</w:t>
            </w:r>
          </w:p>
        </w:tc>
        <w:tc>
          <w:tcPr>
            <w:tcW w:w="2016" w:type="dxa"/>
          </w:tcPr>
          <w:p w14:paraId="27D64DE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chống trùng lặp ghi sổ mẻ sơ chế</w:t>
            </w:r>
          </w:p>
        </w:tc>
        <w:tc>
          <w:tcPr>
            <w:tcW w:w="1584" w:type="dxa"/>
          </w:tcPr>
          <w:p w14:paraId="637739A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Idempotency Key</w:t>
            </w:r>
          </w:p>
        </w:tc>
      </w:tr>
    </w:tbl>
    <w:p w14:paraId="6B6F498E" w14:textId="77777777" w:rsidR="00475EEE" w:rsidRPr="004E1BF8" w:rsidRDefault="00475EEE" w:rsidP="004E1BF8">
      <w:pPr>
        <w:spacing w:line="276" w:lineRule="auto"/>
        <w:rPr>
          <w:rFonts w:cs="Times New Roman"/>
          <w:szCs w:val="26"/>
        </w:rPr>
      </w:pPr>
    </w:p>
    <w:p w14:paraId="2765BA82"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Chi tiết mẻ sơ chế (ChiTietMeSoChe)</w:t>
      </w:r>
    </w:p>
    <w:p w14:paraId="04B0D2B0"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ChiTietMeSoChe(</w:t>
      </w:r>
      <w:proofErr w:type="gramEnd"/>
      <w:r w:rsidRPr="004E1BF8">
        <w:rPr>
          <w:rFonts w:cs="Times New Roman" w:ascii="Times New Roman" w:hAnsi="Times New Roman" w:eastAsia="Times New Roman"/>
          <w:color w:val="000000"/>
          <w:sz w:val="26"/>
          <w:szCs w:val="26"/>
        </w:rPr>
        <w:t>MaMe, MaNL, LuongDinhMuc, LuongThucDung, DonGiaVao, ThanhTien)</w:t>
      </w:r>
    </w:p>
    <w:p w14:paraId="0E8F6C07"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1.35: Chi tiết bảng Chi tiết mẻ sơ chế</w:t>
      </w:r>
    </w:p>
    <w:tbl>
      <w:tblPr>
        <w:tblStyle w:val="TableGrid"/>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800"/>
        <w:gridCol w:w="1872"/>
        <w:gridCol w:w="2016"/>
        <w:gridCol w:w="1584"/>
      </w:tblGrid>
      <w:tr w:rsidR="00475EEE" w:rsidRPr="004E1BF8" w14:paraId="2577451C" w14:textId="77777777">
        <w:trPr>
          <w:jc w:val="center"/>
          <w:tblHeader w:val="true"/>
        </w:trPr>
        <w:tc>
          <w:tcPr>
            <w:tcW w:w="1800" w:type="dxa"/>
            <w:shd w:val="clear" w:color="auto" w:fill="F2F4F7"/>
          </w:tcPr>
          <w:p w14:paraId="6014CFC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Thuộc tính</w:t>
            </w:r>
          </w:p>
        </w:tc>
        <w:tc>
          <w:tcPr>
            <w:tcW w:w="1800" w:type="dxa"/>
            <w:shd w:val="clear" w:color="auto" w:fill="F2F4F7"/>
          </w:tcPr>
          <w:p w14:paraId="1973F63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Kiểu dữ liệu</w:t>
            </w:r>
          </w:p>
        </w:tc>
        <w:tc>
          <w:tcPr>
            <w:tcW w:w="1872" w:type="dxa"/>
            <w:shd w:val="clear" w:color="auto" w:fill="F2F4F7"/>
          </w:tcPr>
          <w:p w14:paraId="10B9453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Miền giá trị / Ràng buộc</w:t>
            </w:r>
          </w:p>
        </w:tc>
        <w:tc>
          <w:tcPr>
            <w:tcW w:w="2016" w:type="dxa"/>
            <w:shd w:val="clear" w:color="auto" w:fill="F2F4F7"/>
          </w:tcPr>
          <w:p w14:paraId="2EA03EE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Ý nghĩa</w:t>
            </w:r>
          </w:p>
        </w:tc>
        <w:tc>
          <w:tcPr>
            <w:tcW w:w="1584" w:type="dxa"/>
            <w:shd w:val="clear" w:color="auto" w:fill="F2F4F7"/>
          </w:tcPr>
          <w:p w14:paraId="5499A5B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Ghi chú</w:t>
            </w:r>
          </w:p>
        </w:tc>
      </w:tr>
      <w:tr w:rsidR="00475EEE" w:rsidRPr="004E1BF8" w14:paraId="7BAF2680" w14:textId="77777777">
        <w:trPr>
          <w:jc w:val="center"/>
        </w:trPr>
        <w:tc>
          <w:tcPr>
            <w:tcW w:w="1800" w:type="dxa"/>
          </w:tcPr>
          <w:p w14:paraId="6710A22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MaMe</w:t>
            </w:r>
          </w:p>
        </w:tc>
        <w:tc>
          <w:tcPr>
            <w:tcW w:w="1800" w:type="dxa"/>
          </w:tcPr>
          <w:p w14:paraId="0429059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34C8226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chính, Khóa ngoại</w:t>
            </w:r>
          </w:p>
        </w:tc>
        <w:tc>
          <w:tcPr>
            <w:tcW w:w="2016" w:type="dxa"/>
          </w:tcPr>
          <w:p w14:paraId="7CDCE49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Mẻ sơ chế tương ứng</w:t>
            </w:r>
          </w:p>
        </w:tc>
        <w:tc>
          <w:tcPr>
            <w:tcW w:w="1584" w:type="dxa"/>
          </w:tcPr>
          <w:p w14:paraId="413A7BE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PK, 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MeSoChe</w:t>
            </w:r>
          </w:p>
        </w:tc>
      </w:tr>
      <w:tr w:rsidR="00475EEE" w:rsidRPr="004E1BF8" w14:paraId="20543A87" w14:textId="77777777">
        <w:trPr>
          <w:jc w:val="center"/>
        </w:trPr>
        <w:tc>
          <w:tcPr>
            <w:tcW w:w="1800" w:type="dxa"/>
          </w:tcPr>
          <w:p w14:paraId="7FCF934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MaNL</w:t>
            </w:r>
          </w:p>
        </w:tc>
        <w:tc>
          <w:tcPr>
            <w:tcW w:w="1800" w:type="dxa"/>
          </w:tcPr>
          <w:p w14:paraId="5951D7A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33CBA30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chính, Khóa ngoại</w:t>
            </w:r>
          </w:p>
        </w:tc>
        <w:tc>
          <w:tcPr>
            <w:tcW w:w="2016" w:type="dxa"/>
          </w:tcPr>
          <w:p w14:paraId="263ADAB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Nguyên liệu thành phần sử dụng</w:t>
            </w:r>
          </w:p>
        </w:tc>
        <w:tc>
          <w:tcPr>
            <w:tcW w:w="1584" w:type="dxa"/>
          </w:tcPr>
          <w:p w14:paraId="3AE5E37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PK, 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NguyenLieu</w:t>
            </w:r>
          </w:p>
        </w:tc>
      </w:tr>
      <w:tr w:rsidR="00475EEE" w:rsidRPr="004E1BF8" w14:paraId="6F5122C2" w14:textId="77777777">
        <w:trPr>
          <w:jc w:val="center"/>
        </w:trPr>
        <w:tc>
          <w:tcPr>
            <w:tcW w:w="1800" w:type="dxa"/>
          </w:tcPr>
          <w:p w14:paraId="3286A72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LuongDinhMuc</w:t>
            </w:r>
          </w:p>
        </w:tc>
        <w:tc>
          <w:tcPr>
            <w:tcW w:w="1800" w:type="dxa"/>
          </w:tcPr>
          <w:p w14:paraId="72C7914E"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18,3)</w:t>
            </w:r>
          </w:p>
        </w:tc>
        <w:tc>
          <w:tcPr>
            <w:tcW w:w="1872" w:type="dxa"/>
          </w:tcPr>
          <w:p w14:paraId="6D1E4D2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CHECK &gt; 0, NOT NULL</w:t>
            </w:r>
          </w:p>
        </w:tc>
        <w:tc>
          <w:tcPr>
            <w:tcW w:w="2016" w:type="dxa"/>
          </w:tcPr>
          <w:p w14:paraId="3E81C52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Định lượng nguyên liệu lý thuyết cần dùng</w:t>
            </w:r>
          </w:p>
        </w:tc>
        <w:tc>
          <w:tcPr>
            <w:tcW w:w="1584" w:type="dxa"/>
          </w:tcPr>
          <w:p w14:paraId="13744A40" w14:textId="77777777" w:rsidR="00475EEE" w:rsidRPr="004E1BF8" w:rsidRDefault="00475EEE" w:rsidP="004E1BF8">
            <w:pPr>
              <w:spacing w:line="276" w:lineRule="auto"/>
              <w:rPr>
                <w:rFonts w:cs="Times New Roman"/>
                <w:szCs w:val="26"/>
              </w:rPr>
            </w:pPr>
          </w:p>
        </w:tc>
      </w:tr>
      <w:tr w:rsidR="00475EEE" w:rsidRPr="004E1BF8" w14:paraId="78A7AACB" w14:textId="77777777">
        <w:trPr>
          <w:jc w:val="center"/>
        </w:trPr>
        <w:tc>
          <w:tcPr>
            <w:tcW w:w="1800" w:type="dxa"/>
          </w:tcPr>
          <w:p w14:paraId="60C6F98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LuongThucDung</w:t>
            </w:r>
          </w:p>
        </w:tc>
        <w:tc>
          <w:tcPr>
            <w:tcW w:w="1800" w:type="dxa"/>
          </w:tcPr>
          <w:p w14:paraId="4C5FA023"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18,3)</w:t>
            </w:r>
          </w:p>
        </w:tc>
        <w:tc>
          <w:tcPr>
            <w:tcW w:w="1872" w:type="dxa"/>
          </w:tcPr>
          <w:p w14:paraId="0B8F2E5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CHECK &gt; 0, NOT NULL</w:t>
            </w:r>
          </w:p>
        </w:tc>
        <w:tc>
          <w:tcPr>
            <w:tcW w:w="2016" w:type="dxa"/>
          </w:tcPr>
          <w:p w14:paraId="0EF282D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Định lượng thực tế bếp cân dùng</w:t>
            </w:r>
          </w:p>
        </w:tc>
        <w:tc>
          <w:tcPr>
            <w:tcW w:w="1584" w:type="dxa"/>
          </w:tcPr>
          <w:p w14:paraId="0892893D" w14:textId="77777777" w:rsidR="00475EEE" w:rsidRPr="004E1BF8" w:rsidRDefault="00475EEE" w:rsidP="004E1BF8">
            <w:pPr>
              <w:spacing w:line="276" w:lineRule="auto"/>
              <w:rPr>
                <w:rFonts w:cs="Times New Roman"/>
                <w:szCs w:val="26"/>
              </w:rPr>
            </w:pPr>
          </w:p>
        </w:tc>
      </w:tr>
      <w:tr w:rsidR="00475EEE" w:rsidRPr="004E1BF8" w14:paraId="187F413A" w14:textId="77777777">
        <w:trPr>
          <w:jc w:val="center"/>
        </w:trPr>
        <w:tc>
          <w:tcPr>
            <w:tcW w:w="1800" w:type="dxa"/>
          </w:tcPr>
          <w:p w14:paraId="46AC0D4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DonGiaVao</w:t>
            </w:r>
          </w:p>
        </w:tc>
        <w:tc>
          <w:tcPr>
            <w:tcW w:w="1800" w:type="dxa"/>
          </w:tcPr>
          <w:p w14:paraId="5185B8FA"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18,6)</w:t>
            </w:r>
          </w:p>
        </w:tc>
        <w:tc>
          <w:tcPr>
            <w:tcW w:w="1872" w:type="dxa"/>
          </w:tcPr>
          <w:p w14:paraId="12162F6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CHECK &gt;= 0, NOT NULL</w:t>
            </w:r>
          </w:p>
        </w:tc>
        <w:tc>
          <w:tcPr>
            <w:tcW w:w="2016" w:type="dxa"/>
          </w:tcPr>
          <w:p w14:paraId="7825616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Đơn giá vốn xuất kho của nguyên liệu thành phần</w:t>
            </w:r>
          </w:p>
        </w:tc>
        <w:tc>
          <w:tcPr>
            <w:tcW w:w="1584" w:type="dxa"/>
          </w:tcPr>
          <w:p w14:paraId="4D1778B9" w14:textId="77777777" w:rsidR="00475EEE" w:rsidRPr="004E1BF8" w:rsidRDefault="00475EEE" w:rsidP="004E1BF8">
            <w:pPr>
              <w:spacing w:line="276" w:lineRule="auto"/>
              <w:rPr>
                <w:rFonts w:cs="Times New Roman"/>
                <w:szCs w:val="26"/>
              </w:rPr>
            </w:pPr>
          </w:p>
        </w:tc>
      </w:tr>
      <w:tr w:rsidR="00475EEE" w:rsidRPr="004E1BF8" w14:paraId="56CD1A72" w14:textId="77777777">
        <w:trPr>
          <w:jc w:val="center"/>
        </w:trPr>
        <w:tc>
          <w:tcPr>
            <w:tcW w:w="1800" w:type="dxa"/>
          </w:tcPr>
          <w:p w14:paraId="4FD3A4E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ThanhTien</w:t>
            </w:r>
          </w:p>
        </w:tc>
        <w:tc>
          <w:tcPr>
            <w:tcW w:w="1800" w:type="dxa"/>
          </w:tcPr>
          <w:p w14:paraId="056B2EDB"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18,2)</w:t>
            </w:r>
          </w:p>
        </w:tc>
        <w:tc>
          <w:tcPr>
            <w:tcW w:w="1872" w:type="dxa"/>
          </w:tcPr>
          <w:p w14:paraId="7BF14CB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CHECK &gt;= 0, NOT NULL</w:t>
            </w:r>
          </w:p>
        </w:tc>
        <w:tc>
          <w:tcPr>
            <w:tcW w:w="2016" w:type="dxa"/>
          </w:tcPr>
          <w:p w14:paraId="7318FB6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Tổng chi phí của dòng nguyên liệu thành phần</w:t>
            </w:r>
          </w:p>
        </w:tc>
        <w:tc>
          <w:tcPr>
            <w:tcW w:w="1584" w:type="dxa"/>
          </w:tcPr>
          <w:p w14:paraId="20722A4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ThanhTien = Luong * Gia</w:t>
            </w:r>
          </w:p>
        </w:tc>
      </w:tr>
    </w:tbl>
    <w:p w14:paraId="157C5EC9" w14:textId="77777777" w:rsidR="00475EEE" w:rsidRPr="004E1BF8" w:rsidRDefault="00475EEE" w:rsidP="004E1BF8">
      <w:pPr>
        <w:spacing w:line="276" w:lineRule="auto"/>
        <w:rPr>
          <w:rFonts w:cs="Times New Roman"/>
          <w:szCs w:val="26"/>
        </w:rPr>
      </w:pPr>
    </w:p>
    <w:p w14:paraId="5F4CF08D"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Biên bản kết ca kho (KetCaKho)</w:t>
      </w:r>
    </w:p>
    <w:p w14:paraId="25B53F85"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KetCaKho(</w:t>
      </w:r>
      <w:proofErr w:type="gramEnd"/>
      <w:r w:rsidRPr="004E1BF8">
        <w:rPr>
          <w:rFonts w:cs="Times New Roman" w:ascii="Times New Roman" w:hAnsi="Times New Roman" w:eastAsia="Times New Roman"/>
          <w:color w:val="000000"/>
          <w:sz w:val="26"/>
          <w:szCs w:val="26"/>
        </w:rPr>
        <w:t>MaKetCa, MaCa, MaCN, ViTri, NguoiChot, ChotLuc, TuLuc, DenLuc, TongChiPhiHaoHut, GhiChu, MaYeuCau)</w:t>
      </w:r>
    </w:p>
    <w:p w14:paraId="3552932E"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1.36: Chi tiết bảng Biên bản kết ca kho</w:t>
      </w:r>
    </w:p>
    <w:tbl>
      <w:tblPr>
        <w:tblStyle w:val="TableGrid"/>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800"/>
        <w:gridCol w:w="1872"/>
        <w:gridCol w:w="2016"/>
        <w:gridCol w:w="1584"/>
      </w:tblGrid>
      <w:tr w:rsidR="00475EEE" w:rsidRPr="004E1BF8" w14:paraId="64F1685E" w14:textId="77777777">
        <w:trPr>
          <w:jc w:val="center"/>
          <w:tblHeader w:val="true"/>
        </w:trPr>
        <w:tc>
          <w:tcPr>
            <w:tcW w:w="1800" w:type="dxa"/>
            <w:shd w:val="clear" w:color="auto" w:fill="F2F4F7"/>
          </w:tcPr>
          <w:p w14:paraId="5EED1A4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Thuộc tính</w:t>
            </w:r>
          </w:p>
        </w:tc>
        <w:tc>
          <w:tcPr>
            <w:tcW w:w="1800" w:type="dxa"/>
            <w:shd w:val="clear" w:color="auto" w:fill="F2F4F7"/>
          </w:tcPr>
          <w:p w14:paraId="4915927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Kiểu dữ liệu</w:t>
            </w:r>
          </w:p>
        </w:tc>
        <w:tc>
          <w:tcPr>
            <w:tcW w:w="1872" w:type="dxa"/>
            <w:shd w:val="clear" w:color="auto" w:fill="F2F4F7"/>
          </w:tcPr>
          <w:p w14:paraId="5BA1EC4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Miền giá trị / Ràng buộc</w:t>
            </w:r>
          </w:p>
        </w:tc>
        <w:tc>
          <w:tcPr>
            <w:tcW w:w="2016" w:type="dxa"/>
            <w:shd w:val="clear" w:color="auto" w:fill="F2F4F7"/>
          </w:tcPr>
          <w:p w14:paraId="6DF226F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Ý nghĩa</w:t>
            </w:r>
          </w:p>
        </w:tc>
        <w:tc>
          <w:tcPr>
            <w:tcW w:w="1584" w:type="dxa"/>
            <w:shd w:val="clear" w:color="auto" w:fill="F2F4F7"/>
          </w:tcPr>
          <w:p w14:paraId="7DCE0DB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Ghi chú</w:t>
            </w:r>
          </w:p>
        </w:tc>
      </w:tr>
      <w:tr w:rsidR="00475EEE" w:rsidRPr="004E1BF8" w14:paraId="5A6D337A" w14:textId="77777777">
        <w:trPr>
          <w:jc w:val="center"/>
        </w:trPr>
        <w:tc>
          <w:tcPr>
            <w:tcW w:w="1800" w:type="dxa"/>
          </w:tcPr>
          <w:p w14:paraId="095D58D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MaKetCa</w:t>
            </w:r>
          </w:p>
        </w:tc>
        <w:tc>
          <w:tcPr>
            <w:tcW w:w="1800" w:type="dxa"/>
          </w:tcPr>
          <w:p w14:paraId="5D25EE5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13368A2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Khóa chính, </w:t>
            </w:r>
            <w:proofErr w:type="gramStart"/>
            <w:r w:rsidRPr="004E1BF8">
              <w:rPr>
                <w:rFonts w:cs="Times New Roman" w:ascii="Times New Roman" w:hAnsi="Times New Roman" w:eastAsia="Times New Roman"/>
                <w:color w:val="000000"/>
                <w:sz w:val="26"/>
                <w:szCs w:val="26"/>
              </w:rPr>
              <w:t>Identity(</w:t>
            </w:r>
            <w:proofErr w:type="gramEnd"/>
            <w:r w:rsidRPr="004E1BF8">
              <w:rPr>
                <w:rFonts w:cs="Times New Roman" w:ascii="Times New Roman" w:hAnsi="Times New Roman" w:eastAsia="Times New Roman"/>
                <w:color w:val="000000"/>
                <w:sz w:val="26"/>
                <w:szCs w:val="26"/>
              </w:rPr>
              <w:t>1,1)</w:t>
            </w:r>
          </w:p>
        </w:tc>
        <w:tc>
          <w:tcPr>
            <w:tcW w:w="2016" w:type="dxa"/>
          </w:tcPr>
          <w:p w14:paraId="2E5FCE1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Mã định danh biên bản kiểm kê kết ca</w:t>
            </w:r>
          </w:p>
        </w:tc>
        <w:tc>
          <w:tcPr>
            <w:tcW w:w="1584" w:type="dxa"/>
          </w:tcPr>
          <w:p w14:paraId="2C7332B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PK</w:t>
            </w:r>
          </w:p>
        </w:tc>
      </w:tr>
      <w:tr w:rsidR="00475EEE" w:rsidRPr="004E1BF8" w14:paraId="3FDB34A6" w14:textId="77777777">
        <w:trPr>
          <w:jc w:val="center"/>
        </w:trPr>
        <w:tc>
          <w:tcPr>
            <w:tcW w:w="1800" w:type="dxa"/>
          </w:tcPr>
          <w:p w14:paraId="4184680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MaCa</w:t>
            </w:r>
          </w:p>
        </w:tc>
        <w:tc>
          <w:tcPr>
            <w:tcW w:w="1800" w:type="dxa"/>
          </w:tcPr>
          <w:p w14:paraId="0F98188F"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VARCHAR(</w:t>
            </w:r>
            <w:proofErr w:type="gramEnd"/>
            <w:r w:rsidRPr="004E1BF8">
              <w:rPr>
                <w:rFonts w:cs="Times New Roman" w:ascii="Times New Roman" w:hAnsi="Times New Roman" w:eastAsia="Times New Roman"/>
                <w:color w:val="000000"/>
                <w:sz w:val="26"/>
                <w:szCs w:val="26"/>
              </w:rPr>
              <w:t>64)</w:t>
            </w:r>
          </w:p>
        </w:tc>
        <w:tc>
          <w:tcPr>
            <w:tcW w:w="1872" w:type="dxa"/>
          </w:tcPr>
          <w:p w14:paraId="58F2E00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7888F0E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Ký hiệu ca làm việc (Ca sáng, Ca tối)</w:t>
            </w:r>
          </w:p>
        </w:tc>
        <w:tc>
          <w:tcPr>
            <w:tcW w:w="1584" w:type="dxa"/>
          </w:tcPr>
          <w:p w14:paraId="388E22D6" w14:textId="77777777" w:rsidR="00475EEE" w:rsidRPr="004E1BF8" w:rsidRDefault="00475EEE" w:rsidP="004E1BF8">
            <w:pPr>
              <w:spacing w:line="276" w:lineRule="auto"/>
              <w:rPr>
                <w:rFonts w:cs="Times New Roman"/>
                <w:szCs w:val="26"/>
              </w:rPr>
            </w:pPr>
          </w:p>
        </w:tc>
      </w:tr>
      <w:tr w:rsidR="00475EEE" w:rsidRPr="004E1BF8" w14:paraId="250F3502" w14:textId="77777777">
        <w:trPr>
          <w:jc w:val="center"/>
        </w:trPr>
        <w:tc>
          <w:tcPr>
            <w:tcW w:w="1800" w:type="dxa"/>
          </w:tcPr>
          <w:p w14:paraId="545EB49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MaCN</w:t>
            </w:r>
          </w:p>
        </w:tc>
        <w:tc>
          <w:tcPr>
            <w:tcW w:w="1800" w:type="dxa"/>
          </w:tcPr>
          <w:p w14:paraId="504231A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1678EEF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NOT NULL</w:t>
            </w:r>
          </w:p>
        </w:tc>
        <w:tc>
          <w:tcPr>
            <w:tcW w:w="2016" w:type="dxa"/>
          </w:tcPr>
          <w:p w14:paraId="3873BB1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Chi nhánh thực hiện kiểm kê kết ca kho</w:t>
            </w:r>
          </w:p>
        </w:tc>
        <w:tc>
          <w:tcPr>
            <w:tcW w:w="1584" w:type="dxa"/>
          </w:tcPr>
          <w:p w14:paraId="4ADD40E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ChiNhanh(</w:t>
            </w:r>
            <w:proofErr w:type="gramEnd"/>
            <w:r w:rsidRPr="004E1BF8">
              <w:rPr>
                <w:rFonts w:cs="Times New Roman" w:ascii="Times New Roman" w:hAnsi="Times New Roman" w:eastAsia="Times New Roman"/>
                <w:color w:val="000000"/>
                <w:sz w:val="26"/>
                <w:szCs w:val="26"/>
              </w:rPr>
              <w:t>MaCN)</w:t>
            </w:r>
          </w:p>
        </w:tc>
      </w:tr>
      <w:tr w:rsidR="00475EEE" w:rsidRPr="004E1BF8" w14:paraId="0B156782" w14:textId="77777777">
        <w:trPr>
          <w:jc w:val="center"/>
        </w:trPr>
        <w:tc>
          <w:tcPr>
            <w:tcW w:w="1800" w:type="dxa"/>
          </w:tcPr>
          <w:p w14:paraId="3F9C42F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ViTri</w:t>
            </w:r>
          </w:p>
        </w:tc>
        <w:tc>
          <w:tcPr>
            <w:tcW w:w="1800" w:type="dxa"/>
          </w:tcPr>
          <w:p w14:paraId="68C2B08F"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VARCHAR(</w:t>
            </w:r>
            <w:proofErr w:type="gramEnd"/>
            <w:r w:rsidRPr="004E1BF8">
              <w:rPr>
                <w:rFonts w:cs="Times New Roman" w:ascii="Times New Roman" w:hAnsi="Times New Roman" w:eastAsia="Times New Roman"/>
                <w:color w:val="000000"/>
                <w:sz w:val="26"/>
                <w:szCs w:val="26"/>
              </w:rPr>
              <w:t>8)</w:t>
            </w:r>
          </w:p>
        </w:tc>
        <w:tc>
          <w:tcPr>
            <w:tcW w:w="1872" w:type="dxa"/>
          </w:tcPr>
          <w:p w14:paraId="0FFC573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NOT NULL</w:t>
            </w:r>
          </w:p>
        </w:tc>
        <w:tc>
          <w:tcPr>
            <w:tcW w:w="2016" w:type="dxa"/>
          </w:tcPr>
          <w:p w14:paraId="5EA97BD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Vị trí kho kiểm kê: BEP hoặc KHO</w:t>
            </w:r>
          </w:p>
        </w:tc>
        <w:tc>
          <w:tcPr>
            <w:tcW w:w="1584" w:type="dxa"/>
          </w:tcPr>
          <w:p w14:paraId="2701CCA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Vị trí kho</w:t>
            </w:r>
          </w:p>
        </w:tc>
      </w:tr>
      <w:tr w:rsidR="00475EEE" w:rsidRPr="004E1BF8" w14:paraId="03059844" w14:textId="77777777">
        <w:trPr>
          <w:jc w:val="center"/>
        </w:trPr>
        <w:tc>
          <w:tcPr>
            <w:tcW w:w="1800" w:type="dxa"/>
          </w:tcPr>
          <w:p w14:paraId="177F74D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NguoiChot</w:t>
            </w:r>
          </w:p>
        </w:tc>
        <w:tc>
          <w:tcPr>
            <w:tcW w:w="1800" w:type="dxa"/>
          </w:tcPr>
          <w:p w14:paraId="0FB11BB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18801DC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NOT NULL</w:t>
            </w:r>
          </w:p>
        </w:tc>
        <w:tc>
          <w:tcPr>
            <w:tcW w:w="2016" w:type="dxa"/>
          </w:tcPr>
          <w:p w14:paraId="060267C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Nhân viên chịu trách nhiệm chốt kiểm kê</w:t>
            </w:r>
          </w:p>
        </w:tc>
        <w:tc>
          <w:tcPr>
            <w:tcW w:w="1584" w:type="dxa"/>
          </w:tcPr>
          <w:p w14:paraId="25532D8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TaiKhoan(</w:t>
            </w:r>
            <w:proofErr w:type="gramEnd"/>
            <w:r w:rsidRPr="004E1BF8">
              <w:rPr>
                <w:rFonts w:cs="Times New Roman" w:ascii="Times New Roman" w:hAnsi="Times New Roman" w:eastAsia="Times New Roman"/>
                <w:color w:val="000000"/>
                <w:sz w:val="26"/>
                <w:szCs w:val="26"/>
              </w:rPr>
              <w:t>MaTK)</w:t>
            </w:r>
          </w:p>
        </w:tc>
      </w:tr>
      <w:tr w:rsidR="00475EEE" w:rsidRPr="004E1BF8" w14:paraId="699EB076" w14:textId="77777777">
        <w:trPr>
          <w:jc w:val="center"/>
        </w:trPr>
        <w:tc>
          <w:tcPr>
            <w:tcW w:w="1800" w:type="dxa"/>
          </w:tcPr>
          <w:p w14:paraId="4071670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ChotLuc</w:t>
            </w:r>
          </w:p>
        </w:tc>
        <w:tc>
          <w:tcPr>
            <w:tcW w:w="1800" w:type="dxa"/>
          </w:tcPr>
          <w:p w14:paraId="598AD5E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DATETIME2</w:t>
            </w:r>
          </w:p>
        </w:tc>
        <w:tc>
          <w:tcPr>
            <w:tcW w:w="1872" w:type="dxa"/>
          </w:tcPr>
          <w:p w14:paraId="3E3D8D7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UTC, NOT NULL</w:t>
            </w:r>
          </w:p>
        </w:tc>
        <w:tc>
          <w:tcPr>
            <w:tcW w:w="2016" w:type="dxa"/>
          </w:tcPr>
          <w:p w14:paraId="5A69A43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Thời điểm xác nhận chốt biên bản</w:t>
            </w:r>
          </w:p>
        </w:tc>
        <w:tc>
          <w:tcPr>
            <w:tcW w:w="1584" w:type="dxa"/>
          </w:tcPr>
          <w:p w14:paraId="21CDA77A" w14:textId="77777777" w:rsidR="00475EEE" w:rsidRPr="004E1BF8" w:rsidRDefault="00475EEE" w:rsidP="004E1BF8">
            <w:pPr>
              <w:spacing w:line="276" w:lineRule="auto"/>
              <w:rPr>
                <w:rFonts w:cs="Times New Roman"/>
                <w:szCs w:val="26"/>
              </w:rPr>
            </w:pPr>
          </w:p>
        </w:tc>
      </w:tr>
      <w:tr w:rsidR="00475EEE" w:rsidRPr="004E1BF8" w14:paraId="5E52F338" w14:textId="77777777">
        <w:trPr>
          <w:jc w:val="center"/>
        </w:trPr>
        <w:tc>
          <w:tcPr>
            <w:tcW w:w="1800" w:type="dxa"/>
          </w:tcPr>
          <w:p w14:paraId="64397AF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TuLuc</w:t>
            </w:r>
          </w:p>
        </w:tc>
        <w:tc>
          <w:tcPr>
            <w:tcW w:w="1800" w:type="dxa"/>
          </w:tcPr>
          <w:p w14:paraId="0C2E47B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DATETIME2</w:t>
            </w:r>
          </w:p>
        </w:tc>
        <w:tc>
          <w:tcPr>
            <w:tcW w:w="1872" w:type="dxa"/>
          </w:tcPr>
          <w:p w14:paraId="668315D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UTC, NOT NULL</w:t>
            </w:r>
          </w:p>
        </w:tc>
        <w:tc>
          <w:tcPr>
            <w:tcW w:w="2016" w:type="dxa"/>
          </w:tcPr>
          <w:p w14:paraId="4DE9E6C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Thời điểm bắt đầu ca làm việc</w:t>
            </w:r>
          </w:p>
        </w:tc>
        <w:tc>
          <w:tcPr>
            <w:tcW w:w="1584" w:type="dxa"/>
          </w:tcPr>
          <w:p w14:paraId="2147E618" w14:textId="77777777" w:rsidR="00475EEE" w:rsidRPr="004E1BF8" w:rsidRDefault="00475EEE" w:rsidP="004E1BF8">
            <w:pPr>
              <w:spacing w:line="276" w:lineRule="auto"/>
              <w:rPr>
                <w:rFonts w:cs="Times New Roman"/>
                <w:szCs w:val="26"/>
              </w:rPr>
            </w:pPr>
          </w:p>
        </w:tc>
      </w:tr>
      <w:tr w:rsidR="00475EEE" w:rsidRPr="004E1BF8" w14:paraId="31851DE6" w14:textId="77777777">
        <w:trPr>
          <w:jc w:val="center"/>
        </w:trPr>
        <w:tc>
          <w:tcPr>
            <w:tcW w:w="1800" w:type="dxa"/>
          </w:tcPr>
          <w:p w14:paraId="3524EF9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DenLuc</w:t>
            </w:r>
          </w:p>
        </w:tc>
        <w:tc>
          <w:tcPr>
            <w:tcW w:w="1800" w:type="dxa"/>
          </w:tcPr>
          <w:p w14:paraId="6509324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DATETIME2</w:t>
            </w:r>
          </w:p>
        </w:tc>
        <w:tc>
          <w:tcPr>
            <w:tcW w:w="1872" w:type="dxa"/>
          </w:tcPr>
          <w:p w14:paraId="2CDB8CC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UTC, NOT NULL</w:t>
            </w:r>
          </w:p>
        </w:tc>
        <w:tc>
          <w:tcPr>
            <w:tcW w:w="2016" w:type="dxa"/>
          </w:tcPr>
          <w:p w14:paraId="7DB3F80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Thời điểm kết </w:t>
            </w:r>
            <w:r w:rsidRPr="004E1BF8">
              <w:rPr>
                <w:rFonts w:cs="Times New Roman" w:ascii="Times New Roman" w:hAnsi="Times New Roman" w:eastAsia="Times New Roman"/>
                <w:color w:val="000000"/>
                <w:sz w:val="26"/>
                <w:szCs w:val="26"/>
              </w:rPr>
              <w:lastRenderedPageBreak/>
              <w:t>thúc ca làm việc</w:t>
            </w:r>
          </w:p>
        </w:tc>
        <w:tc>
          <w:tcPr>
            <w:tcW w:w="1584" w:type="dxa"/>
          </w:tcPr>
          <w:p w14:paraId="7C3FAAB7" w14:textId="77777777" w:rsidR="00475EEE" w:rsidRPr="004E1BF8" w:rsidRDefault="00475EEE" w:rsidP="004E1BF8">
            <w:pPr>
              <w:spacing w:line="276" w:lineRule="auto"/>
              <w:rPr>
                <w:rFonts w:cs="Times New Roman"/>
                <w:szCs w:val="26"/>
              </w:rPr>
            </w:pPr>
          </w:p>
        </w:tc>
      </w:tr>
      <w:tr w:rsidR="00475EEE" w:rsidRPr="004E1BF8" w14:paraId="2F255403" w14:textId="77777777">
        <w:trPr>
          <w:jc w:val="center"/>
        </w:trPr>
        <w:tc>
          <w:tcPr>
            <w:tcW w:w="1800" w:type="dxa"/>
          </w:tcPr>
          <w:p w14:paraId="4CD49FA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TongChiPhiHaoHut</w:t>
            </w:r>
          </w:p>
        </w:tc>
        <w:tc>
          <w:tcPr>
            <w:tcW w:w="1800" w:type="dxa"/>
          </w:tcPr>
          <w:p w14:paraId="13FD197E"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18,2)</w:t>
            </w:r>
          </w:p>
        </w:tc>
        <w:tc>
          <w:tcPr>
            <w:tcW w:w="1872" w:type="dxa"/>
          </w:tcPr>
          <w:p w14:paraId="6FC7B21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DEFAULT 0, NOT NULL</w:t>
            </w:r>
          </w:p>
        </w:tc>
        <w:tc>
          <w:tcPr>
            <w:tcW w:w="2016" w:type="dxa"/>
          </w:tcPr>
          <w:p w14:paraId="5B08FD5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Tổng giá trị hao hụt nguyên vật liệu trong ca</w:t>
            </w:r>
          </w:p>
        </w:tc>
        <w:tc>
          <w:tcPr>
            <w:tcW w:w="1584" w:type="dxa"/>
          </w:tcPr>
          <w:p w14:paraId="02EBE7B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Thiệt hại ca</w:t>
            </w:r>
          </w:p>
        </w:tc>
      </w:tr>
      <w:tr w:rsidR="00475EEE" w:rsidRPr="004E1BF8" w14:paraId="113182CF" w14:textId="77777777">
        <w:trPr>
          <w:jc w:val="center"/>
        </w:trPr>
        <w:tc>
          <w:tcPr>
            <w:tcW w:w="1800" w:type="dxa"/>
          </w:tcPr>
          <w:p w14:paraId="26F96AA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GhiChu</w:t>
            </w:r>
          </w:p>
        </w:tc>
        <w:tc>
          <w:tcPr>
            <w:tcW w:w="1800" w:type="dxa"/>
          </w:tcPr>
          <w:p w14:paraId="497CC861"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NVARCHAR(</w:t>
            </w:r>
            <w:proofErr w:type="gramEnd"/>
            <w:r w:rsidRPr="004E1BF8">
              <w:rPr>
                <w:rFonts w:cs="Times New Roman" w:ascii="Times New Roman" w:hAnsi="Times New Roman" w:eastAsia="Times New Roman"/>
                <w:color w:val="000000"/>
                <w:sz w:val="26"/>
                <w:szCs w:val="26"/>
              </w:rPr>
              <w:t>500)</w:t>
            </w:r>
          </w:p>
        </w:tc>
        <w:tc>
          <w:tcPr>
            <w:tcW w:w="1872" w:type="dxa"/>
          </w:tcPr>
          <w:p w14:paraId="532010E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103605D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Biên bản bàn giao hiện trạng ca tiếp theo</w:t>
            </w:r>
          </w:p>
        </w:tc>
        <w:tc>
          <w:tcPr>
            <w:tcW w:w="1584" w:type="dxa"/>
          </w:tcPr>
          <w:p w14:paraId="038B470D" w14:textId="77777777" w:rsidR="00475EEE" w:rsidRPr="004E1BF8" w:rsidRDefault="00475EEE" w:rsidP="004E1BF8">
            <w:pPr>
              <w:spacing w:line="276" w:lineRule="auto"/>
              <w:rPr>
                <w:rFonts w:cs="Times New Roman"/>
                <w:szCs w:val="26"/>
              </w:rPr>
            </w:pPr>
          </w:p>
        </w:tc>
      </w:tr>
      <w:tr w:rsidR="00475EEE" w:rsidRPr="004E1BF8" w14:paraId="30D0F085" w14:textId="77777777">
        <w:trPr>
          <w:jc w:val="center"/>
        </w:trPr>
        <w:tc>
          <w:tcPr>
            <w:tcW w:w="1800" w:type="dxa"/>
          </w:tcPr>
          <w:p w14:paraId="04E9493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MaYeuCau</w:t>
            </w:r>
          </w:p>
        </w:tc>
        <w:tc>
          <w:tcPr>
            <w:tcW w:w="1800" w:type="dxa"/>
          </w:tcPr>
          <w:p w14:paraId="04AAE940"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VARCHAR(</w:t>
            </w:r>
            <w:proofErr w:type="gramEnd"/>
            <w:r w:rsidRPr="004E1BF8">
              <w:rPr>
                <w:rFonts w:cs="Times New Roman" w:ascii="Times New Roman" w:hAnsi="Times New Roman" w:eastAsia="Times New Roman"/>
                <w:color w:val="000000"/>
                <w:sz w:val="26"/>
                <w:szCs w:val="26"/>
              </w:rPr>
              <w:t>64)</w:t>
            </w:r>
          </w:p>
        </w:tc>
        <w:tc>
          <w:tcPr>
            <w:tcW w:w="1872" w:type="dxa"/>
          </w:tcPr>
          <w:p w14:paraId="2BC2F20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UNIQUE, Nullable</w:t>
            </w:r>
          </w:p>
        </w:tc>
        <w:tc>
          <w:tcPr>
            <w:tcW w:w="2016" w:type="dxa"/>
          </w:tcPr>
          <w:p w14:paraId="70CCA03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chống trùng lặp chốt ca</w:t>
            </w:r>
          </w:p>
        </w:tc>
        <w:tc>
          <w:tcPr>
            <w:tcW w:w="1584" w:type="dxa"/>
          </w:tcPr>
          <w:p w14:paraId="752BEA8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Idempotency Key</w:t>
            </w:r>
          </w:p>
        </w:tc>
      </w:tr>
    </w:tbl>
    <w:p w14:paraId="5AA7F010" w14:textId="77777777" w:rsidR="00475EEE" w:rsidRPr="004E1BF8" w:rsidRDefault="00475EEE" w:rsidP="004E1BF8">
      <w:pPr>
        <w:spacing w:line="276" w:lineRule="auto"/>
        <w:rPr>
          <w:rFonts w:cs="Times New Roman"/>
          <w:szCs w:val="26"/>
        </w:rPr>
      </w:pPr>
    </w:p>
    <w:p w14:paraId="77B1762B"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Chi tiết kiểm kê kết ca kho (ChiTietKetCaKho)</w:t>
      </w:r>
    </w:p>
    <w:p w14:paraId="6E0F4016"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ChiTietKetCaKho(</w:t>
      </w:r>
      <w:proofErr w:type="gramEnd"/>
      <w:r w:rsidRPr="004E1BF8">
        <w:rPr>
          <w:rFonts w:cs="Times New Roman" w:ascii="Times New Roman" w:hAnsi="Times New Roman" w:eastAsia="Times New Roman"/>
          <w:color w:val="000000"/>
          <w:sz w:val="26"/>
          <w:szCs w:val="26"/>
        </w:rPr>
        <w:t>MaChiTiet, MaKetCa, MaNL, DonVi, TonSo, TonThucTe, LuongLoaiBo, LuongGiuLai, ChenhLechKiemKe, GiaVonDonVi, ChiPhiHaoHut, LyDo)</w:t>
      </w:r>
    </w:p>
    <w:p w14:paraId="5A1A7E8E"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1.37: Chi tiết bảng Chi tiết kiểm kê kết ca kho</w:t>
      </w:r>
    </w:p>
    <w:tbl>
      <w:tblPr>
        <w:tblStyle w:val="TableGrid"/>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800"/>
        <w:gridCol w:w="1872"/>
        <w:gridCol w:w="2016"/>
        <w:gridCol w:w="1584"/>
      </w:tblGrid>
      <w:tr w:rsidR="00475EEE" w:rsidRPr="004E1BF8" w14:paraId="2853CB88" w14:textId="77777777">
        <w:trPr>
          <w:jc w:val="center"/>
          <w:tblHeader w:val="true"/>
        </w:trPr>
        <w:tc>
          <w:tcPr>
            <w:tcW w:w="1800" w:type="dxa"/>
            <w:shd w:val="clear" w:color="auto" w:fill="F2F4F7"/>
          </w:tcPr>
          <w:p w14:paraId="5B6F21E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Thuộc tính</w:t>
            </w:r>
          </w:p>
        </w:tc>
        <w:tc>
          <w:tcPr>
            <w:tcW w:w="1800" w:type="dxa"/>
            <w:shd w:val="clear" w:color="auto" w:fill="F2F4F7"/>
          </w:tcPr>
          <w:p w14:paraId="51746D9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Kiểu dữ liệu</w:t>
            </w:r>
          </w:p>
        </w:tc>
        <w:tc>
          <w:tcPr>
            <w:tcW w:w="1872" w:type="dxa"/>
            <w:shd w:val="clear" w:color="auto" w:fill="F2F4F7"/>
          </w:tcPr>
          <w:p w14:paraId="7A9C148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Miền giá trị / Ràng buộc</w:t>
            </w:r>
          </w:p>
        </w:tc>
        <w:tc>
          <w:tcPr>
            <w:tcW w:w="2016" w:type="dxa"/>
            <w:shd w:val="clear" w:color="auto" w:fill="F2F4F7"/>
          </w:tcPr>
          <w:p w14:paraId="50CDBDB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Ý nghĩa</w:t>
            </w:r>
          </w:p>
        </w:tc>
        <w:tc>
          <w:tcPr>
            <w:tcW w:w="1584" w:type="dxa"/>
            <w:shd w:val="clear" w:color="auto" w:fill="F2F4F7"/>
          </w:tcPr>
          <w:p w14:paraId="7FF2FFF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Ghi chú</w:t>
            </w:r>
          </w:p>
        </w:tc>
      </w:tr>
      <w:tr w:rsidR="00475EEE" w:rsidRPr="004E1BF8" w14:paraId="62D860BA" w14:textId="77777777">
        <w:trPr>
          <w:jc w:val="center"/>
        </w:trPr>
        <w:tc>
          <w:tcPr>
            <w:tcW w:w="1800" w:type="dxa"/>
          </w:tcPr>
          <w:p w14:paraId="5B5E509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MaChiTiet</w:t>
            </w:r>
          </w:p>
        </w:tc>
        <w:tc>
          <w:tcPr>
            <w:tcW w:w="1800" w:type="dxa"/>
          </w:tcPr>
          <w:p w14:paraId="4C459E1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25CDF8C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Khóa chính, </w:t>
            </w:r>
            <w:proofErr w:type="gramStart"/>
            <w:r w:rsidRPr="004E1BF8">
              <w:rPr>
                <w:rFonts w:cs="Times New Roman" w:ascii="Times New Roman" w:hAnsi="Times New Roman" w:eastAsia="Times New Roman"/>
                <w:color w:val="000000"/>
                <w:sz w:val="26"/>
                <w:szCs w:val="26"/>
              </w:rPr>
              <w:lastRenderedPageBreak/>
              <w:t>Identity(</w:t>
            </w:r>
            <w:proofErr w:type="gramEnd"/>
            <w:r w:rsidRPr="004E1BF8">
              <w:rPr>
                <w:rFonts w:cs="Times New Roman" w:ascii="Times New Roman" w:hAnsi="Times New Roman" w:eastAsia="Times New Roman"/>
                <w:color w:val="000000"/>
                <w:sz w:val="26"/>
                <w:szCs w:val="26"/>
              </w:rPr>
              <w:t>1,1)</w:t>
            </w:r>
          </w:p>
        </w:tc>
        <w:tc>
          <w:tcPr>
            <w:tcW w:w="2016" w:type="dxa"/>
          </w:tcPr>
          <w:p w14:paraId="69CC99E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lastRenderedPageBreak/>
              <w:t xml:space="preserve">Mã dòng </w:t>
            </w:r>
            <w:r w:rsidRPr="004E1BF8">
              <w:rPr>
                <w:rFonts w:cs="Times New Roman" w:ascii="Times New Roman" w:hAnsi="Times New Roman" w:eastAsia="Times New Roman"/>
                <w:color w:val="000000"/>
                <w:sz w:val="26"/>
                <w:szCs w:val="26"/>
              </w:rPr>
              <w:lastRenderedPageBreak/>
              <w:t>chi tiết kiểm kê</w:t>
            </w:r>
          </w:p>
        </w:tc>
        <w:tc>
          <w:tcPr>
            <w:tcW w:w="1584" w:type="dxa"/>
          </w:tcPr>
          <w:p w14:paraId="6939A0B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lastRenderedPageBreak/>
              <w:t>PK</w:t>
            </w:r>
          </w:p>
        </w:tc>
      </w:tr>
      <w:tr w:rsidR="00475EEE" w:rsidRPr="004E1BF8" w14:paraId="1FD25525" w14:textId="77777777">
        <w:trPr>
          <w:jc w:val="center"/>
        </w:trPr>
        <w:tc>
          <w:tcPr>
            <w:tcW w:w="1800" w:type="dxa"/>
          </w:tcPr>
          <w:p w14:paraId="03E6CBD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MaKetCa</w:t>
            </w:r>
          </w:p>
        </w:tc>
        <w:tc>
          <w:tcPr>
            <w:tcW w:w="1800" w:type="dxa"/>
          </w:tcPr>
          <w:p w14:paraId="482750D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275568D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NOT NULL</w:t>
            </w:r>
          </w:p>
        </w:tc>
        <w:tc>
          <w:tcPr>
            <w:tcW w:w="2016" w:type="dxa"/>
          </w:tcPr>
          <w:p w14:paraId="12A3583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Thuộc biên bản kết ca nào</w:t>
            </w:r>
          </w:p>
        </w:tc>
        <w:tc>
          <w:tcPr>
            <w:tcW w:w="1584" w:type="dxa"/>
          </w:tcPr>
          <w:p w14:paraId="1F7D2A7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KetCaKho(</w:t>
            </w:r>
            <w:proofErr w:type="gramEnd"/>
            <w:r w:rsidRPr="004E1BF8">
              <w:rPr>
                <w:rFonts w:cs="Times New Roman" w:ascii="Times New Roman" w:hAnsi="Times New Roman" w:eastAsia="Times New Roman"/>
                <w:color w:val="000000"/>
                <w:sz w:val="26"/>
                <w:szCs w:val="26"/>
              </w:rPr>
              <w:t>MaKetCa)</w:t>
            </w:r>
          </w:p>
        </w:tc>
      </w:tr>
      <w:tr w:rsidR="00475EEE" w:rsidRPr="004E1BF8" w14:paraId="2BC5888F" w14:textId="77777777">
        <w:trPr>
          <w:jc w:val="center"/>
        </w:trPr>
        <w:tc>
          <w:tcPr>
            <w:tcW w:w="1800" w:type="dxa"/>
          </w:tcPr>
          <w:p w14:paraId="5A79578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MaNL</w:t>
            </w:r>
          </w:p>
        </w:tc>
        <w:tc>
          <w:tcPr>
            <w:tcW w:w="1800" w:type="dxa"/>
          </w:tcPr>
          <w:p w14:paraId="7C200AF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7452A58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NOT NULL</w:t>
            </w:r>
          </w:p>
        </w:tc>
        <w:tc>
          <w:tcPr>
            <w:tcW w:w="2016" w:type="dxa"/>
          </w:tcPr>
          <w:p w14:paraId="21A47A8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Nguyên liệu được kiểm đếm</w:t>
            </w:r>
          </w:p>
        </w:tc>
        <w:tc>
          <w:tcPr>
            <w:tcW w:w="1584" w:type="dxa"/>
          </w:tcPr>
          <w:p w14:paraId="3DFCF16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NguyenLieu(</w:t>
            </w:r>
            <w:proofErr w:type="gramEnd"/>
            <w:r w:rsidRPr="004E1BF8">
              <w:rPr>
                <w:rFonts w:cs="Times New Roman" w:ascii="Times New Roman" w:hAnsi="Times New Roman" w:eastAsia="Times New Roman"/>
                <w:color w:val="000000"/>
                <w:sz w:val="26"/>
                <w:szCs w:val="26"/>
              </w:rPr>
              <w:t>MaNL)</w:t>
            </w:r>
          </w:p>
        </w:tc>
      </w:tr>
      <w:tr w:rsidR="00475EEE" w:rsidRPr="004E1BF8" w14:paraId="22C9A590" w14:textId="77777777">
        <w:trPr>
          <w:jc w:val="center"/>
        </w:trPr>
        <w:tc>
          <w:tcPr>
            <w:tcW w:w="1800" w:type="dxa"/>
          </w:tcPr>
          <w:p w14:paraId="355B901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DonVi</w:t>
            </w:r>
          </w:p>
        </w:tc>
        <w:tc>
          <w:tcPr>
            <w:tcW w:w="1800" w:type="dxa"/>
          </w:tcPr>
          <w:p w14:paraId="14B318A0"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VARCHAR(</w:t>
            </w:r>
            <w:proofErr w:type="gramEnd"/>
            <w:r w:rsidRPr="004E1BF8">
              <w:rPr>
                <w:rFonts w:cs="Times New Roman" w:ascii="Times New Roman" w:hAnsi="Times New Roman" w:eastAsia="Times New Roman"/>
                <w:color w:val="000000"/>
                <w:sz w:val="26"/>
                <w:szCs w:val="26"/>
              </w:rPr>
              <w:t>16)</w:t>
            </w:r>
          </w:p>
        </w:tc>
        <w:tc>
          <w:tcPr>
            <w:tcW w:w="1872" w:type="dxa"/>
          </w:tcPr>
          <w:p w14:paraId="35C45EE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NOT NULL</w:t>
            </w:r>
          </w:p>
        </w:tc>
        <w:tc>
          <w:tcPr>
            <w:tcW w:w="2016" w:type="dxa"/>
          </w:tcPr>
          <w:p w14:paraId="497AC22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Đơn vị tính kiểm kê</w:t>
            </w:r>
          </w:p>
        </w:tc>
        <w:tc>
          <w:tcPr>
            <w:tcW w:w="1584" w:type="dxa"/>
          </w:tcPr>
          <w:p w14:paraId="05763486" w14:textId="77777777" w:rsidR="00475EEE" w:rsidRPr="004E1BF8" w:rsidRDefault="00475EEE" w:rsidP="004E1BF8">
            <w:pPr>
              <w:spacing w:line="276" w:lineRule="auto"/>
              <w:rPr>
                <w:rFonts w:cs="Times New Roman"/>
                <w:szCs w:val="26"/>
              </w:rPr>
            </w:pPr>
          </w:p>
        </w:tc>
      </w:tr>
      <w:tr w:rsidR="00475EEE" w:rsidRPr="004E1BF8" w14:paraId="1F383388" w14:textId="77777777">
        <w:trPr>
          <w:jc w:val="center"/>
        </w:trPr>
        <w:tc>
          <w:tcPr>
            <w:tcW w:w="1800" w:type="dxa"/>
          </w:tcPr>
          <w:p w14:paraId="5BE9D9E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TonSo</w:t>
            </w:r>
          </w:p>
        </w:tc>
        <w:tc>
          <w:tcPr>
            <w:tcW w:w="1800" w:type="dxa"/>
          </w:tcPr>
          <w:p w14:paraId="3559468A"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18,3)</w:t>
            </w:r>
          </w:p>
        </w:tc>
        <w:tc>
          <w:tcPr>
            <w:tcW w:w="1872" w:type="dxa"/>
          </w:tcPr>
          <w:p w14:paraId="3CF3EAE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NOT NULL</w:t>
            </w:r>
          </w:p>
        </w:tc>
        <w:tc>
          <w:tcPr>
            <w:tcW w:w="2016" w:type="dxa"/>
          </w:tcPr>
          <w:p w14:paraId="7486B64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Số lượng tồn sổ sách phần mềm trước đếm</w:t>
            </w:r>
          </w:p>
        </w:tc>
        <w:tc>
          <w:tcPr>
            <w:tcW w:w="1584" w:type="dxa"/>
          </w:tcPr>
          <w:p w14:paraId="6F0B4A8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Tồn lý thuyết</w:t>
            </w:r>
          </w:p>
        </w:tc>
      </w:tr>
      <w:tr w:rsidR="00475EEE" w:rsidRPr="004E1BF8" w14:paraId="19C7D16A" w14:textId="77777777">
        <w:trPr>
          <w:jc w:val="center"/>
        </w:trPr>
        <w:tc>
          <w:tcPr>
            <w:tcW w:w="1800" w:type="dxa"/>
          </w:tcPr>
          <w:p w14:paraId="6F42242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TonThucTe</w:t>
            </w:r>
          </w:p>
        </w:tc>
        <w:tc>
          <w:tcPr>
            <w:tcW w:w="1800" w:type="dxa"/>
          </w:tcPr>
          <w:p w14:paraId="577100CB"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18,3)</w:t>
            </w:r>
          </w:p>
        </w:tc>
        <w:tc>
          <w:tcPr>
            <w:tcW w:w="1872" w:type="dxa"/>
          </w:tcPr>
          <w:p w14:paraId="253860D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NOT NULL</w:t>
            </w:r>
          </w:p>
        </w:tc>
        <w:tc>
          <w:tcPr>
            <w:tcW w:w="2016" w:type="dxa"/>
          </w:tcPr>
          <w:p w14:paraId="7EE8AE1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Số lượng nguyên liệu thực đếm tại quầy/kho</w:t>
            </w:r>
          </w:p>
        </w:tc>
        <w:tc>
          <w:tcPr>
            <w:tcW w:w="1584" w:type="dxa"/>
          </w:tcPr>
          <w:p w14:paraId="3F6B7DD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Thực tế</w:t>
            </w:r>
          </w:p>
        </w:tc>
      </w:tr>
      <w:tr w:rsidR="00475EEE" w:rsidRPr="004E1BF8" w14:paraId="1DE77285" w14:textId="77777777">
        <w:trPr>
          <w:jc w:val="center"/>
        </w:trPr>
        <w:tc>
          <w:tcPr>
            <w:tcW w:w="1800" w:type="dxa"/>
          </w:tcPr>
          <w:p w14:paraId="673014B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LuongLoaiBo</w:t>
            </w:r>
          </w:p>
        </w:tc>
        <w:tc>
          <w:tcPr>
            <w:tcW w:w="1800" w:type="dxa"/>
          </w:tcPr>
          <w:p w14:paraId="3A973C52"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18,3)</w:t>
            </w:r>
          </w:p>
        </w:tc>
        <w:tc>
          <w:tcPr>
            <w:tcW w:w="1872" w:type="dxa"/>
          </w:tcPr>
          <w:p w14:paraId="56F1E41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DEFAULT 0, NOT NULL</w:t>
            </w:r>
          </w:p>
        </w:tc>
        <w:tc>
          <w:tcPr>
            <w:tcW w:w="2016" w:type="dxa"/>
          </w:tcPr>
          <w:p w14:paraId="18C8191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Lượng hàng hỏng/quá hạn phải tiêu hủy bỏ</w:t>
            </w:r>
          </w:p>
        </w:tc>
        <w:tc>
          <w:tcPr>
            <w:tcW w:w="1584" w:type="dxa"/>
          </w:tcPr>
          <w:p w14:paraId="4F76DC1F" w14:textId="77777777" w:rsidR="00475EEE" w:rsidRPr="004E1BF8" w:rsidRDefault="00475EEE" w:rsidP="004E1BF8">
            <w:pPr>
              <w:spacing w:line="276" w:lineRule="auto"/>
              <w:rPr>
                <w:rFonts w:cs="Times New Roman"/>
                <w:szCs w:val="26"/>
              </w:rPr>
            </w:pPr>
          </w:p>
        </w:tc>
      </w:tr>
      <w:tr w:rsidR="00475EEE" w:rsidRPr="004E1BF8" w14:paraId="5295AFB5" w14:textId="77777777">
        <w:trPr>
          <w:jc w:val="center"/>
        </w:trPr>
        <w:tc>
          <w:tcPr>
            <w:tcW w:w="1800" w:type="dxa"/>
          </w:tcPr>
          <w:p w14:paraId="3A3AC97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LuongGiuLai</w:t>
            </w:r>
          </w:p>
        </w:tc>
        <w:tc>
          <w:tcPr>
            <w:tcW w:w="1800" w:type="dxa"/>
          </w:tcPr>
          <w:p w14:paraId="7C4FA72E"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18,3)</w:t>
            </w:r>
          </w:p>
        </w:tc>
        <w:tc>
          <w:tcPr>
            <w:tcW w:w="1872" w:type="dxa"/>
          </w:tcPr>
          <w:p w14:paraId="16CD7E7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DEFAULT 0, NOT NULL</w:t>
            </w:r>
          </w:p>
        </w:tc>
        <w:tc>
          <w:tcPr>
            <w:tcW w:w="2016" w:type="dxa"/>
          </w:tcPr>
          <w:p w14:paraId="647913F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Lượng nguyên liệu còn dùng tốt bàn giao ca sau</w:t>
            </w:r>
          </w:p>
        </w:tc>
        <w:tc>
          <w:tcPr>
            <w:tcW w:w="1584" w:type="dxa"/>
          </w:tcPr>
          <w:p w14:paraId="13FFACD2" w14:textId="77777777" w:rsidR="00475EEE" w:rsidRPr="004E1BF8" w:rsidRDefault="00475EEE" w:rsidP="004E1BF8">
            <w:pPr>
              <w:spacing w:line="276" w:lineRule="auto"/>
              <w:rPr>
                <w:rFonts w:cs="Times New Roman"/>
                <w:szCs w:val="26"/>
              </w:rPr>
            </w:pPr>
          </w:p>
        </w:tc>
      </w:tr>
      <w:tr w:rsidR="00475EEE" w:rsidRPr="004E1BF8" w14:paraId="297A0669" w14:textId="77777777">
        <w:trPr>
          <w:jc w:val="center"/>
        </w:trPr>
        <w:tc>
          <w:tcPr>
            <w:tcW w:w="1800" w:type="dxa"/>
          </w:tcPr>
          <w:p w14:paraId="5294D22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ChenhLechKiemKe</w:t>
            </w:r>
          </w:p>
        </w:tc>
        <w:tc>
          <w:tcPr>
            <w:tcW w:w="1800" w:type="dxa"/>
          </w:tcPr>
          <w:p w14:paraId="324FD7EC"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18,3)</w:t>
            </w:r>
          </w:p>
        </w:tc>
        <w:tc>
          <w:tcPr>
            <w:tcW w:w="1872" w:type="dxa"/>
          </w:tcPr>
          <w:p w14:paraId="3C1B4ED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NOT NULL</w:t>
            </w:r>
          </w:p>
        </w:tc>
        <w:tc>
          <w:tcPr>
            <w:tcW w:w="2016" w:type="dxa"/>
          </w:tcPr>
          <w:p w14:paraId="7EABE98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Độ chênh lệch giữa thực tế và sổ sách</w:t>
            </w:r>
          </w:p>
        </w:tc>
        <w:tc>
          <w:tcPr>
            <w:tcW w:w="1584" w:type="dxa"/>
          </w:tcPr>
          <w:p w14:paraId="242B3AC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Thực tế - Sổ</w:t>
            </w:r>
          </w:p>
        </w:tc>
      </w:tr>
      <w:tr w:rsidR="00475EEE" w:rsidRPr="004E1BF8" w14:paraId="3289FCBF" w14:textId="77777777">
        <w:trPr>
          <w:jc w:val="center"/>
        </w:trPr>
        <w:tc>
          <w:tcPr>
            <w:tcW w:w="1800" w:type="dxa"/>
          </w:tcPr>
          <w:p w14:paraId="5082B3A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GiaVonDonVi</w:t>
            </w:r>
          </w:p>
        </w:tc>
        <w:tc>
          <w:tcPr>
            <w:tcW w:w="1800" w:type="dxa"/>
          </w:tcPr>
          <w:p w14:paraId="41335115"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18,6)</w:t>
            </w:r>
          </w:p>
        </w:tc>
        <w:tc>
          <w:tcPr>
            <w:tcW w:w="1872" w:type="dxa"/>
          </w:tcPr>
          <w:p w14:paraId="68BA61A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51421BE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Giá vốn bình quân đơn vị dùng tính chi phí hao hụt</w:t>
            </w:r>
          </w:p>
        </w:tc>
        <w:tc>
          <w:tcPr>
            <w:tcW w:w="1584" w:type="dxa"/>
          </w:tcPr>
          <w:p w14:paraId="7034BED6" w14:textId="77777777" w:rsidR="00475EEE" w:rsidRPr="004E1BF8" w:rsidRDefault="00475EEE" w:rsidP="004E1BF8">
            <w:pPr>
              <w:spacing w:line="276" w:lineRule="auto"/>
              <w:rPr>
                <w:rFonts w:cs="Times New Roman"/>
                <w:szCs w:val="26"/>
              </w:rPr>
            </w:pPr>
          </w:p>
        </w:tc>
      </w:tr>
      <w:tr w:rsidR="00475EEE" w:rsidRPr="004E1BF8" w14:paraId="75AF4DE8" w14:textId="77777777">
        <w:trPr>
          <w:jc w:val="center"/>
        </w:trPr>
        <w:tc>
          <w:tcPr>
            <w:tcW w:w="1800" w:type="dxa"/>
          </w:tcPr>
          <w:p w14:paraId="31A4DD9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ChiPhiHaoHut</w:t>
            </w:r>
          </w:p>
        </w:tc>
        <w:tc>
          <w:tcPr>
            <w:tcW w:w="1800" w:type="dxa"/>
          </w:tcPr>
          <w:p w14:paraId="1CD509E0"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18,2)</w:t>
            </w:r>
          </w:p>
        </w:tc>
        <w:tc>
          <w:tcPr>
            <w:tcW w:w="1872" w:type="dxa"/>
          </w:tcPr>
          <w:p w14:paraId="33E8961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DEFAULT 0, NOT NULL</w:t>
            </w:r>
          </w:p>
        </w:tc>
        <w:tc>
          <w:tcPr>
            <w:tcW w:w="2016" w:type="dxa"/>
          </w:tcPr>
          <w:p w14:paraId="7CD1CCC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Giá trị thiệt hại bằng tiền của nguyên liệu</w:t>
            </w:r>
          </w:p>
        </w:tc>
        <w:tc>
          <w:tcPr>
            <w:tcW w:w="1584" w:type="dxa"/>
          </w:tcPr>
          <w:p w14:paraId="17AA2738" w14:textId="77777777" w:rsidR="00475EEE" w:rsidRPr="004E1BF8" w:rsidRDefault="00475EEE" w:rsidP="004E1BF8">
            <w:pPr>
              <w:spacing w:line="276" w:lineRule="auto"/>
              <w:rPr>
                <w:rFonts w:cs="Times New Roman"/>
                <w:szCs w:val="26"/>
              </w:rPr>
            </w:pPr>
          </w:p>
        </w:tc>
      </w:tr>
      <w:tr w:rsidR="00475EEE" w:rsidRPr="004E1BF8" w14:paraId="17CBF511" w14:textId="77777777">
        <w:trPr>
          <w:jc w:val="center"/>
        </w:trPr>
        <w:tc>
          <w:tcPr>
            <w:tcW w:w="1800" w:type="dxa"/>
          </w:tcPr>
          <w:p w14:paraId="562845B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LyDo</w:t>
            </w:r>
          </w:p>
        </w:tc>
        <w:tc>
          <w:tcPr>
            <w:tcW w:w="1800" w:type="dxa"/>
          </w:tcPr>
          <w:p w14:paraId="6207B773"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NVARCHAR(</w:t>
            </w:r>
            <w:proofErr w:type="gramEnd"/>
            <w:r w:rsidRPr="004E1BF8">
              <w:rPr>
                <w:rFonts w:cs="Times New Roman" w:ascii="Times New Roman" w:hAnsi="Times New Roman" w:eastAsia="Times New Roman"/>
                <w:color w:val="000000"/>
                <w:sz w:val="26"/>
                <w:szCs w:val="26"/>
              </w:rPr>
              <w:t>500)</w:t>
            </w:r>
          </w:p>
        </w:tc>
        <w:tc>
          <w:tcPr>
            <w:tcW w:w="1872" w:type="dxa"/>
          </w:tcPr>
          <w:p w14:paraId="5D15B08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242257F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Giải trình lý do chênh lệch nguyên liệu</w:t>
            </w:r>
          </w:p>
        </w:tc>
        <w:tc>
          <w:tcPr>
            <w:tcW w:w="1584" w:type="dxa"/>
          </w:tcPr>
          <w:p w14:paraId="5495F45A" w14:textId="77777777" w:rsidR="00475EEE" w:rsidRPr="004E1BF8" w:rsidRDefault="00475EEE" w:rsidP="004E1BF8">
            <w:pPr>
              <w:spacing w:line="276" w:lineRule="auto"/>
              <w:rPr>
                <w:rFonts w:cs="Times New Roman"/>
                <w:szCs w:val="26"/>
              </w:rPr>
            </w:pPr>
          </w:p>
        </w:tc>
      </w:tr>
    </w:tbl>
    <w:p w14:paraId="068554E3" w14:textId="77777777" w:rsidR="00475EEE" w:rsidRPr="004E1BF8" w:rsidRDefault="00475EEE" w:rsidP="004E1BF8">
      <w:pPr>
        <w:spacing w:line="276" w:lineRule="auto"/>
        <w:rPr>
          <w:rFonts w:cs="Times New Roman"/>
          <w:szCs w:val="26"/>
        </w:rPr>
      </w:pPr>
    </w:p>
    <w:p w14:paraId="4416356C"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Sổ cái lịch sử biến động thẻ kho (LichSuKho)</w:t>
      </w:r>
    </w:p>
    <w:p w14:paraId="230C497A"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LichSuKho(</w:t>
      </w:r>
      <w:proofErr w:type="gramEnd"/>
      <w:r w:rsidRPr="004E1BF8">
        <w:rPr>
          <w:rFonts w:cs="Times New Roman" w:ascii="Times New Roman" w:hAnsi="Times New Roman" w:eastAsia="Times New Roman"/>
          <w:color w:val="000000"/>
          <w:sz w:val="26"/>
          <w:szCs w:val="26"/>
        </w:rPr>
        <w:t>MaBienDong, MaNL, MaCN, ViTri, Loai, LuongBienDong, TonTruoc, TonSau, NguonLoai, NguonMa, NguonDong, NguoiLap, TaoLuc, LyDo, GiaVonDonVi, ChiPhiHaoHut)</w:t>
      </w:r>
    </w:p>
    <w:p w14:paraId="296B8D9C"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1.38: Chi tiết bảng Sổ cái lịch sử biến động thẻ kho</w:t>
      </w:r>
    </w:p>
    <w:tbl>
      <w:tblPr>
        <w:tblStyle w:val="TableGrid"/>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800"/>
        <w:gridCol w:w="1872"/>
        <w:gridCol w:w="2016"/>
        <w:gridCol w:w="1584"/>
      </w:tblGrid>
      <w:tr w:rsidR="00475EEE" w:rsidRPr="004E1BF8" w14:paraId="25458432" w14:textId="77777777">
        <w:trPr>
          <w:jc w:val="center"/>
          <w:tblHeader w:val="true"/>
        </w:trPr>
        <w:tc>
          <w:tcPr>
            <w:tcW w:w="1800" w:type="dxa"/>
            <w:shd w:val="clear" w:color="auto" w:fill="F2F4F7"/>
          </w:tcPr>
          <w:p w14:paraId="7690045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Thuộc tính</w:t>
            </w:r>
          </w:p>
        </w:tc>
        <w:tc>
          <w:tcPr>
            <w:tcW w:w="1800" w:type="dxa"/>
            <w:shd w:val="clear" w:color="auto" w:fill="F2F4F7"/>
          </w:tcPr>
          <w:p w14:paraId="0E03B24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Kiểu dữ liệu</w:t>
            </w:r>
          </w:p>
        </w:tc>
        <w:tc>
          <w:tcPr>
            <w:tcW w:w="1872" w:type="dxa"/>
            <w:shd w:val="clear" w:color="auto" w:fill="F2F4F7"/>
          </w:tcPr>
          <w:p w14:paraId="3EDA656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Miền giá trị / Ràng buộc</w:t>
            </w:r>
          </w:p>
        </w:tc>
        <w:tc>
          <w:tcPr>
            <w:tcW w:w="2016" w:type="dxa"/>
            <w:shd w:val="clear" w:color="auto" w:fill="F2F4F7"/>
          </w:tcPr>
          <w:p w14:paraId="5B7192B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Ý nghĩa</w:t>
            </w:r>
          </w:p>
        </w:tc>
        <w:tc>
          <w:tcPr>
            <w:tcW w:w="1584" w:type="dxa"/>
            <w:shd w:val="clear" w:color="auto" w:fill="F2F4F7"/>
          </w:tcPr>
          <w:p w14:paraId="2F17207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Ghi chú</w:t>
            </w:r>
          </w:p>
        </w:tc>
      </w:tr>
      <w:tr w:rsidR="00475EEE" w:rsidRPr="004E1BF8" w14:paraId="26B1D11A" w14:textId="77777777">
        <w:trPr>
          <w:jc w:val="center"/>
        </w:trPr>
        <w:tc>
          <w:tcPr>
            <w:tcW w:w="1800" w:type="dxa"/>
          </w:tcPr>
          <w:p w14:paraId="0611307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MaBienDong</w:t>
            </w:r>
          </w:p>
        </w:tc>
        <w:tc>
          <w:tcPr>
            <w:tcW w:w="1800" w:type="dxa"/>
          </w:tcPr>
          <w:p w14:paraId="5C7DF6D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677452C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Khóa chính, </w:t>
            </w:r>
            <w:proofErr w:type="gramStart"/>
            <w:r w:rsidRPr="004E1BF8">
              <w:rPr>
                <w:rFonts w:cs="Times New Roman" w:ascii="Times New Roman" w:hAnsi="Times New Roman" w:eastAsia="Times New Roman"/>
                <w:color w:val="000000"/>
                <w:sz w:val="26"/>
                <w:szCs w:val="26"/>
              </w:rPr>
              <w:t>Identity(</w:t>
            </w:r>
            <w:proofErr w:type="gramEnd"/>
            <w:r w:rsidRPr="004E1BF8">
              <w:rPr>
                <w:rFonts w:cs="Times New Roman" w:ascii="Times New Roman" w:hAnsi="Times New Roman" w:eastAsia="Times New Roman"/>
                <w:color w:val="000000"/>
                <w:sz w:val="26"/>
                <w:szCs w:val="26"/>
              </w:rPr>
              <w:t>1,1)</w:t>
            </w:r>
          </w:p>
        </w:tc>
        <w:tc>
          <w:tcPr>
            <w:tcW w:w="2016" w:type="dxa"/>
          </w:tcPr>
          <w:p w14:paraId="7497811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Mã định danh giao dịch thẻ kho</w:t>
            </w:r>
          </w:p>
        </w:tc>
        <w:tc>
          <w:tcPr>
            <w:tcW w:w="1584" w:type="dxa"/>
          </w:tcPr>
          <w:p w14:paraId="73412EE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PK</w:t>
            </w:r>
          </w:p>
        </w:tc>
      </w:tr>
      <w:tr w:rsidR="00475EEE" w:rsidRPr="004E1BF8" w14:paraId="119A1547" w14:textId="77777777">
        <w:trPr>
          <w:jc w:val="center"/>
        </w:trPr>
        <w:tc>
          <w:tcPr>
            <w:tcW w:w="1800" w:type="dxa"/>
          </w:tcPr>
          <w:p w14:paraId="03184DB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MaNL</w:t>
            </w:r>
          </w:p>
        </w:tc>
        <w:tc>
          <w:tcPr>
            <w:tcW w:w="1800" w:type="dxa"/>
          </w:tcPr>
          <w:p w14:paraId="566A144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3E9A08B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NOT NULL</w:t>
            </w:r>
          </w:p>
        </w:tc>
        <w:tc>
          <w:tcPr>
            <w:tcW w:w="2016" w:type="dxa"/>
          </w:tcPr>
          <w:p w14:paraId="364C780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Nguyên liệu phát sinh biến động</w:t>
            </w:r>
          </w:p>
        </w:tc>
        <w:tc>
          <w:tcPr>
            <w:tcW w:w="1584" w:type="dxa"/>
          </w:tcPr>
          <w:p w14:paraId="2EA52C1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NguyenLieu(</w:t>
            </w:r>
            <w:proofErr w:type="gramEnd"/>
            <w:r w:rsidRPr="004E1BF8">
              <w:rPr>
                <w:rFonts w:cs="Times New Roman" w:ascii="Times New Roman" w:hAnsi="Times New Roman" w:eastAsia="Times New Roman"/>
                <w:color w:val="000000"/>
                <w:sz w:val="26"/>
                <w:szCs w:val="26"/>
              </w:rPr>
              <w:t>MaNL)</w:t>
            </w:r>
          </w:p>
        </w:tc>
      </w:tr>
      <w:tr w:rsidR="00475EEE" w:rsidRPr="004E1BF8" w14:paraId="3662520B" w14:textId="77777777">
        <w:trPr>
          <w:jc w:val="center"/>
        </w:trPr>
        <w:tc>
          <w:tcPr>
            <w:tcW w:w="1800" w:type="dxa"/>
          </w:tcPr>
          <w:p w14:paraId="279B44E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MaCN</w:t>
            </w:r>
          </w:p>
        </w:tc>
        <w:tc>
          <w:tcPr>
            <w:tcW w:w="1800" w:type="dxa"/>
          </w:tcPr>
          <w:p w14:paraId="0AAE2F8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5762F67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NOT NULL</w:t>
            </w:r>
          </w:p>
        </w:tc>
        <w:tc>
          <w:tcPr>
            <w:tcW w:w="2016" w:type="dxa"/>
          </w:tcPr>
          <w:p w14:paraId="0A95D63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Thuộc kho chi nhánh tương ứng</w:t>
            </w:r>
          </w:p>
        </w:tc>
        <w:tc>
          <w:tcPr>
            <w:tcW w:w="1584" w:type="dxa"/>
          </w:tcPr>
          <w:p w14:paraId="31481BE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ChiNhanh(</w:t>
            </w:r>
            <w:proofErr w:type="gramEnd"/>
            <w:r w:rsidRPr="004E1BF8">
              <w:rPr>
                <w:rFonts w:cs="Times New Roman" w:ascii="Times New Roman" w:hAnsi="Times New Roman" w:eastAsia="Times New Roman"/>
                <w:color w:val="000000"/>
                <w:sz w:val="26"/>
                <w:szCs w:val="26"/>
              </w:rPr>
              <w:t>MaCN)</w:t>
            </w:r>
          </w:p>
        </w:tc>
      </w:tr>
      <w:tr w:rsidR="00475EEE" w:rsidRPr="004E1BF8" w14:paraId="4E8F91D5" w14:textId="77777777">
        <w:trPr>
          <w:jc w:val="center"/>
        </w:trPr>
        <w:tc>
          <w:tcPr>
            <w:tcW w:w="1800" w:type="dxa"/>
          </w:tcPr>
          <w:p w14:paraId="0B6F664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ViTri</w:t>
            </w:r>
          </w:p>
        </w:tc>
        <w:tc>
          <w:tcPr>
            <w:tcW w:w="1800" w:type="dxa"/>
          </w:tcPr>
          <w:p w14:paraId="4BB3F73B"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VARCHAR(</w:t>
            </w:r>
            <w:proofErr w:type="gramEnd"/>
            <w:r w:rsidRPr="004E1BF8">
              <w:rPr>
                <w:rFonts w:cs="Times New Roman" w:ascii="Times New Roman" w:hAnsi="Times New Roman" w:eastAsia="Times New Roman"/>
                <w:color w:val="000000"/>
                <w:sz w:val="26"/>
                <w:szCs w:val="26"/>
              </w:rPr>
              <w:t>8)</w:t>
            </w:r>
          </w:p>
        </w:tc>
        <w:tc>
          <w:tcPr>
            <w:tcW w:w="1872" w:type="dxa"/>
          </w:tcPr>
          <w:p w14:paraId="52205DD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NOT NULL</w:t>
            </w:r>
          </w:p>
        </w:tc>
        <w:tc>
          <w:tcPr>
            <w:tcW w:w="2016" w:type="dxa"/>
          </w:tcPr>
          <w:p w14:paraId="3EBBC41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Vị trí kho biến động: KHO hoặc BEP</w:t>
            </w:r>
          </w:p>
        </w:tc>
        <w:tc>
          <w:tcPr>
            <w:tcW w:w="1584" w:type="dxa"/>
          </w:tcPr>
          <w:p w14:paraId="445D68F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Kho phân cấp</w:t>
            </w:r>
          </w:p>
        </w:tc>
      </w:tr>
      <w:tr w:rsidR="00475EEE" w:rsidRPr="004E1BF8" w14:paraId="227D32F0" w14:textId="77777777">
        <w:trPr>
          <w:jc w:val="center"/>
        </w:trPr>
        <w:tc>
          <w:tcPr>
            <w:tcW w:w="1800" w:type="dxa"/>
          </w:tcPr>
          <w:p w14:paraId="7D5F28D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Loai</w:t>
            </w:r>
          </w:p>
        </w:tc>
        <w:tc>
          <w:tcPr>
            <w:tcW w:w="1800" w:type="dxa"/>
          </w:tcPr>
          <w:p w14:paraId="46AF9D59"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VARCHAR(</w:t>
            </w:r>
            <w:proofErr w:type="gramEnd"/>
            <w:r w:rsidRPr="004E1BF8">
              <w:rPr>
                <w:rFonts w:cs="Times New Roman" w:ascii="Times New Roman" w:hAnsi="Times New Roman" w:eastAsia="Times New Roman"/>
                <w:color w:val="000000"/>
                <w:sz w:val="26"/>
                <w:szCs w:val="26"/>
              </w:rPr>
              <w:t>16)</w:t>
            </w:r>
          </w:p>
        </w:tc>
        <w:tc>
          <w:tcPr>
            <w:tcW w:w="1872" w:type="dxa"/>
          </w:tcPr>
          <w:p w14:paraId="5A342AE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NOT NULL</w:t>
            </w:r>
          </w:p>
        </w:tc>
        <w:tc>
          <w:tcPr>
            <w:tcW w:w="2016" w:type="dxa"/>
          </w:tcPr>
          <w:p w14:paraId="1E5FF73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Loại: NHAP, SOCHE_VAO, SOCHE_RA, TIEU_HAO, HAO_HUT, DIEU_CHINH</w:t>
            </w:r>
          </w:p>
        </w:tc>
        <w:tc>
          <w:tcPr>
            <w:tcW w:w="1584" w:type="dxa"/>
          </w:tcPr>
          <w:p w14:paraId="629C553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Nghiệp vụ kho</w:t>
            </w:r>
          </w:p>
        </w:tc>
      </w:tr>
      <w:tr w:rsidR="00475EEE" w:rsidRPr="004E1BF8" w14:paraId="3C5772B8" w14:textId="77777777">
        <w:trPr>
          <w:jc w:val="center"/>
        </w:trPr>
        <w:tc>
          <w:tcPr>
            <w:tcW w:w="1800" w:type="dxa"/>
          </w:tcPr>
          <w:p w14:paraId="05B38A8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LuongBienDong</w:t>
            </w:r>
          </w:p>
        </w:tc>
        <w:tc>
          <w:tcPr>
            <w:tcW w:w="1800" w:type="dxa"/>
          </w:tcPr>
          <w:p w14:paraId="53D5C032"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18,3)</w:t>
            </w:r>
          </w:p>
        </w:tc>
        <w:tc>
          <w:tcPr>
            <w:tcW w:w="1872" w:type="dxa"/>
          </w:tcPr>
          <w:p w14:paraId="4A3B1AA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NOT NULL</w:t>
            </w:r>
          </w:p>
        </w:tc>
        <w:tc>
          <w:tcPr>
            <w:tcW w:w="2016" w:type="dxa"/>
          </w:tcPr>
          <w:p w14:paraId="58794B8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Số lượng tăng (+) hoặc giảm (-) khỏi kho</w:t>
            </w:r>
          </w:p>
        </w:tc>
        <w:tc>
          <w:tcPr>
            <w:tcW w:w="1584" w:type="dxa"/>
          </w:tcPr>
          <w:p w14:paraId="40529CD5" w14:textId="77777777" w:rsidR="00475EEE" w:rsidRPr="004E1BF8" w:rsidRDefault="00475EEE" w:rsidP="004E1BF8">
            <w:pPr>
              <w:spacing w:line="276" w:lineRule="auto"/>
              <w:rPr>
                <w:rFonts w:cs="Times New Roman"/>
                <w:szCs w:val="26"/>
              </w:rPr>
            </w:pPr>
          </w:p>
        </w:tc>
      </w:tr>
      <w:tr w:rsidR="00475EEE" w:rsidRPr="004E1BF8" w14:paraId="3216BFEA" w14:textId="77777777">
        <w:trPr>
          <w:jc w:val="center"/>
        </w:trPr>
        <w:tc>
          <w:tcPr>
            <w:tcW w:w="1800" w:type="dxa"/>
          </w:tcPr>
          <w:p w14:paraId="735B0FA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TonTruoc</w:t>
            </w:r>
          </w:p>
        </w:tc>
        <w:tc>
          <w:tcPr>
            <w:tcW w:w="1800" w:type="dxa"/>
          </w:tcPr>
          <w:p w14:paraId="077475C1"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18,3)</w:t>
            </w:r>
          </w:p>
        </w:tc>
        <w:tc>
          <w:tcPr>
            <w:tcW w:w="1872" w:type="dxa"/>
          </w:tcPr>
          <w:p w14:paraId="19D62FE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CHECK &gt;= 0, </w:t>
            </w:r>
            <w:r w:rsidRPr="004E1BF8">
              <w:rPr>
                <w:rFonts w:cs="Times New Roman" w:ascii="Times New Roman" w:hAnsi="Times New Roman" w:eastAsia="Times New Roman"/>
                <w:color w:val="000000"/>
                <w:sz w:val="26"/>
                <w:szCs w:val="26"/>
              </w:rPr>
              <w:lastRenderedPageBreak/>
              <w:t>NOT NULL</w:t>
            </w:r>
          </w:p>
        </w:tc>
        <w:tc>
          <w:tcPr>
            <w:tcW w:w="2016" w:type="dxa"/>
          </w:tcPr>
          <w:p w14:paraId="48F7782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lastRenderedPageBreak/>
              <w:t xml:space="preserve">Lượng tồn ngay trước </w:t>
            </w:r>
            <w:r w:rsidRPr="004E1BF8">
              <w:rPr>
                <w:rFonts w:cs="Times New Roman" w:ascii="Times New Roman" w:hAnsi="Times New Roman" w:eastAsia="Times New Roman"/>
                <w:color w:val="000000"/>
                <w:sz w:val="26"/>
                <w:szCs w:val="26"/>
              </w:rPr>
              <w:lastRenderedPageBreak/>
              <w:t>thời điểm giao dịch</w:t>
            </w:r>
          </w:p>
        </w:tc>
        <w:tc>
          <w:tcPr>
            <w:tcW w:w="1584" w:type="dxa"/>
          </w:tcPr>
          <w:p w14:paraId="58C90020" w14:textId="77777777" w:rsidR="00475EEE" w:rsidRPr="004E1BF8" w:rsidRDefault="00475EEE" w:rsidP="004E1BF8">
            <w:pPr>
              <w:spacing w:line="276" w:lineRule="auto"/>
              <w:rPr>
                <w:rFonts w:cs="Times New Roman"/>
                <w:szCs w:val="26"/>
              </w:rPr>
            </w:pPr>
          </w:p>
        </w:tc>
      </w:tr>
      <w:tr w:rsidR="00475EEE" w:rsidRPr="004E1BF8" w14:paraId="416B6352" w14:textId="77777777">
        <w:trPr>
          <w:jc w:val="center"/>
        </w:trPr>
        <w:tc>
          <w:tcPr>
            <w:tcW w:w="1800" w:type="dxa"/>
          </w:tcPr>
          <w:p w14:paraId="37A655B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TonSau</w:t>
            </w:r>
          </w:p>
        </w:tc>
        <w:tc>
          <w:tcPr>
            <w:tcW w:w="1800" w:type="dxa"/>
          </w:tcPr>
          <w:p w14:paraId="03330681"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18,3)</w:t>
            </w:r>
          </w:p>
        </w:tc>
        <w:tc>
          <w:tcPr>
            <w:tcW w:w="1872" w:type="dxa"/>
          </w:tcPr>
          <w:p w14:paraId="578D3F1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CHECK &gt;= 0, NOT NULL</w:t>
            </w:r>
          </w:p>
        </w:tc>
        <w:tc>
          <w:tcPr>
            <w:tcW w:w="2016" w:type="dxa"/>
          </w:tcPr>
          <w:p w14:paraId="60BACA2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Lượng tồn sau giao dịch. Ràng buộc: TonSau = TonTruoc + LuongBienDong</w:t>
            </w:r>
          </w:p>
        </w:tc>
        <w:tc>
          <w:tcPr>
            <w:tcW w:w="1584" w:type="dxa"/>
          </w:tcPr>
          <w:p w14:paraId="78E9EE6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Bảo toàn số học</w:t>
            </w:r>
          </w:p>
        </w:tc>
      </w:tr>
      <w:tr w:rsidR="00475EEE" w:rsidRPr="004E1BF8" w14:paraId="66AA6B2C" w14:textId="77777777">
        <w:trPr>
          <w:jc w:val="center"/>
        </w:trPr>
        <w:tc>
          <w:tcPr>
            <w:tcW w:w="1800" w:type="dxa"/>
          </w:tcPr>
          <w:p w14:paraId="3061E9D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NguonLoai</w:t>
            </w:r>
          </w:p>
        </w:tc>
        <w:tc>
          <w:tcPr>
            <w:tcW w:w="1800" w:type="dxa"/>
          </w:tcPr>
          <w:p w14:paraId="37551F18"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VARCHAR(</w:t>
            </w:r>
            <w:proofErr w:type="gramEnd"/>
            <w:r w:rsidRPr="004E1BF8">
              <w:rPr>
                <w:rFonts w:cs="Times New Roman" w:ascii="Times New Roman" w:hAnsi="Times New Roman" w:eastAsia="Times New Roman"/>
                <w:color w:val="000000"/>
                <w:sz w:val="26"/>
                <w:szCs w:val="26"/>
              </w:rPr>
              <w:t>16)</w:t>
            </w:r>
          </w:p>
        </w:tc>
        <w:tc>
          <w:tcPr>
            <w:tcW w:w="1872" w:type="dxa"/>
          </w:tcPr>
          <w:p w14:paraId="5796BFD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NOT NULL</w:t>
            </w:r>
          </w:p>
        </w:tc>
        <w:tc>
          <w:tcPr>
            <w:tcW w:w="2016" w:type="dxa"/>
          </w:tcPr>
          <w:p w14:paraId="4D49CEE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Chứng từ nguồn: DON_HANG, ME_SO_CHE, PHIEU_NHAP, KET_CA</w:t>
            </w:r>
          </w:p>
        </w:tc>
        <w:tc>
          <w:tcPr>
            <w:tcW w:w="1584" w:type="dxa"/>
          </w:tcPr>
          <w:p w14:paraId="2393582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Đối soát chứng từ</w:t>
            </w:r>
          </w:p>
        </w:tc>
      </w:tr>
      <w:tr w:rsidR="00475EEE" w:rsidRPr="004E1BF8" w14:paraId="582D2154" w14:textId="77777777">
        <w:trPr>
          <w:jc w:val="center"/>
        </w:trPr>
        <w:tc>
          <w:tcPr>
            <w:tcW w:w="1800" w:type="dxa"/>
          </w:tcPr>
          <w:p w14:paraId="1622DC9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NguonMa</w:t>
            </w:r>
          </w:p>
        </w:tc>
        <w:tc>
          <w:tcPr>
            <w:tcW w:w="1800" w:type="dxa"/>
          </w:tcPr>
          <w:p w14:paraId="5274C85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6537BD9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NOT NULL</w:t>
            </w:r>
          </w:p>
        </w:tc>
        <w:tc>
          <w:tcPr>
            <w:tcW w:w="2016" w:type="dxa"/>
          </w:tcPr>
          <w:p w14:paraId="267195A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Mã khóa chính của chứng từ nguồn</w:t>
            </w:r>
          </w:p>
        </w:tc>
        <w:tc>
          <w:tcPr>
            <w:tcW w:w="1584" w:type="dxa"/>
          </w:tcPr>
          <w:p w14:paraId="6E8750A1" w14:textId="77777777" w:rsidR="00475EEE" w:rsidRPr="004E1BF8" w:rsidRDefault="00475EEE" w:rsidP="004E1BF8">
            <w:pPr>
              <w:spacing w:line="276" w:lineRule="auto"/>
              <w:rPr>
                <w:rFonts w:cs="Times New Roman"/>
                <w:szCs w:val="26"/>
              </w:rPr>
            </w:pPr>
          </w:p>
        </w:tc>
      </w:tr>
      <w:tr w:rsidR="00475EEE" w:rsidRPr="004E1BF8" w14:paraId="13C7D200" w14:textId="77777777">
        <w:trPr>
          <w:jc w:val="center"/>
        </w:trPr>
        <w:tc>
          <w:tcPr>
            <w:tcW w:w="1800" w:type="dxa"/>
          </w:tcPr>
          <w:p w14:paraId="68F4690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NguonDong</w:t>
            </w:r>
          </w:p>
        </w:tc>
        <w:tc>
          <w:tcPr>
            <w:tcW w:w="1800" w:type="dxa"/>
          </w:tcPr>
          <w:p w14:paraId="036D114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0A3C6FF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4BA01FC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Mã dòng chi tiết trong chứng từ nguồn</w:t>
            </w:r>
          </w:p>
        </w:tc>
        <w:tc>
          <w:tcPr>
            <w:tcW w:w="1584" w:type="dxa"/>
          </w:tcPr>
          <w:p w14:paraId="58F03FAE" w14:textId="77777777" w:rsidR="00475EEE" w:rsidRPr="004E1BF8" w:rsidRDefault="00475EEE" w:rsidP="004E1BF8">
            <w:pPr>
              <w:spacing w:line="276" w:lineRule="auto"/>
              <w:rPr>
                <w:rFonts w:cs="Times New Roman"/>
                <w:szCs w:val="26"/>
              </w:rPr>
            </w:pPr>
          </w:p>
        </w:tc>
      </w:tr>
      <w:tr w:rsidR="00475EEE" w:rsidRPr="004E1BF8" w14:paraId="6440A8D7" w14:textId="77777777">
        <w:trPr>
          <w:jc w:val="center"/>
        </w:trPr>
        <w:tc>
          <w:tcPr>
            <w:tcW w:w="1800" w:type="dxa"/>
          </w:tcPr>
          <w:p w14:paraId="102A413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NguoiLap</w:t>
            </w:r>
          </w:p>
        </w:tc>
        <w:tc>
          <w:tcPr>
            <w:tcW w:w="1800" w:type="dxa"/>
          </w:tcPr>
          <w:p w14:paraId="4015993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17A323C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NOT NULL</w:t>
            </w:r>
          </w:p>
        </w:tc>
        <w:tc>
          <w:tcPr>
            <w:tcW w:w="2016" w:type="dxa"/>
          </w:tcPr>
          <w:p w14:paraId="68A0527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Nhân viên thực hiện thao tác tác động kho</w:t>
            </w:r>
          </w:p>
        </w:tc>
        <w:tc>
          <w:tcPr>
            <w:tcW w:w="1584" w:type="dxa"/>
          </w:tcPr>
          <w:p w14:paraId="6989BDB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TaiKhoan(</w:t>
            </w:r>
            <w:proofErr w:type="gramEnd"/>
            <w:r w:rsidRPr="004E1BF8">
              <w:rPr>
                <w:rFonts w:cs="Times New Roman" w:ascii="Times New Roman" w:hAnsi="Times New Roman" w:eastAsia="Times New Roman"/>
                <w:color w:val="000000"/>
                <w:sz w:val="26"/>
                <w:szCs w:val="26"/>
              </w:rPr>
              <w:t>MaTK)</w:t>
            </w:r>
          </w:p>
        </w:tc>
      </w:tr>
      <w:tr w:rsidR="00475EEE" w:rsidRPr="004E1BF8" w14:paraId="14A59ABD" w14:textId="77777777">
        <w:trPr>
          <w:jc w:val="center"/>
        </w:trPr>
        <w:tc>
          <w:tcPr>
            <w:tcW w:w="1800" w:type="dxa"/>
          </w:tcPr>
          <w:p w14:paraId="78ED278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TaoLuc</w:t>
            </w:r>
          </w:p>
        </w:tc>
        <w:tc>
          <w:tcPr>
            <w:tcW w:w="1800" w:type="dxa"/>
          </w:tcPr>
          <w:p w14:paraId="3D12AE4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DATETIME2</w:t>
            </w:r>
          </w:p>
        </w:tc>
        <w:tc>
          <w:tcPr>
            <w:tcW w:w="1872" w:type="dxa"/>
          </w:tcPr>
          <w:p w14:paraId="10B3B44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UTC, NOT NULL</w:t>
            </w:r>
          </w:p>
        </w:tc>
        <w:tc>
          <w:tcPr>
            <w:tcW w:w="2016" w:type="dxa"/>
          </w:tcPr>
          <w:p w14:paraId="5917D84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Thời điểm ghi sổ biến động thẻ kho</w:t>
            </w:r>
          </w:p>
        </w:tc>
        <w:tc>
          <w:tcPr>
            <w:tcW w:w="1584" w:type="dxa"/>
          </w:tcPr>
          <w:p w14:paraId="02D085B1" w14:textId="77777777" w:rsidR="00475EEE" w:rsidRPr="004E1BF8" w:rsidRDefault="00475EEE" w:rsidP="004E1BF8">
            <w:pPr>
              <w:spacing w:line="276" w:lineRule="auto"/>
              <w:rPr>
                <w:rFonts w:cs="Times New Roman"/>
                <w:szCs w:val="26"/>
              </w:rPr>
            </w:pPr>
          </w:p>
        </w:tc>
      </w:tr>
      <w:tr w:rsidR="00475EEE" w:rsidRPr="004E1BF8" w14:paraId="2A8515A1" w14:textId="77777777">
        <w:trPr>
          <w:jc w:val="center"/>
        </w:trPr>
        <w:tc>
          <w:tcPr>
            <w:tcW w:w="1800" w:type="dxa"/>
          </w:tcPr>
          <w:p w14:paraId="71529FD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LyDo</w:t>
            </w:r>
          </w:p>
        </w:tc>
        <w:tc>
          <w:tcPr>
            <w:tcW w:w="1800" w:type="dxa"/>
          </w:tcPr>
          <w:p w14:paraId="09CA9CFA"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NVARCHAR(</w:t>
            </w:r>
            <w:proofErr w:type="gramEnd"/>
            <w:r w:rsidRPr="004E1BF8">
              <w:rPr>
                <w:rFonts w:cs="Times New Roman" w:ascii="Times New Roman" w:hAnsi="Times New Roman" w:eastAsia="Times New Roman"/>
                <w:color w:val="000000"/>
                <w:sz w:val="26"/>
                <w:szCs w:val="26"/>
              </w:rPr>
              <w:t>500)</w:t>
            </w:r>
          </w:p>
        </w:tc>
        <w:tc>
          <w:tcPr>
            <w:tcW w:w="1872" w:type="dxa"/>
          </w:tcPr>
          <w:p w14:paraId="3CF4DA3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18636C8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Diễn giải nguyên nhân biến động</w:t>
            </w:r>
          </w:p>
        </w:tc>
        <w:tc>
          <w:tcPr>
            <w:tcW w:w="1584" w:type="dxa"/>
          </w:tcPr>
          <w:p w14:paraId="39486CDC" w14:textId="77777777" w:rsidR="00475EEE" w:rsidRPr="004E1BF8" w:rsidRDefault="00475EEE" w:rsidP="004E1BF8">
            <w:pPr>
              <w:spacing w:line="276" w:lineRule="auto"/>
              <w:rPr>
                <w:rFonts w:cs="Times New Roman"/>
                <w:szCs w:val="26"/>
              </w:rPr>
            </w:pPr>
          </w:p>
        </w:tc>
      </w:tr>
      <w:tr w:rsidR="00475EEE" w:rsidRPr="004E1BF8" w14:paraId="4C0A4833" w14:textId="77777777">
        <w:trPr>
          <w:jc w:val="center"/>
        </w:trPr>
        <w:tc>
          <w:tcPr>
            <w:tcW w:w="1800" w:type="dxa"/>
          </w:tcPr>
          <w:p w14:paraId="41D3C08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GiaVonDonVi</w:t>
            </w:r>
          </w:p>
        </w:tc>
        <w:tc>
          <w:tcPr>
            <w:tcW w:w="1800" w:type="dxa"/>
          </w:tcPr>
          <w:p w14:paraId="738CBDB2"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18,6)</w:t>
            </w:r>
          </w:p>
        </w:tc>
        <w:tc>
          <w:tcPr>
            <w:tcW w:w="1872" w:type="dxa"/>
          </w:tcPr>
          <w:p w14:paraId="795655A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002057B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Đơn giá vốn xuất/nhập nguyên liệu</w:t>
            </w:r>
          </w:p>
        </w:tc>
        <w:tc>
          <w:tcPr>
            <w:tcW w:w="1584" w:type="dxa"/>
          </w:tcPr>
          <w:p w14:paraId="73D1A094" w14:textId="77777777" w:rsidR="00475EEE" w:rsidRPr="004E1BF8" w:rsidRDefault="00475EEE" w:rsidP="004E1BF8">
            <w:pPr>
              <w:spacing w:line="276" w:lineRule="auto"/>
              <w:rPr>
                <w:rFonts w:cs="Times New Roman"/>
                <w:szCs w:val="26"/>
              </w:rPr>
            </w:pPr>
          </w:p>
        </w:tc>
      </w:tr>
      <w:tr w:rsidR="00475EEE" w:rsidRPr="004E1BF8" w14:paraId="0B0CE8A4" w14:textId="77777777">
        <w:trPr>
          <w:jc w:val="center"/>
        </w:trPr>
        <w:tc>
          <w:tcPr>
            <w:tcW w:w="1800" w:type="dxa"/>
          </w:tcPr>
          <w:p w14:paraId="007DEA2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ChiPhiHaoHut</w:t>
            </w:r>
          </w:p>
        </w:tc>
        <w:tc>
          <w:tcPr>
            <w:tcW w:w="1800" w:type="dxa"/>
          </w:tcPr>
          <w:p w14:paraId="798DCCD6"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18,2)</w:t>
            </w:r>
          </w:p>
        </w:tc>
        <w:tc>
          <w:tcPr>
            <w:tcW w:w="1872" w:type="dxa"/>
          </w:tcPr>
          <w:p w14:paraId="4FF81DB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7C97B62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Giá trị thành tiền biến động / hao hụt</w:t>
            </w:r>
          </w:p>
        </w:tc>
        <w:tc>
          <w:tcPr>
            <w:tcW w:w="1584" w:type="dxa"/>
          </w:tcPr>
          <w:p w14:paraId="633533B1" w14:textId="77777777" w:rsidR="00475EEE" w:rsidRPr="004E1BF8" w:rsidRDefault="00475EEE" w:rsidP="004E1BF8">
            <w:pPr>
              <w:spacing w:line="276" w:lineRule="auto"/>
              <w:rPr>
                <w:rFonts w:cs="Times New Roman"/>
                <w:szCs w:val="26"/>
              </w:rPr>
            </w:pPr>
          </w:p>
        </w:tc>
      </w:tr>
    </w:tbl>
    <w:p w14:paraId="09459F2B" w14:textId="77777777" w:rsidR="00475EEE" w:rsidRPr="004E1BF8" w:rsidRDefault="00475EEE" w:rsidP="004E1BF8">
      <w:pPr>
        <w:spacing w:line="276" w:lineRule="auto"/>
        <w:rPr>
          <w:rFonts w:cs="Times New Roman"/>
          <w:szCs w:val="26"/>
        </w:rPr>
      </w:pPr>
    </w:p>
    <w:p w14:paraId="4EF7E1F4"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Voucher khuyến mãi chuỗi (Voucher)</w:t>
      </w:r>
    </w:p>
    <w:p w14:paraId="16A4235D"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Voucher(</w:t>
      </w:r>
      <w:proofErr w:type="gramEnd"/>
      <w:r w:rsidRPr="004E1BF8">
        <w:rPr>
          <w:rFonts w:cs="Times New Roman" w:ascii="Times New Roman" w:hAnsi="Times New Roman" w:eastAsia="Times New Roman"/>
          <w:color w:val="000000"/>
          <w:sz w:val="26"/>
          <w:szCs w:val="26"/>
        </w:rPr>
        <w:t>MaVoucher, MaCode, TenVoucher, MoTa, LoaiGiamGia, GiaTriGiam, GiamToiDa, GiaTriDonToiThieu, TongSoLuot, SoLuotDaDung, SoLuotMoiKhach, ApDungToanChuoi, NgayBatDau, NgayKetThuc, KichHoat, TaoLuc, CapNhatLuc)</w:t>
      </w:r>
    </w:p>
    <w:p w14:paraId="31ED5278"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1.39: Chi tiết bảng Voucher khuyến mãi chuỗi</w:t>
      </w:r>
    </w:p>
    <w:tbl>
      <w:tblPr>
        <w:tblStyle w:val="TableGrid"/>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800"/>
        <w:gridCol w:w="1872"/>
        <w:gridCol w:w="2016"/>
        <w:gridCol w:w="1584"/>
      </w:tblGrid>
      <w:tr w:rsidR="00475EEE" w:rsidRPr="004E1BF8" w14:paraId="1605D945" w14:textId="77777777">
        <w:trPr>
          <w:jc w:val="center"/>
          <w:tblHeader w:val="true"/>
        </w:trPr>
        <w:tc>
          <w:tcPr>
            <w:tcW w:w="1800" w:type="dxa"/>
            <w:shd w:val="clear" w:color="auto" w:fill="F2F4F7"/>
          </w:tcPr>
          <w:p w14:paraId="1F35DDD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Thuộc tính</w:t>
            </w:r>
          </w:p>
        </w:tc>
        <w:tc>
          <w:tcPr>
            <w:tcW w:w="1800" w:type="dxa"/>
            <w:shd w:val="clear" w:color="auto" w:fill="F2F4F7"/>
          </w:tcPr>
          <w:p w14:paraId="708CC1E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Kiểu dữ liệu</w:t>
            </w:r>
          </w:p>
        </w:tc>
        <w:tc>
          <w:tcPr>
            <w:tcW w:w="1872" w:type="dxa"/>
            <w:shd w:val="clear" w:color="auto" w:fill="F2F4F7"/>
          </w:tcPr>
          <w:p w14:paraId="62F755E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Miền giá trị / Ràng buộc</w:t>
            </w:r>
          </w:p>
        </w:tc>
        <w:tc>
          <w:tcPr>
            <w:tcW w:w="2016" w:type="dxa"/>
            <w:shd w:val="clear" w:color="auto" w:fill="F2F4F7"/>
          </w:tcPr>
          <w:p w14:paraId="45A6F4A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Ý nghĩa</w:t>
            </w:r>
          </w:p>
        </w:tc>
        <w:tc>
          <w:tcPr>
            <w:tcW w:w="1584" w:type="dxa"/>
            <w:shd w:val="clear" w:color="auto" w:fill="F2F4F7"/>
          </w:tcPr>
          <w:p w14:paraId="310488E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Ghi chú</w:t>
            </w:r>
          </w:p>
        </w:tc>
      </w:tr>
      <w:tr w:rsidR="00475EEE" w:rsidRPr="004E1BF8" w14:paraId="61786B67" w14:textId="77777777">
        <w:trPr>
          <w:jc w:val="center"/>
        </w:trPr>
        <w:tc>
          <w:tcPr>
            <w:tcW w:w="1800" w:type="dxa"/>
          </w:tcPr>
          <w:p w14:paraId="6485DE1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MaVoucher</w:t>
            </w:r>
          </w:p>
        </w:tc>
        <w:tc>
          <w:tcPr>
            <w:tcW w:w="1800" w:type="dxa"/>
          </w:tcPr>
          <w:p w14:paraId="7EA66DA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51CA64B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Khóa chính, </w:t>
            </w:r>
            <w:proofErr w:type="gramStart"/>
            <w:r w:rsidRPr="004E1BF8">
              <w:rPr>
                <w:rFonts w:cs="Times New Roman" w:ascii="Times New Roman" w:hAnsi="Times New Roman" w:eastAsia="Times New Roman"/>
                <w:color w:val="000000"/>
                <w:sz w:val="26"/>
                <w:szCs w:val="26"/>
              </w:rPr>
              <w:t>Identity(</w:t>
            </w:r>
            <w:proofErr w:type="gramEnd"/>
            <w:r w:rsidRPr="004E1BF8">
              <w:rPr>
                <w:rFonts w:cs="Times New Roman" w:ascii="Times New Roman" w:hAnsi="Times New Roman" w:eastAsia="Times New Roman"/>
                <w:color w:val="000000"/>
                <w:sz w:val="26"/>
                <w:szCs w:val="26"/>
              </w:rPr>
              <w:t>1,1)</w:t>
            </w:r>
          </w:p>
        </w:tc>
        <w:tc>
          <w:tcPr>
            <w:tcW w:w="2016" w:type="dxa"/>
          </w:tcPr>
          <w:p w14:paraId="5C864C1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Mã định danh chương trình voucher</w:t>
            </w:r>
          </w:p>
        </w:tc>
        <w:tc>
          <w:tcPr>
            <w:tcW w:w="1584" w:type="dxa"/>
          </w:tcPr>
          <w:p w14:paraId="2722147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PK</w:t>
            </w:r>
          </w:p>
        </w:tc>
      </w:tr>
      <w:tr w:rsidR="00475EEE" w:rsidRPr="004E1BF8" w14:paraId="32B91ECB" w14:textId="77777777">
        <w:trPr>
          <w:jc w:val="center"/>
        </w:trPr>
        <w:tc>
          <w:tcPr>
            <w:tcW w:w="1800" w:type="dxa"/>
          </w:tcPr>
          <w:p w14:paraId="6DA0FC6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MaCode</w:t>
            </w:r>
          </w:p>
        </w:tc>
        <w:tc>
          <w:tcPr>
            <w:tcW w:w="1800" w:type="dxa"/>
          </w:tcPr>
          <w:p w14:paraId="54003098"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NVARCHAR(</w:t>
            </w:r>
            <w:proofErr w:type="gramEnd"/>
            <w:r w:rsidRPr="004E1BF8">
              <w:rPr>
                <w:rFonts w:cs="Times New Roman" w:ascii="Times New Roman" w:hAnsi="Times New Roman" w:eastAsia="Times New Roman"/>
                <w:color w:val="000000"/>
                <w:sz w:val="26"/>
                <w:szCs w:val="26"/>
              </w:rPr>
              <w:t>50)</w:t>
            </w:r>
          </w:p>
        </w:tc>
        <w:tc>
          <w:tcPr>
            <w:tcW w:w="1872" w:type="dxa"/>
          </w:tcPr>
          <w:p w14:paraId="2655192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UNIQUE, NOT NULL</w:t>
            </w:r>
          </w:p>
        </w:tc>
        <w:tc>
          <w:tcPr>
            <w:tcW w:w="2016" w:type="dxa"/>
          </w:tcPr>
          <w:p w14:paraId="29B2B02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Mã code nhập nhận ưu đãi (CHAOMUNG, GIAM20K...)</w:t>
            </w:r>
          </w:p>
        </w:tc>
        <w:tc>
          <w:tcPr>
            <w:tcW w:w="1584" w:type="dxa"/>
          </w:tcPr>
          <w:p w14:paraId="471CB0D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Mã khuyến mãi</w:t>
            </w:r>
          </w:p>
        </w:tc>
      </w:tr>
      <w:tr w:rsidR="00475EEE" w:rsidRPr="004E1BF8" w14:paraId="2CCE41E7" w14:textId="77777777">
        <w:trPr>
          <w:jc w:val="center"/>
        </w:trPr>
        <w:tc>
          <w:tcPr>
            <w:tcW w:w="1800" w:type="dxa"/>
          </w:tcPr>
          <w:p w14:paraId="44F9FDC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TenVoucher</w:t>
            </w:r>
          </w:p>
        </w:tc>
        <w:tc>
          <w:tcPr>
            <w:tcW w:w="1800" w:type="dxa"/>
          </w:tcPr>
          <w:p w14:paraId="4589F365"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NVARCHAR(</w:t>
            </w:r>
            <w:proofErr w:type="gramEnd"/>
            <w:r w:rsidRPr="004E1BF8">
              <w:rPr>
                <w:rFonts w:cs="Times New Roman" w:ascii="Times New Roman" w:hAnsi="Times New Roman" w:eastAsia="Times New Roman"/>
                <w:color w:val="000000"/>
                <w:sz w:val="26"/>
                <w:szCs w:val="26"/>
              </w:rPr>
              <w:t>150)</w:t>
            </w:r>
          </w:p>
        </w:tc>
        <w:tc>
          <w:tcPr>
            <w:tcW w:w="1872" w:type="dxa"/>
          </w:tcPr>
          <w:p w14:paraId="584B3F5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NOT NULL</w:t>
            </w:r>
          </w:p>
        </w:tc>
        <w:tc>
          <w:tcPr>
            <w:tcW w:w="2016" w:type="dxa"/>
          </w:tcPr>
          <w:p w14:paraId="59C9915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Tên chương trình ưu đãi hiển thị</w:t>
            </w:r>
          </w:p>
        </w:tc>
        <w:tc>
          <w:tcPr>
            <w:tcW w:w="1584" w:type="dxa"/>
          </w:tcPr>
          <w:p w14:paraId="24D8D0C8" w14:textId="77777777" w:rsidR="00475EEE" w:rsidRPr="004E1BF8" w:rsidRDefault="00475EEE" w:rsidP="004E1BF8">
            <w:pPr>
              <w:spacing w:line="276" w:lineRule="auto"/>
              <w:rPr>
                <w:rFonts w:cs="Times New Roman"/>
                <w:szCs w:val="26"/>
              </w:rPr>
            </w:pPr>
          </w:p>
        </w:tc>
      </w:tr>
      <w:tr w:rsidR="00475EEE" w:rsidRPr="004E1BF8" w14:paraId="40F7E60D" w14:textId="77777777">
        <w:trPr>
          <w:jc w:val="center"/>
        </w:trPr>
        <w:tc>
          <w:tcPr>
            <w:tcW w:w="1800" w:type="dxa"/>
          </w:tcPr>
          <w:p w14:paraId="78B2B72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MoTa</w:t>
            </w:r>
          </w:p>
        </w:tc>
        <w:tc>
          <w:tcPr>
            <w:tcW w:w="1800" w:type="dxa"/>
          </w:tcPr>
          <w:p w14:paraId="7B291806"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NVARCHAR(</w:t>
            </w:r>
            <w:proofErr w:type="gramEnd"/>
            <w:r w:rsidRPr="004E1BF8">
              <w:rPr>
                <w:rFonts w:cs="Times New Roman" w:ascii="Times New Roman" w:hAnsi="Times New Roman" w:eastAsia="Times New Roman"/>
                <w:color w:val="000000"/>
                <w:sz w:val="26"/>
                <w:szCs w:val="26"/>
              </w:rPr>
              <w:t>500)</w:t>
            </w:r>
          </w:p>
        </w:tc>
        <w:tc>
          <w:tcPr>
            <w:tcW w:w="1872" w:type="dxa"/>
          </w:tcPr>
          <w:p w14:paraId="728B9BA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70E06C0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Điều kiện chi tiết áp dụng ưu đãi</w:t>
            </w:r>
          </w:p>
        </w:tc>
        <w:tc>
          <w:tcPr>
            <w:tcW w:w="1584" w:type="dxa"/>
          </w:tcPr>
          <w:p w14:paraId="6C9C3DB3" w14:textId="77777777" w:rsidR="00475EEE" w:rsidRPr="004E1BF8" w:rsidRDefault="00475EEE" w:rsidP="004E1BF8">
            <w:pPr>
              <w:spacing w:line="276" w:lineRule="auto"/>
              <w:rPr>
                <w:rFonts w:cs="Times New Roman"/>
                <w:szCs w:val="26"/>
              </w:rPr>
            </w:pPr>
          </w:p>
        </w:tc>
      </w:tr>
      <w:tr w:rsidR="00475EEE" w:rsidRPr="004E1BF8" w14:paraId="6F2ED12F" w14:textId="77777777">
        <w:trPr>
          <w:jc w:val="center"/>
        </w:trPr>
        <w:tc>
          <w:tcPr>
            <w:tcW w:w="1800" w:type="dxa"/>
          </w:tcPr>
          <w:p w14:paraId="435E966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LoaiGiamGia</w:t>
            </w:r>
          </w:p>
        </w:tc>
        <w:tc>
          <w:tcPr>
            <w:tcW w:w="1800" w:type="dxa"/>
          </w:tcPr>
          <w:p w14:paraId="1EBDEEA1"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VARCHAR(</w:t>
            </w:r>
            <w:proofErr w:type="gramEnd"/>
            <w:r w:rsidRPr="004E1BF8">
              <w:rPr>
                <w:rFonts w:cs="Times New Roman" w:ascii="Times New Roman" w:hAnsi="Times New Roman" w:eastAsia="Times New Roman"/>
                <w:color w:val="000000"/>
                <w:sz w:val="26"/>
                <w:szCs w:val="26"/>
              </w:rPr>
              <w:t>20)</w:t>
            </w:r>
          </w:p>
        </w:tc>
        <w:tc>
          <w:tcPr>
            <w:tcW w:w="1872" w:type="dxa"/>
          </w:tcPr>
          <w:p w14:paraId="77784E4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NOT NULL</w:t>
            </w:r>
          </w:p>
        </w:tc>
        <w:tc>
          <w:tcPr>
            <w:tcW w:w="2016" w:type="dxa"/>
          </w:tcPr>
          <w:p w14:paraId="5D6112E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Loại giảm: PERCENT (% hóa đơn), FIXED_AMOUNT (tiền mặt)</w:t>
            </w:r>
          </w:p>
        </w:tc>
        <w:tc>
          <w:tcPr>
            <w:tcW w:w="1584" w:type="dxa"/>
          </w:tcPr>
          <w:p w14:paraId="701EF87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Hình thức giảm</w:t>
            </w:r>
          </w:p>
        </w:tc>
      </w:tr>
      <w:tr w:rsidR="00475EEE" w:rsidRPr="004E1BF8" w14:paraId="2DA9DB16" w14:textId="77777777">
        <w:trPr>
          <w:jc w:val="center"/>
        </w:trPr>
        <w:tc>
          <w:tcPr>
            <w:tcW w:w="1800" w:type="dxa"/>
          </w:tcPr>
          <w:p w14:paraId="321CBB1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GiaTriGiam</w:t>
            </w:r>
          </w:p>
        </w:tc>
        <w:tc>
          <w:tcPr>
            <w:tcW w:w="1800" w:type="dxa"/>
          </w:tcPr>
          <w:p w14:paraId="13412E0E"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18,2)</w:t>
            </w:r>
          </w:p>
        </w:tc>
        <w:tc>
          <w:tcPr>
            <w:tcW w:w="1872" w:type="dxa"/>
          </w:tcPr>
          <w:p w14:paraId="46908F6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CHECK &gt; 0, NOT NULL</w:t>
            </w:r>
          </w:p>
        </w:tc>
        <w:tc>
          <w:tcPr>
            <w:tcW w:w="2016" w:type="dxa"/>
          </w:tcPr>
          <w:p w14:paraId="32D929D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Giá trị giảm theo % hoặc số tiền mặt</w:t>
            </w:r>
          </w:p>
        </w:tc>
        <w:tc>
          <w:tcPr>
            <w:tcW w:w="1584" w:type="dxa"/>
          </w:tcPr>
          <w:p w14:paraId="50281B3D" w14:textId="77777777" w:rsidR="00475EEE" w:rsidRPr="004E1BF8" w:rsidRDefault="00475EEE" w:rsidP="004E1BF8">
            <w:pPr>
              <w:spacing w:line="276" w:lineRule="auto"/>
              <w:rPr>
                <w:rFonts w:cs="Times New Roman"/>
                <w:szCs w:val="26"/>
              </w:rPr>
            </w:pPr>
          </w:p>
        </w:tc>
      </w:tr>
      <w:tr w:rsidR="00475EEE" w:rsidRPr="004E1BF8" w14:paraId="1EA3FBF4" w14:textId="77777777">
        <w:trPr>
          <w:jc w:val="center"/>
        </w:trPr>
        <w:tc>
          <w:tcPr>
            <w:tcW w:w="1800" w:type="dxa"/>
          </w:tcPr>
          <w:p w14:paraId="7B35455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GiamToiDa</w:t>
            </w:r>
          </w:p>
        </w:tc>
        <w:tc>
          <w:tcPr>
            <w:tcW w:w="1800" w:type="dxa"/>
          </w:tcPr>
          <w:p w14:paraId="45B122B8"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18,2)</w:t>
            </w:r>
          </w:p>
        </w:tc>
        <w:tc>
          <w:tcPr>
            <w:tcW w:w="1872" w:type="dxa"/>
          </w:tcPr>
          <w:p w14:paraId="378DD51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5733E06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Mức giảm trần tối đa khi giảm theo %</w:t>
            </w:r>
          </w:p>
        </w:tc>
        <w:tc>
          <w:tcPr>
            <w:tcW w:w="1584" w:type="dxa"/>
          </w:tcPr>
          <w:p w14:paraId="7C352A4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Khống chế trần</w:t>
            </w:r>
          </w:p>
        </w:tc>
      </w:tr>
      <w:tr w:rsidR="00475EEE" w:rsidRPr="004E1BF8" w14:paraId="30CCA6CB" w14:textId="77777777">
        <w:trPr>
          <w:jc w:val="center"/>
        </w:trPr>
        <w:tc>
          <w:tcPr>
            <w:tcW w:w="1800" w:type="dxa"/>
          </w:tcPr>
          <w:p w14:paraId="3029970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GiaTriDonToiThieu</w:t>
            </w:r>
          </w:p>
        </w:tc>
        <w:tc>
          <w:tcPr>
            <w:tcW w:w="1800" w:type="dxa"/>
          </w:tcPr>
          <w:p w14:paraId="4694BCFE"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18,2)</w:t>
            </w:r>
          </w:p>
        </w:tc>
        <w:tc>
          <w:tcPr>
            <w:tcW w:w="1872" w:type="dxa"/>
          </w:tcPr>
          <w:p w14:paraId="53232BF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DEFAULT 0, NOT NULL</w:t>
            </w:r>
          </w:p>
        </w:tc>
        <w:tc>
          <w:tcPr>
            <w:tcW w:w="2016" w:type="dxa"/>
          </w:tcPr>
          <w:p w14:paraId="075BB9A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Giá trị đơn hàng tối thiểu để được áp dụng</w:t>
            </w:r>
          </w:p>
        </w:tc>
        <w:tc>
          <w:tcPr>
            <w:tcW w:w="1584" w:type="dxa"/>
          </w:tcPr>
          <w:p w14:paraId="64EE9B67" w14:textId="77777777" w:rsidR="00475EEE" w:rsidRPr="004E1BF8" w:rsidRDefault="00475EEE" w:rsidP="004E1BF8">
            <w:pPr>
              <w:spacing w:line="276" w:lineRule="auto"/>
              <w:rPr>
                <w:rFonts w:cs="Times New Roman"/>
                <w:szCs w:val="26"/>
              </w:rPr>
            </w:pPr>
          </w:p>
        </w:tc>
      </w:tr>
      <w:tr w:rsidR="00475EEE" w:rsidRPr="004E1BF8" w14:paraId="129613E8" w14:textId="77777777">
        <w:trPr>
          <w:jc w:val="center"/>
        </w:trPr>
        <w:tc>
          <w:tcPr>
            <w:tcW w:w="1800" w:type="dxa"/>
          </w:tcPr>
          <w:p w14:paraId="277B117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TongSoLuot</w:t>
            </w:r>
          </w:p>
        </w:tc>
        <w:tc>
          <w:tcPr>
            <w:tcW w:w="1800" w:type="dxa"/>
          </w:tcPr>
          <w:p w14:paraId="375A8C3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INT</w:t>
            </w:r>
          </w:p>
        </w:tc>
        <w:tc>
          <w:tcPr>
            <w:tcW w:w="1872" w:type="dxa"/>
          </w:tcPr>
          <w:p w14:paraId="27C2602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NOT NULL</w:t>
            </w:r>
          </w:p>
        </w:tc>
        <w:tc>
          <w:tcPr>
            <w:tcW w:w="2016" w:type="dxa"/>
          </w:tcPr>
          <w:p w14:paraId="66F015F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Tổng ngân sách số lượt sử dụng voucher</w:t>
            </w:r>
          </w:p>
        </w:tc>
        <w:tc>
          <w:tcPr>
            <w:tcW w:w="1584" w:type="dxa"/>
          </w:tcPr>
          <w:p w14:paraId="238724A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Hạn mức toàn chuỗi</w:t>
            </w:r>
          </w:p>
        </w:tc>
      </w:tr>
      <w:tr w:rsidR="00475EEE" w:rsidRPr="004E1BF8" w14:paraId="145C40B9" w14:textId="77777777">
        <w:trPr>
          <w:jc w:val="center"/>
        </w:trPr>
        <w:tc>
          <w:tcPr>
            <w:tcW w:w="1800" w:type="dxa"/>
          </w:tcPr>
          <w:p w14:paraId="1752D12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SoLuotDaDung</w:t>
            </w:r>
          </w:p>
        </w:tc>
        <w:tc>
          <w:tcPr>
            <w:tcW w:w="1800" w:type="dxa"/>
          </w:tcPr>
          <w:p w14:paraId="5F2DD71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INT</w:t>
            </w:r>
          </w:p>
        </w:tc>
        <w:tc>
          <w:tcPr>
            <w:tcW w:w="1872" w:type="dxa"/>
          </w:tcPr>
          <w:p w14:paraId="7CA1BA7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DEFAULT 0, NOT NULL</w:t>
            </w:r>
          </w:p>
        </w:tc>
        <w:tc>
          <w:tcPr>
            <w:tcW w:w="2016" w:type="dxa"/>
          </w:tcPr>
          <w:p w14:paraId="637A4B2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Số lượt đã sử dụng thực tế. CK: SoLuotDaDung &lt;= TongSoLuot</w:t>
            </w:r>
          </w:p>
        </w:tc>
        <w:tc>
          <w:tcPr>
            <w:tcW w:w="1584" w:type="dxa"/>
          </w:tcPr>
          <w:p w14:paraId="65A209B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Kiểm soát ngân sách</w:t>
            </w:r>
          </w:p>
        </w:tc>
      </w:tr>
      <w:tr w:rsidR="00475EEE" w:rsidRPr="004E1BF8" w14:paraId="6BAF3FF7" w14:textId="77777777">
        <w:trPr>
          <w:jc w:val="center"/>
        </w:trPr>
        <w:tc>
          <w:tcPr>
            <w:tcW w:w="1800" w:type="dxa"/>
          </w:tcPr>
          <w:p w14:paraId="53A5E38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SoLuotMoiKhach</w:t>
            </w:r>
          </w:p>
        </w:tc>
        <w:tc>
          <w:tcPr>
            <w:tcW w:w="1800" w:type="dxa"/>
          </w:tcPr>
          <w:p w14:paraId="1E177F1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INT</w:t>
            </w:r>
          </w:p>
        </w:tc>
        <w:tc>
          <w:tcPr>
            <w:tcW w:w="1872" w:type="dxa"/>
          </w:tcPr>
          <w:p w14:paraId="0673CAF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DEFAULT 1, NOT NULL</w:t>
            </w:r>
          </w:p>
        </w:tc>
        <w:tc>
          <w:tcPr>
            <w:tcW w:w="2016" w:type="dxa"/>
          </w:tcPr>
          <w:p w14:paraId="233EE46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Giới hạn số lần áp dụng cho mỗi tài khoản khách</w:t>
            </w:r>
          </w:p>
        </w:tc>
        <w:tc>
          <w:tcPr>
            <w:tcW w:w="1584" w:type="dxa"/>
          </w:tcPr>
          <w:p w14:paraId="3ECD793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Chống lạm dụng</w:t>
            </w:r>
          </w:p>
        </w:tc>
      </w:tr>
      <w:tr w:rsidR="00475EEE" w:rsidRPr="004E1BF8" w14:paraId="6CED44DE" w14:textId="77777777">
        <w:trPr>
          <w:jc w:val="center"/>
        </w:trPr>
        <w:tc>
          <w:tcPr>
            <w:tcW w:w="1800" w:type="dxa"/>
          </w:tcPr>
          <w:p w14:paraId="5334C6A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ApDungToanChuoi</w:t>
            </w:r>
          </w:p>
        </w:tc>
        <w:tc>
          <w:tcPr>
            <w:tcW w:w="1800" w:type="dxa"/>
          </w:tcPr>
          <w:p w14:paraId="2AB7015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BIT</w:t>
            </w:r>
          </w:p>
        </w:tc>
        <w:tc>
          <w:tcPr>
            <w:tcW w:w="1872" w:type="dxa"/>
          </w:tcPr>
          <w:p w14:paraId="49BB314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DEFAULT 1, NOT NULL</w:t>
            </w:r>
          </w:p>
        </w:tc>
        <w:tc>
          <w:tcPr>
            <w:tcW w:w="2016" w:type="dxa"/>
          </w:tcPr>
          <w:p w14:paraId="2D5F813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Áp dụng cho mọi cơ sở (1) hay giới hạn chi nhánh (0)</w:t>
            </w:r>
          </w:p>
        </w:tc>
        <w:tc>
          <w:tcPr>
            <w:tcW w:w="1584" w:type="dxa"/>
          </w:tcPr>
          <w:p w14:paraId="43ECC27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Phạm vi chuỗi</w:t>
            </w:r>
          </w:p>
        </w:tc>
      </w:tr>
      <w:tr w:rsidR="00475EEE" w:rsidRPr="004E1BF8" w14:paraId="742EF742" w14:textId="77777777">
        <w:trPr>
          <w:jc w:val="center"/>
        </w:trPr>
        <w:tc>
          <w:tcPr>
            <w:tcW w:w="1800" w:type="dxa"/>
          </w:tcPr>
          <w:p w14:paraId="41D58B8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NgayBatDau</w:t>
            </w:r>
          </w:p>
        </w:tc>
        <w:tc>
          <w:tcPr>
            <w:tcW w:w="1800" w:type="dxa"/>
          </w:tcPr>
          <w:p w14:paraId="3856340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DATETIME2</w:t>
            </w:r>
          </w:p>
        </w:tc>
        <w:tc>
          <w:tcPr>
            <w:tcW w:w="1872" w:type="dxa"/>
          </w:tcPr>
          <w:p w14:paraId="5E179C2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UTC, NOT NULL</w:t>
            </w:r>
          </w:p>
        </w:tc>
        <w:tc>
          <w:tcPr>
            <w:tcW w:w="2016" w:type="dxa"/>
          </w:tcPr>
          <w:p w14:paraId="4ACF792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Thời điểm bắt đầu có hiệu lực</w:t>
            </w:r>
          </w:p>
        </w:tc>
        <w:tc>
          <w:tcPr>
            <w:tcW w:w="1584" w:type="dxa"/>
          </w:tcPr>
          <w:p w14:paraId="1467FBAE" w14:textId="77777777" w:rsidR="00475EEE" w:rsidRPr="004E1BF8" w:rsidRDefault="00475EEE" w:rsidP="004E1BF8">
            <w:pPr>
              <w:spacing w:line="276" w:lineRule="auto"/>
              <w:rPr>
                <w:rFonts w:cs="Times New Roman"/>
                <w:szCs w:val="26"/>
              </w:rPr>
            </w:pPr>
          </w:p>
        </w:tc>
      </w:tr>
      <w:tr w:rsidR="00475EEE" w:rsidRPr="004E1BF8" w14:paraId="584B1722" w14:textId="77777777">
        <w:trPr>
          <w:jc w:val="center"/>
        </w:trPr>
        <w:tc>
          <w:tcPr>
            <w:tcW w:w="1800" w:type="dxa"/>
          </w:tcPr>
          <w:p w14:paraId="042D13D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NgayKetThuc</w:t>
            </w:r>
          </w:p>
        </w:tc>
        <w:tc>
          <w:tcPr>
            <w:tcW w:w="1800" w:type="dxa"/>
          </w:tcPr>
          <w:p w14:paraId="505EFC2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DATETIME2</w:t>
            </w:r>
          </w:p>
        </w:tc>
        <w:tc>
          <w:tcPr>
            <w:tcW w:w="1872" w:type="dxa"/>
          </w:tcPr>
          <w:p w14:paraId="66FCC80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UTC, NOT NULL</w:t>
            </w:r>
          </w:p>
        </w:tc>
        <w:tc>
          <w:tcPr>
            <w:tcW w:w="2016" w:type="dxa"/>
          </w:tcPr>
          <w:p w14:paraId="0A92762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Thời điểm hết hạn. CK: NgayBatDau &lt;= NgayKetThuc</w:t>
            </w:r>
          </w:p>
        </w:tc>
        <w:tc>
          <w:tcPr>
            <w:tcW w:w="1584" w:type="dxa"/>
          </w:tcPr>
          <w:p w14:paraId="2FCCA10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Thời hạn</w:t>
            </w:r>
          </w:p>
        </w:tc>
      </w:tr>
      <w:tr w:rsidR="00475EEE" w:rsidRPr="004E1BF8" w14:paraId="579B0CF8" w14:textId="77777777">
        <w:trPr>
          <w:jc w:val="center"/>
        </w:trPr>
        <w:tc>
          <w:tcPr>
            <w:tcW w:w="1800" w:type="dxa"/>
          </w:tcPr>
          <w:p w14:paraId="09943E8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KichHoat</w:t>
            </w:r>
          </w:p>
        </w:tc>
        <w:tc>
          <w:tcPr>
            <w:tcW w:w="1800" w:type="dxa"/>
          </w:tcPr>
          <w:p w14:paraId="172F52F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BIT</w:t>
            </w:r>
          </w:p>
        </w:tc>
        <w:tc>
          <w:tcPr>
            <w:tcW w:w="1872" w:type="dxa"/>
          </w:tcPr>
          <w:p w14:paraId="0D8E1DE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DEFAULT 1, NOT NULL</w:t>
            </w:r>
          </w:p>
        </w:tc>
        <w:tc>
          <w:tcPr>
            <w:tcW w:w="2016" w:type="dxa"/>
          </w:tcPr>
          <w:p w14:paraId="201EEB4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Trạng thái kích hoạt chương trình</w:t>
            </w:r>
          </w:p>
        </w:tc>
        <w:tc>
          <w:tcPr>
            <w:tcW w:w="1584" w:type="dxa"/>
          </w:tcPr>
          <w:p w14:paraId="5D350F5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1: Hoạt động, 0: Khóa</w:t>
            </w:r>
          </w:p>
        </w:tc>
      </w:tr>
      <w:tr w:rsidR="00475EEE" w:rsidRPr="004E1BF8" w14:paraId="6D10C2CE" w14:textId="77777777">
        <w:trPr>
          <w:jc w:val="center"/>
        </w:trPr>
        <w:tc>
          <w:tcPr>
            <w:tcW w:w="1800" w:type="dxa"/>
          </w:tcPr>
          <w:p w14:paraId="1EEA340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TaoLuc</w:t>
            </w:r>
          </w:p>
        </w:tc>
        <w:tc>
          <w:tcPr>
            <w:tcW w:w="1800" w:type="dxa"/>
          </w:tcPr>
          <w:p w14:paraId="19DB29D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DATETIME2</w:t>
            </w:r>
          </w:p>
        </w:tc>
        <w:tc>
          <w:tcPr>
            <w:tcW w:w="1872" w:type="dxa"/>
          </w:tcPr>
          <w:p w14:paraId="07E0FE8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UTC, DEFAULT </w:t>
            </w:r>
            <w:proofErr w:type="gramStart"/>
            <w:r w:rsidRPr="004E1BF8">
              <w:rPr>
                <w:rFonts w:cs="Times New Roman" w:ascii="Times New Roman" w:hAnsi="Times New Roman" w:eastAsia="Times New Roman"/>
                <w:color w:val="000000"/>
                <w:sz w:val="26"/>
                <w:szCs w:val="26"/>
              </w:rPr>
              <w:t>SYSUTCDATETIME(</w:t>
            </w:r>
            <w:proofErr w:type="gramEnd"/>
            <w:r w:rsidRPr="004E1BF8">
              <w:rPr>
                <w:rFonts w:cs="Times New Roman" w:ascii="Times New Roman" w:hAnsi="Times New Roman" w:eastAsia="Times New Roman"/>
                <w:color w:val="000000"/>
                <w:sz w:val="26"/>
                <w:szCs w:val="26"/>
              </w:rPr>
              <w:t>)</w:t>
            </w:r>
          </w:p>
        </w:tc>
        <w:tc>
          <w:tcPr>
            <w:tcW w:w="2016" w:type="dxa"/>
          </w:tcPr>
          <w:p w14:paraId="5D90C68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Thời điểm khởi tạo voucher</w:t>
            </w:r>
          </w:p>
        </w:tc>
        <w:tc>
          <w:tcPr>
            <w:tcW w:w="1584" w:type="dxa"/>
          </w:tcPr>
          <w:p w14:paraId="161CE1D7" w14:textId="77777777" w:rsidR="00475EEE" w:rsidRPr="004E1BF8" w:rsidRDefault="00475EEE" w:rsidP="004E1BF8">
            <w:pPr>
              <w:spacing w:line="276" w:lineRule="auto"/>
              <w:rPr>
                <w:rFonts w:cs="Times New Roman"/>
                <w:szCs w:val="26"/>
              </w:rPr>
            </w:pPr>
          </w:p>
        </w:tc>
      </w:tr>
      <w:tr w:rsidR="00475EEE" w:rsidRPr="004E1BF8" w14:paraId="2588D19B" w14:textId="77777777">
        <w:trPr>
          <w:jc w:val="center"/>
        </w:trPr>
        <w:tc>
          <w:tcPr>
            <w:tcW w:w="1800" w:type="dxa"/>
          </w:tcPr>
          <w:p w14:paraId="38CEB09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CapNhatLuc</w:t>
            </w:r>
          </w:p>
        </w:tc>
        <w:tc>
          <w:tcPr>
            <w:tcW w:w="1800" w:type="dxa"/>
          </w:tcPr>
          <w:p w14:paraId="6C59957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DATETIME2</w:t>
            </w:r>
          </w:p>
        </w:tc>
        <w:tc>
          <w:tcPr>
            <w:tcW w:w="1872" w:type="dxa"/>
          </w:tcPr>
          <w:p w14:paraId="43C8567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UTC, DEFAULT </w:t>
            </w:r>
            <w:proofErr w:type="gramStart"/>
            <w:r w:rsidRPr="004E1BF8">
              <w:rPr>
                <w:rFonts w:cs="Times New Roman" w:ascii="Times New Roman" w:hAnsi="Times New Roman" w:eastAsia="Times New Roman"/>
                <w:color w:val="000000"/>
                <w:sz w:val="26"/>
                <w:szCs w:val="26"/>
              </w:rPr>
              <w:t>SYSUTCDATETIME(</w:t>
            </w:r>
            <w:proofErr w:type="gramEnd"/>
            <w:r w:rsidRPr="004E1BF8">
              <w:rPr>
                <w:rFonts w:cs="Times New Roman" w:ascii="Times New Roman" w:hAnsi="Times New Roman" w:eastAsia="Times New Roman"/>
                <w:color w:val="000000"/>
                <w:sz w:val="26"/>
                <w:szCs w:val="26"/>
              </w:rPr>
              <w:t>)</w:t>
            </w:r>
          </w:p>
        </w:tc>
        <w:tc>
          <w:tcPr>
            <w:tcW w:w="2016" w:type="dxa"/>
          </w:tcPr>
          <w:p w14:paraId="77AAEC4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Thời điểm cập nhật thông tin voucher gần nhất</w:t>
            </w:r>
          </w:p>
        </w:tc>
        <w:tc>
          <w:tcPr>
            <w:tcW w:w="1584" w:type="dxa"/>
          </w:tcPr>
          <w:p w14:paraId="733724B9" w14:textId="77777777" w:rsidR="00475EEE" w:rsidRPr="004E1BF8" w:rsidRDefault="00475EEE" w:rsidP="004E1BF8">
            <w:pPr>
              <w:spacing w:line="276" w:lineRule="auto"/>
              <w:rPr>
                <w:rFonts w:cs="Times New Roman"/>
                <w:szCs w:val="26"/>
              </w:rPr>
            </w:pPr>
          </w:p>
        </w:tc>
      </w:tr>
    </w:tbl>
    <w:p w14:paraId="0CDDFFA7" w14:textId="77777777" w:rsidR="00475EEE" w:rsidRPr="004E1BF8" w:rsidRDefault="00475EEE" w:rsidP="004E1BF8">
      <w:pPr>
        <w:spacing w:line="276" w:lineRule="auto"/>
        <w:rPr>
          <w:rFonts w:cs="Times New Roman"/>
          <w:szCs w:val="26"/>
        </w:rPr>
      </w:pPr>
    </w:p>
    <w:p w14:paraId="3BA56310"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Phân bổ voucher theo chi nhánh (VoucherChiNhanh)</w:t>
      </w:r>
    </w:p>
    <w:p w14:paraId="52D63BE5"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VoucherChiNhanh(</w:t>
      </w:r>
      <w:proofErr w:type="gramEnd"/>
      <w:r w:rsidRPr="004E1BF8">
        <w:rPr>
          <w:rFonts w:cs="Times New Roman" w:ascii="Times New Roman" w:hAnsi="Times New Roman" w:eastAsia="Times New Roman"/>
          <w:color w:val="000000"/>
          <w:sz w:val="26"/>
          <w:szCs w:val="26"/>
        </w:rPr>
        <w:t>MaVoucher, MaCN, TaoLuc)</w:t>
      </w:r>
    </w:p>
    <w:p w14:paraId="7FC4AD49"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1.40: Chi tiết bảng Phân bổ voucher theo chi nhánh</w:t>
      </w:r>
    </w:p>
    <w:tbl>
      <w:tblPr>
        <w:tblStyle w:val="TableGrid"/>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800"/>
        <w:gridCol w:w="1872"/>
        <w:gridCol w:w="2016"/>
        <w:gridCol w:w="1584"/>
      </w:tblGrid>
      <w:tr w:rsidR="00475EEE" w:rsidRPr="004E1BF8" w14:paraId="6FBC2447" w14:textId="77777777">
        <w:trPr>
          <w:jc w:val="center"/>
          <w:tblHeader w:val="true"/>
        </w:trPr>
        <w:tc>
          <w:tcPr>
            <w:tcW w:w="1800" w:type="dxa"/>
            <w:shd w:val="clear" w:color="auto" w:fill="F2F4F7"/>
          </w:tcPr>
          <w:p w14:paraId="1591B32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Thuộc tính</w:t>
            </w:r>
          </w:p>
        </w:tc>
        <w:tc>
          <w:tcPr>
            <w:tcW w:w="1800" w:type="dxa"/>
            <w:shd w:val="clear" w:color="auto" w:fill="F2F4F7"/>
          </w:tcPr>
          <w:p w14:paraId="1191E1B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Kiểu dữ liệu</w:t>
            </w:r>
          </w:p>
        </w:tc>
        <w:tc>
          <w:tcPr>
            <w:tcW w:w="1872" w:type="dxa"/>
            <w:shd w:val="clear" w:color="auto" w:fill="F2F4F7"/>
          </w:tcPr>
          <w:p w14:paraId="248DE6F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Miền giá trị / Ràng buộc</w:t>
            </w:r>
          </w:p>
        </w:tc>
        <w:tc>
          <w:tcPr>
            <w:tcW w:w="2016" w:type="dxa"/>
            <w:shd w:val="clear" w:color="auto" w:fill="F2F4F7"/>
          </w:tcPr>
          <w:p w14:paraId="72E1E99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Ý nghĩa</w:t>
            </w:r>
          </w:p>
        </w:tc>
        <w:tc>
          <w:tcPr>
            <w:tcW w:w="1584" w:type="dxa"/>
            <w:shd w:val="clear" w:color="auto" w:fill="F2F4F7"/>
          </w:tcPr>
          <w:p w14:paraId="5FCA521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Ghi chú</w:t>
            </w:r>
          </w:p>
        </w:tc>
      </w:tr>
      <w:tr w:rsidR="00475EEE" w:rsidRPr="004E1BF8" w14:paraId="611F9144" w14:textId="77777777">
        <w:trPr>
          <w:jc w:val="center"/>
        </w:trPr>
        <w:tc>
          <w:tcPr>
            <w:tcW w:w="1800" w:type="dxa"/>
          </w:tcPr>
          <w:p w14:paraId="71E8A7B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MaVoucher</w:t>
            </w:r>
          </w:p>
        </w:tc>
        <w:tc>
          <w:tcPr>
            <w:tcW w:w="1800" w:type="dxa"/>
          </w:tcPr>
          <w:p w14:paraId="0577607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4FBB88D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chính, Khóa ngoại</w:t>
            </w:r>
          </w:p>
        </w:tc>
        <w:tc>
          <w:tcPr>
            <w:tcW w:w="2016" w:type="dxa"/>
          </w:tcPr>
          <w:p w14:paraId="687CBBD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Mã voucher áp dụng cho chi nhánh</w:t>
            </w:r>
          </w:p>
        </w:tc>
        <w:tc>
          <w:tcPr>
            <w:tcW w:w="1584" w:type="dxa"/>
          </w:tcPr>
          <w:p w14:paraId="143F72B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PK, 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Voucher</w:t>
            </w:r>
          </w:p>
        </w:tc>
      </w:tr>
      <w:tr w:rsidR="00475EEE" w:rsidRPr="004E1BF8" w14:paraId="6B732DB9" w14:textId="77777777">
        <w:trPr>
          <w:jc w:val="center"/>
        </w:trPr>
        <w:tc>
          <w:tcPr>
            <w:tcW w:w="1800" w:type="dxa"/>
          </w:tcPr>
          <w:p w14:paraId="221EE42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MaCN</w:t>
            </w:r>
          </w:p>
        </w:tc>
        <w:tc>
          <w:tcPr>
            <w:tcW w:w="1800" w:type="dxa"/>
          </w:tcPr>
          <w:p w14:paraId="1622846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453E490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chính, Khóa ngoại</w:t>
            </w:r>
          </w:p>
        </w:tc>
        <w:tc>
          <w:tcPr>
            <w:tcW w:w="2016" w:type="dxa"/>
          </w:tcPr>
          <w:p w14:paraId="01842A5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Chi nhánh được phép áp dụng voucher</w:t>
            </w:r>
          </w:p>
        </w:tc>
        <w:tc>
          <w:tcPr>
            <w:tcW w:w="1584" w:type="dxa"/>
          </w:tcPr>
          <w:p w14:paraId="4659508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PK, 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ChiNhanh</w:t>
            </w:r>
          </w:p>
        </w:tc>
      </w:tr>
      <w:tr w:rsidR="00475EEE" w:rsidRPr="004E1BF8" w14:paraId="46CAC169" w14:textId="77777777">
        <w:trPr>
          <w:jc w:val="center"/>
        </w:trPr>
        <w:tc>
          <w:tcPr>
            <w:tcW w:w="1800" w:type="dxa"/>
          </w:tcPr>
          <w:p w14:paraId="7A41F7B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TaoLuc</w:t>
            </w:r>
          </w:p>
        </w:tc>
        <w:tc>
          <w:tcPr>
            <w:tcW w:w="1800" w:type="dxa"/>
          </w:tcPr>
          <w:p w14:paraId="4FC8A51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DATETIME2</w:t>
            </w:r>
          </w:p>
        </w:tc>
        <w:tc>
          <w:tcPr>
            <w:tcW w:w="1872" w:type="dxa"/>
          </w:tcPr>
          <w:p w14:paraId="5F71F7A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UTC, DEFAULT </w:t>
            </w:r>
            <w:proofErr w:type="gramStart"/>
            <w:r w:rsidRPr="004E1BF8">
              <w:rPr>
                <w:rFonts w:cs="Times New Roman" w:ascii="Times New Roman" w:hAnsi="Times New Roman" w:eastAsia="Times New Roman"/>
                <w:color w:val="000000"/>
                <w:sz w:val="26"/>
                <w:szCs w:val="26"/>
              </w:rPr>
              <w:t>SYSUTCDATETIME(</w:t>
            </w:r>
            <w:proofErr w:type="gramEnd"/>
            <w:r w:rsidRPr="004E1BF8">
              <w:rPr>
                <w:rFonts w:cs="Times New Roman" w:ascii="Times New Roman" w:hAnsi="Times New Roman" w:eastAsia="Times New Roman"/>
                <w:color w:val="000000"/>
                <w:sz w:val="26"/>
                <w:szCs w:val="26"/>
              </w:rPr>
              <w:t>)</w:t>
            </w:r>
          </w:p>
        </w:tc>
        <w:tc>
          <w:tcPr>
            <w:tcW w:w="2016" w:type="dxa"/>
          </w:tcPr>
          <w:p w14:paraId="3236F0D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Thời điểm gán quyền áp dụng cho chi nhánh</w:t>
            </w:r>
          </w:p>
        </w:tc>
        <w:tc>
          <w:tcPr>
            <w:tcW w:w="1584" w:type="dxa"/>
          </w:tcPr>
          <w:p w14:paraId="00C2A89A" w14:textId="77777777" w:rsidR="00475EEE" w:rsidRPr="004E1BF8" w:rsidRDefault="00475EEE" w:rsidP="004E1BF8">
            <w:pPr>
              <w:spacing w:line="276" w:lineRule="auto"/>
              <w:rPr>
                <w:rFonts w:cs="Times New Roman"/>
                <w:szCs w:val="26"/>
              </w:rPr>
            </w:pPr>
          </w:p>
        </w:tc>
      </w:tr>
    </w:tbl>
    <w:p w14:paraId="6B6AAC17" w14:textId="77777777" w:rsidR="00475EEE" w:rsidRPr="004E1BF8" w:rsidRDefault="00475EEE" w:rsidP="004E1BF8">
      <w:pPr>
        <w:spacing w:line="276" w:lineRule="auto"/>
        <w:rPr>
          <w:rFonts w:cs="Times New Roman"/>
          <w:szCs w:val="26"/>
        </w:rPr>
      </w:pPr>
    </w:p>
    <w:p w14:paraId="7658D694"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Lịch sử sử dụng voucher (LichSuSuDungVoucher)</w:t>
      </w:r>
    </w:p>
    <w:p w14:paraId="492CDF14"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LichSuSuDungVoucher(</w:t>
      </w:r>
      <w:proofErr w:type="gramEnd"/>
      <w:r w:rsidRPr="004E1BF8">
        <w:rPr>
          <w:rFonts w:cs="Times New Roman" w:ascii="Times New Roman" w:hAnsi="Times New Roman" w:eastAsia="Times New Roman"/>
          <w:color w:val="000000"/>
          <w:sz w:val="26"/>
          <w:szCs w:val="26"/>
        </w:rPr>
        <w:t>MaLichSu, MaVoucher, MaDH, MaHD, MaTK, MaCN, SoTienGiam, TrangThai, NgaySuDung, NgayHoanTra, LyDoHoanTra)</w:t>
      </w:r>
    </w:p>
    <w:p w14:paraId="5976F115"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1.41: Chi tiết bảng Lịch sử sử dụng voucher</w:t>
      </w:r>
    </w:p>
    <w:tbl>
      <w:tblPr>
        <w:tblStyle w:val="TableGrid"/>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800"/>
        <w:gridCol w:w="1872"/>
        <w:gridCol w:w="2016"/>
        <w:gridCol w:w="1584"/>
      </w:tblGrid>
      <w:tr w:rsidR="00475EEE" w:rsidRPr="004E1BF8" w14:paraId="5841B317" w14:textId="77777777">
        <w:trPr>
          <w:jc w:val="center"/>
          <w:tblHeader w:val="true"/>
        </w:trPr>
        <w:tc>
          <w:tcPr>
            <w:tcW w:w="1800" w:type="dxa"/>
            <w:shd w:val="clear" w:color="auto" w:fill="F2F4F7"/>
          </w:tcPr>
          <w:p w14:paraId="30D01E7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Thuộc tính</w:t>
            </w:r>
          </w:p>
        </w:tc>
        <w:tc>
          <w:tcPr>
            <w:tcW w:w="1800" w:type="dxa"/>
            <w:shd w:val="clear" w:color="auto" w:fill="F2F4F7"/>
          </w:tcPr>
          <w:p w14:paraId="3B2D58E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Kiểu dữ liệu</w:t>
            </w:r>
          </w:p>
        </w:tc>
        <w:tc>
          <w:tcPr>
            <w:tcW w:w="1872" w:type="dxa"/>
            <w:shd w:val="clear" w:color="auto" w:fill="F2F4F7"/>
          </w:tcPr>
          <w:p w14:paraId="55B86D0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Miền giá trị / Ràng buộc</w:t>
            </w:r>
          </w:p>
        </w:tc>
        <w:tc>
          <w:tcPr>
            <w:tcW w:w="2016" w:type="dxa"/>
            <w:shd w:val="clear" w:color="auto" w:fill="F2F4F7"/>
          </w:tcPr>
          <w:p w14:paraId="1F3CBBC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Ý nghĩa</w:t>
            </w:r>
          </w:p>
        </w:tc>
        <w:tc>
          <w:tcPr>
            <w:tcW w:w="1584" w:type="dxa"/>
            <w:shd w:val="clear" w:color="auto" w:fill="F2F4F7"/>
          </w:tcPr>
          <w:p w14:paraId="77FDA22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Ghi chú</w:t>
            </w:r>
          </w:p>
        </w:tc>
      </w:tr>
      <w:tr w:rsidR="00475EEE" w:rsidRPr="004E1BF8" w14:paraId="2A9771ED" w14:textId="77777777">
        <w:trPr>
          <w:jc w:val="center"/>
        </w:trPr>
        <w:tc>
          <w:tcPr>
            <w:tcW w:w="1800" w:type="dxa"/>
          </w:tcPr>
          <w:p w14:paraId="34A87AF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MaLichSu</w:t>
            </w:r>
          </w:p>
        </w:tc>
        <w:tc>
          <w:tcPr>
            <w:tcW w:w="1800" w:type="dxa"/>
          </w:tcPr>
          <w:p w14:paraId="3E828CC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315FA4D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Khóa chính, </w:t>
            </w:r>
            <w:proofErr w:type="gramStart"/>
            <w:r w:rsidRPr="004E1BF8">
              <w:rPr>
                <w:rFonts w:cs="Times New Roman" w:ascii="Times New Roman" w:hAnsi="Times New Roman" w:eastAsia="Times New Roman"/>
                <w:color w:val="000000"/>
                <w:sz w:val="26"/>
                <w:szCs w:val="26"/>
              </w:rPr>
              <w:t>Identity(</w:t>
            </w:r>
            <w:proofErr w:type="gramEnd"/>
            <w:r w:rsidRPr="004E1BF8">
              <w:rPr>
                <w:rFonts w:cs="Times New Roman" w:ascii="Times New Roman" w:hAnsi="Times New Roman" w:eastAsia="Times New Roman"/>
                <w:color w:val="000000"/>
                <w:sz w:val="26"/>
                <w:szCs w:val="26"/>
              </w:rPr>
              <w:t>1,1)</w:t>
            </w:r>
          </w:p>
        </w:tc>
        <w:tc>
          <w:tcPr>
            <w:tcW w:w="2016" w:type="dxa"/>
          </w:tcPr>
          <w:p w14:paraId="3D43407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Mã định danh bản ghi sử dụng voucher</w:t>
            </w:r>
          </w:p>
        </w:tc>
        <w:tc>
          <w:tcPr>
            <w:tcW w:w="1584" w:type="dxa"/>
          </w:tcPr>
          <w:p w14:paraId="580DF5B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PK</w:t>
            </w:r>
          </w:p>
        </w:tc>
      </w:tr>
      <w:tr w:rsidR="00475EEE" w:rsidRPr="004E1BF8" w14:paraId="130C9036" w14:textId="77777777">
        <w:trPr>
          <w:jc w:val="center"/>
        </w:trPr>
        <w:tc>
          <w:tcPr>
            <w:tcW w:w="1800" w:type="dxa"/>
          </w:tcPr>
          <w:p w14:paraId="34E00DA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MaVoucher</w:t>
            </w:r>
          </w:p>
        </w:tc>
        <w:tc>
          <w:tcPr>
            <w:tcW w:w="1800" w:type="dxa"/>
          </w:tcPr>
          <w:p w14:paraId="12786EB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313C8BB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NOT NULL</w:t>
            </w:r>
          </w:p>
        </w:tc>
        <w:tc>
          <w:tcPr>
            <w:tcW w:w="2016" w:type="dxa"/>
          </w:tcPr>
          <w:p w14:paraId="7AC9DE5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Voucher được sử dụng</w:t>
            </w:r>
          </w:p>
        </w:tc>
        <w:tc>
          <w:tcPr>
            <w:tcW w:w="1584" w:type="dxa"/>
          </w:tcPr>
          <w:p w14:paraId="2D64E75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Voucher(</w:t>
            </w:r>
            <w:proofErr w:type="gramEnd"/>
            <w:r w:rsidRPr="004E1BF8">
              <w:rPr>
                <w:rFonts w:cs="Times New Roman" w:ascii="Times New Roman" w:hAnsi="Times New Roman" w:eastAsia="Times New Roman"/>
                <w:color w:val="000000"/>
                <w:sz w:val="26"/>
                <w:szCs w:val="26"/>
              </w:rPr>
              <w:t>MaVoucher)</w:t>
            </w:r>
          </w:p>
        </w:tc>
      </w:tr>
      <w:tr w:rsidR="00475EEE" w:rsidRPr="004E1BF8" w14:paraId="45F615E7" w14:textId="77777777">
        <w:trPr>
          <w:jc w:val="center"/>
        </w:trPr>
        <w:tc>
          <w:tcPr>
            <w:tcW w:w="1800" w:type="dxa"/>
          </w:tcPr>
          <w:p w14:paraId="35DB77A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MaDH</w:t>
            </w:r>
          </w:p>
        </w:tc>
        <w:tc>
          <w:tcPr>
            <w:tcW w:w="1800" w:type="dxa"/>
          </w:tcPr>
          <w:p w14:paraId="3F89802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190747F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NOT NULL</w:t>
            </w:r>
          </w:p>
        </w:tc>
        <w:tc>
          <w:tcPr>
            <w:tcW w:w="2016" w:type="dxa"/>
          </w:tcPr>
          <w:p w14:paraId="4761A89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Đơn hàng áp dụng voucher</w:t>
            </w:r>
          </w:p>
        </w:tc>
        <w:tc>
          <w:tcPr>
            <w:tcW w:w="1584" w:type="dxa"/>
          </w:tcPr>
          <w:p w14:paraId="088DE0C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DonHang(</w:t>
            </w:r>
            <w:proofErr w:type="gramEnd"/>
            <w:r w:rsidRPr="004E1BF8">
              <w:rPr>
                <w:rFonts w:cs="Times New Roman" w:ascii="Times New Roman" w:hAnsi="Times New Roman" w:eastAsia="Times New Roman"/>
                <w:color w:val="000000"/>
                <w:sz w:val="26"/>
                <w:szCs w:val="26"/>
              </w:rPr>
              <w:t>MaDH)</w:t>
            </w:r>
          </w:p>
        </w:tc>
      </w:tr>
      <w:tr w:rsidR="00475EEE" w:rsidRPr="004E1BF8" w14:paraId="17894C19" w14:textId="77777777">
        <w:trPr>
          <w:jc w:val="center"/>
        </w:trPr>
        <w:tc>
          <w:tcPr>
            <w:tcW w:w="1800" w:type="dxa"/>
          </w:tcPr>
          <w:p w14:paraId="4E2B57C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MaHD</w:t>
            </w:r>
          </w:p>
        </w:tc>
        <w:tc>
          <w:tcPr>
            <w:tcW w:w="1800" w:type="dxa"/>
          </w:tcPr>
          <w:p w14:paraId="6FD2477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710CEE4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Nullable</w:t>
            </w:r>
          </w:p>
        </w:tc>
        <w:tc>
          <w:tcPr>
            <w:tcW w:w="2016" w:type="dxa"/>
          </w:tcPr>
          <w:p w14:paraId="181E2DC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Hóa đơn được khấu trừ tiền</w:t>
            </w:r>
          </w:p>
        </w:tc>
        <w:tc>
          <w:tcPr>
            <w:tcW w:w="1584" w:type="dxa"/>
          </w:tcPr>
          <w:p w14:paraId="58CEFB3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HoaDon(</w:t>
            </w:r>
            <w:proofErr w:type="gramEnd"/>
            <w:r w:rsidRPr="004E1BF8">
              <w:rPr>
                <w:rFonts w:cs="Times New Roman" w:ascii="Times New Roman" w:hAnsi="Times New Roman" w:eastAsia="Times New Roman"/>
                <w:color w:val="000000"/>
                <w:sz w:val="26"/>
                <w:szCs w:val="26"/>
              </w:rPr>
              <w:t>MaHD)</w:t>
            </w:r>
          </w:p>
        </w:tc>
      </w:tr>
      <w:tr w:rsidR="00475EEE" w:rsidRPr="004E1BF8" w14:paraId="4EC981B2" w14:textId="77777777">
        <w:trPr>
          <w:jc w:val="center"/>
        </w:trPr>
        <w:tc>
          <w:tcPr>
            <w:tcW w:w="1800" w:type="dxa"/>
          </w:tcPr>
          <w:p w14:paraId="6DE78A7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MaTK</w:t>
            </w:r>
          </w:p>
        </w:tc>
        <w:tc>
          <w:tcPr>
            <w:tcW w:w="1800" w:type="dxa"/>
          </w:tcPr>
          <w:p w14:paraId="66B920B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672A2DE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Nullable</w:t>
            </w:r>
          </w:p>
        </w:tc>
        <w:tc>
          <w:tcPr>
            <w:tcW w:w="2016" w:type="dxa"/>
          </w:tcPr>
          <w:p w14:paraId="582FF40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Tài khoản khách hàng sử dụng voucher</w:t>
            </w:r>
          </w:p>
        </w:tc>
        <w:tc>
          <w:tcPr>
            <w:tcW w:w="1584" w:type="dxa"/>
          </w:tcPr>
          <w:p w14:paraId="42B2573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TaiKhoan(</w:t>
            </w:r>
            <w:proofErr w:type="gramEnd"/>
            <w:r w:rsidRPr="004E1BF8">
              <w:rPr>
                <w:rFonts w:cs="Times New Roman" w:ascii="Times New Roman" w:hAnsi="Times New Roman" w:eastAsia="Times New Roman"/>
                <w:color w:val="000000"/>
                <w:sz w:val="26"/>
                <w:szCs w:val="26"/>
              </w:rPr>
              <w:t>MaTK)</w:t>
            </w:r>
          </w:p>
        </w:tc>
      </w:tr>
      <w:tr w:rsidR="00475EEE" w:rsidRPr="004E1BF8" w14:paraId="56A5A752" w14:textId="77777777">
        <w:trPr>
          <w:jc w:val="center"/>
        </w:trPr>
        <w:tc>
          <w:tcPr>
            <w:tcW w:w="1800" w:type="dxa"/>
          </w:tcPr>
          <w:p w14:paraId="378809E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MaCN</w:t>
            </w:r>
          </w:p>
        </w:tc>
        <w:tc>
          <w:tcPr>
            <w:tcW w:w="1800" w:type="dxa"/>
          </w:tcPr>
          <w:p w14:paraId="78EFC98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221393F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NOT NULL</w:t>
            </w:r>
          </w:p>
        </w:tc>
        <w:tc>
          <w:tcPr>
            <w:tcW w:w="2016" w:type="dxa"/>
          </w:tcPr>
          <w:p w14:paraId="641F521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Chi nhánh phát sinh đơn hàng ưu đãi</w:t>
            </w:r>
          </w:p>
        </w:tc>
        <w:tc>
          <w:tcPr>
            <w:tcW w:w="1584" w:type="dxa"/>
          </w:tcPr>
          <w:p w14:paraId="209D893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ChiNhanh(</w:t>
            </w:r>
            <w:proofErr w:type="gramEnd"/>
            <w:r w:rsidRPr="004E1BF8">
              <w:rPr>
                <w:rFonts w:cs="Times New Roman" w:ascii="Times New Roman" w:hAnsi="Times New Roman" w:eastAsia="Times New Roman"/>
                <w:color w:val="000000"/>
                <w:sz w:val="26"/>
                <w:szCs w:val="26"/>
              </w:rPr>
              <w:t>MaCN)</w:t>
            </w:r>
          </w:p>
        </w:tc>
      </w:tr>
      <w:tr w:rsidR="00475EEE" w:rsidRPr="004E1BF8" w14:paraId="55F7CD89" w14:textId="77777777">
        <w:trPr>
          <w:jc w:val="center"/>
        </w:trPr>
        <w:tc>
          <w:tcPr>
            <w:tcW w:w="1800" w:type="dxa"/>
          </w:tcPr>
          <w:p w14:paraId="1C60A1D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SoTienGiam</w:t>
            </w:r>
          </w:p>
        </w:tc>
        <w:tc>
          <w:tcPr>
            <w:tcW w:w="1800" w:type="dxa"/>
          </w:tcPr>
          <w:p w14:paraId="422CEAED"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DECIMAL(</w:t>
            </w:r>
            <w:proofErr w:type="gramEnd"/>
            <w:r w:rsidRPr="004E1BF8">
              <w:rPr>
                <w:rFonts w:cs="Times New Roman" w:ascii="Times New Roman" w:hAnsi="Times New Roman" w:eastAsia="Times New Roman"/>
                <w:color w:val="000000"/>
                <w:sz w:val="26"/>
                <w:szCs w:val="26"/>
              </w:rPr>
              <w:t>18,2)</w:t>
            </w:r>
          </w:p>
        </w:tc>
        <w:tc>
          <w:tcPr>
            <w:tcW w:w="1872" w:type="dxa"/>
          </w:tcPr>
          <w:p w14:paraId="503D66A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NOT NULL</w:t>
            </w:r>
          </w:p>
        </w:tc>
        <w:tc>
          <w:tcPr>
            <w:tcW w:w="2016" w:type="dxa"/>
          </w:tcPr>
          <w:p w14:paraId="5E99003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Số tiền thực tế được giảm trừ từ voucher</w:t>
            </w:r>
          </w:p>
        </w:tc>
        <w:tc>
          <w:tcPr>
            <w:tcW w:w="1584" w:type="dxa"/>
          </w:tcPr>
          <w:p w14:paraId="2EAA4A79" w14:textId="77777777" w:rsidR="00475EEE" w:rsidRPr="004E1BF8" w:rsidRDefault="00475EEE" w:rsidP="004E1BF8">
            <w:pPr>
              <w:spacing w:line="276" w:lineRule="auto"/>
              <w:rPr>
                <w:rFonts w:cs="Times New Roman"/>
                <w:szCs w:val="26"/>
              </w:rPr>
            </w:pPr>
          </w:p>
        </w:tc>
      </w:tr>
      <w:tr w:rsidR="00475EEE" w:rsidRPr="004E1BF8" w14:paraId="566DBED3" w14:textId="77777777">
        <w:trPr>
          <w:jc w:val="center"/>
        </w:trPr>
        <w:tc>
          <w:tcPr>
            <w:tcW w:w="1800" w:type="dxa"/>
          </w:tcPr>
          <w:p w14:paraId="51B58BC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TrangThai</w:t>
            </w:r>
          </w:p>
        </w:tc>
        <w:tc>
          <w:tcPr>
            <w:tcW w:w="1800" w:type="dxa"/>
          </w:tcPr>
          <w:p w14:paraId="3CBFF496"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VARCHAR(</w:t>
            </w:r>
            <w:proofErr w:type="gramEnd"/>
            <w:r w:rsidRPr="004E1BF8">
              <w:rPr>
                <w:rFonts w:cs="Times New Roman" w:ascii="Times New Roman" w:hAnsi="Times New Roman" w:eastAsia="Times New Roman"/>
                <w:color w:val="000000"/>
                <w:sz w:val="26"/>
                <w:szCs w:val="26"/>
              </w:rPr>
              <w:t>20)</w:t>
            </w:r>
          </w:p>
        </w:tc>
        <w:tc>
          <w:tcPr>
            <w:tcW w:w="1872" w:type="dxa"/>
          </w:tcPr>
          <w:p w14:paraId="2B16E72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DEFAULT 'DA_DUNG', NOT NULL</w:t>
            </w:r>
          </w:p>
        </w:tc>
        <w:tc>
          <w:tcPr>
            <w:tcW w:w="2016" w:type="dxa"/>
          </w:tcPr>
          <w:p w14:paraId="28AF642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Trạng thái: DA_DUNG, DA_HOAN_TRA (khi hủy đơn)</w:t>
            </w:r>
          </w:p>
        </w:tc>
        <w:tc>
          <w:tcPr>
            <w:tcW w:w="1584" w:type="dxa"/>
          </w:tcPr>
          <w:p w14:paraId="6BA28FA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Vòng đời voucher</w:t>
            </w:r>
          </w:p>
        </w:tc>
      </w:tr>
      <w:tr w:rsidR="00475EEE" w:rsidRPr="004E1BF8" w14:paraId="7665F672" w14:textId="77777777">
        <w:trPr>
          <w:jc w:val="center"/>
        </w:trPr>
        <w:tc>
          <w:tcPr>
            <w:tcW w:w="1800" w:type="dxa"/>
          </w:tcPr>
          <w:p w14:paraId="3B4D4DF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NgaySuDung</w:t>
            </w:r>
          </w:p>
        </w:tc>
        <w:tc>
          <w:tcPr>
            <w:tcW w:w="1800" w:type="dxa"/>
          </w:tcPr>
          <w:p w14:paraId="1FB5DF1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DATETIME2</w:t>
            </w:r>
          </w:p>
        </w:tc>
        <w:tc>
          <w:tcPr>
            <w:tcW w:w="1872" w:type="dxa"/>
          </w:tcPr>
          <w:p w14:paraId="1F3B683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UTC, DEFAULT </w:t>
            </w:r>
            <w:proofErr w:type="gramStart"/>
            <w:r w:rsidRPr="004E1BF8">
              <w:rPr>
                <w:rFonts w:cs="Times New Roman" w:ascii="Times New Roman" w:hAnsi="Times New Roman" w:eastAsia="Times New Roman"/>
                <w:color w:val="000000"/>
                <w:sz w:val="26"/>
                <w:szCs w:val="26"/>
              </w:rPr>
              <w:t>SYSUTCDATETIME(</w:t>
            </w:r>
            <w:proofErr w:type="gramEnd"/>
            <w:r w:rsidRPr="004E1BF8">
              <w:rPr>
                <w:rFonts w:cs="Times New Roman" w:ascii="Times New Roman" w:hAnsi="Times New Roman" w:eastAsia="Times New Roman"/>
                <w:color w:val="000000"/>
                <w:sz w:val="26"/>
                <w:szCs w:val="26"/>
              </w:rPr>
              <w:t>)</w:t>
            </w:r>
          </w:p>
        </w:tc>
        <w:tc>
          <w:tcPr>
            <w:tcW w:w="2016" w:type="dxa"/>
          </w:tcPr>
          <w:p w14:paraId="4518F18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Thời điểm sử dụng voucher</w:t>
            </w:r>
          </w:p>
        </w:tc>
        <w:tc>
          <w:tcPr>
            <w:tcW w:w="1584" w:type="dxa"/>
          </w:tcPr>
          <w:p w14:paraId="68F76837" w14:textId="77777777" w:rsidR="00475EEE" w:rsidRPr="004E1BF8" w:rsidRDefault="00475EEE" w:rsidP="004E1BF8">
            <w:pPr>
              <w:spacing w:line="276" w:lineRule="auto"/>
              <w:rPr>
                <w:rFonts w:cs="Times New Roman"/>
                <w:szCs w:val="26"/>
              </w:rPr>
            </w:pPr>
          </w:p>
        </w:tc>
      </w:tr>
      <w:tr w:rsidR="00475EEE" w:rsidRPr="004E1BF8" w14:paraId="0621C04E" w14:textId="77777777">
        <w:trPr>
          <w:jc w:val="center"/>
        </w:trPr>
        <w:tc>
          <w:tcPr>
            <w:tcW w:w="1800" w:type="dxa"/>
          </w:tcPr>
          <w:p w14:paraId="30CE3DB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NgayHoanTra</w:t>
            </w:r>
          </w:p>
        </w:tc>
        <w:tc>
          <w:tcPr>
            <w:tcW w:w="1800" w:type="dxa"/>
          </w:tcPr>
          <w:p w14:paraId="732347E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DATETIME2</w:t>
            </w:r>
          </w:p>
        </w:tc>
        <w:tc>
          <w:tcPr>
            <w:tcW w:w="1872" w:type="dxa"/>
          </w:tcPr>
          <w:p w14:paraId="2B8B989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UTC, Nullable</w:t>
            </w:r>
          </w:p>
        </w:tc>
        <w:tc>
          <w:tcPr>
            <w:tcW w:w="2016" w:type="dxa"/>
          </w:tcPr>
          <w:p w14:paraId="2569503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Thời điểm hoàn lại lượt sử dụng cho khách</w:t>
            </w:r>
          </w:p>
        </w:tc>
        <w:tc>
          <w:tcPr>
            <w:tcW w:w="1584" w:type="dxa"/>
          </w:tcPr>
          <w:p w14:paraId="5438124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Khi đơn bị hủy</w:t>
            </w:r>
          </w:p>
        </w:tc>
      </w:tr>
      <w:tr w:rsidR="00475EEE" w:rsidRPr="004E1BF8" w14:paraId="7BCABCE6" w14:textId="77777777">
        <w:trPr>
          <w:jc w:val="center"/>
        </w:trPr>
        <w:tc>
          <w:tcPr>
            <w:tcW w:w="1800" w:type="dxa"/>
          </w:tcPr>
          <w:p w14:paraId="0C335D2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LyDoHoanTra</w:t>
            </w:r>
          </w:p>
        </w:tc>
        <w:tc>
          <w:tcPr>
            <w:tcW w:w="1800" w:type="dxa"/>
          </w:tcPr>
          <w:p w14:paraId="2989B0BB"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NVARCHAR(</w:t>
            </w:r>
            <w:proofErr w:type="gramEnd"/>
            <w:r w:rsidRPr="004E1BF8">
              <w:rPr>
                <w:rFonts w:cs="Times New Roman" w:ascii="Times New Roman" w:hAnsi="Times New Roman" w:eastAsia="Times New Roman"/>
                <w:color w:val="000000"/>
                <w:sz w:val="26"/>
                <w:szCs w:val="26"/>
              </w:rPr>
              <w:t>500)</w:t>
            </w:r>
          </w:p>
        </w:tc>
        <w:tc>
          <w:tcPr>
            <w:tcW w:w="1872" w:type="dxa"/>
          </w:tcPr>
          <w:p w14:paraId="224DD0A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1E4B2F0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Ghi chú lý do hoàn trả lượt dùng</w:t>
            </w:r>
          </w:p>
        </w:tc>
        <w:tc>
          <w:tcPr>
            <w:tcW w:w="1584" w:type="dxa"/>
          </w:tcPr>
          <w:p w14:paraId="4558D406" w14:textId="77777777" w:rsidR="00475EEE" w:rsidRPr="004E1BF8" w:rsidRDefault="00475EEE" w:rsidP="004E1BF8">
            <w:pPr>
              <w:spacing w:line="276" w:lineRule="auto"/>
              <w:rPr>
                <w:rFonts w:cs="Times New Roman"/>
                <w:szCs w:val="26"/>
              </w:rPr>
            </w:pPr>
          </w:p>
        </w:tc>
      </w:tr>
    </w:tbl>
    <w:p w14:paraId="2BBDB1C7" w14:textId="77777777" w:rsidR="00475EEE" w:rsidRPr="004E1BF8" w:rsidRDefault="00475EEE" w:rsidP="004E1BF8">
      <w:pPr>
        <w:spacing w:line="276" w:lineRule="auto"/>
        <w:rPr>
          <w:rFonts w:cs="Times New Roman"/>
          <w:szCs w:val="26"/>
        </w:rPr>
      </w:pPr>
    </w:p>
    <w:p w14:paraId="2759DA43"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Sản phẩm yêu thích (SanPhamYeuThich)</w:t>
      </w:r>
    </w:p>
    <w:p w14:paraId="3D17144E"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SanPhamYeuThich(</w:t>
      </w:r>
      <w:proofErr w:type="gramEnd"/>
      <w:r w:rsidRPr="004E1BF8">
        <w:rPr>
          <w:rFonts w:cs="Times New Roman" w:ascii="Times New Roman" w:hAnsi="Times New Roman" w:eastAsia="Times New Roman"/>
          <w:color w:val="000000"/>
          <w:sz w:val="26"/>
          <w:szCs w:val="26"/>
        </w:rPr>
        <w:t>MaYeuThich, MaTK, MaMon, TaoLuc)</w:t>
      </w:r>
    </w:p>
    <w:p w14:paraId="3972D79E"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1.42: Chi tiết bảng Sản phẩm yêu thích</w:t>
      </w:r>
    </w:p>
    <w:tbl>
      <w:tblPr>
        <w:tblStyle w:val="TableGrid"/>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800"/>
        <w:gridCol w:w="1872"/>
        <w:gridCol w:w="2016"/>
        <w:gridCol w:w="1584"/>
      </w:tblGrid>
      <w:tr w:rsidR="00475EEE" w:rsidRPr="004E1BF8" w14:paraId="3B321669" w14:textId="77777777">
        <w:trPr>
          <w:jc w:val="center"/>
          <w:tblHeader w:val="true"/>
        </w:trPr>
        <w:tc>
          <w:tcPr>
            <w:tcW w:w="1800" w:type="dxa"/>
            <w:shd w:val="clear" w:color="auto" w:fill="F2F4F7"/>
          </w:tcPr>
          <w:p w14:paraId="2E6AC56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Thuộc tính</w:t>
            </w:r>
          </w:p>
        </w:tc>
        <w:tc>
          <w:tcPr>
            <w:tcW w:w="1800" w:type="dxa"/>
            <w:shd w:val="clear" w:color="auto" w:fill="F2F4F7"/>
          </w:tcPr>
          <w:p w14:paraId="5124E40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Kiểu dữ liệu</w:t>
            </w:r>
          </w:p>
        </w:tc>
        <w:tc>
          <w:tcPr>
            <w:tcW w:w="1872" w:type="dxa"/>
            <w:shd w:val="clear" w:color="auto" w:fill="F2F4F7"/>
          </w:tcPr>
          <w:p w14:paraId="0F4CBCE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Miền giá trị / Ràng buộc</w:t>
            </w:r>
          </w:p>
        </w:tc>
        <w:tc>
          <w:tcPr>
            <w:tcW w:w="2016" w:type="dxa"/>
            <w:shd w:val="clear" w:color="auto" w:fill="F2F4F7"/>
          </w:tcPr>
          <w:p w14:paraId="0DF8CEE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Ý nghĩa</w:t>
            </w:r>
          </w:p>
        </w:tc>
        <w:tc>
          <w:tcPr>
            <w:tcW w:w="1584" w:type="dxa"/>
            <w:shd w:val="clear" w:color="auto" w:fill="F2F4F7"/>
          </w:tcPr>
          <w:p w14:paraId="1D254E1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Ghi chú</w:t>
            </w:r>
          </w:p>
        </w:tc>
      </w:tr>
      <w:tr w:rsidR="00475EEE" w:rsidRPr="004E1BF8" w14:paraId="6508953D" w14:textId="77777777">
        <w:trPr>
          <w:jc w:val="center"/>
        </w:trPr>
        <w:tc>
          <w:tcPr>
            <w:tcW w:w="1800" w:type="dxa"/>
          </w:tcPr>
          <w:p w14:paraId="0E755C8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MaYeuThich</w:t>
            </w:r>
          </w:p>
        </w:tc>
        <w:tc>
          <w:tcPr>
            <w:tcW w:w="1800" w:type="dxa"/>
          </w:tcPr>
          <w:p w14:paraId="476C611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23D4ACD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Khóa chính, </w:t>
            </w:r>
            <w:proofErr w:type="gramStart"/>
            <w:r w:rsidRPr="004E1BF8">
              <w:rPr>
                <w:rFonts w:cs="Times New Roman" w:ascii="Times New Roman" w:hAnsi="Times New Roman" w:eastAsia="Times New Roman"/>
                <w:color w:val="000000"/>
                <w:sz w:val="26"/>
                <w:szCs w:val="26"/>
              </w:rPr>
              <w:t>Identity(</w:t>
            </w:r>
            <w:proofErr w:type="gramEnd"/>
            <w:r w:rsidRPr="004E1BF8">
              <w:rPr>
                <w:rFonts w:cs="Times New Roman" w:ascii="Times New Roman" w:hAnsi="Times New Roman" w:eastAsia="Times New Roman"/>
                <w:color w:val="000000"/>
                <w:sz w:val="26"/>
                <w:szCs w:val="26"/>
              </w:rPr>
              <w:t>1,1)</w:t>
            </w:r>
          </w:p>
        </w:tc>
        <w:tc>
          <w:tcPr>
            <w:tcW w:w="2016" w:type="dxa"/>
          </w:tcPr>
          <w:p w14:paraId="30F7312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Mã định danh lượt yêu thích món</w:t>
            </w:r>
          </w:p>
        </w:tc>
        <w:tc>
          <w:tcPr>
            <w:tcW w:w="1584" w:type="dxa"/>
          </w:tcPr>
          <w:p w14:paraId="1626AEB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PK</w:t>
            </w:r>
          </w:p>
        </w:tc>
      </w:tr>
      <w:tr w:rsidR="00475EEE" w:rsidRPr="004E1BF8" w14:paraId="1B433F07" w14:textId="77777777">
        <w:trPr>
          <w:jc w:val="center"/>
        </w:trPr>
        <w:tc>
          <w:tcPr>
            <w:tcW w:w="1800" w:type="dxa"/>
          </w:tcPr>
          <w:p w14:paraId="0DFA0C7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MaTK</w:t>
            </w:r>
          </w:p>
        </w:tc>
        <w:tc>
          <w:tcPr>
            <w:tcW w:w="1800" w:type="dxa"/>
          </w:tcPr>
          <w:p w14:paraId="4CBC87D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77B545A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NOT NULL</w:t>
            </w:r>
          </w:p>
        </w:tc>
        <w:tc>
          <w:tcPr>
            <w:tcW w:w="2016" w:type="dxa"/>
          </w:tcPr>
          <w:p w14:paraId="003E417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Khách hàng bấm yêu thích</w:t>
            </w:r>
          </w:p>
        </w:tc>
        <w:tc>
          <w:tcPr>
            <w:tcW w:w="1584" w:type="dxa"/>
          </w:tcPr>
          <w:p w14:paraId="6F61F00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TaiKhoan(</w:t>
            </w:r>
            <w:proofErr w:type="gramEnd"/>
            <w:r w:rsidRPr="004E1BF8">
              <w:rPr>
                <w:rFonts w:cs="Times New Roman" w:ascii="Times New Roman" w:hAnsi="Times New Roman" w:eastAsia="Times New Roman"/>
                <w:color w:val="000000"/>
                <w:sz w:val="26"/>
                <w:szCs w:val="26"/>
              </w:rPr>
              <w:t>MaTK)</w:t>
            </w:r>
          </w:p>
        </w:tc>
      </w:tr>
      <w:tr w:rsidR="00475EEE" w:rsidRPr="004E1BF8" w14:paraId="7D3F99AA" w14:textId="77777777">
        <w:trPr>
          <w:jc w:val="center"/>
        </w:trPr>
        <w:tc>
          <w:tcPr>
            <w:tcW w:w="1800" w:type="dxa"/>
          </w:tcPr>
          <w:p w14:paraId="0973F62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MaMon</w:t>
            </w:r>
          </w:p>
        </w:tc>
        <w:tc>
          <w:tcPr>
            <w:tcW w:w="1800" w:type="dxa"/>
          </w:tcPr>
          <w:p w14:paraId="40B5F94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2028CF7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NOT NULL</w:t>
            </w:r>
          </w:p>
        </w:tc>
        <w:tc>
          <w:tcPr>
            <w:tcW w:w="2016" w:type="dxa"/>
          </w:tcPr>
          <w:p w14:paraId="58ACDF2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Món uống được yêu thích</w:t>
            </w:r>
          </w:p>
        </w:tc>
        <w:tc>
          <w:tcPr>
            <w:tcW w:w="1584" w:type="dxa"/>
          </w:tcPr>
          <w:p w14:paraId="7AFAA95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MonUong(</w:t>
            </w:r>
            <w:proofErr w:type="gramEnd"/>
            <w:r w:rsidRPr="004E1BF8">
              <w:rPr>
                <w:rFonts w:cs="Times New Roman" w:ascii="Times New Roman" w:hAnsi="Times New Roman" w:eastAsia="Times New Roman"/>
                <w:color w:val="000000"/>
                <w:sz w:val="26"/>
                <w:szCs w:val="26"/>
              </w:rPr>
              <w:t>MaMon)</w:t>
            </w:r>
          </w:p>
        </w:tc>
      </w:tr>
      <w:tr w:rsidR="00475EEE" w:rsidRPr="004E1BF8" w14:paraId="3C578876" w14:textId="77777777">
        <w:trPr>
          <w:jc w:val="center"/>
        </w:trPr>
        <w:tc>
          <w:tcPr>
            <w:tcW w:w="1800" w:type="dxa"/>
          </w:tcPr>
          <w:p w14:paraId="1E39D9C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TaoLuc</w:t>
            </w:r>
          </w:p>
        </w:tc>
        <w:tc>
          <w:tcPr>
            <w:tcW w:w="1800" w:type="dxa"/>
          </w:tcPr>
          <w:p w14:paraId="2C659B6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DATETIME2</w:t>
            </w:r>
          </w:p>
        </w:tc>
        <w:tc>
          <w:tcPr>
            <w:tcW w:w="1872" w:type="dxa"/>
          </w:tcPr>
          <w:p w14:paraId="5106FFD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UTC, DEFAULT </w:t>
            </w:r>
            <w:proofErr w:type="gramStart"/>
            <w:r w:rsidRPr="004E1BF8">
              <w:rPr>
                <w:rFonts w:cs="Times New Roman" w:ascii="Times New Roman" w:hAnsi="Times New Roman" w:eastAsia="Times New Roman"/>
                <w:color w:val="000000"/>
                <w:sz w:val="26"/>
                <w:szCs w:val="26"/>
              </w:rPr>
              <w:t>SYSUTCDATETIME(</w:t>
            </w:r>
            <w:proofErr w:type="gramEnd"/>
            <w:r w:rsidRPr="004E1BF8">
              <w:rPr>
                <w:rFonts w:cs="Times New Roman" w:ascii="Times New Roman" w:hAnsi="Times New Roman" w:eastAsia="Times New Roman"/>
                <w:color w:val="000000"/>
                <w:sz w:val="26"/>
                <w:szCs w:val="26"/>
              </w:rPr>
              <w:t>)</w:t>
            </w:r>
          </w:p>
        </w:tc>
        <w:tc>
          <w:tcPr>
            <w:tcW w:w="2016" w:type="dxa"/>
          </w:tcPr>
          <w:p w14:paraId="149234B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Thời điểm bấm yêu thích</w:t>
            </w:r>
          </w:p>
        </w:tc>
        <w:tc>
          <w:tcPr>
            <w:tcW w:w="1584" w:type="dxa"/>
          </w:tcPr>
          <w:p w14:paraId="47FC7D16"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UQ(</w:t>
            </w:r>
            <w:proofErr w:type="gramEnd"/>
            <w:r w:rsidRPr="004E1BF8">
              <w:rPr>
                <w:rFonts w:cs="Times New Roman" w:ascii="Times New Roman" w:hAnsi="Times New Roman" w:eastAsia="Times New Roman"/>
                <w:color w:val="000000"/>
                <w:sz w:val="26"/>
                <w:szCs w:val="26"/>
              </w:rPr>
              <w:t>MaTK, MaMon)</w:t>
            </w:r>
          </w:p>
        </w:tc>
      </w:tr>
    </w:tbl>
    <w:p w14:paraId="051AFE0C" w14:textId="77777777" w:rsidR="00475EEE" w:rsidRPr="004E1BF8" w:rsidRDefault="00475EEE" w:rsidP="004E1BF8">
      <w:pPr>
        <w:spacing w:line="276" w:lineRule="auto"/>
        <w:rPr>
          <w:rFonts w:cs="Times New Roman"/>
          <w:szCs w:val="26"/>
        </w:rPr>
      </w:pPr>
    </w:p>
    <w:p w14:paraId="7790CA67"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Đánh giá sản phẩm (DanhGia)</w:t>
      </w:r>
    </w:p>
    <w:p w14:paraId="08B1CC87"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DanhGia(</w:t>
      </w:r>
      <w:proofErr w:type="gramEnd"/>
      <w:r w:rsidRPr="004E1BF8">
        <w:rPr>
          <w:rFonts w:cs="Times New Roman" w:ascii="Times New Roman" w:hAnsi="Times New Roman" w:eastAsia="Times New Roman"/>
          <w:color w:val="000000"/>
          <w:sz w:val="26"/>
          <w:szCs w:val="26"/>
        </w:rPr>
        <w:t>MaDanhGia, MaChiTiet, MaTK, MaMon, MaCN, SoSao, NoiDung, An, LyDoAn, NguoiAn, AnLuc, TaoLuc, CapNhatLuc)</w:t>
      </w:r>
    </w:p>
    <w:p w14:paraId="28001B4E"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1.43: Chi tiết bảng Đánh giá sản phẩm</w:t>
      </w:r>
    </w:p>
    <w:tbl>
      <w:tblPr>
        <w:tblStyle w:val="TableGrid"/>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800"/>
        <w:gridCol w:w="1872"/>
        <w:gridCol w:w="2016"/>
        <w:gridCol w:w="1584"/>
      </w:tblGrid>
      <w:tr w:rsidR="00475EEE" w:rsidRPr="004E1BF8" w14:paraId="50ADCDFB" w14:textId="77777777">
        <w:trPr>
          <w:jc w:val="center"/>
          <w:tblHeader w:val="true"/>
        </w:trPr>
        <w:tc>
          <w:tcPr>
            <w:tcW w:w="1800" w:type="dxa"/>
            <w:shd w:val="clear" w:color="auto" w:fill="F2F4F7"/>
          </w:tcPr>
          <w:p w14:paraId="3578A7C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Thuộc tính</w:t>
            </w:r>
          </w:p>
        </w:tc>
        <w:tc>
          <w:tcPr>
            <w:tcW w:w="1800" w:type="dxa"/>
            <w:shd w:val="clear" w:color="auto" w:fill="F2F4F7"/>
          </w:tcPr>
          <w:p w14:paraId="70CA859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Kiểu dữ liệu</w:t>
            </w:r>
          </w:p>
        </w:tc>
        <w:tc>
          <w:tcPr>
            <w:tcW w:w="1872" w:type="dxa"/>
            <w:shd w:val="clear" w:color="auto" w:fill="F2F4F7"/>
          </w:tcPr>
          <w:p w14:paraId="2474DAF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Miền giá trị / Ràng buộc</w:t>
            </w:r>
          </w:p>
        </w:tc>
        <w:tc>
          <w:tcPr>
            <w:tcW w:w="2016" w:type="dxa"/>
            <w:shd w:val="clear" w:color="auto" w:fill="F2F4F7"/>
          </w:tcPr>
          <w:p w14:paraId="31FFE94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Ý nghĩa</w:t>
            </w:r>
          </w:p>
        </w:tc>
        <w:tc>
          <w:tcPr>
            <w:tcW w:w="1584" w:type="dxa"/>
            <w:shd w:val="clear" w:color="auto" w:fill="F2F4F7"/>
          </w:tcPr>
          <w:p w14:paraId="41A421B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Ghi chú</w:t>
            </w:r>
          </w:p>
        </w:tc>
      </w:tr>
      <w:tr w:rsidR="00475EEE" w:rsidRPr="004E1BF8" w14:paraId="601E338D" w14:textId="77777777">
        <w:trPr>
          <w:jc w:val="center"/>
        </w:trPr>
        <w:tc>
          <w:tcPr>
            <w:tcW w:w="1800" w:type="dxa"/>
          </w:tcPr>
          <w:p w14:paraId="17CD317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MaDanhGia</w:t>
            </w:r>
          </w:p>
        </w:tc>
        <w:tc>
          <w:tcPr>
            <w:tcW w:w="1800" w:type="dxa"/>
          </w:tcPr>
          <w:p w14:paraId="35EFFEA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5309CEC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Khóa chính, </w:t>
            </w:r>
            <w:proofErr w:type="gramStart"/>
            <w:r w:rsidRPr="004E1BF8">
              <w:rPr>
                <w:rFonts w:cs="Times New Roman" w:ascii="Times New Roman" w:hAnsi="Times New Roman" w:eastAsia="Times New Roman"/>
                <w:color w:val="000000"/>
                <w:sz w:val="26"/>
                <w:szCs w:val="26"/>
              </w:rPr>
              <w:t>Identity(</w:t>
            </w:r>
            <w:proofErr w:type="gramEnd"/>
            <w:r w:rsidRPr="004E1BF8">
              <w:rPr>
                <w:rFonts w:cs="Times New Roman" w:ascii="Times New Roman" w:hAnsi="Times New Roman" w:eastAsia="Times New Roman"/>
                <w:color w:val="000000"/>
                <w:sz w:val="26"/>
                <w:szCs w:val="26"/>
              </w:rPr>
              <w:t>1,1)</w:t>
            </w:r>
          </w:p>
        </w:tc>
        <w:tc>
          <w:tcPr>
            <w:tcW w:w="2016" w:type="dxa"/>
          </w:tcPr>
          <w:p w14:paraId="3A4F386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Mã định danh bản </w:t>
            </w:r>
            <w:r w:rsidRPr="004E1BF8">
              <w:rPr>
                <w:rFonts w:cs="Times New Roman" w:ascii="Times New Roman" w:hAnsi="Times New Roman" w:eastAsia="Times New Roman"/>
                <w:color w:val="000000"/>
                <w:sz w:val="26"/>
                <w:szCs w:val="26"/>
              </w:rPr>
              <w:lastRenderedPageBreak/>
              <w:t>ghi đánh giá</w:t>
            </w:r>
          </w:p>
        </w:tc>
        <w:tc>
          <w:tcPr>
            <w:tcW w:w="1584" w:type="dxa"/>
          </w:tcPr>
          <w:p w14:paraId="0C34C96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lastRenderedPageBreak/>
              <w:t>PK</w:t>
            </w:r>
          </w:p>
        </w:tc>
      </w:tr>
      <w:tr w:rsidR="00475EEE" w:rsidRPr="004E1BF8" w14:paraId="47248E33" w14:textId="77777777">
        <w:trPr>
          <w:jc w:val="center"/>
        </w:trPr>
        <w:tc>
          <w:tcPr>
            <w:tcW w:w="1800" w:type="dxa"/>
          </w:tcPr>
          <w:p w14:paraId="54A7133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MaChiTiet</w:t>
            </w:r>
          </w:p>
        </w:tc>
        <w:tc>
          <w:tcPr>
            <w:tcW w:w="1800" w:type="dxa"/>
          </w:tcPr>
          <w:p w14:paraId="289945D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1B19AC5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UNIQUE, Khóa ngoại, NOT NULL</w:t>
            </w:r>
          </w:p>
        </w:tc>
        <w:tc>
          <w:tcPr>
            <w:tcW w:w="2016" w:type="dxa"/>
          </w:tcPr>
          <w:p w14:paraId="42F6426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Gắn với dòng món cụ thể trong đơn đã hoàn thành</w:t>
            </w:r>
          </w:p>
        </w:tc>
        <w:tc>
          <w:tcPr>
            <w:tcW w:w="1584" w:type="dxa"/>
          </w:tcPr>
          <w:p w14:paraId="7C5E425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ChiTietDonHang</w:t>
            </w:r>
          </w:p>
        </w:tc>
      </w:tr>
      <w:tr w:rsidR="00475EEE" w:rsidRPr="004E1BF8" w14:paraId="5FD37BAA" w14:textId="77777777">
        <w:trPr>
          <w:jc w:val="center"/>
        </w:trPr>
        <w:tc>
          <w:tcPr>
            <w:tcW w:w="1800" w:type="dxa"/>
          </w:tcPr>
          <w:p w14:paraId="4868193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MaTK</w:t>
            </w:r>
          </w:p>
        </w:tc>
        <w:tc>
          <w:tcPr>
            <w:tcW w:w="1800" w:type="dxa"/>
          </w:tcPr>
          <w:p w14:paraId="5C9B80E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54AE2EA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NOT NULL</w:t>
            </w:r>
          </w:p>
        </w:tc>
        <w:tc>
          <w:tcPr>
            <w:tcW w:w="2016" w:type="dxa"/>
          </w:tcPr>
          <w:p w14:paraId="393FE69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Khách hàng viết đánh giá (bắt buộc đăng nhập)</w:t>
            </w:r>
          </w:p>
        </w:tc>
        <w:tc>
          <w:tcPr>
            <w:tcW w:w="1584" w:type="dxa"/>
          </w:tcPr>
          <w:p w14:paraId="637D7A8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TaiKhoan(</w:t>
            </w:r>
            <w:proofErr w:type="gramEnd"/>
            <w:r w:rsidRPr="004E1BF8">
              <w:rPr>
                <w:rFonts w:cs="Times New Roman" w:ascii="Times New Roman" w:hAnsi="Times New Roman" w:eastAsia="Times New Roman"/>
                <w:color w:val="000000"/>
                <w:sz w:val="26"/>
                <w:szCs w:val="26"/>
              </w:rPr>
              <w:t>MaTK)</w:t>
            </w:r>
          </w:p>
        </w:tc>
      </w:tr>
      <w:tr w:rsidR="00475EEE" w:rsidRPr="004E1BF8" w14:paraId="632395E3" w14:textId="77777777">
        <w:trPr>
          <w:jc w:val="center"/>
        </w:trPr>
        <w:tc>
          <w:tcPr>
            <w:tcW w:w="1800" w:type="dxa"/>
          </w:tcPr>
          <w:p w14:paraId="50A6266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MaMon</w:t>
            </w:r>
          </w:p>
        </w:tc>
        <w:tc>
          <w:tcPr>
            <w:tcW w:w="1800" w:type="dxa"/>
          </w:tcPr>
          <w:p w14:paraId="111D1B0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24A2F04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NOT NULL</w:t>
            </w:r>
          </w:p>
        </w:tc>
        <w:tc>
          <w:tcPr>
            <w:tcW w:w="2016" w:type="dxa"/>
          </w:tcPr>
          <w:p w14:paraId="19E89CA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Món uống được đánh giá trải nghiệm</w:t>
            </w:r>
          </w:p>
        </w:tc>
        <w:tc>
          <w:tcPr>
            <w:tcW w:w="1584" w:type="dxa"/>
          </w:tcPr>
          <w:p w14:paraId="0BCD6EE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MonUong(</w:t>
            </w:r>
            <w:proofErr w:type="gramEnd"/>
            <w:r w:rsidRPr="004E1BF8">
              <w:rPr>
                <w:rFonts w:cs="Times New Roman" w:ascii="Times New Roman" w:hAnsi="Times New Roman" w:eastAsia="Times New Roman"/>
                <w:color w:val="000000"/>
                <w:sz w:val="26"/>
                <w:szCs w:val="26"/>
              </w:rPr>
              <w:t>MaMon)</w:t>
            </w:r>
          </w:p>
        </w:tc>
      </w:tr>
      <w:tr w:rsidR="00475EEE" w:rsidRPr="004E1BF8" w14:paraId="7162FCDB" w14:textId="77777777">
        <w:trPr>
          <w:jc w:val="center"/>
        </w:trPr>
        <w:tc>
          <w:tcPr>
            <w:tcW w:w="1800" w:type="dxa"/>
          </w:tcPr>
          <w:p w14:paraId="39C7453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MaCN</w:t>
            </w:r>
          </w:p>
        </w:tc>
        <w:tc>
          <w:tcPr>
            <w:tcW w:w="1800" w:type="dxa"/>
          </w:tcPr>
          <w:p w14:paraId="2CB6583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6A633A0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NOT NULL</w:t>
            </w:r>
          </w:p>
        </w:tc>
        <w:tc>
          <w:tcPr>
            <w:tcW w:w="2016" w:type="dxa"/>
          </w:tcPr>
          <w:p w14:paraId="7BB5142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Chi nhánh phục vụ món uống được </w:t>
            </w:r>
            <w:r w:rsidRPr="004E1BF8">
              <w:rPr>
                <w:rFonts w:cs="Times New Roman" w:ascii="Times New Roman" w:hAnsi="Times New Roman" w:eastAsia="Times New Roman"/>
                <w:color w:val="000000"/>
                <w:sz w:val="26"/>
                <w:szCs w:val="26"/>
              </w:rPr>
              <w:lastRenderedPageBreak/>
              <w:t>đánh giá</w:t>
            </w:r>
          </w:p>
        </w:tc>
        <w:tc>
          <w:tcPr>
            <w:tcW w:w="1584" w:type="dxa"/>
          </w:tcPr>
          <w:p w14:paraId="6CD2E33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lastRenderedPageBreak/>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ChiNhanh(</w:t>
            </w:r>
            <w:proofErr w:type="gramEnd"/>
            <w:r w:rsidRPr="004E1BF8">
              <w:rPr>
                <w:rFonts w:cs="Times New Roman" w:ascii="Times New Roman" w:hAnsi="Times New Roman" w:eastAsia="Times New Roman"/>
                <w:color w:val="000000"/>
                <w:sz w:val="26"/>
                <w:szCs w:val="26"/>
              </w:rPr>
              <w:t>MaCN)</w:t>
            </w:r>
          </w:p>
        </w:tc>
      </w:tr>
      <w:tr w:rsidR="00475EEE" w:rsidRPr="004E1BF8" w14:paraId="0A01B6DC" w14:textId="77777777">
        <w:trPr>
          <w:jc w:val="center"/>
        </w:trPr>
        <w:tc>
          <w:tcPr>
            <w:tcW w:w="1800" w:type="dxa"/>
          </w:tcPr>
          <w:p w14:paraId="6653D6B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SoSao</w:t>
            </w:r>
          </w:p>
        </w:tc>
        <w:tc>
          <w:tcPr>
            <w:tcW w:w="1800" w:type="dxa"/>
          </w:tcPr>
          <w:p w14:paraId="3960148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INT</w:t>
            </w:r>
          </w:p>
        </w:tc>
        <w:tc>
          <w:tcPr>
            <w:tcW w:w="1872" w:type="dxa"/>
          </w:tcPr>
          <w:p w14:paraId="36012D4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CHECK </w:t>
            </w:r>
            <w:proofErr w:type="gramStart"/>
            <w:r w:rsidRPr="004E1BF8">
              <w:rPr>
                <w:rFonts w:cs="Times New Roman" w:ascii="Times New Roman" w:hAnsi="Times New Roman" w:eastAsia="Times New Roman"/>
                <w:color w:val="000000"/>
                <w:sz w:val="26"/>
                <w:szCs w:val="26"/>
              </w:rPr>
              <w:t>1..</w:t>
            </w:r>
            <w:proofErr w:type="gramEnd"/>
            <w:r w:rsidRPr="004E1BF8">
              <w:rPr>
                <w:rFonts w:cs="Times New Roman" w:ascii="Times New Roman" w:hAnsi="Times New Roman" w:eastAsia="Times New Roman"/>
                <w:color w:val="000000"/>
                <w:sz w:val="26"/>
                <w:szCs w:val="26"/>
              </w:rPr>
              <w:t>5, NOT NULL</w:t>
            </w:r>
          </w:p>
        </w:tc>
        <w:tc>
          <w:tcPr>
            <w:tcW w:w="2016" w:type="dxa"/>
          </w:tcPr>
          <w:p w14:paraId="6633D92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Điểm đánh giá số sao (1 đến 5 sao)</w:t>
            </w:r>
          </w:p>
        </w:tc>
        <w:tc>
          <w:tcPr>
            <w:tcW w:w="1584" w:type="dxa"/>
          </w:tcPr>
          <w:p w14:paraId="6E1DD85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Chất lượng món</w:t>
            </w:r>
          </w:p>
        </w:tc>
      </w:tr>
      <w:tr w:rsidR="00475EEE" w:rsidRPr="004E1BF8" w14:paraId="2DDC349E" w14:textId="77777777">
        <w:trPr>
          <w:jc w:val="center"/>
        </w:trPr>
        <w:tc>
          <w:tcPr>
            <w:tcW w:w="1800" w:type="dxa"/>
          </w:tcPr>
          <w:p w14:paraId="2D0A05D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NoiDung</w:t>
            </w:r>
          </w:p>
        </w:tc>
        <w:tc>
          <w:tcPr>
            <w:tcW w:w="1800" w:type="dxa"/>
          </w:tcPr>
          <w:p w14:paraId="748FB63D"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NVARCHAR(</w:t>
            </w:r>
            <w:proofErr w:type="gramEnd"/>
            <w:r w:rsidRPr="004E1BF8">
              <w:rPr>
                <w:rFonts w:cs="Times New Roman" w:ascii="Times New Roman" w:hAnsi="Times New Roman" w:eastAsia="Times New Roman"/>
                <w:color w:val="000000"/>
                <w:sz w:val="26"/>
                <w:szCs w:val="26"/>
              </w:rPr>
              <w:t>1000)</w:t>
            </w:r>
          </w:p>
        </w:tc>
        <w:tc>
          <w:tcPr>
            <w:tcW w:w="1872" w:type="dxa"/>
          </w:tcPr>
          <w:p w14:paraId="484F42E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NOT NULL</w:t>
            </w:r>
          </w:p>
        </w:tc>
        <w:tc>
          <w:tcPr>
            <w:tcW w:w="2016" w:type="dxa"/>
          </w:tcPr>
          <w:p w14:paraId="23C5DAB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Bình luận đánh giá chi tiết (tối thiểu 50 ký tự)</w:t>
            </w:r>
          </w:p>
        </w:tc>
        <w:tc>
          <w:tcPr>
            <w:tcW w:w="1584" w:type="dxa"/>
          </w:tcPr>
          <w:p w14:paraId="7863F5D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Trải nghiệm khách</w:t>
            </w:r>
          </w:p>
        </w:tc>
      </w:tr>
      <w:tr w:rsidR="00475EEE" w:rsidRPr="004E1BF8" w14:paraId="788F9220" w14:textId="77777777">
        <w:trPr>
          <w:jc w:val="center"/>
        </w:trPr>
        <w:tc>
          <w:tcPr>
            <w:tcW w:w="1800" w:type="dxa"/>
          </w:tcPr>
          <w:p w14:paraId="43BF140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An</w:t>
            </w:r>
          </w:p>
        </w:tc>
        <w:tc>
          <w:tcPr>
            <w:tcW w:w="1800" w:type="dxa"/>
          </w:tcPr>
          <w:p w14:paraId="1471441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BIT</w:t>
            </w:r>
          </w:p>
        </w:tc>
        <w:tc>
          <w:tcPr>
            <w:tcW w:w="1872" w:type="dxa"/>
          </w:tcPr>
          <w:p w14:paraId="584EDD0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DEFAULT 0, NOT NULL</w:t>
            </w:r>
          </w:p>
        </w:tc>
        <w:tc>
          <w:tcPr>
            <w:tcW w:w="2016" w:type="dxa"/>
          </w:tcPr>
          <w:p w14:paraId="648172B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Trạng thái ẩn nội dung (1: Bị ẩn, 0: Hiển thị)</w:t>
            </w:r>
          </w:p>
        </w:tc>
        <w:tc>
          <w:tcPr>
            <w:tcW w:w="1584" w:type="dxa"/>
          </w:tcPr>
          <w:p w14:paraId="551A99E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Kiểm duyệt cơ sở</w:t>
            </w:r>
          </w:p>
        </w:tc>
      </w:tr>
      <w:tr w:rsidR="00475EEE" w:rsidRPr="004E1BF8" w14:paraId="3DAD6226" w14:textId="77777777">
        <w:trPr>
          <w:jc w:val="center"/>
        </w:trPr>
        <w:tc>
          <w:tcPr>
            <w:tcW w:w="1800" w:type="dxa"/>
          </w:tcPr>
          <w:p w14:paraId="2AE710B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LyDoAn</w:t>
            </w:r>
          </w:p>
        </w:tc>
        <w:tc>
          <w:tcPr>
            <w:tcW w:w="1800" w:type="dxa"/>
          </w:tcPr>
          <w:p w14:paraId="7D79740D"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NVARCHAR(</w:t>
            </w:r>
            <w:proofErr w:type="gramEnd"/>
            <w:r w:rsidRPr="004E1BF8">
              <w:rPr>
                <w:rFonts w:cs="Times New Roman" w:ascii="Times New Roman" w:hAnsi="Times New Roman" w:eastAsia="Times New Roman"/>
                <w:color w:val="000000"/>
                <w:sz w:val="26"/>
                <w:szCs w:val="26"/>
              </w:rPr>
              <w:t>500)</w:t>
            </w:r>
          </w:p>
        </w:tc>
        <w:tc>
          <w:tcPr>
            <w:tcW w:w="1872" w:type="dxa"/>
          </w:tcPr>
          <w:p w14:paraId="376617A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62A7128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Lý do người quản lý ẩn đánh giá vi phạm</w:t>
            </w:r>
          </w:p>
        </w:tc>
        <w:tc>
          <w:tcPr>
            <w:tcW w:w="1584" w:type="dxa"/>
          </w:tcPr>
          <w:p w14:paraId="3E7F88BC" w14:textId="77777777" w:rsidR="00475EEE" w:rsidRPr="004E1BF8" w:rsidRDefault="00475EEE" w:rsidP="004E1BF8">
            <w:pPr>
              <w:spacing w:line="276" w:lineRule="auto"/>
              <w:rPr>
                <w:rFonts w:cs="Times New Roman"/>
                <w:szCs w:val="26"/>
              </w:rPr>
            </w:pPr>
          </w:p>
        </w:tc>
      </w:tr>
      <w:tr w:rsidR="00475EEE" w:rsidRPr="004E1BF8" w14:paraId="30DAEF95" w14:textId="77777777">
        <w:trPr>
          <w:jc w:val="center"/>
        </w:trPr>
        <w:tc>
          <w:tcPr>
            <w:tcW w:w="1800" w:type="dxa"/>
          </w:tcPr>
          <w:p w14:paraId="3C6AAED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NguoiAn</w:t>
            </w:r>
          </w:p>
        </w:tc>
        <w:tc>
          <w:tcPr>
            <w:tcW w:w="1800" w:type="dxa"/>
          </w:tcPr>
          <w:p w14:paraId="63C299D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3B94B33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Nullable</w:t>
            </w:r>
          </w:p>
        </w:tc>
        <w:tc>
          <w:tcPr>
            <w:tcW w:w="2016" w:type="dxa"/>
          </w:tcPr>
          <w:p w14:paraId="52ACCE6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Quản lý cơ sở hoặc Admi</w:t>
            </w:r>
            <w:r w:rsidRPr="004E1BF8">
              <w:rPr>
                <w:rFonts w:cs="Times New Roman" w:ascii="Times New Roman" w:hAnsi="Times New Roman" w:eastAsia="Times New Roman"/>
                <w:color w:val="000000"/>
                <w:sz w:val="26"/>
                <w:szCs w:val="26"/>
              </w:rPr>
              <w:lastRenderedPageBreak/>
              <w:t>n thực hiện ẩn</w:t>
            </w:r>
          </w:p>
        </w:tc>
        <w:tc>
          <w:tcPr>
            <w:tcW w:w="1584" w:type="dxa"/>
          </w:tcPr>
          <w:p w14:paraId="4A7620F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lastRenderedPageBreak/>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TaiKhoan(</w:t>
            </w:r>
            <w:proofErr w:type="gramEnd"/>
            <w:r w:rsidRPr="004E1BF8">
              <w:rPr>
                <w:rFonts w:cs="Times New Roman" w:ascii="Times New Roman" w:hAnsi="Times New Roman" w:eastAsia="Times New Roman"/>
                <w:color w:val="000000"/>
                <w:sz w:val="26"/>
                <w:szCs w:val="26"/>
              </w:rPr>
              <w:t>MaTK)</w:t>
            </w:r>
          </w:p>
        </w:tc>
      </w:tr>
      <w:tr w:rsidR="00475EEE" w:rsidRPr="004E1BF8" w14:paraId="24F4CF4E" w14:textId="77777777">
        <w:trPr>
          <w:jc w:val="center"/>
        </w:trPr>
        <w:tc>
          <w:tcPr>
            <w:tcW w:w="1800" w:type="dxa"/>
          </w:tcPr>
          <w:p w14:paraId="7C9317B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AnLuc</w:t>
            </w:r>
          </w:p>
        </w:tc>
        <w:tc>
          <w:tcPr>
            <w:tcW w:w="1800" w:type="dxa"/>
          </w:tcPr>
          <w:p w14:paraId="32010F3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DATETIME2</w:t>
            </w:r>
          </w:p>
        </w:tc>
        <w:tc>
          <w:tcPr>
            <w:tcW w:w="1872" w:type="dxa"/>
          </w:tcPr>
          <w:p w14:paraId="6DB154B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UTC, Nullable</w:t>
            </w:r>
          </w:p>
        </w:tc>
        <w:tc>
          <w:tcPr>
            <w:tcW w:w="2016" w:type="dxa"/>
          </w:tcPr>
          <w:p w14:paraId="470C095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Thời điểm thực hiện ẩn đánh giá</w:t>
            </w:r>
          </w:p>
        </w:tc>
        <w:tc>
          <w:tcPr>
            <w:tcW w:w="1584" w:type="dxa"/>
          </w:tcPr>
          <w:p w14:paraId="33CEF0B3" w14:textId="77777777" w:rsidR="00475EEE" w:rsidRPr="004E1BF8" w:rsidRDefault="00475EEE" w:rsidP="004E1BF8">
            <w:pPr>
              <w:spacing w:line="276" w:lineRule="auto"/>
              <w:rPr>
                <w:rFonts w:cs="Times New Roman"/>
                <w:szCs w:val="26"/>
              </w:rPr>
            </w:pPr>
          </w:p>
        </w:tc>
      </w:tr>
      <w:tr w:rsidR="00475EEE" w:rsidRPr="004E1BF8" w14:paraId="39A93E30" w14:textId="77777777">
        <w:trPr>
          <w:jc w:val="center"/>
        </w:trPr>
        <w:tc>
          <w:tcPr>
            <w:tcW w:w="1800" w:type="dxa"/>
          </w:tcPr>
          <w:p w14:paraId="48FEFEF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TaoLuc</w:t>
            </w:r>
          </w:p>
        </w:tc>
        <w:tc>
          <w:tcPr>
            <w:tcW w:w="1800" w:type="dxa"/>
          </w:tcPr>
          <w:p w14:paraId="7988473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DATETIME2</w:t>
            </w:r>
          </w:p>
        </w:tc>
        <w:tc>
          <w:tcPr>
            <w:tcW w:w="1872" w:type="dxa"/>
          </w:tcPr>
          <w:p w14:paraId="7C21AC2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UTC, DEFAULT </w:t>
            </w:r>
            <w:proofErr w:type="gramStart"/>
            <w:r w:rsidRPr="004E1BF8">
              <w:rPr>
                <w:rFonts w:cs="Times New Roman" w:ascii="Times New Roman" w:hAnsi="Times New Roman" w:eastAsia="Times New Roman"/>
                <w:color w:val="000000"/>
                <w:sz w:val="26"/>
                <w:szCs w:val="26"/>
              </w:rPr>
              <w:t>SYSUTCDATETIME(</w:t>
            </w:r>
            <w:proofErr w:type="gramEnd"/>
            <w:r w:rsidRPr="004E1BF8">
              <w:rPr>
                <w:rFonts w:cs="Times New Roman" w:ascii="Times New Roman" w:hAnsi="Times New Roman" w:eastAsia="Times New Roman"/>
                <w:color w:val="000000"/>
                <w:sz w:val="26"/>
                <w:szCs w:val="26"/>
              </w:rPr>
              <w:t>)</w:t>
            </w:r>
          </w:p>
        </w:tc>
        <w:tc>
          <w:tcPr>
            <w:tcW w:w="2016" w:type="dxa"/>
          </w:tcPr>
          <w:p w14:paraId="32D6289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Thời điểm đăng bài đánh giá</w:t>
            </w:r>
          </w:p>
        </w:tc>
        <w:tc>
          <w:tcPr>
            <w:tcW w:w="1584" w:type="dxa"/>
          </w:tcPr>
          <w:p w14:paraId="5CE0DDC9" w14:textId="77777777" w:rsidR="00475EEE" w:rsidRPr="004E1BF8" w:rsidRDefault="00475EEE" w:rsidP="004E1BF8">
            <w:pPr>
              <w:spacing w:line="276" w:lineRule="auto"/>
              <w:rPr>
                <w:rFonts w:cs="Times New Roman"/>
                <w:szCs w:val="26"/>
              </w:rPr>
            </w:pPr>
          </w:p>
        </w:tc>
      </w:tr>
      <w:tr w:rsidR="00475EEE" w:rsidRPr="004E1BF8" w14:paraId="1C255F39" w14:textId="77777777">
        <w:trPr>
          <w:jc w:val="center"/>
        </w:trPr>
        <w:tc>
          <w:tcPr>
            <w:tcW w:w="1800" w:type="dxa"/>
          </w:tcPr>
          <w:p w14:paraId="650269F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CapNhatLuc</w:t>
            </w:r>
          </w:p>
        </w:tc>
        <w:tc>
          <w:tcPr>
            <w:tcW w:w="1800" w:type="dxa"/>
          </w:tcPr>
          <w:p w14:paraId="28A80AF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DATETIME2</w:t>
            </w:r>
          </w:p>
        </w:tc>
        <w:tc>
          <w:tcPr>
            <w:tcW w:w="1872" w:type="dxa"/>
          </w:tcPr>
          <w:p w14:paraId="51B95E3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UTC, DEFAULT </w:t>
            </w:r>
            <w:proofErr w:type="gramStart"/>
            <w:r w:rsidRPr="004E1BF8">
              <w:rPr>
                <w:rFonts w:cs="Times New Roman" w:ascii="Times New Roman" w:hAnsi="Times New Roman" w:eastAsia="Times New Roman"/>
                <w:color w:val="000000"/>
                <w:sz w:val="26"/>
                <w:szCs w:val="26"/>
              </w:rPr>
              <w:t>SYSUTCDATETIME(</w:t>
            </w:r>
            <w:proofErr w:type="gramEnd"/>
            <w:r w:rsidRPr="004E1BF8">
              <w:rPr>
                <w:rFonts w:cs="Times New Roman" w:ascii="Times New Roman" w:hAnsi="Times New Roman" w:eastAsia="Times New Roman"/>
                <w:color w:val="000000"/>
                <w:sz w:val="26"/>
                <w:szCs w:val="26"/>
              </w:rPr>
              <w:t>)</w:t>
            </w:r>
          </w:p>
        </w:tc>
        <w:tc>
          <w:tcPr>
            <w:tcW w:w="2016" w:type="dxa"/>
          </w:tcPr>
          <w:p w14:paraId="4F60AF4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Thời điểm khách chỉnh sửa đánh giá lần cuối</w:t>
            </w:r>
          </w:p>
        </w:tc>
        <w:tc>
          <w:tcPr>
            <w:tcW w:w="1584" w:type="dxa"/>
          </w:tcPr>
          <w:p w14:paraId="4B306F29" w14:textId="77777777" w:rsidR="00475EEE" w:rsidRPr="004E1BF8" w:rsidRDefault="00475EEE" w:rsidP="004E1BF8">
            <w:pPr>
              <w:spacing w:line="276" w:lineRule="auto"/>
              <w:rPr>
                <w:rFonts w:cs="Times New Roman"/>
                <w:szCs w:val="26"/>
              </w:rPr>
            </w:pPr>
          </w:p>
        </w:tc>
      </w:tr>
    </w:tbl>
    <w:p w14:paraId="60C2D3B0" w14:textId="77777777" w:rsidR="00475EEE" w:rsidRPr="004E1BF8" w:rsidRDefault="00475EEE" w:rsidP="004E1BF8">
      <w:pPr>
        <w:spacing w:line="276" w:lineRule="auto"/>
        <w:rPr>
          <w:rFonts w:cs="Times New Roman"/>
          <w:szCs w:val="26"/>
        </w:rPr>
      </w:pPr>
    </w:p>
    <w:p w14:paraId="2D3FF9CE"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Media đính kèm đánh giá (DanhGiaMedia)</w:t>
      </w:r>
    </w:p>
    <w:p w14:paraId="0A5F18C6"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DanhGiaMedia(</w:t>
      </w:r>
      <w:proofErr w:type="gramEnd"/>
      <w:r w:rsidRPr="004E1BF8">
        <w:rPr>
          <w:rFonts w:cs="Times New Roman" w:ascii="Times New Roman" w:hAnsi="Times New Roman" w:eastAsia="Times New Roman"/>
          <w:color w:val="000000"/>
          <w:sz w:val="26"/>
          <w:szCs w:val="26"/>
        </w:rPr>
        <w:t>MaMedia, MaDanhGia, Url, LoaiMedia, TaoLuc)</w:t>
      </w:r>
    </w:p>
    <w:p w14:paraId="7D461B99"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1.44: Chi tiết bảng Media đính kèm đánh giá</w:t>
      </w:r>
    </w:p>
    <w:tbl>
      <w:tblPr>
        <w:tblStyle w:val="TableGrid"/>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800"/>
        <w:gridCol w:w="1872"/>
        <w:gridCol w:w="2016"/>
        <w:gridCol w:w="1584"/>
      </w:tblGrid>
      <w:tr w:rsidR="00475EEE" w:rsidRPr="004E1BF8" w14:paraId="0869F457" w14:textId="77777777">
        <w:trPr>
          <w:jc w:val="center"/>
          <w:tblHeader w:val="true"/>
        </w:trPr>
        <w:tc>
          <w:tcPr>
            <w:tcW w:w="1800" w:type="dxa"/>
            <w:shd w:val="clear" w:color="auto" w:fill="F2F4F7"/>
          </w:tcPr>
          <w:p w14:paraId="0F23DF8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Thuộc tính</w:t>
            </w:r>
          </w:p>
        </w:tc>
        <w:tc>
          <w:tcPr>
            <w:tcW w:w="1800" w:type="dxa"/>
            <w:shd w:val="clear" w:color="auto" w:fill="F2F4F7"/>
          </w:tcPr>
          <w:p w14:paraId="6E443BB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Kiểu dữ liệu</w:t>
            </w:r>
          </w:p>
        </w:tc>
        <w:tc>
          <w:tcPr>
            <w:tcW w:w="1872" w:type="dxa"/>
            <w:shd w:val="clear" w:color="auto" w:fill="F2F4F7"/>
          </w:tcPr>
          <w:p w14:paraId="4AB4330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Miền giá trị / Ràng buộc</w:t>
            </w:r>
          </w:p>
        </w:tc>
        <w:tc>
          <w:tcPr>
            <w:tcW w:w="2016" w:type="dxa"/>
            <w:shd w:val="clear" w:color="auto" w:fill="F2F4F7"/>
          </w:tcPr>
          <w:p w14:paraId="7E17438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Ý nghĩa</w:t>
            </w:r>
          </w:p>
        </w:tc>
        <w:tc>
          <w:tcPr>
            <w:tcW w:w="1584" w:type="dxa"/>
            <w:shd w:val="clear" w:color="auto" w:fill="F2F4F7"/>
          </w:tcPr>
          <w:p w14:paraId="5D8668A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Ghi chú</w:t>
            </w:r>
          </w:p>
        </w:tc>
      </w:tr>
      <w:tr w:rsidR="00475EEE" w:rsidRPr="004E1BF8" w14:paraId="7292B453" w14:textId="77777777">
        <w:trPr>
          <w:jc w:val="center"/>
        </w:trPr>
        <w:tc>
          <w:tcPr>
            <w:tcW w:w="1800" w:type="dxa"/>
          </w:tcPr>
          <w:p w14:paraId="238A6E4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MaMedia</w:t>
            </w:r>
          </w:p>
        </w:tc>
        <w:tc>
          <w:tcPr>
            <w:tcW w:w="1800" w:type="dxa"/>
          </w:tcPr>
          <w:p w14:paraId="10B6235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3676904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Khóa chính, </w:t>
            </w:r>
            <w:proofErr w:type="gramStart"/>
            <w:r w:rsidRPr="004E1BF8">
              <w:rPr>
                <w:rFonts w:cs="Times New Roman" w:ascii="Times New Roman" w:hAnsi="Times New Roman" w:eastAsia="Times New Roman"/>
                <w:color w:val="000000"/>
                <w:sz w:val="26"/>
                <w:szCs w:val="26"/>
              </w:rPr>
              <w:t>Identity(</w:t>
            </w:r>
            <w:proofErr w:type="gramEnd"/>
            <w:r w:rsidRPr="004E1BF8">
              <w:rPr>
                <w:rFonts w:cs="Times New Roman" w:ascii="Times New Roman" w:hAnsi="Times New Roman" w:eastAsia="Times New Roman"/>
                <w:color w:val="000000"/>
                <w:sz w:val="26"/>
                <w:szCs w:val="26"/>
              </w:rPr>
              <w:t>1,1)</w:t>
            </w:r>
          </w:p>
        </w:tc>
        <w:tc>
          <w:tcPr>
            <w:tcW w:w="2016" w:type="dxa"/>
          </w:tcPr>
          <w:p w14:paraId="7D88EAA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Mã định danh tệp media đính kèm</w:t>
            </w:r>
          </w:p>
        </w:tc>
        <w:tc>
          <w:tcPr>
            <w:tcW w:w="1584" w:type="dxa"/>
          </w:tcPr>
          <w:p w14:paraId="089FB94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PK</w:t>
            </w:r>
          </w:p>
        </w:tc>
      </w:tr>
      <w:tr w:rsidR="00475EEE" w:rsidRPr="004E1BF8" w14:paraId="69F72CB4" w14:textId="77777777">
        <w:trPr>
          <w:jc w:val="center"/>
        </w:trPr>
        <w:tc>
          <w:tcPr>
            <w:tcW w:w="1800" w:type="dxa"/>
          </w:tcPr>
          <w:p w14:paraId="4603872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MaDanhGia</w:t>
            </w:r>
          </w:p>
        </w:tc>
        <w:tc>
          <w:tcPr>
            <w:tcW w:w="1800" w:type="dxa"/>
          </w:tcPr>
          <w:p w14:paraId="1064F89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0CA10C0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NOT NULL</w:t>
            </w:r>
          </w:p>
        </w:tc>
        <w:tc>
          <w:tcPr>
            <w:tcW w:w="2016" w:type="dxa"/>
          </w:tcPr>
          <w:p w14:paraId="195810B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Thuộc bài đánh giá nào</w:t>
            </w:r>
          </w:p>
        </w:tc>
        <w:tc>
          <w:tcPr>
            <w:tcW w:w="1584" w:type="dxa"/>
          </w:tcPr>
          <w:p w14:paraId="6286D71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DanhGia ON </w:t>
            </w:r>
            <w:r w:rsidRPr="004E1BF8">
              <w:rPr>
                <w:rFonts w:cs="Times New Roman" w:ascii="Times New Roman" w:hAnsi="Times New Roman" w:eastAsia="Times New Roman"/>
                <w:color w:val="000000"/>
                <w:sz w:val="26"/>
                <w:szCs w:val="26"/>
              </w:rPr>
              <w:lastRenderedPageBreak/>
              <w:t>DELETE CASCADE</w:t>
            </w:r>
          </w:p>
        </w:tc>
      </w:tr>
      <w:tr w:rsidR="00475EEE" w:rsidRPr="004E1BF8" w14:paraId="1567A3D0" w14:textId="77777777">
        <w:trPr>
          <w:jc w:val="center"/>
        </w:trPr>
        <w:tc>
          <w:tcPr>
            <w:tcW w:w="1800" w:type="dxa"/>
          </w:tcPr>
          <w:p w14:paraId="67D3D4E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Url</w:t>
            </w:r>
          </w:p>
        </w:tc>
        <w:tc>
          <w:tcPr>
            <w:tcW w:w="1800" w:type="dxa"/>
          </w:tcPr>
          <w:p w14:paraId="449C2612"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NVARCHAR(</w:t>
            </w:r>
            <w:proofErr w:type="gramEnd"/>
            <w:r w:rsidRPr="004E1BF8">
              <w:rPr>
                <w:rFonts w:cs="Times New Roman" w:ascii="Times New Roman" w:hAnsi="Times New Roman" w:eastAsia="Times New Roman"/>
                <w:color w:val="000000"/>
                <w:sz w:val="26"/>
                <w:szCs w:val="26"/>
              </w:rPr>
              <w:t>1000)</w:t>
            </w:r>
          </w:p>
        </w:tc>
        <w:tc>
          <w:tcPr>
            <w:tcW w:w="1872" w:type="dxa"/>
          </w:tcPr>
          <w:p w14:paraId="356D4D3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NOT NULL</w:t>
            </w:r>
          </w:p>
        </w:tc>
        <w:tc>
          <w:tcPr>
            <w:tcW w:w="2016" w:type="dxa"/>
          </w:tcPr>
          <w:p w14:paraId="3D3723A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Đường dẫn ảnh/video trên Cloudinary</w:t>
            </w:r>
          </w:p>
        </w:tc>
        <w:tc>
          <w:tcPr>
            <w:tcW w:w="1584" w:type="dxa"/>
          </w:tcPr>
          <w:p w14:paraId="0760534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Media CDN URL</w:t>
            </w:r>
          </w:p>
        </w:tc>
      </w:tr>
      <w:tr w:rsidR="00475EEE" w:rsidRPr="004E1BF8" w14:paraId="20923E8B" w14:textId="77777777">
        <w:trPr>
          <w:jc w:val="center"/>
        </w:trPr>
        <w:tc>
          <w:tcPr>
            <w:tcW w:w="1800" w:type="dxa"/>
          </w:tcPr>
          <w:p w14:paraId="6A97DD4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LoaiMedia</w:t>
            </w:r>
          </w:p>
        </w:tc>
        <w:tc>
          <w:tcPr>
            <w:tcW w:w="1800" w:type="dxa"/>
          </w:tcPr>
          <w:p w14:paraId="5F109088"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VARCHAR(</w:t>
            </w:r>
            <w:proofErr w:type="gramEnd"/>
            <w:r w:rsidRPr="004E1BF8">
              <w:rPr>
                <w:rFonts w:cs="Times New Roman" w:ascii="Times New Roman" w:hAnsi="Times New Roman" w:eastAsia="Times New Roman"/>
                <w:color w:val="000000"/>
                <w:sz w:val="26"/>
                <w:szCs w:val="26"/>
              </w:rPr>
              <w:t>16)</w:t>
            </w:r>
          </w:p>
        </w:tc>
        <w:tc>
          <w:tcPr>
            <w:tcW w:w="1872" w:type="dxa"/>
          </w:tcPr>
          <w:p w14:paraId="1985A3E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NOT NULL</w:t>
            </w:r>
          </w:p>
        </w:tc>
        <w:tc>
          <w:tcPr>
            <w:tcW w:w="2016" w:type="dxa"/>
          </w:tcPr>
          <w:p w14:paraId="36ED770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Phân loại phương tiện: IMAGE, VIDEO</w:t>
            </w:r>
          </w:p>
        </w:tc>
        <w:tc>
          <w:tcPr>
            <w:tcW w:w="1584" w:type="dxa"/>
          </w:tcPr>
          <w:p w14:paraId="4EFB7A5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JPEG, PNG, WebP</w:t>
            </w:r>
          </w:p>
        </w:tc>
      </w:tr>
      <w:tr w:rsidR="00475EEE" w:rsidRPr="004E1BF8" w14:paraId="2EFB97B3" w14:textId="77777777">
        <w:trPr>
          <w:jc w:val="center"/>
        </w:trPr>
        <w:tc>
          <w:tcPr>
            <w:tcW w:w="1800" w:type="dxa"/>
          </w:tcPr>
          <w:p w14:paraId="3F7E1E8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TaoLuc</w:t>
            </w:r>
          </w:p>
        </w:tc>
        <w:tc>
          <w:tcPr>
            <w:tcW w:w="1800" w:type="dxa"/>
          </w:tcPr>
          <w:p w14:paraId="6466C43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DATETIME2</w:t>
            </w:r>
          </w:p>
        </w:tc>
        <w:tc>
          <w:tcPr>
            <w:tcW w:w="1872" w:type="dxa"/>
          </w:tcPr>
          <w:p w14:paraId="5582464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UTC, DEFAULT </w:t>
            </w:r>
            <w:proofErr w:type="gramStart"/>
            <w:r w:rsidRPr="004E1BF8">
              <w:rPr>
                <w:rFonts w:cs="Times New Roman" w:ascii="Times New Roman" w:hAnsi="Times New Roman" w:eastAsia="Times New Roman"/>
                <w:color w:val="000000"/>
                <w:sz w:val="26"/>
                <w:szCs w:val="26"/>
              </w:rPr>
              <w:t>SYSUTCDATETIME(</w:t>
            </w:r>
            <w:proofErr w:type="gramEnd"/>
            <w:r w:rsidRPr="004E1BF8">
              <w:rPr>
                <w:rFonts w:cs="Times New Roman" w:ascii="Times New Roman" w:hAnsi="Times New Roman" w:eastAsia="Times New Roman"/>
                <w:color w:val="000000"/>
                <w:sz w:val="26"/>
                <w:szCs w:val="26"/>
              </w:rPr>
              <w:t>)</w:t>
            </w:r>
          </w:p>
        </w:tc>
        <w:tc>
          <w:tcPr>
            <w:tcW w:w="2016" w:type="dxa"/>
          </w:tcPr>
          <w:p w14:paraId="01CED28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Thời điểm tải lên tệp media</w:t>
            </w:r>
          </w:p>
        </w:tc>
        <w:tc>
          <w:tcPr>
            <w:tcW w:w="1584" w:type="dxa"/>
          </w:tcPr>
          <w:p w14:paraId="766F82D8" w14:textId="77777777" w:rsidR="00475EEE" w:rsidRPr="004E1BF8" w:rsidRDefault="00475EEE" w:rsidP="004E1BF8">
            <w:pPr>
              <w:spacing w:line="276" w:lineRule="auto"/>
              <w:rPr>
                <w:rFonts w:cs="Times New Roman"/>
                <w:szCs w:val="26"/>
              </w:rPr>
            </w:pPr>
          </w:p>
        </w:tc>
      </w:tr>
    </w:tbl>
    <w:p w14:paraId="04F788EB" w14:textId="77777777" w:rsidR="00475EEE" w:rsidRPr="004E1BF8" w:rsidRDefault="00475EEE" w:rsidP="004E1BF8">
      <w:pPr>
        <w:spacing w:line="276" w:lineRule="auto"/>
        <w:rPr>
          <w:rFonts w:cs="Times New Roman"/>
          <w:szCs w:val="26"/>
        </w:rPr>
      </w:pPr>
    </w:p>
    <w:p w14:paraId="274C5F83"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Nhật ký nghiệp vụ hệ thống (NhatKyNghiepVu)</w:t>
      </w:r>
    </w:p>
    <w:p w14:paraId="37F8EAA6"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NhatKyNghiepVu(</w:t>
      </w:r>
      <w:proofErr w:type="gramEnd"/>
      <w:r w:rsidRPr="004E1BF8">
        <w:rPr>
          <w:rFonts w:cs="Times New Roman" w:ascii="Times New Roman" w:hAnsi="Times New Roman" w:eastAsia="Times New Roman"/>
          <w:color w:val="000000"/>
          <w:sz w:val="26"/>
          <w:szCs w:val="26"/>
        </w:rPr>
        <w:t>MaNK, MaNKCha, MaPhien, MaDH, MaTK, HanhDong, Truoc, Sau, LyDo, DuLieu, TaoLuc)</w:t>
      </w:r>
    </w:p>
    <w:p w14:paraId="634EB5C6"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1.45: Chi tiết bảng Nhật ký nghiệp vụ hệ thống</w:t>
      </w:r>
    </w:p>
    <w:tbl>
      <w:tblPr>
        <w:tblStyle w:val="TableGrid"/>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800"/>
        <w:gridCol w:w="1872"/>
        <w:gridCol w:w="2016"/>
        <w:gridCol w:w="1584"/>
      </w:tblGrid>
      <w:tr w:rsidR="00475EEE" w:rsidRPr="004E1BF8" w14:paraId="50535712" w14:textId="77777777">
        <w:trPr>
          <w:jc w:val="center"/>
          <w:tblHeader w:val="true"/>
        </w:trPr>
        <w:tc>
          <w:tcPr>
            <w:tcW w:w="1800" w:type="dxa"/>
            <w:shd w:val="clear" w:color="auto" w:fill="F2F4F7"/>
          </w:tcPr>
          <w:p w14:paraId="6AC76E3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Thuộc tính</w:t>
            </w:r>
          </w:p>
        </w:tc>
        <w:tc>
          <w:tcPr>
            <w:tcW w:w="1800" w:type="dxa"/>
            <w:shd w:val="clear" w:color="auto" w:fill="F2F4F7"/>
          </w:tcPr>
          <w:p w14:paraId="7FDC2F1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Kiểu dữ liệu</w:t>
            </w:r>
          </w:p>
        </w:tc>
        <w:tc>
          <w:tcPr>
            <w:tcW w:w="1872" w:type="dxa"/>
            <w:shd w:val="clear" w:color="auto" w:fill="F2F4F7"/>
          </w:tcPr>
          <w:p w14:paraId="3D07499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Miền giá trị / Ràng buộc</w:t>
            </w:r>
          </w:p>
        </w:tc>
        <w:tc>
          <w:tcPr>
            <w:tcW w:w="2016" w:type="dxa"/>
            <w:shd w:val="clear" w:color="auto" w:fill="F2F4F7"/>
          </w:tcPr>
          <w:p w14:paraId="5B9FF82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Ý nghĩa</w:t>
            </w:r>
          </w:p>
        </w:tc>
        <w:tc>
          <w:tcPr>
            <w:tcW w:w="1584" w:type="dxa"/>
            <w:shd w:val="clear" w:color="auto" w:fill="F2F4F7"/>
          </w:tcPr>
          <w:p w14:paraId="22FFF47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Ghi chú</w:t>
            </w:r>
          </w:p>
        </w:tc>
      </w:tr>
      <w:tr w:rsidR="00475EEE" w:rsidRPr="004E1BF8" w14:paraId="31CD770D" w14:textId="77777777">
        <w:trPr>
          <w:jc w:val="center"/>
        </w:trPr>
        <w:tc>
          <w:tcPr>
            <w:tcW w:w="1800" w:type="dxa"/>
          </w:tcPr>
          <w:p w14:paraId="40A9609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MaNK</w:t>
            </w:r>
          </w:p>
        </w:tc>
        <w:tc>
          <w:tcPr>
            <w:tcW w:w="1800" w:type="dxa"/>
          </w:tcPr>
          <w:p w14:paraId="3CEC0A8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465DA0C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Khóa chính, </w:t>
            </w:r>
            <w:proofErr w:type="gramStart"/>
            <w:r w:rsidRPr="004E1BF8">
              <w:rPr>
                <w:rFonts w:cs="Times New Roman" w:ascii="Times New Roman" w:hAnsi="Times New Roman" w:eastAsia="Times New Roman"/>
                <w:color w:val="000000"/>
                <w:sz w:val="26"/>
                <w:szCs w:val="26"/>
              </w:rPr>
              <w:t>Identity(</w:t>
            </w:r>
            <w:proofErr w:type="gramEnd"/>
            <w:r w:rsidRPr="004E1BF8">
              <w:rPr>
                <w:rFonts w:cs="Times New Roman" w:ascii="Times New Roman" w:hAnsi="Times New Roman" w:eastAsia="Times New Roman"/>
                <w:color w:val="000000"/>
                <w:sz w:val="26"/>
                <w:szCs w:val="26"/>
              </w:rPr>
              <w:t>1,1)</w:t>
            </w:r>
          </w:p>
        </w:tc>
        <w:tc>
          <w:tcPr>
            <w:tcW w:w="2016" w:type="dxa"/>
          </w:tcPr>
          <w:p w14:paraId="10EEFA0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Mã định danh bản ghi nhật ký kiểm toán</w:t>
            </w:r>
          </w:p>
        </w:tc>
        <w:tc>
          <w:tcPr>
            <w:tcW w:w="1584" w:type="dxa"/>
          </w:tcPr>
          <w:p w14:paraId="3AFA5CF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PK</w:t>
            </w:r>
          </w:p>
        </w:tc>
      </w:tr>
      <w:tr w:rsidR="00475EEE" w:rsidRPr="004E1BF8" w14:paraId="4B331CA3" w14:textId="77777777">
        <w:trPr>
          <w:jc w:val="center"/>
        </w:trPr>
        <w:tc>
          <w:tcPr>
            <w:tcW w:w="1800" w:type="dxa"/>
          </w:tcPr>
          <w:p w14:paraId="36372E2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MaNKCha</w:t>
            </w:r>
          </w:p>
        </w:tc>
        <w:tc>
          <w:tcPr>
            <w:tcW w:w="1800" w:type="dxa"/>
          </w:tcPr>
          <w:p w14:paraId="7DF1E68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4425C5E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ngoại, Nullable</w:t>
            </w:r>
          </w:p>
        </w:tc>
        <w:tc>
          <w:tcPr>
            <w:tcW w:w="2016" w:type="dxa"/>
          </w:tcPr>
          <w:p w14:paraId="7824ED8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Nhật ký cha trong chuỗi xử lý nghiệp vụ liên hoàn</w:t>
            </w:r>
          </w:p>
        </w:tc>
        <w:tc>
          <w:tcPr>
            <w:tcW w:w="1584" w:type="dxa"/>
          </w:tcPr>
          <w:p w14:paraId="3BB9350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FK </w:t>
            </w:r>
            <w:r w:rsidRPr="004E1BF8">
              <w:rPr>
                <w:rFonts w:ascii="Times New Roman" w:hAnsi="Times New Roman" w:cs="Times New Roman" w:eastAsia="Times New Roman"/>
                <w:color w:val="000000"/>
                <w:sz w:val="26"/>
                <w:szCs w:val="26"/>
              </w:rPr>
              <w:t>➔</w:t>
            </w:r>
            <w:r w:rsidRPr="004E1BF8">
              <w:rPr>
                <w:rFonts w:cs="Times New Roman" w:ascii="Times New Roman" w:hAnsi="Times New Roman" w:eastAsia="Times New Roman"/>
                <w:color w:val="000000"/>
                <w:sz w:val="26"/>
                <w:szCs w:val="26"/>
              </w:rPr>
              <w:t xml:space="preserve"> </w:t>
            </w:r>
            <w:proofErr w:type="gramStart"/>
            <w:r w:rsidRPr="004E1BF8">
              <w:rPr>
                <w:rFonts w:cs="Times New Roman" w:ascii="Times New Roman" w:hAnsi="Times New Roman" w:eastAsia="Times New Roman"/>
                <w:color w:val="000000"/>
                <w:sz w:val="26"/>
                <w:szCs w:val="26"/>
              </w:rPr>
              <w:t>NhatKyNghiepVu(</w:t>
            </w:r>
            <w:proofErr w:type="gramEnd"/>
            <w:r w:rsidRPr="004E1BF8">
              <w:rPr>
                <w:rFonts w:cs="Times New Roman" w:ascii="Times New Roman" w:hAnsi="Times New Roman" w:eastAsia="Times New Roman"/>
                <w:color w:val="000000"/>
                <w:sz w:val="26"/>
                <w:szCs w:val="26"/>
              </w:rPr>
              <w:t>MaNK)</w:t>
            </w:r>
          </w:p>
        </w:tc>
      </w:tr>
      <w:tr w:rsidR="00475EEE" w:rsidRPr="004E1BF8" w14:paraId="22E61E73" w14:textId="77777777">
        <w:trPr>
          <w:jc w:val="center"/>
        </w:trPr>
        <w:tc>
          <w:tcPr>
            <w:tcW w:w="1800" w:type="dxa"/>
          </w:tcPr>
          <w:p w14:paraId="2BC8480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MaPhien</w:t>
            </w:r>
          </w:p>
        </w:tc>
        <w:tc>
          <w:tcPr>
            <w:tcW w:w="1800" w:type="dxa"/>
          </w:tcPr>
          <w:p w14:paraId="3D813EA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224E011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258C701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Phiên bàn liên quan đến hành động</w:t>
            </w:r>
          </w:p>
        </w:tc>
        <w:tc>
          <w:tcPr>
            <w:tcW w:w="1584" w:type="dxa"/>
          </w:tcPr>
          <w:p w14:paraId="17B55763" w14:textId="77777777" w:rsidR="00475EEE" w:rsidRPr="004E1BF8" w:rsidRDefault="00475EEE" w:rsidP="004E1BF8">
            <w:pPr>
              <w:spacing w:line="276" w:lineRule="auto"/>
              <w:rPr>
                <w:rFonts w:cs="Times New Roman"/>
                <w:szCs w:val="26"/>
              </w:rPr>
            </w:pPr>
          </w:p>
        </w:tc>
      </w:tr>
      <w:tr w:rsidR="00475EEE" w:rsidRPr="004E1BF8" w14:paraId="1F4AEE47" w14:textId="77777777">
        <w:trPr>
          <w:jc w:val="center"/>
        </w:trPr>
        <w:tc>
          <w:tcPr>
            <w:tcW w:w="1800" w:type="dxa"/>
          </w:tcPr>
          <w:p w14:paraId="14BC7F5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MaDH</w:t>
            </w:r>
          </w:p>
        </w:tc>
        <w:tc>
          <w:tcPr>
            <w:tcW w:w="1800" w:type="dxa"/>
          </w:tcPr>
          <w:p w14:paraId="1E6E29A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0341184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734E2EF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Đơn hàng liên quan đến hành động</w:t>
            </w:r>
          </w:p>
        </w:tc>
        <w:tc>
          <w:tcPr>
            <w:tcW w:w="1584" w:type="dxa"/>
          </w:tcPr>
          <w:p w14:paraId="196DAB22" w14:textId="77777777" w:rsidR="00475EEE" w:rsidRPr="004E1BF8" w:rsidRDefault="00475EEE" w:rsidP="004E1BF8">
            <w:pPr>
              <w:spacing w:line="276" w:lineRule="auto"/>
              <w:rPr>
                <w:rFonts w:cs="Times New Roman"/>
                <w:szCs w:val="26"/>
              </w:rPr>
            </w:pPr>
          </w:p>
        </w:tc>
      </w:tr>
      <w:tr w:rsidR="00475EEE" w:rsidRPr="004E1BF8" w14:paraId="645DEF42" w14:textId="77777777">
        <w:trPr>
          <w:jc w:val="center"/>
        </w:trPr>
        <w:tc>
          <w:tcPr>
            <w:tcW w:w="1800" w:type="dxa"/>
          </w:tcPr>
          <w:p w14:paraId="5FD8784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MaTK</w:t>
            </w:r>
          </w:p>
        </w:tc>
        <w:tc>
          <w:tcPr>
            <w:tcW w:w="1800" w:type="dxa"/>
          </w:tcPr>
          <w:p w14:paraId="0E8BDB1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266004C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4CA310F7"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Tài khoản thực hiện thao tác tác động hệ thống</w:t>
            </w:r>
          </w:p>
        </w:tc>
        <w:tc>
          <w:tcPr>
            <w:tcW w:w="1584" w:type="dxa"/>
          </w:tcPr>
          <w:p w14:paraId="26CEBE0E" w14:textId="77777777" w:rsidR="00475EEE" w:rsidRPr="004E1BF8" w:rsidRDefault="00475EEE" w:rsidP="004E1BF8">
            <w:pPr>
              <w:spacing w:line="276" w:lineRule="auto"/>
              <w:rPr>
                <w:rFonts w:cs="Times New Roman"/>
                <w:szCs w:val="26"/>
              </w:rPr>
            </w:pPr>
          </w:p>
        </w:tc>
      </w:tr>
      <w:tr w:rsidR="00475EEE" w:rsidRPr="004E1BF8" w14:paraId="2294C705" w14:textId="77777777">
        <w:trPr>
          <w:jc w:val="center"/>
        </w:trPr>
        <w:tc>
          <w:tcPr>
            <w:tcW w:w="1800" w:type="dxa"/>
          </w:tcPr>
          <w:p w14:paraId="4CBB9C0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HanhDong</w:t>
            </w:r>
          </w:p>
        </w:tc>
        <w:tc>
          <w:tcPr>
            <w:tcW w:w="1800" w:type="dxa"/>
          </w:tcPr>
          <w:p w14:paraId="545ED613"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VARCHAR(</w:t>
            </w:r>
            <w:proofErr w:type="gramEnd"/>
            <w:r w:rsidRPr="004E1BF8">
              <w:rPr>
                <w:rFonts w:cs="Times New Roman" w:ascii="Times New Roman" w:hAnsi="Times New Roman" w:eastAsia="Times New Roman"/>
                <w:color w:val="000000"/>
                <w:sz w:val="26"/>
                <w:szCs w:val="26"/>
              </w:rPr>
              <w:t>40)</w:t>
            </w:r>
          </w:p>
        </w:tc>
        <w:tc>
          <w:tcPr>
            <w:tcW w:w="1872" w:type="dxa"/>
          </w:tcPr>
          <w:p w14:paraId="5547739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NOT NULL</w:t>
            </w:r>
          </w:p>
        </w:tc>
        <w:tc>
          <w:tcPr>
            <w:tcW w:w="2016" w:type="dxa"/>
          </w:tcPr>
          <w:p w14:paraId="312A35C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Mã hành động nghiệp vụ (CREATE_ORDER, REFUND...)</w:t>
            </w:r>
          </w:p>
        </w:tc>
        <w:tc>
          <w:tcPr>
            <w:tcW w:w="1584" w:type="dxa"/>
          </w:tcPr>
          <w:p w14:paraId="3B5E0FE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Kiểm toán hệ thống</w:t>
            </w:r>
          </w:p>
        </w:tc>
      </w:tr>
      <w:tr w:rsidR="00475EEE" w:rsidRPr="004E1BF8" w14:paraId="3B641900" w14:textId="77777777">
        <w:trPr>
          <w:jc w:val="center"/>
        </w:trPr>
        <w:tc>
          <w:tcPr>
            <w:tcW w:w="1800" w:type="dxa"/>
          </w:tcPr>
          <w:p w14:paraId="659CCB5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Truoc</w:t>
            </w:r>
          </w:p>
        </w:tc>
        <w:tc>
          <w:tcPr>
            <w:tcW w:w="1800" w:type="dxa"/>
          </w:tcPr>
          <w:p w14:paraId="4B31F0AB"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NVARCHAR(</w:t>
            </w:r>
            <w:proofErr w:type="gramEnd"/>
            <w:r w:rsidRPr="004E1BF8">
              <w:rPr>
                <w:rFonts w:cs="Times New Roman" w:ascii="Times New Roman" w:hAnsi="Times New Roman" w:eastAsia="Times New Roman"/>
                <w:color w:val="000000"/>
                <w:sz w:val="26"/>
                <w:szCs w:val="26"/>
              </w:rPr>
              <w:t>500)</w:t>
            </w:r>
          </w:p>
        </w:tc>
        <w:tc>
          <w:tcPr>
            <w:tcW w:w="1872" w:type="dxa"/>
          </w:tcPr>
          <w:p w14:paraId="55EABA1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28F1183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Trạng thái dữ liệu trước khi thay đổi</w:t>
            </w:r>
          </w:p>
        </w:tc>
        <w:tc>
          <w:tcPr>
            <w:tcW w:w="1584" w:type="dxa"/>
          </w:tcPr>
          <w:p w14:paraId="443B8B84" w14:textId="77777777" w:rsidR="00475EEE" w:rsidRPr="004E1BF8" w:rsidRDefault="00475EEE" w:rsidP="004E1BF8">
            <w:pPr>
              <w:spacing w:line="276" w:lineRule="auto"/>
              <w:rPr>
                <w:rFonts w:cs="Times New Roman"/>
                <w:szCs w:val="26"/>
              </w:rPr>
            </w:pPr>
          </w:p>
        </w:tc>
      </w:tr>
      <w:tr w:rsidR="00475EEE" w:rsidRPr="004E1BF8" w14:paraId="77ADACF1" w14:textId="77777777">
        <w:trPr>
          <w:jc w:val="center"/>
        </w:trPr>
        <w:tc>
          <w:tcPr>
            <w:tcW w:w="1800" w:type="dxa"/>
          </w:tcPr>
          <w:p w14:paraId="058226A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Sau</w:t>
            </w:r>
          </w:p>
        </w:tc>
        <w:tc>
          <w:tcPr>
            <w:tcW w:w="1800" w:type="dxa"/>
          </w:tcPr>
          <w:p w14:paraId="6D10E27A"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NVARCHAR(</w:t>
            </w:r>
            <w:proofErr w:type="gramEnd"/>
            <w:r w:rsidRPr="004E1BF8">
              <w:rPr>
                <w:rFonts w:cs="Times New Roman" w:ascii="Times New Roman" w:hAnsi="Times New Roman" w:eastAsia="Times New Roman"/>
                <w:color w:val="000000"/>
                <w:sz w:val="26"/>
                <w:szCs w:val="26"/>
              </w:rPr>
              <w:t>500)</w:t>
            </w:r>
          </w:p>
        </w:tc>
        <w:tc>
          <w:tcPr>
            <w:tcW w:w="1872" w:type="dxa"/>
          </w:tcPr>
          <w:p w14:paraId="3BCD430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4C9236B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Trạng thái dữ liệu sau khi thay đổi</w:t>
            </w:r>
          </w:p>
        </w:tc>
        <w:tc>
          <w:tcPr>
            <w:tcW w:w="1584" w:type="dxa"/>
          </w:tcPr>
          <w:p w14:paraId="204AFBE1" w14:textId="77777777" w:rsidR="00475EEE" w:rsidRPr="004E1BF8" w:rsidRDefault="00475EEE" w:rsidP="004E1BF8">
            <w:pPr>
              <w:spacing w:line="276" w:lineRule="auto"/>
              <w:rPr>
                <w:rFonts w:cs="Times New Roman"/>
                <w:szCs w:val="26"/>
              </w:rPr>
            </w:pPr>
          </w:p>
        </w:tc>
      </w:tr>
      <w:tr w:rsidR="00475EEE" w:rsidRPr="004E1BF8" w14:paraId="7593ABB1" w14:textId="77777777">
        <w:trPr>
          <w:jc w:val="center"/>
        </w:trPr>
        <w:tc>
          <w:tcPr>
            <w:tcW w:w="1800" w:type="dxa"/>
          </w:tcPr>
          <w:p w14:paraId="4AC9A5B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LyDo</w:t>
            </w:r>
          </w:p>
        </w:tc>
        <w:tc>
          <w:tcPr>
            <w:tcW w:w="1800" w:type="dxa"/>
          </w:tcPr>
          <w:p w14:paraId="34E7895E"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NVARCHAR(</w:t>
            </w:r>
            <w:proofErr w:type="gramEnd"/>
            <w:r w:rsidRPr="004E1BF8">
              <w:rPr>
                <w:rFonts w:cs="Times New Roman" w:ascii="Times New Roman" w:hAnsi="Times New Roman" w:eastAsia="Times New Roman"/>
                <w:color w:val="000000"/>
                <w:sz w:val="26"/>
                <w:szCs w:val="26"/>
              </w:rPr>
              <w:t>1000)</w:t>
            </w:r>
          </w:p>
        </w:tc>
        <w:tc>
          <w:tcPr>
            <w:tcW w:w="1872" w:type="dxa"/>
          </w:tcPr>
          <w:p w14:paraId="318DA8D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2293748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Diễn giải nguyên nhân thao tác</w:t>
            </w:r>
          </w:p>
        </w:tc>
        <w:tc>
          <w:tcPr>
            <w:tcW w:w="1584" w:type="dxa"/>
          </w:tcPr>
          <w:p w14:paraId="0DEA6E3C" w14:textId="77777777" w:rsidR="00475EEE" w:rsidRPr="004E1BF8" w:rsidRDefault="00475EEE" w:rsidP="004E1BF8">
            <w:pPr>
              <w:spacing w:line="276" w:lineRule="auto"/>
              <w:rPr>
                <w:rFonts w:cs="Times New Roman"/>
                <w:szCs w:val="26"/>
              </w:rPr>
            </w:pPr>
          </w:p>
        </w:tc>
      </w:tr>
      <w:tr w:rsidR="00475EEE" w:rsidRPr="004E1BF8" w14:paraId="7DAE9D84" w14:textId="77777777">
        <w:trPr>
          <w:jc w:val="center"/>
        </w:trPr>
        <w:tc>
          <w:tcPr>
            <w:tcW w:w="1800" w:type="dxa"/>
          </w:tcPr>
          <w:p w14:paraId="3EB5F87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DuLieu</w:t>
            </w:r>
          </w:p>
        </w:tc>
        <w:tc>
          <w:tcPr>
            <w:tcW w:w="1800" w:type="dxa"/>
          </w:tcPr>
          <w:p w14:paraId="66098BC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NVARCHAR(MAX)</w:t>
            </w:r>
          </w:p>
        </w:tc>
        <w:tc>
          <w:tcPr>
            <w:tcW w:w="1872" w:type="dxa"/>
          </w:tcPr>
          <w:p w14:paraId="17451583"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5056F47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Chi tiết payload dữ liệu định dạng JSON</w:t>
            </w:r>
          </w:p>
        </w:tc>
        <w:tc>
          <w:tcPr>
            <w:tcW w:w="1584" w:type="dxa"/>
          </w:tcPr>
          <w:p w14:paraId="32EE5E9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Audit Payload</w:t>
            </w:r>
          </w:p>
        </w:tc>
      </w:tr>
      <w:tr w:rsidR="00475EEE" w:rsidRPr="004E1BF8" w14:paraId="4A880FE6" w14:textId="77777777">
        <w:trPr>
          <w:jc w:val="center"/>
        </w:trPr>
        <w:tc>
          <w:tcPr>
            <w:tcW w:w="1800" w:type="dxa"/>
          </w:tcPr>
          <w:p w14:paraId="0BC25EE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TaoLuc</w:t>
            </w:r>
          </w:p>
        </w:tc>
        <w:tc>
          <w:tcPr>
            <w:tcW w:w="1800" w:type="dxa"/>
          </w:tcPr>
          <w:p w14:paraId="3ABFA19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DATETIME2</w:t>
            </w:r>
          </w:p>
        </w:tc>
        <w:tc>
          <w:tcPr>
            <w:tcW w:w="1872" w:type="dxa"/>
          </w:tcPr>
          <w:p w14:paraId="64A6868D"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UTC, NOT NULL</w:t>
            </w:r>
          </w:p>
        </w:tc>
        <w:tc>
          <w:tcPr>
            <w:tcW w:w="2016" w:type="dxa"/>
          </w:tcPr>
          <w:p w14:paraId="6384BC9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Thời điểm phát sinh thao tác ghi log</w:t>
            </w:r>
          </w:p>
        </w:tc>
        <w:tc>
          <w:tcPr>
            <w:tcW w:w="1584" w:type="dxa"/>
          </w:tcPr>
          <w:p w14:paraId="7644DABA" w14:textId="77777777" w:rsidR="00475EEE" w:rsidRPr="004E1BF8" w:rsidRDefault="00475EEE" w:rsidP="004E1BF8">
            <w:pPr>
              <w:spacing w:line="276" w:lineRule="auto"/>
              <w:rPr>
                <w:rFonts w:cs="Times New Roman"/>
                <w:szCs w:val="26"/>
              </w:rPr>
            </w:pPr>
          </w:p>
        </w:tc>
      </w:tr>
    </w:tbl>
    <w:p w14:paraId="60D6CDFC" w14:textId="77777777" w:rsidR="00475EEE" w:rsidRPr="004E1BF8" w:rsidRDefault="00475EEE" w:rsidP="004E1BF8">
      <w:pPr>
        <w:spacing w:line="276" w:lineRule="auto"/>
        <w:rPr>
          <w:rFonts w:cs="Times New Roman"/>
          <w:szCs w:val="26"/>
        </w:rPr>
      </w:pPr>
    </w:p>
    <w:p w14:paraId="2BA917D0" w14:textId="77777777" w:rsidR="00475EEE" w:rsidRPr="004E1BF8" w:rsidRDefault="00000000" w:rsidP="004E1BF8">
      <w:pPr>
        <w:pStyle w:val="Heading6"/>
        <w:spacing w:line="276" w:lineRule="auto"/>
        <w:rPr>
          <w:rFonts w:cs="Times New Roman"/>
          <w:szCs w:val="26"/>
        </w:rPr>
      </w:pPr>
      <w:r>
        <w:rPr>
          <w:rFonts w:ascii="Times New Roman" w:hAnsi="Times New Roman" w:eastAsia="Times New Roman" w:cs="Times New Roman"/>
          <w:color w:val="000000"/>
          <w:sz w:val="26"/>
        </w:rPr>
        <w:t>Bản ghi chống lặp (Idempotency) (BanGhiChongLap)</w:t>
      </w:r>
    </w:p>
    <w:p w14:paraId="1103432F" w14:textId="77777777" w:rsidR="00475EEE" w:rsidRPr="004E1BF8" w:rsidRDefault="00000000" w:rsidP="004E1BF8">
      <w:pPr>
        <w:spacing w:after="60" w:line="276" w:lineRule="auto"/>
        <w:rPr>
          <w:rFonts w:cs="Times New Roman"/>
          <w:szCs w:val="26"/>
        </w:rPr>
      </w:pPr>
      <w:proofErr w:type="gramStart"/>
      <w:r w:rsidRPr="004E1BF8">
        <w:rPr>
          <w:rFonts w:cs="Times New Roman" w:ascii="Times New Roman" w:hAnsi="Times New Roman" w:eastAsia="Times New Roman"/>
          <w:color w:val="000000"/>
          <w:sz w:val="26"/>
          <w:szCs w:val="26"/>
        </w:rPr>
        <w:t>BanGhiChongLap(</w:t>
      </w:r>
      <w:proofErr w:type="gramEnd"/>
      <w:r w:rsidRPr="004E1BF8">
        <w:rPr>
          <w:rFonts w:cs="Times New Roman" w:ascii="Times New Roman" w:hAnsi="Times New Roman" w:eastAsia="Times New Roman"/>
          <w:color w:val="000000"/>
          <w:sz w:val="26"/>
          <w:szCs w:val="26"/>
        </w:rPr>
        <w:t>MaBanGhi, PhamVi, KhoaYeuCau, DauVanPayload, LoaiTaiNguyen, MaTaiNguyen, TaoLuc, HetHanLuc)</w:t>
      </w:r>
    </w:p>
    <w:p w14:paraId="45351387" w14:textId="77777777" w:rsidR="00475EEE" w:rsidRPr="004E1BF8" w:rsidRDefault="00000000" w:rsidP="004E1BF8">
      <w:pPr>
        <w:pStyle w:val="captiontables"/>
        <w:spacing w:line="276" w:lineRule="auto"/>
        <w:rPr>
          <w:rFonts w:cs="Times New Roman"/>
          <w:szCs w:val="26"/>
        </w:rPr>
      </w:pPr>
      <w:r>
        <w:rPr>
          <w:rFonts w:ascii="Times New Roman" w:hAnsi="Times New Roman" w:eastAsia="Times New Roman" w:cs="Times New Roman"/>
          <w:color w:val="000000"/>
          <w:sz w:val="26"/>
        </w:rPr>
        <w:t>Bảng 1.46: Chi tiết bảng Bản ghi chống lặp (Idempotency)</w:t>
      </w:r>
    </w:p>
    <w:tbl>
      <w:tblPr>
        <w:tblStyle w:val="TableGrid"/>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800"/>
        <w:gridCol w:w="1872"/>
        <w:gridCol w:w="2016"/>
        <w:gridCol w:w="1584"/>
      </w:tblGrid>
      <w:tr w:rsidR="00475EEE" w:rsidRPr="004E1BF8" w14:paraId="59CD17EB" w14:textId="77777777">
        <w:trPr>
          <w:jc w:val="center"/>
          <w:tblHeader w:val="true"/>
        </w:trPr>
        <w:tc>
          <w:tcPr>
            <w:tcW w:w="1800" w:type="dxa"/>
            <w:shd w:val="clear" w:color="auto" w:fill="F2F4F7"/>
          </w:tcPr>
          <w:p w14:paraId="1131668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Thuộc tính</w:t>
            </w:r>
          </w:p>
        </w:tc>
        <w:tc>
          <w:tcPr>
            <w:tcW w:w="1800" w:type="dxa"/>
            <w:shd w:val="clear" w:color="auto" w:fill="F2F4F7"/>
          </w:tcPr>
          <w:p w14:paraId="2F3759E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Kiểu dữ liệu</w:t>
            </w:r>
          </w:p>
        </w:tc>
        <w:tc>
          <w:tcPr>
            <w:tcW w:w="1872" w:type="dxa"/>
            <w:shd w:val="clear" w:color="auto" w:fill="F2F4F7"/>
          </w:tcPr>
          <w:p w14:paraId="797FEAD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Miền giá trị / Ràng buộc</w:t>
            </w:r>
          </w:p>
        </w:tc>
        <w:tc>
          <w:tcPr>
            <w:tcW w:w="2016" w:type="dxa"/>
            <w:shd w:val="clear" w:color="auto" w:fill="F2F4F7"/>
          </w:tcPr>
          <w:p w14:paraId="3B61661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Ý nghĩa</w:t>
            </w:r>
          </w:p>
        </w:tc>
        <w:tc>
          <w:tcPr>
            <w:tcW w:w="1584" w:type="dxa"/>
            <w:shd w:val="clear" w:color="auto" w:fill="F2F4F7"/>
          </w:tcPr>
          <w:p w14:paraId="22956EE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b/>
                <w:color w:val="000000"/>
                <w:sz w:val="26"/>
                <w:szCs w:val="26"/>
              </w:rPr>
              <w:t>Ghi chú</w:t>
            </w:r>
          </w:p>
        </w:tc>
      </w:tr>
      <w:tr w:rsidR="00475EEE" w:rsidRPr="004E1BF8" w14:paraId="20A310B1" w14:textId="77777777">
        <w:trPr>
          <w:jc w:val="center"/>
        </w:trPr>
        <w:tc>
          <w:tcPr>
            <w:tcW w:w="1800" w:type="dxa"/>
          </w:tcPr>
          <w:p w14:paraId="34C251E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MaBanGhi</w:t>
            </w:r>
          </w:p>
        </w:tc>
        <w:tc>
          <w:tcPr>
            <w:tcW w:w="1800" w:type="dxa"/>
          </w:tcPr>
          <w:p w14:paraId="1DCC6CE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4679871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 xml:space="preserve">Khóa chính, </w:t>
            </w:r>
            <w:proofErr w:type="gramStart"/>
            <w:r w:rsidRPr="004E1BF8">
              <w:rPr>
                <w:rFonts w:cs="Times New Roman" w:ascii="Times New Roman" w:hAnsi="Times New Roman" w:eastAsia="Times New Roman"/>
                <w:color w:val="000000"/>
                <w:sz w:val="26"/>
                <w:szCs w:val="26"/>
              </w:rPr>
              <w:t>Identity(</w:t>
            </w:r>
            <w:proofErr w:type="gramEnd"/>
            <w:r w:rsidRPr="004E1BF8">
              <w:rPr>
                <w:rFonts w:cs="Times New Roman" w:ascii="Times New Roman" w:hAnsi="Times New Roman" w:eastAsia="Times New Roman"/>
                <w:color w:val="000000"/>
                <w:sz w:val="26"/>
                <w:szCs w:val="26"/>
              </w:rPr>
              <w:t>1,1)</w:t>
            </w:r>
          </w:p>
        </w:tc>
        <w:tc>
          <w:tcPr>
            <w:tcW w:w="2016" w:type="dxa"/>
          </w:tcPr>
          <w:p w14:paraId="3F3F922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Mã định danh bản ghi chống thao tác lặp</w:t>
            </w:r>
          </w:p>
        </w:tc>
        <w:tc>
          <w:tcPr>
            <w:tcW w:w="1584" w:type="dxa"/>
          </w:tcPr>
          <w:p w14:paraId="04D5FEF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PK</w:t>
            </w:r>
          </w:p>
        </w:tc>
      </w:tr>
      <w:tr w:rsidR="00475EEE" w:rsidRPr="004E1BF8" w14:paraId="26DDEDC3" w14:textId="77777777">
        <w:trPr>
          <w:jc w:val="center"/>
        </w:trPr>
        <w:tc>
          <w:tcPr>
            <w:tcW w:w="1800" w:type="dxa"/>
          </w:tcPr>
          <w:p w14:paraId="3DCC080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PhamVi</w:t>
            </w:r>
          </w:p>
        </w:tc>
        <w:tc>
          <w:tcPr>
            <w:tcW w:w="1800" w:type="dxa"/>
          </w:tcPr>
          <w:p w14:paraId="575E0A5A"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VARCHAR(</w:t>
            </w:r>
            <w:proofErr w:type="gramEnd"/>
            <w:r w:rsidRPr="004E1BF8">
              <w:rPr>
                <w:rFonts w:cs="Times New Roman" w:ascii="Times New Roman" w:hAnsi="Times New Roman" w:eastAsia="Times New Roman"/>
                <w:color w:val="000000"/>
                <w:sz w:val="26"/>
                <w:szCs w:val="26"/>
              </w:rPr>
              <w:t>128)</w:t>
            </w:r>
          </w:p>
        </w:tc>
        <w:tc>
          <w:tcPr>
            <w:tcW w:w="1872" w:type="dxa"/>
          </w:tcPr>
          <w:p w14:paraId="4DC015E8"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NOT NULL</w:t>
            </w:r>
          </w:p>
        </w:tc>
        <w:tc>
          <w:tcPr>
            <w:tcW w:w="2016" w:type="dxa"/>
          </w:tcPr>
          <w:p w14:paraId="5D153EB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Phạm vi nghiệp vụ (CREATE_ORDER, RECORD_PAYMENT, REFUND...)</w:t>
            </w:r>
          </w:p>
        </w:tc>
        <w:tc>
          <w:tcPr>
            <w:tcW w:w="1584" w:type="dxa"/>
          </w:tcPr>
          <w:p w14:paraId="1314FA9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Scope nghiệp vụ</w:t>
            </w:r>
          </w:p>
        </w:tc>
      </w:tr>
      <w:tr w:rsidR="00475EEE" w:rsidRPr="004E1BF8" w14:paraId="01FBCC97" w14:textId="77777777">
        <w:trPr>
          <w:jc w:val="center"/>
        </w:trPr>
        <w:tc>
          <w:tcPr>
            <w:tcW w:w="1800" w:type="dxa"/>
          </w:tcPr>
          <w:p w14:paraId="654E1B2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KhoaYeuCau</w:t>
            </w:r>
          </w:p>
        </w:tc>
        <w:tc>
          <w:tcPr>
            <w:tcW w:w="1800" w:type="dxa"/>
          </w:tcPr>
          <w:p w14:paraId="0074DA2D"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VARCHAR(</w:t>
            </w:r>
            <w:proofErr w:type="gramEnd"/>
            <w:r w:rsidRPr="004E1BF8">
              <w:rPr>
                <w:rFonts w:cs="Times New Roman" w:ascii="Times New Roman" w:hAnsi="Times New Roman" w:eastAsia="Times New Roman"/>
                <w:color w:val="000000"/>
                <w:sz w:val="26"/>
                <w:szCs w:val="26"/>
              </w:rPr>
              <w:t>64)</w:t>
            </w:r>
          </w:p>
        </w:tc>
        <w:tc>
          <w:tcPr>
            <w:tcW w:w="1872" w:type="dxa"/>
          </w:tcPr>
          <w:p w14:paraId="1DE2A181"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NOT NULL</w:t>
            </w:r>
          </w:p>
        </w:tc>
        <w:tc>
          <w:tcPr>
            <w:tcW w:w="2016" w:type="dxa"/>
          </w:tcPr>
          <w:p w14:paraId="1A5A8B56"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Idempotency-Key gửi từ client hoặc sinh bởi server</w:t>
            </w:r>
          </w:p>
        </w:tc>
        <w:tc>
          <w:tcPr>
            <w:tcW w:w="1584" w:type="dxa"/>
          </w:tcPr>
          <w:p w14:paraId="1EA02D6F"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UQ(</w:t>
            </w:r>
            <w:proofErr w:type="gramEnd"/>
            <w:r w:rsidRPr="004E1BF8">
              <w:rPr>
                <w:rFonts w:cs="Times New Roman" w:ascii="Times New Roman" w:hAnsi="Times New Roman" w:eastAsia="Times New Roman"/>
                <w:color w:val="000000"/>
                <w:sz w:val="26"/>
                <w:szCs w:val="26"/>
              </w:rPr>
              <w:t>PhamVi, KhoaYeuCau)</w:t>
            </w:r>
          </w:p>
        </w:tc>
      </w:tr>
      <w:tr w:rsidR="00475EEE" w:rsidRPr="004E1BF8" w14:paraId="6B663689" w14:textId="77777777">
        <w:trPr>
          <w:jc w:val="center"/>
        </w:trPr>
        <w:tc>
          <w:tcPr>
            <w:tcW w:w="1800" w:type="dxa"/>
          </w:tcPr>
          <w:p w14:paraId="5AC6905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DauVanPayload</w:t>
            </w:r>
          </w:p>
        </w:tc>
        <w:tc>
          <w:tcPr>
            <w:tcW w:w="1800" w:type="dxa"/>
          </w:tcPr>
          <w:p w14:paraId="0E9D6D36"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VARCHAR(</w:t>
            </w:r>
            <w:proofErr w:type="gramEnd"/>
            <w:r w:rsidRPr="004E1BF8">
              <w:rPr>
                <w:rFonts w:cs="Times New Roman" w:ascii="Times New Roman" w:hAnsi="Times New Roman" w:eastAsia="Times New Roman"/>
                <w:color w:val="000000"/>
                <w:sz w:val="26"/>
                <w:szCs w:val="26"/>
              </w:rPr>
              <w:t>128)</w:t>
            </w:r>
          </w:p>
        </w:tc>
        <w:tc>
          <w:tcPr>
            <w:tcW w:w="1872" w:type="dxa"/>
          </w:tcPr>
          <w:p w14:paraId="4873609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0D4CA479"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Dấu vân băm SHA-256 của request payload</w:t>
            </w:r>
          </w:p>
        </w:tc>
        <w:tc>
          <w:tcPr>
            <w:tcW w:w="1584" w:type="dxa"/>
          </w:tcPr>
          <w:p w14:paraId="504E6AD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Chống payload conflict</w:t>
            </w:r>
          </w:p>
        </w:tc>
      </w:tr>
      <w:tr w:rsidR="00475EEE" w:rsidRPr="004E1BF8" w14:paraId="3074F899" w14:textId="77777777">
        <w:trPr>
          <w:jc w:val="center"/>
        </w:trPr>
        <w:tc>
          <w:tcPr>
            <w:tcW w:w="1800" w:type="dxa"/>
          </w:tcPr>
          <w:p w14:paraId="033AF6A0"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LoaiTaiNguyen</w:t>
            </w:r>
          </w:p>
        </w:tc>
        <w:tc>
          <w:tcPr>
            <w:tcW w:w="1800" w:type="dxa"/>
          </w:tcPr>
          <w:p w14:paraId="08140755" w14:textId="77777777" w:rsidR="00475EEE" w:rsidRPr="004E1BF8" w:rsidRDefault="00000000" w:rsidP="004E1BF8">
            <w:pPr>
              <w:spacing w:line="276" w:lineRule="auto"/>
              <w:rPr>
                <w:rFonts w:cs="Times New Roman"/>
                <w:szCs w:val="26"/>
              </w:rPr>
            </w:pPr>
            <w:proofErr w:type="gramStart"/>
            <w:r w:rsidRPr="004E1BF8">
              <w:rPr>
                <w:rFonts w:cs="Times New Roman" w:ascii="Times New Roman" w:hAnsi="Times New Roman" w:eastAsia="Times New Roman"/>
                <w:color w:val="000000"/>
                <w:sz w:val="26"/>
                <w:szCs w:val="26"/>
              </w:rPr>
              <w:t>VARCHAR(</w:t>
            </w:r>
            <w:proofErr w:type="gramEnd"/>
            <w:r w:rsidRPr="004E1BF8">
              <w:rPr>
                <w:rFonts w:cs="Times New Roman" w:ascii="Times New Roman" w:hAnsi="Times New Roman" w:eastAsia="Times New Roman"/>
                <w:color w:val="000000"/>
                <w:sz w:val="26"/>
                <w:szCs w:val="26"/>
              </w:rPr>
              <w:t>40)</w:t>
            </w:r>
          </w:p>
        </w:tc>
        <w:tc>
          <w:tcPr>
            <w:tcW w:w="1872" w:type="dxa"/>
          </w:tcPr>
          <w:p w14:paraId="036A0BFF"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165ADE0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Loại đối tượng được tạo (ORDER, PAYMENT, REFUND...)</w:t>
            </w:r>
          </w:p>
        </w:tc>
        <w:tc>
          <w:tcPr>
            <w:tcW w:w="1584" w:type="dxa"/>
          </w:tcPr>
          <w:p w14:paraId="3704065D" w14:textId="77777777" w:rsidR="00475EEE" w:rsidRPr="004E1BF8" w:rsidRDefault="00475EEE" w:rsidP="004E1BF8">
            <w:pPr>
              <w:spacing w:line="276" w:lineRule="auto"/>
              <w:rPr>
                <w:rFonts w:cs="Times New Roman"/>
                <w:szCs w:val="26"/>
              </w:rPr>
            </w:pPr>
          </w:p>
        </w:tc>
      </w:tr>
      <w:tr w:rsidR="00475EEE" w:rsidRPr="004E1BF8" w14:paraId="2BBEA588" w14:textId="77777777">
        <w:trPr>
          <w:jc w:val="center"/>
        </w:trPr>
        <w:tc>
          <w:tcPr>
            <w:tcW w:w="1800" w:type="dxa"/>
          </w:tcPr>
          <w:p w14:paraId="366F7A14"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MaTaiNguyen</w:t>
            </w:r>
          </w:p>
        </w:tc>
        <w:tc>
          <w:tcPr>
            <w:tcW w:w="1800" w:type="dxa"/>
          </w:tcPr>
          <w:p w14:paraId="6DAB245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BIGINT</w:t>
            </w:r>
          </w:p>
        </w:tc>
        <w:tc>
          <w:tcPr>
            <w:tcW w:w="1872" w:type="dxa"/>
          </w:tcPr>
          <w:p w14:paraId="599EC81E"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Nullable</w:t>
            </w:r>
          </w:p>
        </w:tc>
        <w:tc>
          <w:tcPr>
            <w:tcW w:w="2016" w:type="dxa"/>
          </w:tcPr>
          <w:p w14:paraId="3B7019EA"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Khóa chính ID của đối tượng đã tạo an toàn</w:t>
            </w:r>
          </w:p>
        </w:tc>
        <w:tc>
          <w:tcPr>
            <w:tcW w:w="1584" w:type="dxa"/>
          </w:tcPr>
          <w:p w14:paraId="569EF8E1" w14:textId="77777777" w:rsidR="00475EEE" w:rsidRPr="004E1BF8" w:rsidRDefault="00475EEE" w:rsidP="004E1BF8">
            <w:pPr>
              <w:spacing w:line="276" w:lineRule="auto"/>
              <w:rPr>
                <w:rFonts w:cs="Times New Roman"/>
                <w:szCs w:val="26"/>
              </w:rPr>
            </w:pPr>
          </w:p>
        </w:tc>
      </w:tr>
      <w:tr w:rsidR="00475EEE" w:rsidRPr="004E1BF8" w14:paraId="6F9A48C5" w14:textId="77777777">
        <w:trPr>
          <w:jc w:val="center"/>
        </w:trPr>
        <w:tc>
          <w:tcPr>
            <w:tcW w:w="1800" w:type="dxa"/>
          </w:tcPr>
          <w:p w14:paraId="184B9FF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TaoLuc</w:t>
            </w:r>
          </w:p>
        </w:tc>
        <w:tc>
          <w:tcPr>
            <w:tcW w:w="1800" w:type="dxa"/>
          </w:tcPr>
          <w:p w14:paraId="2845408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DATETIME2</w:t>
            </w:r>
          </w:p>
        </w:tc>
        <w:tc>
          <w:tcPr>
            <w:tcW w:w="1872" w:type="dxa"/>
          </w:tcPr>
          <w:p w14:paraId="03C9DE9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UTC, NOT NULL</w:t>
            </w:r>
          </w:p>
        </w:tc>
        <w:tc>
          <w:tcPr>
            <w:tcW w:w="2016" w:type="dxa"/>
          </w:tcPr>
          <w:p w14:paraId="726D861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Thời điểm tiếp nhận và xử lý giao dịch đầu tiên</w:t>
            </w:r>
          </w:p>
        </w:tc>
        <w:tc>
          <w:tcPr>
            <w:tcW w:w="1584" w:type="dxa"/>
          </w:tcPr>
          <w:p w14:paraId="6EBD4F5B" w14:textId="77777777" w:rsidR="00475EEE" w:rsidRPr="004E1BF8" w:rsidRDefault="00475EEE" w:rsidP="004E1BF8">
            <w:pPr>
              <w:spacing w:line="276" w:lineRule="auto"/>
              <w:rPr>
                <w:rFonts w:cs="Times New Roman"/>
                <w:szCs w:val="26"/>
              </w:rPr>
            </w:pPr>
          </w:p>
        </w:tc>
      </w:tr>
      <w:tr w:rsidR="00475EEE" w:rsidRPr="004E1BF8" w14:paraId="6973C4B1" w14:textId="77777777">
        <w:trPr>
          <w:jc w:val="center"/>
        </w:trPr>
        <w:tc>
          <w:tcPr>
            <w:tcW w:w="1800" w:type="dxa"/>
          </w:tcPr>
          <w:p w14:paraId="092F2A1C"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HetHanLuc</w:t>
            </w:r>
          </w:p>
        </w:tc>
        <w:tc>
          <w:tcPr>
            <w:tcW w:w="1800" w:type="dxa"/>
          </w:tcPr>
          <w:p w14:paraId="716F282B"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DATETIME2</w:t>
            </w:r>
          </w:p>
        </w:tc>
        <w:tc>
          <w:tcPr>
            <w:tcW w:w="1872" w:type="dxa"/>
          </w:tcPr>
          <w:p w14:paraId="5064FC12"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UTC, NOT NULL</w:t>
            </w:r>
          </w:p>
        </w:tc>
        <w:tc>
          <w:tcPr>
            <w:tcW w:w="2016" w:type="dxa"/>
          </w:tcPr>
          <w:p w14:paraId="4D272185" w14:textId="77777777" w:rsidR="00475EEE" w:rsidRPr="004E1BF8" w:rsidRDefault="00000000" w:rsidP="004E1BF8">
            <w:pPr>
              <w:spacing w:line="276" w:lineRule="auto"/>
              <w:rPr>
                <w:rFonts w:cs="Times New Roman"/>
                <w:szCs w:val="26"/>
              </w:rPr>
            </w:pPr>
            <w:r w:rsidRPr="004E1BF8">
              <w:rPr>
                <w:rFonts w:cs="Times New Roman" w:ascii="Times New Roman" w:hAnsi="Times New Roman" w:eastAsia="Times New Roman"/>
                <w:color w:val="000000"/>
                <w:sz w:val="26"/>
                <w:szCs w:val="26"/>
              </w:rPr>
              <w:t>Thời điểm hết hạn hiệu lực của bản ghi chống lặp</w:t>
            </w:r>
          </w:p>
        </w:tc>
        <w:tc>
          <w:tcPr>
            <w:tcW w:w="1584" w:type="dxa"/>
          </w:tcPr>
          <w:p w14:paraId="713DC321" w14:textId="77777777" w:rsidR="00475EEE" w:rsidRPr="004E1BF8" w:rsidRDefault="00475EEE" w:rsidP="004E1BF8">
            <w:pPr>
              <w:spacing w:line="276" w:lineRule="auto"/>
              <w:rPr>
                <w:rFonts w:cs="Times New Roman"/>
                <w:szCs w:val="26"/>
              </w:rPr>
            </w:pPr>
          </w:p>
        </w:tc>
      </w:tr>
    </w:tbl>
    <w:p w14:paraId="194DB64F" w14:textId="77777777" w:rsidR="00475EEE" w:rsidRPr="004E1BF8" w:rsidRDefault="00475EEE" w:rsidP="004E1BF8">
      <w:pPr>
        <w:spacing w:line="276" w:lineRule="auto"/>
        <w:rPr>
          <w:rFonts w:cs="Times New Roman"/>
          <w:szCs w:val="26"/>
        </w:rPr>
      </w:pPr>
    </w:p>
    <w:p w14:paraId="5557BFC7" w14:textId="77777777" w:rsidR="00475EEE" w:rsidRPr="004E1BF8" w:rsidRDefault="00000000" w:rsidP="004E1BF8">
      <w:pPr>
        <w:pStyle w:val="Heading3"/>
        <w:spacing w:line="276" w:lineRule="auto"/>
      </w:pPr>
      <w:r>
        <w:rPr>
          <w:rFonts w:ascii="Times New Roman" w:hAnsi="Times New Roman" w:eastAsia="Times New Roman" w:cs="Times New Roman"/>
          <w:color w:val="000000"/>
          <w:sz w:val="26"/>
        </w:rPr>
        <w:t>Lược đồ quan hệ thực thể (ERD) chuỗi cửa hàng</w:t>
      </w:r>
    </w:p>
    <w:p w14:paraId="22650F49" w14:textId="77777777" w:rsidR="00475EEE" w:rsidRPr="004E1BF8" w:rsidRDefault="00000000" w:rsidP="004E1BF8">
      <w:pPr>
        <w:spacing w:after="120" w:line="276" w:lineRule="auto"/>
        <w:rPr>
          <w:rFonts w:cs="Times New Roman"/>
          <w:szCs w:val="26"/>
        </w:rPr>
      </w:pPr>
      <w:r w:rsidRPr="004E1BF8">
        <w:rPr>
          <w:rFonts w:cs="Times New Roman" w:ascii="Times New Roman" w:hAnsi="Times New Roman" w:eastAsia="Times New Roman"/>
          <w:color w:val="000000"/>
          <w:sz w:val="26"/>
          <w:szCs w:val="26"/>
        </w:rPr>
        <w:t>Lược đồ quan hệ thực thể (Entity Relationship Diagram - ERD) dưới đây trực quan hóa mối liên kết logic giữa 44 bảng dữ liệu trong hệ thống chuỗi MilkTea. Trong đó, thực thể ChiNhanh đóng vai trò nút mạng trung tâm, liên kết 1-nhiều tới các phân hệ vận hành cơ sở gồm Bàn ăn (Ban), Đơn hàng (DonHang), Kho 2 tầng (TonNguyenLieu), Phiếu nhập (PhieuNhap), Mẻ sơ chế (MeSoChe) và Lịch sử kho (LichSuKho), bảo đảm tính cô lập dữ liệu hoàn hảo và tính toàn vẹn tham chiếu trong cơ sở dữ liệu SQL Server.</w:t>
      </w:r>
    </w:p>
    <w:p w14:paraId="1A081CC4" w14:textId="77777777" w:rsidR="005A4B51" w:rsidRPr="004E1BF8" w:rsidRDefault="00660727" w:rsidP="004E1BF8">
      <w:pPr>
        <w:keepNext/>
        <w:spacing w:line="276" w:lineRule="auto"/>
        <w:rPr>
          <w:rFonts w:cs="Times New Roman"/>
          <w:szCs w:val="26"/>
        </w:rPr>
      </w:pPr>
      <w:r w:rsidRPr="004E1BF8">
        <w:rPr>
          <w:rFonts w:cs="Times New Roman" w:ascii="Times New Roman" w:hAnsi="Times New Roman" w:eastAsia="Times New Roman"/>
          <w:noProof/>
          <w:color w:val="000000"/>
          <w:sz w:val="26"/>
          <w:szCs w:val="26"/>
        </w:rPr>
        <w:lastRenderedPageBreak/>
        <w:drawing>
          <wp:inline distT="0" distB="0" distL="0" distR="0" wp14:anchorId="2AA429F6" wp14:editId="2C055D45">
            <wp:extent cx="5757545" cy="46081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7545" cy="4608195"/>
                    </a:xfrm>
                    <a:prstGeom prst="rect">
                      <a:avLst/>
                    </a:prstGeom>
                    <a:noFill/>
                    <a:ln>
                      <a:noFill/>
                    </a:ln>
                  </pic:spPr>
                </pic:pic>
              </a:graphicData>
            </a:graphic>
          </wp:inline>
        </w:drawing>
      </w:r>
    </w:p>
    <w:p w14:paraId="44445C5A" w14:textId="77777777" w:rsidR="00475EEE" w:rsidRPr="004E1BF8" w:rsidRDefault="00000000" w:rsidP="004E1BF8">
      <w:pPr>
        <w:pStyle w:val="captionpictures"/>
        <w:spacing w:line="276" w:lineRule="auto"/>
        <w:rPr>
          <w:rFonts w:cs="Times New Roman"/>
          <w:szCs w:val="26"/>
        </w:rPr>
      </w:pPr>
      <w:r>
        <w:rPr>
          <w:rFonts w:ascii="Times New Roman" w:hAnsi="Times New Roman" w:eastAsia="Times New Roman" w:cs="Times New Roman"/>
          <w:color w:val="000000"/>
          <w:sz w:val="26"/>
        </w:rPr>
        <w:t>Hình 1.2: Lược đồ quan hệ thực thể (ERD) cơ sở dữ liệu chuỗi MilkTea</w:t>
      </w:r>
    </w:p>
    <w:p w14:paraId="0D97B7AC" w14:textId="77777777" w:rsidR="00475EEE" w:rsidRPr="004E1BF8" w:rsidRDefault="00000000" w:rsidP="004E1BF8">
      <w:pPr>
        <w:keepLines/>
        <w:spacing w:after="120" w:line="276" w:lineRule="auto"/>
        <w:rPr>
          <w:rFonts w:cs="Times New Roman"/>
          <w:szCs w:val="26"/>
        </w:rPr>
      </w:pPr>
      <w:r w:rsidRPr="004E1BF8">
        <w:rPr>
          <w:rFonts w:cs="Times New Roman" w:ascii="Times New Roman" w:hAnsi="Times New Roman" w:eastAsia="Times New Roman"/>
          <w:color w:val="000000"/>
          <w:sz w:val="26"/>
          <w:szCs w:val="26"/>
        </w:rPr>
        <w:t>Quy chuẩn toàn vẹn tham chiếu và bảo vệ dữ liệu trong ERD chuỗi:</w:t>
      </w:r>
      <w:r w:rsidRPr="004E1BF8">
        <w:rPr>
          <w:rFonts w:cs="Times New Roman" w:ascii="Times New Roman" w:hAnsi="Times New Roman" w:eastAsia="Times New Roman"/>
          <w:color w:val="000000"/>
          <w:sz w:val="26"/>
          <w:szCs w:val="26"/>
        </w:rPr>
        <w:br/>
        <w:t xml:space="preserve">1. Ràng buộc khóa ngoại (Foreign Key Constraints): Mọi bảng dữ liệu phát sinh nghiệp vụ cơ sở (Đơn hàng, Bàn, Tồn kho, Chứng từ) đều được thiết lập khóa ngoại bắt buộc tham chiếu tới bảng </w:t>
      </w:r>
      <w:proofErr w:type="gramStart"/>
      <w:r w:rsidRPr="004E1BF8">
        <w:rPr>
          <w:rFonts w:cs="Times New Roman" w:ascii="Times New Roman" w:hAnsi="Times New Roman" w:eastAsia="Times New Roman"/>
          <w:color w:val="000000"/>
          <w:sz w:val="26"/>
          <w:szCs w:val="26"/>
        </w:rPr>
        <w:t>ChiNhanh(</w:t>
      </w:r>
      <w:proofErr w:type="gramEnd"/>
      <w:r w:rsidRPr="004E1BF8">
        <w:rPr>
          <w:rFonts w:cs="Times New Roman" w:ascii="Times New Roman" w:hAnsi="Times New Roman" w:eastAsia="Times New Roman"/>
          <w:color w:val="000000"/>
          <w:sz w:val="26"/>
          <w:szCs w:val="26"/>
        </w:rPr>
        <w:t>MaCN). Ràng buộc ON DELETE NO ACTION ngăn ngừa việc vô tình xóa chi nhánh khi đang tồn tại dữ liệu vận hành lịch sử.</w:t>
      </w:r>
      <w:r w:rsidRPr="004E1BF8">
        <w:rPr>
          <w:rFonts w:cs="Times New Roman" w:ascii="Times New Roman" w:hAnsi="Times New Roman" w:eastAsia="Times New Roman"/>
          <w:color w:val="000000"/>
          <w:sz w:val="26"/>
          <w:szCs w:val="26"/>
        </w:rPr>
        <w:br/>
        <w:t>2. Khóa chính phức hợp (Compound Primary Key): Bảng TonNguyenLieu sử dụng bộ ba khóa chính (MaCN, MaNL, ViTri) nhằm đảm bảo mỗi nguyên liệu tại một vị trí kho thuộc một chi nhánh xác định chỉ tồn tại duy nhất một dòng số dư thực tế.</w:t>
      </w:r>
      <w:r w:rsidRPr="004E1BF8">
        <w:rPr>
          <w:rFonts w:cs="Times New Roman" w:ascii="Times New Roman" w:hAnsi="Times New Roman" w:eastAsia="Times New Roman"/>
          <w:color w:val="000000"/>
          <w:sz w:val="26"/>
          <w:szCs w:val="26"/>
        </w:rPr>
        <w:br/>
        <w:t>3. Snapshot định mức và giá bán: Chi tiết đơn hàng (ChiTietDonHang), chi tiết Topping (ChiTietDonHangTopping) và định mức tiêu hao (DinhMucDonHang) luôn chụp lại (snapshot) tên món, đơn giá và công thức tại thời điểm chốt đơn, bảo đảm việc quản lý cập nhật giá hay công thức trong tương lai không làm sai lệch báo cáo tài chính và sổ cái kho quá khứ.</w:t>
      </w:r>
    </w:p>
    <w:p w14:paraId="106E0632" w14:textId="77777777" w:rsidR="00475EEE" w:rsidRDefault="00475EEE">
      <w:pPr>
        <w:spacing w:after="240" w:line="276" w:lineRule="auto"/>
      </w:pPr>
    </w:p>
    <w:sectPr w:rsidR="00475EEE" w:rsidSect="00E87E80">
      <w:headerReference w:type="default" r:id="rId12"/>
      <w:pgSz w:w="11906" w:h="16838" w:code="9"/>
      <w:pgMar w:top="1701" w:right="1138" w:bottom="1701" w:left="170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6BADE" w14:textId="77777777" w:rsidR="00A95CC3" w:rsidRDefault="00A95CC3" w:rsidP="009B17E1">
      <w:pPr>
        <w:spacing w:line="240" w:lineRule="auto"/>
      </w:pPr>
      <w:r>
        <w:separator/>
      </w:r>
    </w:p>
  </w:endnote>
  <w:endnote w:type="continuationSeparator" w:id="0">
    <w:p w14:paraId="3F7A2906" w14:textId="77777777" w:rsidR="00A95CC3" w:rsidRDefault="00A95CC3" w:rsidP="009B17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C91CA" w14:textId="77777777" w:rsidR="00A95CC3" w:rsidRDefault="00A95CC3" w:rsidP="009B17E1">
      <w:pPr>
        <w:spacing w:line="240" w:lineRule="auto"/>
      </w:pPr>
      <w:r>
        <w:separator/>
      </w:r>
    </w:p>
  </w:footnote>
  <w:footnote w:type="continuationSeparator" w:id="0">
    <w:p w14:paraId="010099AE" w14:textId="77777777" w:rsidR="00A95CC3" w:rsidRDefault="00A95CC3" w:rsidP="009B17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31D10" w14:textId="77777777" w:rsidR="00EA4B3A" w:rsidRPr="00D612D2" w:rsidRDefault="00EA4B3A" w:rsidP="00B65FA7">
    <w:pPr>
      <w:pStyle w:val="Header"/>
      <w:pBdr>
        <w:bottom w:val="single" w:sz="4" w:space="1" w:color="auto"/>
      </w:pBdr>
      <w:rPr>
        <w:b/>
        <w:bCs/>
      </w:rPr>
    </w:pPr>
    <w:r>
      <w:rPr>
        <w:rFonts w:ascii="Times New Roman" w:hAnsi="Times New Roman" w:eastAsia="Times New Roman" w:cs="Times New Roman"/>
        <w:b/>
        <w:bCs/>
        <w:color w:val="000000"/>
        <w:sz w:val="26"/>
      </w:rPr>
      <w:t>CHƯƠNG 2: MÔ HÌNH HÓA YÊU CẦU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F103A" w14:textId="77777777" w:rsidR="007F5A9E" w:rsidRPr="00491B58" w:rsidRDefault="007F5A9E" w:rsidP="00491B58">
    <w:pPr>
      <w:pStyle w:val="Header"/>
      <w:pBdr>
        <w:bottom w:val="single" w:sz="4" w:space="1" w:color="auto"/>
      </w:pBdr>
      <w:rPr>
        <w:b/>
        <w:bCs/>
      </w:rPr>
    </w:pPr>
    <w:r>
      <w:rPr>
        <w:rFonts w:ascii="Times New Roman" w:hAnsi="Times New Roman" w:eastAsia="Times New Roman" w:cs="Times New Roman"/>
        <w:b/>
        <w:bCs/>
        <w:color w:val="000000"/>
        <w:sz w:val="26"/>
      </w:rPr>
      <w:t>PHÂN CÔNG CÔNG VIỆC</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B66664"/>
    <w:multiLevelType w:val="hybridMultilevel"/>
    <w:tmpl w:val="820CA2D0"/>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7" w15:restartNumberingAfterBreak="0">
    <w:nsid w:val="0F4B715B"/>
    <w:multiLevelType w:val="hybridMultilevel"/>
    <w:tmpl w:val="7C4AA49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13B49D1"/>
    <w:multiLevelType w:val="multilevel"/>
    <w:tmpl w:val="24E8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451CA"/>
    <w:multiLevelType w:val="multilevel"/>
    <w:tmpl w:val="0DEE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D23F9"/>
    <w:multiLevelType w:val="multilevel"/>
    <w:tmpl w:val="9DE6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C29CC"/>
    <w:multiLevelType w:val="multilevel"/>
    <w:tmpl w:val="749C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70FF4"/>
    <w:multiLevelType w:val="hybridMultilevel"/>
    <w:tmpl w:val="DA847FC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ADD231E"/>
    <w:multiLevelType w:val="multilevel"/>
    <w:tmpl w:val="41C45BC6"/>
    <w:lvl w:ilvl="0">
      <w:start w:val="1"/>
      <w:numFmt w:val="decimal"/>
      <w:pStyle w:val="Heading1"/>
      <w:suff w:val="space"/>
      <w:lvlText w:val="CHƯƠNG %1:"/>
      <w:lvlJc w:val="left"/>
      <w:pPr>
        <w:ind w:left="4140" w:hanging="360"/>
      </w:pPr>
      <w:rPr>
        <w:rFonts w:hint="default"/>
      </w:rPr>
    </w:lvl>
    <w:lvl w:ilvl="1">
      <w:start w:val="1"/>
      <w:numFmt w:val="decimal"/>
      <w:pStyle w:val="Heading2"/>
      <w:suff w:val="space"/>
      <w:lvlText w:val="%1.%2."/>
      <w:lvlJc w:val="left"/>
      <w:pPr>
        <w:ind w:left="792" w:hanging="432"/>
      </w:pPr>
      <w:rPr>
        <w:rFonts w:hint="default"/>
      </w:rPr>
    </w:lvl>
    <w:lvl w:ilvl="2">
      <w:start w:val="1"/>
      <w:numFmt w:val="decimal"/>
      <w:pStyle w:val="Heading3"/>
      <w:suff w:val="space"/>
      <w:lvlText w:val="%1.%2.%3."/>
      <w:lvlJc w:val="left"/>
      <w:pPr>
        <w:ind w:left="1224" w:hanging="504"/>
      </w:pPr>
      <w:rPr>
        <w:rFonts w:hint="default"/>
      </w:rPr>
    </w:lvl>
    <w:lvl w:ilvl="3">
      <w:start w:val="1"/>
      <w:numFmt w:val="decimal"/>
      <w:pStyle w:val="Heading6"/>
      <w:suff w:val="space"/>
      <w:lvlText w:val="%1.%2.%3.%4."/>
      <w:lvlJc w:val="left"/>
      <w:pPr>
        <w:ind w:left="1728" w:hanging="648"/>
      </w:p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D654468"/>
    <w:multiLevelType w:val="hybridMultilevel"/>
    <w:tmpl w:val="35601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F061A0"/>
    <w:multiLevelType w:val="multilevel"/>
    <w:tmpl w:val="02DE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515A4B"/>
    <w:multiLevelType w:val="multilevel"/>
    <w:tmpl w:val="4BBA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0A2198"/>
    <w:multiLevelType w:val="hybridMultilevel"/>
    <w:tmpl w:val="F8E656BE"/>
    <w:lvl w:ilvl="0" w:tplc="04090001">
      <w:start w:val="1"/>
      <w:numFmt w:val="bullet"/>
      <w:lvlText w:val=""/>
      <w:lvlJc w:val="left"/>
      <w:pPr>
        <w:ind w:left="833" w:hanging="360"/>
      </w:pPr>
      <w:rPr>
        <w:rFonts w:ascii="Symbol" w:hAnsi="Symbol" w:hint="default"/>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18" w15:restartNumberingAfterBreak="0">
    <w:nsid w:val="3A064132"/>
    <w:multiLevelType w:val="hybridMultilevel"/>
    <w:tmpl w:val="C27C939C"/>
    <w:lvl w:ilvl="0" w:tplc="FFFFFFFF">
      <w:start w:val="1"/>
      <w:numFmt w:val="bullet"/>
      <w:lvlText w:val=""/>
      <w:lvlJc w:val="left"/>
      <w:pPr>
        <w:ind w:left="1003"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443" w:hanging="360"/>
      </w:pPr>
      <w:rPr>
        <w:rFonts w:ascii="Wingdings" w:hAnsi="Wingdings" w:hint="default"/>
      </w:rPr>
    </w:lvl>
    <w:lvl w:ilvl="3" w:tplc="FFFFFFFF" w:tentative="1">
      <w:start w:val="1"/>
      <w:numFmt w:val="bullet"/>
      <w:lvlText w:val=""/>
      <w:lvlJc w:val="left"/>
      <w:pPr>
        <w:ind w:left="3163" w:hanging="360"/>
      </w:pPr>
      <w:rPr>
        <w:rFonts w:ascii="Symbol" w:hAnsi="Symbol" w:hint="default"/>
      </w:rPr>
    </w:lvl>
    <w:lvl w:ilvl="4" w:tplc="FFFFFFFF" w:tentative="1">
      <w:start w:val="1"/>
      <w:numFmt w:val="bullet"/>
      <w:lvlText w:val="o"/>
      <w:lvlJc w:val="left"/>
      <w:pPr>
        <w:ind w:left="3883" w:hanging="360"/>
      </w:pPr>
      <w:rPr>
        <w:rFonts w:ascii="Courier New" w:hAnsi="Courier New" w:cs="Courier New" w:hint="default"/>
      </w:rPr>
    </w:lvl>
    <w:lvl w:ilvl="5" w:tplc="FFFFFFFF" w:tentative="1">
      <w:start w:val="1"/>
      <w:numFmt w:val="bullet"/>
      <w:lvlText w:val=""/>
      <w:lvlJc w:val="left"/>
      <w:pPr>
        <w:ind w:left="4603" w:hanging="360"/>
      </w:pPr>
      <w:rPr>
        <w:rFonts w:ascii="Wingdings" w:hAnsi="Wingdings" w:hint="default"/>
      </w:rPr>
    </w:lvl>
    <w:lvl w:ilvl="6" w:tplc="FFFFFFFF" w:tentative="1">
      <w:start w:val="1"/>
      <w:numFmt w:val="bullet"/>
      <w:lvlText w:val=""/>
      <w:lvlJc w:val="left"/>
      <w:pPr>
        <w:ind w:left="5323" w:hanging="360"/>
      </w:pPr>
      <w:rPr>
        <w:rFonts w:ascii="Symbol" w:hAnsi="Symbol" w:hint="default"/>
      </w:rPr>
    </w:lvl>
    <w:lvl w:ilvl="7" w:tplc="FFFFFFFF" w:tentative="1">
      <w:start w:val="1"/>
      <w:numFmt w:val="bullet"/>
      <w:lvlText w:val="o"/>
      <w:lvlJc w:val="left"/>
      <w:pPr>
        <w:ind w:left="6043" w:hanging="360"/>
      </w:pPr>
      <w:rPr>
        <w:rFonts w:ascii="Courier New" w:hAnsi="Courier New" w:cs="Courier New" w:hint="default"/>
      </w:rPr>
    </w:lvl>
    <w:lvl w:ilvl="8" w:tplc="FFFFFFFF" w:tentative="1">
      <w:start w:val="1"/>
      <w:numFmt w:val="bullet"/>
      <w:lvlText w:val=""/>
      <w:lvlJc w:val="left"/>
      <w:pPr>
        <w:ind w:left="6763" w:hanging="360"/>
      </w:pPr>
      <w:rPr>
        <w:rFonts w:ascii="Wingdings" w:hAnsi="Wingdings" w:hint="default"/>
      </w:rPr>
    </w:lvl>
  </w:abstractNum>
  <w:abstractNum w:abstractNumId="19" w15:restartNumberingAfterBreak="0">
    <w:nsid w:val="41714D36"/>
    <w:multiLevelType w:val="multilevel"/>
    <w:tmpl w:val="C4D8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A40A59"/>
    <w:multiLevelType w:val="hybridMultilevel"/>
    <w:tmpl w:val="9F6EBB0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83C679F"/>
    <w:multiLevelType w:val="hybridMultilevel"/>
    <w:tmpl w:val="3536BC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915735F"/>
    <w:multiLevelType w:val="multilevel"/>
    <w:tmpl w:val="B886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83238D"/>
    <w:multiLevelType w:val="hybridMultilevel"/>
    <w:tmpl w:val="1130B3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DAE4226"/>
    <w:multiLevelType w:val="hybridMultilevel"/>
    <w:tmpl w:val="EE525C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DBF5442"/>
    <w:multiLevelType w:val="hybridMultilevel"/>
    <w:tmpl w:val="23D06D46"/>
    <w:lvl w:ilvl="0" w:tplc="04090001">
      <w:start w:val="1"/>
      <w:numFmt w:val="bullet"/>
      <w:lvlText w:val=""/>
      <w:lvlJc w:val="left"/>
      <w:pPr>
        <w:ind w:left="720" w:hanging="360"/>
      </w:pPr>
      <w:rPr>
        <w:rFonts w:ascii="Symbol" w:hAnsi="Symbol" w:hint="default"/>
      </w:rPr>
    </w:lvl>
    <w:lvl w:ilvl="1" w:tplc="707A69DE">
      <w:numFmt w:val="bullet"/>
      <w:lvlText w:val="–"/>
      <w:lvlJc w:val="left"/>
      <w:pPr>
        <w:ind w:left="1440" w:hanging="360"/>
      </w:pPr>
      <w:rPr>
        <w:rFonts w:ascii="Times New Roman" w:eastAsiaTheme="minorEastAs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E8D2A29"/>
    <w:multiLevelType w:val="hybridMultilevel"/>
    <w:tmpl w:val="6CB6E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71619E"/>
    <w:multiLevelType w:val="multilevel"/>
    <w:tmpl w:val="8C2A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05437B"/>
    <w:multiLevelType w:val="multilevel"/>
    <w:tmpl w:val="05E6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831E4F"/>
    <w:multiLevelType w:val="hybridMultilevel"/>
    <w:tmpl w:val="E842C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202D79"/>
    <w:multiLevelType w:val="multilevel"/>
    <w:tmpl w:val="46C6853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853FEF"/>
    <w:multiLevelType w:val="multilevel"/>
    <w:tmpl w:val="1F78AB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BB1847"/>
    <w:multiLevelType w:val="multilevel"/>
    <w:tmpl w:val="0D4E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555FB0"/>
    <w:multiLevelType w:val="multilevel"/>
    <w:tmpl w:val="BC9889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D76740"/>
    <w:multiLevelType w:val="multilevel"/>
    <w:tmpl w:val="A7A2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884D03"/>
    <w:multiLevelType w:val="multilevel"/>
    <w:tmpl w:val="431A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8858BA"/>
    <w:multiLevelType w:val="multilevel"/>
    <w:tmpl w:val="D766FED6"/>
    <w:lvl w:ilvl="0">
      <w:start w:val="1"/>
      <w:numFmt w:val="bullet"/>
      <w:suff w:val="space"/>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68026A71"/>
    <w:multiLevelType w:val="multilevel"/>
    <w:tmpl w:val="9E80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684194"/>
    <w:multiLevelType w:val="hybridMultilevel"/>
    <w:tmpl w:val="F6944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7808FB"/>
    <w:multiLevelType w:val="hybridMultilevel"/>
    <w:tmpl w:val="021891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46D579D"/>
    <w:multiLevelType w:val="hybridMultilevel"/>
    <w:tmpl w:val="A7F628E2"/>
    <w:lvl w:ilvl="0" w:tplc="504AB8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4B93A98"/>
    <w:multiLevelType w:val="hybridMultilevel"/>
    <w:tmpl w:val="B062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AA5709"/>
    <w:multiLevelType w:val="multilevel"/>
    <w:tmpl w:val="9C08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0033CE"/>
    <w:multiLevelType w:val="hybridMultilevel"/>
    <w:tmpl w:val="617C6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BA77AA0"/>
    <w:multiLevelType w:val="multilevel"/>
    <w:tmpl w:val="419A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0B7295"/>
    <w:multiLevelType w:val="hybridMultilevel"/>
    <w:tmpl w:val="90825278"/>
    <w:lvl w:ilvl="0" w:tplc="07409E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31146365">
    <w:abstractNumId w:val="13"/>
  </w:num>
  <w:num w:numId="2" w16cid:durableId="278874608">
    <w:abstractNumId w:val="27"/>
  </w:num>
  <w:num w:numId="3" w16cid:durableId="2126538232">
    <w:abstractNumId w:val="15"/>
  </w:num>
  <w:num w:numId="4" w16cid:durableId="814104879">
    <w:abstractNumId w:val="10"/>
  </w:num>
  <w:num w:numId="5" w16cid:durableId="1134714993">
    <w:abstractNumId w:val="37"/>
  </w:num>
  <w:num w:numId="6" w16cid:durableId="439490296">
    <w:abstractNumId w:val="9"/>
  </w:num>
  <w:num w:numId="7" w16cid:durableId="783619213">
    <w:abstractNumId w:val="31"/>
  </w:num>
  <w:num w:numId="8" w16cid:durableId="1764302590">
    <w:abstractNumId w:val="43"/>
  </w:num>
  <w:num w:numId="9" w16cid:durableId="2011521302">
    <w:abstractNumId w:val="36"/>
  </w:num>
  <w:num w:numId="10" w16cid:durableId="157619909">
    <w:abstractNumId w:val="5"/>
  </w:num>
  <w:num w:numId="11" w16cid:durableId="1493377057">
    <w:abstractNumId w:val="3"/>
  </w:num>
  <w:num w:numId="12" w16cid:durableId="970595041">
    <w:abstractNumId w:val="2"/>
  </w:num>
  <w:num w:numId="13" w16cid:durableId="986740281">
    <w:abstractNumId w:val="4"/>
  </w:num>
  <w:num w:numId="14" w16cid:durableId="361052082">
    <w:abstractNumId w:val="1"/>
  </w:num>
  <w:num w:numId="15" w16cid:durableId="1745838345">
    <w:abstractNumId w:val="0"/>
  </w:num>
  <w:num w:numId="16" w16cid:durableId="1941527627">
    <w:abstractNumId w:val="42"/>
  </w:num>
  <w:num w:numId="17" w16cid:durableId="1967153736">
    <w:abstractNumId w:val="34"/>
  </w:num>
  <w:num w:numId="18" w16cid:durableId="1942296412">
    <w:abstractNumId w:val="11"/>
  </w:num>
  <w:num w:numId="19" w16cid:durableId="1352802708">
    <w:abstractNumId w:val="22"/>
  </w:num>
  <w:num w:numId="20" w16cid:durableId="907424322">
    <w:abstractNumId w:val="28"/>
  </w:num>
  <w:num w:numId="21" w16cid:durableId="553152292">
    <w:abstractNumId w:val="19"/>
  </w:num>
  <w:num w:numId="22" w16cid:durableId="1600215401">
    <w:abstractNumId w:val="44"/>
  </w:num>
  <w:num w:numId="23" w16cid:durableId="1505821786">
    <w:abstractNumId w:val="35"/>
  </w:num>
  <w:num w:numId="24" w16cid:durableId="1801653350">
    <w:abstractNumId w:val="16"/>
  </w:num>
  <w:num w:numId="25" w16cid:durableId="1226598649">
    <w:abstractNumId w:val="30"/>
  </w:num>
  <w:num w:numId="26" w16cid:durableId="338193045">
    <w:abstractNumId w:val="8"/>
  </w:num>
  <w:num w:numId="27" w16cid:durableId="72509129">
    <w:abstractNumId w:val="6"/>
  </w:num>
  <w:num w:numId="28" w16cid:durableId="860321268">
    <w:abstractNumId w:val="25"/>
  </w:num>
  <w:num w:numId="29" w16cid:durableId="15081696">
    <w:abstractNumId w:val="17"/>
  </w:num>
  <w:num w:numId="30" w16cid:durableId="606424622">
    <w:abstractNumId w:val="12"/>
  </w:num>
  <w:num w:numId="31" w16cid:durableId="1611666285">
    <w:abstractNumId w:val="18"/>
  </w:num>
  <w:num w:numId="32" w16cid:durableId="849223641">
    <w:abstractNumId w:val="39"/>
  </w:num>
  <w:num w:numId="33" w16cid:durableId="1833792117">
    <w:abstractNumId w:val="23"/>
  </w:num>
  <w:num w:numId="34" w16cid:durableId="449201865">
    <w:abstractNumId w:val="20"/>
  </w:num>
  <w:num w:numId="35" w16cid:durableId="1963144597">
    <w:abstractNumId w:val="21"/>
  </w:num>
  <w:num w:numId="36" w16cid:durableId="1397317016">
    <w:abstractNumId w:val="29"/>
  </w:num>
  <w:num w:numId="37" w16cid:durableId="1832479655">
    <w:abstractNumId w:val="7"/>
  </w:num>
  <w:num w:numId="38" w16cid:durableId="1959607145">
    <w:abstractNumId w:val="24"/>
  </w:num>
  <w:num w:numId="39" w16cid:durableId="1946493702">
    <w:abstractNumId w:val="41"/>
  </w:num>
  <w:num w:numId="40" w16cid:durableId="20393532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177885163">
    <w:abstractNumId w:val="45"/>
  </w:num>
  <w:num w:numId="42" w16cid:durableId="824203071">
    <w:abstractNumId w:val="32"/>
  </w:num>
  <w:num w:numId="43" w16cid:durableId="35590978">
    <w:abstractNumId w:val="38"/>
  </w:num>
  <w:num w:numId="44" w16cid:durableId="670566181">
    <w:abstractNumId w:val="33"/>
  </w:num>
  <w:num w:numId="45" w16cid:durableId="2029678340">
    <w:abstractNumId w:val="14"/>
  </w:num>
  <w:num w:numId="46" w16cid:durableId="2037003555">
    <w:abstractNumId w:val="26"/>
  </w:num>
  <w:num w:numId="47" w16cid:durableId="1867136952">
    <w:abstractNumId w:val="4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A57"/>
    <w:rsid w:val="000025A1"/>
    <w:rsid w:val="00003469"/>
    <w:rsid w:val="00004320"/>
    <w:rsid w:val="00004F4B"/>
    <w:rsid w:val="0000516E"/>
    <w:rsid w:val="000068E8"/>
    <w:rsid w:val="00007CF5"/>
    <w:rsid w:val="00011AFB"/>
    <w:rsid w:val="00011E02"/>
    <w:rsid w:val="00013C2D"/>
    <w:rsid w:val="000141BF"/>
    <w:rsid w:val="000153AF"/>
    <w:rsid w:val="0001652C"/>
    <w:rsid w:val="0002068B"/>
    <w:rsid w:val="00021B21"/>
    <w:rsid w:val="000260C0"/>
    <w:rsid w:val="00036D2D"/>
    <w:rsid w:val="0004117E"/>
    <w:rsid w:val="00041742"/>
    <w:rsid w:val="00043369"/>
    <w:rsid w:val="0004428E"/>
    <w:rsid w:val="00045631"/>
    <w:rsid w:val="000478FF"/>
    <w:rsid w:val="00055AC1"/>
    <w:rsid w:val="00056D7F"/>
    <w:rsid w:val="00062B3F"/>
    <w:rsid w:val="00067D31"/>
    <w:rsid w:val="0007098A"/>
    <w:rsid w:val="000713DB"/>
    <w:rsid w:val="000753B0"/>
    <w:rsid w:val="000766C2"/>
    <w:rsid w:val="00081496"/>
    <w:rsid w:val="00081524"/>
    <w:rsid w:val="0008240A"/>
    <w:rsid w:val="000827D1"/>
    <w:rsid w:val="000833C0"/>
    <w:rsid w:val="000833F4"/>
    <w:rsid w:val="0008373A"/>
    <w:rsid w:val="000870BB"/>
    <w:rsid w:val="00090D69"/>
    <w:rsid w:val="000914D6"/>
    <w:rsid w:val="0009165E"/>
    <w:rsid w:val="0009187A"/>
    <w:rsid w:val="00091DEC"/>
    <w:rsid w:val="0009342C"/>
    <w:rsid w:val="000939E8"/>
    <w:rsid w:val="00094506"/>
    <w:rsid w:val="000A0418"/>
    <w:rsid w:val="000A119B"/>
    <w:rsid w:val="000A19A0"/>
    <w:rsid w:val="000A1F5E"/>
    <w:rsid w:val="000A1F98"/>
    <w:rsid w:val="000A209C"/>
    <w:rsid w:val="000A46B9"/>
    <w:rsid w:val="000A61F7"/>
    <w:rsid w:val="000A7210"/>
    <w:rsid w:val="000B175F"/>
    <w:rsid w:val="000B181A"/>
    <w:rsid w:val="000B785F"/>
    <w:rsid w:val="000C1014"/>
    <w:rsid w:val="000C1D8D"/>
    <w:rsid w:val="000C4865"/>
    <w:rsid w:val="000C4D07"/>
    <w:rsid w:val="000C5B3E"/>
    <w:rsid w:val="000C7B1C"/>
    <w:rsid w:val="000D22C0"/>
    <w:rsid w:val="000D5E2A"/>
    <w:rsid w:val="000D6477"/>
    <w:rsid w:val="000D74FE"/>
    <w:rsid w:val="000D793B"/>
    <w:rsid w:val="000E2782"/>
    <w:rsid w:val="000E3CB4"/>
    <w:rsid w:val="000F082A"/>
    <w:rsid w:val="000F5137"/>
    <w:rsid w:val="000F5246"/>
    <w:rsid w:val="0010445E"/>
    <w:rsid w:val="00105522"/>
    <w:rsid w:val="00107474"/>
    <w:rsid w:val="00110136"/>
    <w:rsid w:val="00111F99"/>
    <w:rsid w:val="00122343"/>
    <w:rsid w:val="00123460"/>
    <w:rsid w:val="00124D33"/>
    <w:rsid w:val="00125D92"/>
    <w:rsid w:val="00126182"/>
    <w:rsid w:val="001270BA"/>
    <w:rsid w:val="00131B7B"/>
    <w:rsid w:val="00133DDA"/>
    <w:rsid w:val="0013463D"/>
    <w:rsid w:val="00135C53"/>
    <w:rsid w:val="00136AD1"/>
    <w:rsid w:val="001413E8"/>
    <w:rsid w:val="001436C9"/>
    <w:rsid w:val="001438E1"/>
    <w:rsid w:val="00144584"/>
    <w:rsid w:val="00145F53"/>
    <w:rsid w:val="00147BA7"/>
    <w:rsid w:val="001505A5"/>
    <w:rsid w:val="0015200C"/>
    <w:rsid w:val="00153024"/>
    <w:rsid w:val="0015531A"/>
    <w:rsid w:val="00155A48"/>
    <w:rsid w:val="00156805"/>
    <w:rsid w:val="00160306"/>
    <w:rsid w:val="00160B8D"/>
    <w:rsid w:val="00162C5B"/>
    <w:rsid w:val="0016478A"/>
    <w:rsid w:val="00164B1E"/>
    <w:rsid w:val="001678E7"/>
    <w:rsid w:val="001728B6"/>
    <w:rsid w:val="001778CA"/>
    <w:rsid w:val="00181426"/>
    <w:rsid w:val="0018499B"/>
    <w:rsid w:val="00185C98"/>
    <w:rsid w:val="00190255"/>
    <w:rsid w:val="00190C8B"/>
    <w:rsid w:val="00191942"/>
    <w:rsid w:val="00193A53"/>
    <w:rsid w:val="001A0B5C"/>
    <w:rsid w:val="001A1784"/>
    <w:rsid w:val="001A26D0"/>
    <w:rsid w:val="001A32A6"/>
    <w:rsid w:val="001A369C"/>
    <w:rsid w:val="001A4ACB"/>
    <w:rsid w:val="001A5641"/>
    <w:rsid w:val="001B0FD3"/>
    <w:rsid w:val="001B1272"/>
    <w:rsid w:val="001B25EC"/>
    <w:rsid w:val="001B4954"/>
    <w:rsid w:val="001C0AA4"/>
    <w:rsid w:val="001C3651"/>
    <w:rsid w:val="001C4E1F"/>
    <w:rsid w:val="001C6ABB"/>
    <w:rsid w:val="001D1CBB"/>
    <w:rsid w:val="001D23E1"/>
    <w:rsid w:val="001D2461"/>
    <w:rsid w:val="001D26B3"/>
    <w:rsid w:val="001D3282"/>
    <w:rsid w:val="001D47B0"/>
    <w:rsid w:val="001D60A0"/>
    <w:rsid w:val="001D61A3"/>
    <w:rsid w:val="001D6921"/>
    <w:rsid w:val="001D70CE"/>
    <w:rsid w:val="001D7938"/>
    <w:rsid w:val="001E06C9"/>
    <w:rsid w:val="001E10EE"/>
    <w:rsid w:val="001E4561"/>
    <w:rsid w:val="001E4CD1"/>
    <w:rsid w:val="001E4D4C"/>
    <w:rsid w:val="001E4E9C"/>
    <w:rsid w:val="001E5A64"/>
    <w:rsid w:val="001F22EA"/>
    <w:rsid w:val="001F26F6"/>
    <w:rsid w:val="001F4729"/>
    <w:rsid w:val="001F48C5"/>
    <w:rsid w:val="00200CB7"/>
    <w:rsid w:val="002028E8"/>
    <w:rsid w:val="00206AFE"/>
    <w:rsid w:val="00212E07"/>
    <w:rsid w:val="00212F9E"/>
    <w:rsid w:val="002144BF"/>
    <w:rsid w:val="00214987"/>
    <w:rsid w:val="002154A7"/>
    <w:rsid w:val="00217EDE"/>
    <w:rsid w:val="002261B1"/>
    <w:rsid w:val="00227B79"/>
    <w:rsid w:val="00227E6D"/>
    <w:rsid w:val="002330F5"/>
    <w:rsid w:val="00234830"/>
    <w:rsid w:val="00235F99"/>
    <w:rsid w:val="0025006C"/>
    <w:rsid w:val="002512E0"/>
    <w:rsid w:val="00261683"/>
    <w:rsid w:val="0026325C"/>
    <w:rsid w:val="00264823"/>
    <w:rsid w:val="00265D88"/>
    <w:rsid w:val="00265D93"/>
    <w:rsid w:val="00270FA5"/>
    <w:rsid w:val="0027130D"/>
    <w:rsid w:val="0027287E"/>
    <w:rsid w:val="00275693"/>
    <w:rsid w:val="002758C0"/>
    <w:rsid w:val="0027591D"/>
    <w:rsid w:val="002765B9"/>
    <w:rsid w:val="00281AE3"/>
    <w:rsid w:val="0028291F"/>
    <w:rsid w:val="00282D4D"/>
    <w:rsid w:val="00283AC4"/>
    <w:rsid w:val="00284EFB"/>
    <w:rsid w:val="00286299"/>
    <w:rsid w:val="00286758"/>
    <w:rsid w:val="00287410"/>
    <w:rsid w:val="00290A96"/>
    <w:rsid w:val="002966D0"/>
    <w:rsid w:val="002970EA"/>
    <w:rsid w:val="0029710F"/>
    <w:rsid w:val="002A0C54"/>
    <w:rsid w:val="002A0FA5"/>
    <w:rsid w:val="002A15E4"/>
    <w:rsid w:val="002A22EC"/>
    <w:rsid w:val="002A45F6"/>
    <w:rsid w:val="002A61DE"/>
    <w:rsid w:val="002A6E80"/>
    <w:rsid w:val="002B2684"/>
    <w:rsid w:val="002B3BB8"/>
    <w:rsid w:val="002B3DCD"/>
    <w:rsid w:val="002B590B"/>
    <w:rsid w:val="002C0846"/>
    <w:rsid w:val="002C2B33"/>
    <w:rsid w:val="002C2DBA"/>
    <w:rsid w:val="002C75D3"/>
    <w:rsid w:val="002D0649"/>
    <w:rsid w:val="002D3D89"/>
    <w:rsid w:val="002D62E4"/>
    <w:rsid w:val="002D7EB6"/>
    <w:rsid w:val="002F267B"/>
    <w:rsid w:val="00307D31"/>
    <w:rsid w:val="0031146B"/>
    <w:rsid w:val="0031296B"/>
    <w:rsid w:val="00316E59"/>
    <w:rsid w:val="00320FAA"/>
    <w:rsid w:val="0032241B"/>
    <w:rsid w:val="00322558"/>
    <w:rsid w:val="0032760B"/>
    <w:rsid w:val="00330AC4"/>
    <w:rsid w:val="003344A0"/>
    <w:rsid w:val="0034092B"/>
    <w:rsid w:val="00343E69"/>
    <w:rsid w:val="0034411C"/>
    <w:rsid w:val="003442F8"/>
    <w:rsid w:val="00346556"/>
    <w:rsid w:val="00346B73"/>
    <w:rsid w:val="00346C32"/>
    <w:rsid w:val="00350174"/>
    <w:rsid w:val="00352EB3"/>
    <w:rsid w:val="00353FFA"/>
    <w:rsid w:val="0035722E"/>
    <w:rsid w:val="00357AFC"/>
    <w:rsid w:val="00357B29"/>
    <w:rsid w:val="00363073"/>
    <w:rsid w:val="00365232"/>
    <w:rsid w:val="00365B46"/>
    <w:rsid w:val="00365ED1"/>
    <w:rsid w:val="00371028"/>
    <w:rsid w:val="003855FF"/>
    <w:rsid w:val="0039064D"/>
    <w:rsid w:val="0039111C"/>
    <w:rsid w:val="00391EF7"/>
    <w:rsid w:val="00396E18"/>
    <w:rsid w:val="003A2CA8"/>
    <w:rsid w:val="003A4F7F"/>
    <w:rsid w:val="003A573E"/>
    <w:rsid w:val="003B1BBC"/>
    <w:rsid w:val="003B240C"/>
    <w:rsid w:val="003B327F"/>
    <w:rsid w:val="003C25D7"/>
    <w:rsid w:val="003C4BE9"/>
    <w:rsid w:val="003C5236"/>
    <w:rsid w:val="003C6CD2"/>
    <w:rsid w:val="003C7EEC"/>
    <w:rsid w:val="003D19B8"/>
    <w:rsid w:val="003D4AF6"/>
    <w:rsid w:val="003D7148"/>
    <w:rsid w:val="003E0B3F"/>
    <w:rsid w:val="003E148C"/>
    <w:rsid w:val="003E23E4"/>
    <w:rsid w:val="003E44C5"/>
    <w:rsid w:val="003E7F46"/>
    <w:rsid w:val="003F0CD5"/>
    <w:rsid w:val="003F2E96"/>
    <w:rsid w:val="003F3A08"/>
    <w:rsid w:val="003F3EFA"/>
    <w:rsid w:val="003F45D4"/>
    <w:rsid w:val="003F7489"/>
    <w:rsid w:val="003F74E0"/>
    <w:rsid w:val="003F7FCD"/>
    <w:rsid w:val="004028DD"/>
    <w:rsid w:val="00404058"/>
    <w:rsid w:val="004049F3"/>
    <w:rsid w:val="00407302"/>
    <w:rsid w:val="004074F8"/>
    <w:rsid w:val="004105A5"/>
    <w:rsid w:val="00414BA8"/>
    <w:rsid w:val="004153DA"/>
    <w:rsid w:val="00417C2D"/>
    <w:rsid w:val="004202AB"/>
    <w:rsid w:val="00424AD8"/>
    <w:rsid w:val="00427ED9"/>
    <w:rsid w:val="004305CC"/>
    <w:rsid w:val="00431E4E"/>
    <w:rsid w:val="00431F40"/>
    <w:rsid w:val="004328F2"/>
    <w:rsid w:val="00435516"/>
    <w:rsid w:val="00435D8D"/>
    <w:rsid w:val="00437237"/>
    <w:rsid w:val="00437829"/>
    <w:rsid w:val="00440241"/>
    <w:rsid w:val="0044124B"/>
    <w:rsid w:val="00443572"/>
    <w:rsid w:val="00443C66"/>
    <w:rsid w:val="00446171"/>
    <w:rsid w:val="00452A7B"/>
    <w:rsid w:val="00455881"/>
    <w:rsid w:val="00457521"/>
    <w:rsid w:val="004610F7"/>
    <w:rsid w:val="004611F1"/>
    <w:rsid w:val="004668FD"/>
    <w:rsid w:val="00467D47"/>
    <w:rsid w:val="00472F93"/>
    <w:rsid w:val="0047327C"/>
    <w:rsid w:val="00475202"/>
    <w:rsid w:val="00475EEE"/>
    <w:rsid w:val="00475F48"/>
    <w:rsid w:val="004767AE"/>
    <w:rsid w:val="00487033"/>
    <w:rsid w:val="00491B58"/>
    <w:rsid w:val="00493F12"/>
    <w:rsid w:val="00494B92"/>
    <w:rsid w:val="00496016"/>
    <w:rsid w:val="004968A2"/>
    <w:rsid w:val="00496A39"/>
    <w:rsid w:val="00497713"/>
    <w:rsid w:val="004A06F5"/>
    <w:rsid w:val="004A5340"/>
    <w:rsid w:val="004A5A85"/>
    <w:rsid w:val="004A6B09"/>
    <w:rsid w:val="004A7AF3"/>
    <w:rsid w:val="004B0C19"/>
    <w:rsid w:val="004B1D16"/>
    <w:rsid w:val="004B4342"/>
    <w:rsid w:val="004B51FC"/>
    <w:rsid w:val="004B603B"/>
    <w:rsid w:val="004B78FB"/>
    <w:rsid w:val="004C1D0B"/>
    <w:rsid w:val="004C312B"/>
    <w:rsid w:val="004C53C5"/>
    <w:rsid w:val="004C7F2C"/>
    <w:rsid w:val="004D0464"/>
    <w:rsid w:val="004D2B57"/>
    <w:rsid w:val="004D5443"/>
    <w:rsid w:val="004D5E1E"/>
    <w:rsid w:val="004D682A"/>
    <w:rsid w:val="004D68D4"/>
    <w:rsid w:val="004D736B"/>
    <w:rsid w:val="004E0066"/>
    <w:rsid w:val="004E0493"/>
    <w:rsid w:val="004E0FE0"/>
    <w:rsid w:val="004E1AD4"/>
    <w:rsid w:val="004E1BF8"/>
    <w:rsid w:val="004E1C79"/>
    <w:rsid w:val="004E52DB"/>
    <w:rsid w:val="004E66C6"/>
    <w:rsid w:val="004F37B1"/>
    <w:rsid w:val="00502651"/>
    <w:rsid w:val="00505608"/>
    <w:rsid w:val="0050772B"/>
    <w:rsid w:val="00507736"/>
    <w:rsid w:val="00510BD6"/>
    <w:rsid w:val="00510E14"/>
    <w:rsid w:val="005124B9"/>
    <w:rsid w:val="0051326F"/>
    <w:rsid w:val="00523CDE"/>
    <w:rsid w:val="00533573"/>
    <w:rsid w:val="00535025"/>
    <w:rsid w:val="0053748E"/>
    <w:rsid w:val="00544063"/>
    <w:rsid w:val="00544133"/>
    <w:rsid w:val="00546643"/>
    <w:rsid w:val="0054741B"/>
    <w:rsid w:val="00550BDC"/>
    <w:rsid w:val="00554544"/>
    <w:rsid w:val="00554922"/>
    <w:rsid w:val="005556ED"/>
    <w:rsid w:val="00556F17"/>
    <w:rsid w:val="00557571"/>
    <w:rsid w:val="00560B7F"/>
    <w:rsid w:val="005635C2"/>
    <w:rsid w:val="005647C2"/>
    <w:rsid w:val="00565211"/>
    <w:rsid w:val="00566BC3"/>
    <w:rsid w:val="00567213"/>
    <w:rsid w:val="00571DEF"/>
    <w:rsid w:val="00573DAC"/>
    <w:rsid w:val="005763C8"/>
    <w:rsid w:val="00580EEE"/>
    <w:rsid w:val="00584559"/>
    <w:rsid w:val="00585E2A"/>
    <w:rsid w:val="0058662F"/>
    <w:rsid w:val="005954E9"/>
    <w:rsid w:val="005956D0"/>
    <w:rsid w:val="00597644"/>
    <w:rsid w:val="0059775D"/>
    <w:rsid w:val="00597A84"/>
    <w:rsid w:val="005A0F94"/>
    <w:rsid w:val="005A3870"/>
    <w:rsid w:val="005A4B51"/>
    <w:rsid w:val="005A57BA"/>
    <w:rsid w:val="005A5DEC"/>
    <w:rsid w:val="005A6183"/>
    <w:rsid w:val="005A724B"/>
    <w:rsid w:val="005B0DCC"/>
    <w:rsid w:val="005B1AC3"/>
    <w:rsid w:val="005B61F2"/>
    <w:rsid w:val="005B7830"/>
    <w:rsid w:val="005C4EE9"/>
    <w:rsid w:val="005C506C"/>
    <w:rsid w:val="005C5A86"/>
    <w:rsid w:val="005D2C64"/>
    <w:rsid w:val="005D3E4D"/>
    <w:rsid w:val="005D4F3E"/>
    <w:rsid w:val="005D67E5"/>
    <w:rsid w:val="005D7A5C"/>
    <w:rsid w:val="005D7FA7"/>
    <w:rsid w:val="005E0F23"/>
    <w:rsid w:val="005E0F3C"/>
    <w:rsid w:val="005E21B4"/>
    <w:rsid w:val="005E3EA0"/>
    <w:rsid w:val="005E6802"/>
    <w:rsid w:val="005F0547"/>
    <w:rsid w:val="005F20E1"/>
    <w:rsid w:val="005F3A19"/>
    <w:rsid w:val="005F4A33"/>
    <w:rsid w:val="005F57D2"/>
    <w:rsid w:val="005F5EAA"/>
    <w:rsid w:val="005F6AF2"/>
    <w:rsid w:val="005F7EA1"/>
    <w:rsid w:val="00602D50"/>
    <w:rsid w:val="006050A7"/>
    <w:rsid w:val="006108D2"/>
    <w:rsid w:val="0061106B"/>
    <w:rsid w:val="0061196A"/>
    <w:rsid w:val="006161FD"/>
    <w:rsid w:val="00616A2E"/>
    <w:rsid w:val="00621828"/>
    <w:rsid w:val="00621B6A"/>
    <w:rsid w:val="006220D2"/>
    <w:rsid w:val="00623A42"/>
    <w:rsid w:val="006241BA"/>
    <w:rsid w:val="00626EFD"/>
    <w:rsid w:val="00627D13"/>
    <w:rsid w:val="00627DA3"/>
    <w:rsid w:val="00630405"/>
    <w:rsid w:val="00630D40"/>
    <w:rsid w:val="00630DEC"/>
    <w:rsid w:val="00631149"/>
    <w:rsid w:val="006319B4"/>
    <w:rsid w:val="00633DDF"/>
    <w:rsid w:val="006348C5"/>
    <w:rsid w:val="00637E63"/>
    <w:rsid w:val="00640BBC"/>
    <w:rsid w:val="00643D92"/>
    <w:rsid w:val="006446EF"/>
    <w:rsid w:val="00646637"/>
    <w:rsid w:val="006522B2"/>
    <w:rsid w:val="006539B1"/>
    <w:rsid w:val="00654583"/>
    <w:rsid w:val="006549D3"/>
    <w:rsid w:val="0065596F"/>
    <w:rsid w:val="00660156"/>
    <w:rsid w:val="00660727"/>
    <w:rsid w:val="00660904"/>
    <w:rsid w:val="00661162"/>
    <w:rsid w:val="006673D2"/>
    <w:rsid w:val="00670DF9"/>
    <w:rsid w:val="006710BA"/>
    <w:rsid w:val="006747AD"/>
    <w:rsid w:val="006778C2"/>
    <w:rsid w:val="00680551"/>
    <w:rsid w:val="00680EE7"/>
    <w:rsid w:val="00680F72"/>
    <w:rsid w:val="00683557"/>
    <w:rsid w:val="00692BB0"/>
    <w:rsid w:val="0069387D"/>
    <w:rsid w:val="006A37FE"/>
    <w:rsid w:val="006B3C09"/>
    <w:rsid w:val="006B3C6E"/>
    <w:rsid w:val="006B57D2"/>
    <w:rsid w:val="006C24AA"/>
    <w:rsid w:val="006C4CD6"/>
    <w:rsid w:val="006C6EEC"/>
    <w:rsid w:val="006C7A69"/>
    <w:rsid w:val="006D0BF3"/>
    <w:rsid w:val="006D7F1C"/>
    <w:rsid w:val="006E090C"/>
    <w:rsid w:val="006E0A62"/>
    <w:rsid w:val="006E199E"/>
    <w:rsid w:val="006E3A36"/>
    <w:rsid w:val="006E57F7"/>
    <w:rsid w:val="006E5CCD"/>
    <w:rsid w:val="006E6CDF"/>
    <w:rsid w:val="006E7F09"/>
    <w:rsid w:val="006F113D"/>
    <w:rsid w:val="006F36D2"/>
    <w:rsid w:val="006F470A"/>
    <w:rsid w:val="007011EE"/>
    <w:rsid w:val="00702403"/>
    <w:rsid w:val="007068F0"/>
    <w:rsid w:val="0070746C"/>
    <w:rsid w:val="00707864"/>
    <w:rsid w:val="0071046D"/>
    <w:rsid w:val="007111F9"/>
    <w:rsid w:val="00712C93"/>
    <w:rsid w:val="00713323"/>
    <w:rsid w:val="00714734"/>
    <w:rsid w:val="00714D97"/>
    <w:rsid w:val="0071662B"/>
    <w:rsid w:val="00717167"/>
    <w:rsid w:val="00720DE3"/>
    <w:rsid w:val="007211A6"/>
    <w:rsid w:val="00722F3E"/>
    <w:rsid w:val="00725C39"/>
    <w:rsid w:val="00732D7F"/>
    <w:rsid w:val="007354B7"/>
    <w:rsid w:val="007401C5"/>
    <w:rsid w:val="0074544D"/>
    <w:rsid w:val="0074621E"/>
    <w:rsid w:val="00750246"/>
    <w:rsid w:val="007545A0"/>
    <w:rsid w:val="007550A4"/>
    <w:rsid w:val="00761453"/>
    <w:rsid w:val="00761C20"/>
    <w:rsid w:val="0076550E"/>
    <w:rsid w:val="00765AB3"/>
    <w:rsid w:val="007678E5"/>
    <w:rsid w:val="00770099"/>
    <w:rsid w:val="00771597"/>
    <w:rsid w:val="00771924"/>
    <w:rsid w:val="00773F87"/>
    <w:rsid w:val="00777CEF"/>
    <w:rsid w:val="00777DC1"/>
    <w:rsid w:val="00777EC1"/>
    <w:rsid w:val="007841DF"/>
    <w:rsid w:val="00785595"/>
    <w:rsid w:val="00786FAD"/>
    <w:rsid w:val="007875EB"/>
    <w:rsid w:val="007919C0"/>
    <w:rsid w:val="00791C33"/>
    <w:rsid w:val="00794029"/>
    <w:rsid w:val="00794E51"/>
    <w:rsid w:val="007957B4"/>
    <w:rsid w:val="00796DC7"/>
    <w:rsid w:val="00796EDF"/>
    <w:rsid w:val="00797A33"/>
    <w:rsid w:val="007A1B59"/>
    <w:rsid w:val="007A263A"/>
    <w:rsid w:val="007A27B0"/>
    <w:rsid w:val="007A44D7"/>
    <w:rsid w:val="007A47F8"/>
    <w:rsid w:val="007A590C"/>
    <w:rsid w:val="007B152B"/>
    <w:rsid w:val="007B3ECD"/>
    <w:rsid w:val="007B5625"/>
    <w:rsid w:val="007B6A21"/>
    <w:rsid w:val="007C0331"/>
    <w:rsid w:val="007C0BB6"/>
    <w:rsid w:val="007C26E8"/>
    <w:rsid w:val="007C3538"/>
    <w:rsid w:val="007C3A3A"/>
    <w:rsid w:val="007C46BF"/>
    <w:rsid w:val="007C62EE"/>
    <w:rsid w:val="007C7314"/>
    <w:rsid w:val="007C7B7E"/>
    <w:rsid w:val="007C7FDD"/>
    <w:rsid w:val="007D1343"/>
    <w:rsid w:val="007D58AE"/>
    <w:rsid w:val="007D6A06"/>
    <w:rsid w:val="007E0761"/>
    <w:rsid w:val="007E2DC7"/>
    <w:rsid w:val="007E4EE3"/>
    <w:rsid w:val="007E5ABE"/>
    <w:rsid w:val="007F15EA"/>
    <w:rsid w:val="007F1638"/>
    <w:rsid w:val="007F1CA8"/>
    <w:rsid w:val="007F2726"/>
    <w:rsid w:val="007F44BC"/>
    <w:rsid w:val="007F5A9E"/>
    <w:rsid w:val="007F7C06"/>
    <w:rsid w:val="00800433"/>
    <w:rsid w:val="00802354"/>
    <w:rsid w:val="00802F0A"/>
    <w:rsid w:val="00803C7D"/>
    <w:rsid w:val="00807734"/>
    <w:rsid w:val="008112BC"/>
    <w:rsid w:val="008146C2"/>
    <w:rsid w:val="00814AB2"/>
    <w:rsid w:val="00814C29"/>
    <w:rsid w:val="00815949"/>
    <w:rsid w:val="00815D0D"/>
    <w:rsid w:val="00817493"/>
    <w:rsid w:val="008175FC"/>
    <w:rsid w:val="00821E23"/>
    <w:rsid w:val="00822E33"/>
    <w:rsid w:val="0082303A"/>
    <w:rsid w:val="00824517"/>
    <w:rsid w:val="008256DB"/>
    <w:rsid w:val="00826FAA"/>
    <w:rsid w:val="00827DA4"/>
    <w:rsid w:val="0083169F"/>
    <w:rsid w:val="00831D30"/>
    <w:rsid w:val="0083213B"/>
    <w:rsid w:val="008321D0"/>
    <w:rsid w:val="00834325"/>
    <w:rsid w:val="00834CE1"/>
    <w:rsid w:val="00836770"/>
    <w:rsid w:val="00836EB5"/>
    <w:rsid w:val="00841809"/>
    <w:rsid w:val="00844509"/>
    <w:rsid w:val="008458AB"/>
    <w:rsid w:val="00847BA3"/>
    <w:rsid w:val="00851F60"/>
    <w:rsid w:val="00852E68"/>
    <w:rsid w:val="008549B6"/>
    <w:rsid w:val="00855003"/>
    <w:rsid w:val="008553C9"/>
    <w:rsid w:val="008570C1"/>
    <w:rsid w:val="0085765A"/>
    <w:rsid w:val="00857B66"/>
    <w:rsid w:val="00862580"/>
    <w:rsid w:val="008643C6"/>
    <w:rsid w:val="00864AAF"/>
    <w:rsid w:val="00867680"/>
    <w:rsid w:val="00871C73"/>
    <w:rsid w:val="0087213D"/>
    <w:rsid w:val="00872386"/>
    <w:rsid w:val="008749F3"/>
    <w:rsid w:val="00875555"/>
    <w:rsid w:val="00876335"/>
    <w:rsid w:val="00882F4E"/>
    <w:rsid w:val="00882FB7"/>
    <w:rsid w:val="00886299"/>
    <w:rsid w:val="00890D21"/>
    <w:rsid w:val="00891912"/>
    <w:rsid w:val="0089298B"/>
    <w:rsid w:val="00893E6B"/>
    <w:rsid w:val="00895AA4"/>
    <w:rsid w:val="0089606C"/>
    <w:rsid w:val="00897744"/>
    <w:rsid w:val="008A035A"/>
    <w:rsid w:val="008A44E8"/>
    <w:rsid w:val="008A643D"/>
    <w:rsid w:val="008A7B1F"/>
    <w:rsid w:val="008B0885"/>
    <w:rsid w:val="008B241C"/>
    <w:rsid w:val="008B2976"/>
    <w:rsid w:val="008B31BC"/>
    <w:rsid w:val="008B4B0E"/>
    <w:rsid w:val="008B5C10"/>
    <w:rsid w:val="008B7776"/>
    <w:rsid w:val="008C0868"/>
    <w:rsid w:val="008C4994"/>
    <w:rsid w:val="008C534C"/>
    <w:rsid w:val="008C70A9"/>
    <w:rsid w:val="008C72E4"/>
    <w:rsid w:val="008D0B4F"/>
    <w:rsid w:val="008D17D2"/>
    <w:rsid w:val="008D2319"/>
    <w:rsid w:val="008D56BA"/>
    <w:rsid w:val="008E09C8"/>
    <w:rsid w:val="008E142D"/>
    <w:rsid w:val="008E198C"/>
    <w:rsid w:val="008E3AD7"/>
    <w:rsid w:val="008E41F8"/>
    <w:rsid w:val="008E4530"/>
    <w:rsid w:val="008E5213"/>
    <w:rsid w:val="008E6D1E"/>
    <w:rsid w:val="0090146A"/>
    <w:rsid w:val="00902AC2"/>
    <w:rsid w:val="00904BE6"/>
    <w:rsid w:val="00905722"/>
    <w:rsid w:val="00910138"/>
    <w:rsid w:val="0091047A"/>
    <w:rsid w:val="0091089B"/>
    <w:rsid w:val="00913E3B"/>
    <w:rsid w:val="009226FE"/>
    <w:rsid w:val="00922FCF"/>
    <w:rsid w:val="0092469D"/>
    <w:rsid w:val="00925BAC"/>
    <w:rsid w:val="00925F06"/>
    <w:rsid w:val="009266D5"/>
    <w:rsid w:val="00930C0C"/>
    <w:rsid w:val="00932F48"/>
    <w:rsid w:val="009343BD"/>
    <w:rsid w:val="0093520F"/>
    <w:rsid w:val="00936A04"/>
    <w:rsid w:val="009376B9"/>
    <w:rsid w:val="00940ED4"/>
    <w:rsid w:val="009418F1"/>
    <w:rsid w:val="00942272"/>
    <w:rsid w:val="00942281"/>
    <w:rsid w:val="00943056"/>
    <w:rsid w:val="00950BB7"/>
    <w:rsid w:val="009531D7"/>
    <w:rsid w:val="00953855"/>
    <w:rsid w:val="00957B93"/>
    <w:rsid w:val="00960357"/>
    <w:rsid w:val="0096616C"/>
    <w:rsid w:val="00967033"/>
    <w:rsid w:val="00970E24"/>
    <w:rsid w:val="00972B7F"/>
    <w:rsid w:val="009737E0"/>
    <w:rsid w:val="0097400D"/>
    <w:rsid w:val="00974CE3"/>
    <w:rsid w:val="00975C09"/>
    <w:rsid w:val="00980580"/>
    <w:rsid w:val="00980FB4"/>
    <w:rsid w:val="00980FF4"/>
    <w:rsid w:val="009816C4"/>
    <w:rsid w:val="009841B5"/>
    <w:rsid w:val="00985820"/>
    <w:rsid w:val="00990F62"/>
    <w:rsid w:val="009918EA"/>
    <w:rsid w:val="009956A0"/>
    <w:rsid w:val="009963AD"/>
    <w:rsid w:val="009A1538"/>
    <w:rsid w:val="009A2CAE"/>
    <w:rsid w:val="009B127C"/>
    <w:rsid w:val="009B17E1"/>
    <w:rsid w:val="009B7F24"/>
    <w:rsid w:val="009B7F4D"/>
    <w:rsid w:val="009C2DFF"/>
    <w:rsid w:val="009C2E21"/>
    <w:rsid w:val="009C4852"/>
    <w:rsid w:val="009D03AA"/>
    <w:rsid w:val="009D1079"/>
    <w:rsid w:val="009D48BF"/>
    <w:rsid w:val="009D50D3"/>
    <w:rsid w:val="009D59DB"/>
    <w:rsid w:val="009E281D"/>
    <w:rsid w:val="009E6692"/>
    <w:rsid w:val="009F06DC"/>
    <w:rsid w:val="009F154A"/>
    <w:rsid w:val="009F32A6"/>
    <w:rsid w:val="009F51A3"/>
    <w:rsid w:val="009F7058"/>
    <w:rsid w:val="00A0198E"/>
    <w:rsid w:val="00A02EB6"/>
    <w:rsid w:val="00A04127"/>
    <w:rsid w:val="00A05268"/>
    <w:rsid w:val="00A12FBE"/>
    <w:rsid w:val="00A16DDC"/>
    <w:rsid w:val="00A1700D"/>
    <w:rsid w:val="00A17E4D"/>
    <w:rsid w:val="00A21C0F"/>
    <w:rsid w:val="00A22F5A"/>
    <w:rsid w:val="00A25827"/>
    <w:rsid w:val="00A3007F"/>
    <w:rsid w:val="00A33E04"/>
    <w:rsid w:val="00A35E7C"/>
    <w:rsid w:val="00A37488"/>
    <w:rsid w:val="00A44858"/>
    <w:rsid w:val="00A5375D"/>
    <w:rsid w:val="00A56D57"/>
    <w:rsid w:val="00A60B07"/>
    <w:rsid w:val="00A62308"/>
    <w:rsid w:val="00A63D33"/>
    <w:rsid w:val="00A64D9C"/>
    <w:rsid w:val="00A7009E"/>
    <w:rsid w:val="00A722B7"/>
    <w:rsid w:val="00A725DB"/>
    <w:rsid w:val="00A729AA"/>
    <w:rsid w:val="00A72E54"/>
    <w:rsid w:val="00A74BEA"/>
    <w:rsid w:val="00A77724"/>
    <w:rsid w:val="00A81467"/>
    <w:rsid w:val="00A81DC0"/>
    <w:rsid w:val="00A83206"/>
    <w:rsid w:val="00A839A3"/>
    <w:rsid w:val="00A85C63"/>
    <w:rsid w:val="00A878C6"/>
    <w:rsid w:val="00A91B41"/>
    <w:rsid w:val="00A91EDD"/>
    <w:rsid w:val="00A948EE"/>
    <w:rsid w:val="00A95CC3"/>
    <w:rsid w:val="00AA15F9"/>
    <w:rsid w:val="00AA67C5"/>
    <w:rsid w:val="00AB22DA"/>
    <w:rsid w:val="00AB37E2"/>
    <w:rsid w:val="00AB50B8"/>
    <w:rsid w:val="00AB53BA"/>
    <w:rsid w:val="00AC0306"/>
    <w:rsid w:val="00AC1821"/>
    <w:rsid w:val="00AC3476"/>
    <w:rsid w:val="00AC40E3"/>
    <w:rsid w:val="00AD0616"/>
    <w:rsid w:val="00AD3FB5"/>
    <w:rsid w:val="00AD437E"/>
    <w:rsid w:val="00AE0FF7"/>
    <w:rsid w:val="00AE4999"/>
    <w:rsid w:val="00AE5897"/>
    <w:rsid w:val="00AF073A"/>
    <w:rsid w:val="00AF1DBE"/>
    <w:rsid w:val="00AF2111"/>
    <w:rsid w:val="00AF2289"/>
    <w:rsid w:val="00AF53A1"/>
    <w:rsid w:val="00AF69D0"/>
    <w:rsid w:val="00AF6F63"/>
    <w:rsid w:val="00B00889"/>
    <w:rsid w:val="00B02F99"/>
    <w:rsid w:val="00B05B2E"/>
    <w:rsid w:val="00B05DDB"/>
    <w:rsid w:val="00B16F8A"/>
    <w:rsid w:val="00B23798"/>
    <w:rsid w:val="00B3025E"/>
    <w:rsid w:val="00B35EE0"/>
    <w:rsid w:val="00B40246"/>
    <w:rsid w:val="00B41252"/>
    <w:rsid w:val="00B42694"/>
    <w:rsid w:val="00B442D8"/>
    <w:rsid w:val="00B47381"/>
    <w:rsid w:val="00B507A6"/>
    <w:rsid w:val="00B50D0A"/>
    <w:rsid w:val="00B531B9"/>
    <w:rsid w:val="00B61C92"/>
    <w:rsid w:val="00B629FF"/>
    <w:rsid w:val="00B63DA6"/>
    <w:rsid w:val="00B640EA"/>
    <w:rsid w:val="00B65FA7"/>
    <w:rsid w:val="00B67DFE"/>
    <w:rsid w:val="00B730F3"/>
    <w:rsid w:val="00B732F3"/>
    <w:rsid w:val="00B764CA"/>
    <w:rsid w:val="00B801D7"/>
    <w:rsid w:val="00B8067A"/>
    <w:rsid w:val="00B80B39"/>
    <w:rsid w:val="00B822AB"/>
    <w:rsid w:val="00B84A22"/>
    <w:rsid w:val="00B87F5C"/>
    <w:rsid w:val="00B9255A"/>
    <w:rsid w:val="00B9292B"/>
    <w:rsid w:val="00B93913"/>
    <w:rsid w:val="00B9476B"/>
    <w:rsid w:val="00B966C3"/>
    <w:rsid w:val="00B96B45"/>
    <w:rsid w:val="00B976A6"/>
    <w:rsid w:val="00B97A92"/>
    <w:rsid w:val="00BA30C0"/>
    <w:rsid w:val="00BA5ADB"/>
    <w:rsid w:val="00BB2109"/>
    <w:rsid w:val="00BB4806"/>
    <w:rsid w:val="00BC2F59"/>
    <w:rsid w:val="00BC4378"/>
    <w:rsid w:val="00BC5023"/>
    <w:rsid w:val="00BC6BB8"/>
    <w:rsid w:val="00BC7E71"/>
    <w:rsid w:val="00BC7F94"/>
    <w:rsid w:val="00BD145D"/>
    <w:rsid w:val="00BD694F"/>
    <w:rsid w:val="00BE0F1E"/>
    <w:rsid w:val="00BE2095"/>
    <w:rsid w:val="00BE3943"/>
    <w:rsid w:val="00BE439F"/>
    <w:rsid w:val="00BE50AC"/>
    <w:rsid w:val="00BE5174"/>
    <w:rsid w:val="00BE6A0F"/>
    <w:rsid w:val="00BF290B"/>
    <w:rsid w:val="00BF36EE"/>
    <w:rsid w:val="00BF40AA"/>
    <w:rsid w:val="00BF6A7A"/>
    <w:rsid w:val="00BF7492"/>
    <w:rsid w:val="00C000A5"/>
    <w:rsid w:val="00C0570B"/>
    <w:rsid w:val="00C05B5F"/>
    <w:rsid w:val="00C108A9"/>
    <w:rsid w:val="00C12EE5"/>
    <w:rsid w:val="00C14EC9"/>
    <w:rsid w:val="00C1770B"/>
    <w:rsid w:val="00C22115"/>
    <w:rsid w:val="00C222C8"/>
    <w:rsid w:val="00C230AD"/>
    <w:rsid w:val="00C2356B"/>
    <w:rsid w:val="00C240D2"/>
    <w:rsid w:val="00C247C5"/>
    <w:rsid w:val="00C24BD7"/>
    <w:rsid w:val="00C2539A"/>
    <w:rsid w:val="00C3418B"/>
    <w:rsid w:val="00C355F1"/>
    <w:rsid w:val="00C375BE"/>
    <w:rsid w:val="00C40649"/>
    <w:rsid w:val="00C4225A"/>
    <w:rsid w:val="00C423D7"/>
    <w:rsid w:val="00C4289C"/>
    <w:rsid w:val="00C44AC0"/>
    <w:rsid w:val="00C462BA"/>
    <w:rsid w:val="00C471A0"/>
    <w:rsid w:val="00C476E6"/>
    <w:rsid w:val="00C55C33"/>
    <w:rsid w:val="00C60EA8"/>
    <w:rsid w:val="00C613FF"/>
    <w:rsid w:val="00C61C9B"/>
    <w:rsid w:val="00C61DE6"/>
    <w:rsid w:val="00C62C6A"/>
    <w:rsid w:val="00C6638B"/>
    <w:rsid w:val="00C76257"/>
    <w:rsid w:val="00C804CB"/>
    <w:rsid w:val="00C80FA3"/>
    <w:rsid w:val="00C830BA"/>
    <w:rsid w:val="00C86C0D"/>
    <w:rsid w:val="00C9071C"/>
    <w:rsid w:val="00C91581"/>
    <w:rsid w:val="00C930D5"/>
    <w:rsid w:val="00C96CE6"/>
    <w:rsid w:val="00C97F51"/>
    <w:rsid w:val="00CA0798"/>
    <w:rsid w:val="00CA26A3"/>
    <w:rsid w:val="00CA5291"/>
    <w:rsid w:val="00CB011E"/>
    <w:rsid w:val="00CB06E2"/>
    <w:rsid w:val="00CB1597"/>
    <w:rsid w:val="00CB32B3"/>
    <w:rsid w:val="00CB60DB"/>
    <w:rsid w:val="00CC02BB"/>
    <w:rsid w:val="00CC0F8A"/>
    <w:rsid w:val="00CC2C7F"/>
    <w:rsid w:val="00CC4F28"/>
    <w:rsid w:val="00CC6155"/>
    <w:rsid w:val="00CC7C74"/>
    <w:rsid w:val="00CD3163"/>
    <w:rsid w:val="00CD5B83"/>
    <w:rsid w:val="00CD6756"/>
    <w:rsid w:val="00CD7724"/>
    <w:rsid w:val="00CE3E6F"/>
    <w:rsid w:val="00CE69EB"/>
    <w:rsid w:val="00CE6F85"/>
    <w:rsid w:val="00CE7986"/>
    <w:rsid w:val="00CF0A30"/>
    <w:rsid w:val="00CF10B8"/>
    <w:rsid w:val="00CF1AB2"/>
    <w:rsid w:val="00CF2B78"/>
    <w:rsid w:val="00CF3C3C"/>
    <w:rsid w:val="00D01E99"/>
    <w:rsid w:val="00D03DBF"/>
    <w:rsid w:val="00D055B1"/>
    <w:rsid w:val="00D123A0"/>
    <w:rsid w:val="00D13AF1"/>
    <w:rsid w:val="00D13D0E"/>
    <w:rsid w:val="00D13D98"/>
    <w:rsid w:val="00D13DCF"/>
    <w:rsid w:val="00D145C2"/>
    <w:rsid w:val="00D17094"/>
    <w:rsid w:val="00D230C8"/>
    <w:rsid w:val="00D26DD8"/>
    <w:rsid w:val="00D30C2A"/>
    <w:rsid w:val="00D321E2"/>
    <w:rsid w:val="00D32B8D"/>
    <w:rsid w:val="00D3438C"/>
    <w:rsid w:val="00D35C47"/>
    <w:rsid w:val="00D3671B"/>
    <w:rsid w:val="00D367EA"/>
    <w:rsid w:val="00D40BC1"/>
    <w:rsid w:val="00D436CA"/>
    <w:rsid w:val="00D43D14"/>
    <w:rsid w:val="00D4503B"/>
    <w:rsid w:val="00D45C4E"/>
    <w:rsid w:val="00D462C5"/>
    <w:rsid w:val="00D54D9C"/>
    <w:rsid w:val="00D55EC2"/>
    <w:rsid w:val="00D5605A"/>
    <w:rsid w:val="00D5790D"/>
    <w:rsid w:val="00D612D2"/>
    <w:rsid w:val="00D61349"/>
    <w:rsid w:val="00D61A57"/>
    <w:rsid w:val="00D61DE9"/>
    <w:rsid w:val="00D630DD"/>
    <w:rsid w:val="00D64502"/>
    <w:rsid w:val="00D64BCD"/>
    <w:rsid w:val="00D656E7"/>
    <w:rsid w:val="00D67B8D"/>
    <w:rsid w:val="00D708EC"/>
    <w:rsid w:val="00D70C38"/>
    <w:rsid w:val="00D7685E"/>
    <w:rsid w:val="00D8151C"/>
    <w:rsid w:val="00D82043"/>
    <w:rsid w:val="00D825D8"/>
    <w:rsid w:val="00D862A6"/>
    <w:rsid w:val="00D86599"/>
    <w:rsid w:val="00D86739"/>
    <w:rsid w:val="00D87009"/>
    <w:rsid w:val="00D90C0A"/>
    <w:rsid w:val="00D90E92"/>
    <w:rsid w:val="00D92C92"/>
    <w:rsid w:val="00D94243"/>
    <w:rsid w:val="00DA186B"/>
    <w:rsid w:val="00DB2289"/>
    <w:rsid w:val="00DB27D2"/>
    <w:rsid w:val="00DB3229"/>
    <w:rsid w:val="00DB4DDB"/>
    <w:rsid w:val="00DB5EEC"/>
    <w:rsid w:val="00DC39FA"/>
    <w:rsid w:val="00DC640A"/>
    <w:rsid w:val="00DD0EAA"/>
    <w:rsid w:val="00DD2849"/>
    <w:rsid w:val="00DD2B20"/>
    <w:rsid w:val="00DD5287"/>
    <w:rsid w:val="00DD6E80"/>
    <w:rsid w:val="00DD6F6E"/>
    <w:rsid w:val="00DD7A1E"/>
    <w:rsid w:val="00DE043F"/>
    <w:rsid w:val="00DE1589"/>
    <w:rsid w:val="00DE3D9A"/>
    <w:rsid w:val="00DE4373"/>
    <w:rsid w:val="00DE691F"/>
    <w:rsid w:val="00DE6CE9"/>
    <w:rsid w:val="00DF0F40"/>
    <w:rsid w:val="00DF2635"/>
    <w:rsid w:val="00DF3F48"/>
    <w:rsid w:val="00DF74FD"/>
    <w:rsid w:val="00E0574E"/>
    <w:rsid w:val="00E058E6"/>
    <w:rsid w:val="00E07D80"/>
    <w:rsid w:val="00E14164"/>
    <w:rsid w:val="00E1629C"/>
    <w:rsid w:val="00E16351"/>
    <w:rsid w:val="00E179CC"/>
    <w:rsid w:val="00E22D32"/>
    <w:rsid w:val="00E2328E"/>
    <w:rsid w:val="00E267CD"/>
    <w:rsid w:val="00E26F35"/>
    <w:rsid w:val="00E30E06"/>
    <w:rsid w:val="00E32B2C"/>
    <w:rsid w:val="00E34161"/>
    <w:rsid w:val="00E363AB"/>
    <w:rsid w:val="00E45A2C"/>
    <w:rsid w:val="00E50023"/>
    <w:rsid w:val="00E535E6"/>
    <w:rsid w:val="00E61B16"/>
    <w:rsid w:val="00E6771B"/>
    <w:rsid w:val="00E6779D"/>
    <w:rsid w:val="00E70674"/>
    <w:rsid w:val="00E71143"/>
    <w:rsid w:val="00E74D87"/>
    <w:rsid w:val="00E75596"/>
    <w:rsid w:val="00E770BD"/>
    <w:rsid w:val="00E80223"/>
    <w:rsid w:val="00E82609"/>
    <w:rsid w:val="00E829E5"/>
    <w:rsid w:val="00E85299"/>
    <w:rsid w:val="00E87E80"/>
    <w:rsid w:val="00E90619"/>
    <w:rsid w:val="00E906FC"/>
    <w:rsid w:val="00E90DF3"/>
    <w:rsid w:val="00E92A10"/>
    <w:rsid w:val="00E93900"/>
    <w:rsid w:val="00E97DBA"/>
    <w:rsid w:val="00EA0708"/>
    <w:rsid w:val="00EA2E1D"/>
    <w:rsid w:val="00EA365E"/>
    <w:rsid w:val="00EA4B3A"/>
    <w:rsid w:val="00EA5585"/>
    <w:rsid w:val="00EA59CE"/>
    <w:rsid w:val="00EB01CB"/>
    <w:rsid w:val="00EB303B"/>
    <w:rsid w:val="00EB3793"/>
    <w:rsid w:val="00EB4E21"/>
    <w:rsid w:val="00EB5DC2"/>
    <w:rsid w:val="00EB681C"/>
    <w:rsid w:val="00EC12DF"/>
    <w:rsid w:val="00EC2D63"/>
    <w:rsid w:val="00EC47CC"/>
    <w:rsid w:val="00EC6898"/>
    <w:rsid w:val="00EC6A41"/>
    <w:rsid w:val="00EC79B4"/>
    <w:rsid w:val="00EC7C2C"/>
    <w:rsid w:val="00ED24DA"/>
    <w:rsid w:val="00ED2946"/>
    <w:rsid w:val="00ED4A68"/>
    <w:rsid w:val="00ED643E"/>
    <w:rsid w:val="00ED70A9"/>
    <w:rsid w:val="00EE12AB"/>
    <w:rsid w:val="00EE22DE"/>
    <w:rsid w:val="00EE37FB"/>
    <w:rsid w:val="00EE5710"/>
    <w:rsid w:val="00EE66B1"/>
    <w:rsid w:val="00EE7D5F"/>
    <w:rsid w:val="00EF02EA"/>
    <w:rsid w:val="00EF0F56"/>
    <w:rsid w:val="00EF2266"/>
    <w:rsid w:val="00EF2594"/>
    <w:rsid w:val="00F02F66"/>
    <w:rsid w:val="00F03EAD"/>
    <w:rsid w:val="00F06031"/>
    <w:rsid w:val="00F06119"/>
    <w:rsid w:val="00F0735C"/>
    <w:rsid w:val="00F10C81"/>
    <w:rsid w:val="00F13386"/>
    <w:rsid w:val="00F135B0"/>
    <w:rsid w:val="00F137ED"/>
    <w:rsid w:val="00F153AB"/>
    <w:rsid w:val="00F158BB"/>
    <w:rsid w:val="00F16CF3"/>
    <w:rsid w:val="00F1732E"/>
    <w:rsid w:val="00F2553C"/>
    <w:rsid w:val="00F25C46"/>
    <w:rsid w:val="00F27037"/>
    <w:rsid w:val="00F303EE"/>
    <w:rsid w:val="00F3125F"/>
    <w:rsid w:val="00F3493C"/>
    <w:rsid w:val="00F36F7D"/>
    <w:rsid w:val="00F415AC"/>
    <w:rsid w:val="00F41F72"/>
    <w:rsid w:val="00F441E8"/>
    <w:rsid w:val="00F453DA"/>
    <w:rsid w:val="00F527EB"/>
    <w:rsid w:val="00F60012"/>
    <w:rsid w:val="00F60B30"/>
    <w:rsid w:val="00F619FC"/>
    <w:rsid w:val="00F63570"/>
    <w:rsid w:val="00F6720E"/>
    <w:rsid w:val="00F71C3E"/>
    <w:rsid w:val="00F72706"/>
    <w:rsid w:val="00F75631"/>
    <w:rsid w:val="00F76E7D"/>
    <w:rsid w:val="00F7721B"/>
    <w:rsid w:val="00F77ECC"/>
    <w:rsid w:val="00F81F1B"/>
    <w:rsid w:val="00F84873"/>
    <w:rsid w:val="00F850FE"/>
    <w:rsid w:val="00F87701"/>
    <w:rsid w:val="00F909E9"/>
    <w:rsid w:val="00F93E56"/>
    <w:rsid w:val="00FA06AC"/>
    <w:rsid w:val="00FA0A36"/>
    <w:rsid w:val="00FA1BD8"/>
    <w:rsid w:val="00FA447C"/>
    <w:rsid w:val="00FA5C63"/>
    <w:rsid w:val="00FB169F"/>
    <w:rsid w:val="00FB5143"/>
    <w:rsid w:val="00FB5E40"/>
    <w:rsid w:val="00FB78BA"/>
    <w:rsid w:val="00FC2A7D"/>
    <w:rsid w:val="00FC3D45"/>
    <w:rsid w:val="00FC4F39"/>
    <w:rsid w:val="00FC5E22"/>
    <w:rsid w:val="00FC6F54"/>
    <w:rsid w:val="00FD5419"/>
    <w:rsid w:val="00FE0BB2"/>
    <w:rsid w:val="00FE2A0C"/>
    <w:rsid w:val="00FE6ED0"/>
    <w:rsid w:val="00FF51D5"/>
    <w:rsid w:val="00FF7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D715B1"/>
  <w15:chartTrackingRefBased/>
  <w15:docId w15:val="{091C1C10-6D86-4FF6-9504-3D5AD3629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eastAsia="Times New Roman" w:cs="Times New Roman"/>
        <w:kern w:val="2"/>
        <w:sz w:val="26"/>
        <w:szCs w:val="24"/>
        <w:lang w:val="en-US" w:eastAsia="zh-CN" w:bidi="ar-SA"/>
        <w14:ligatures w14:val="standardContextual"/>
        <w:color w:val="000000"/>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F53"/>
    <w:rPr>
      <w:rFonts w:ascii="Times New Roman" w:hAnsi="Times New Roman" w:eastAsia="Times New Roman" w:cs="Times New Roman"/>
      <w:color w:val="000000"/>
      <w:sz w:val="26"/>
    </w:rPr>
  </w:style>
  <w:style w:type="paragraph" w:styleId="Heading1">
    <w:name w:val="heading 1"/>
    <w:basedOn w:val="Normal"/>
    <w:next w:val="Normal"/>
    <w:link w:val="Heading1Char"/>
    <w:uiPriority w:val="9"/>
    <w:qFormat/>
    <w:rsid w:val="00B61C92"/>
    <w:pPr>
      <w:keepNext/>
      <w:keepLines/>
      <w:numPr>
        <w:numId w:val="1"/>
      </w:numPr>
      <w:ind w:left="360"/>
      <w:jc w:val="center"/>
      <w:outlineLvl w:val="0"/>
    </w:pPr>
    <w:rPr>
      <w:rFonts w:eastAsiaTheme="majorEastAsia" w:cs="Times New Roman" w:ascii="Times New Roman" w:hAnsi="Times New Roman" w:eastAsia="Times New Roman"/>
      <w:b/>
      <w:color w:val="000000"/>
      <w:sz w:val="26"/>
      <w:szCs w:val="26"/>
    </w:rPr>
  </w:style>
  <w:style w:type="paragraph" w:styleId="Heading2">
    <w:name w:val="heading 2"/>
    <w:basedOn w:val="Normal"/>
    <w:next w:val="Normal"/>
    <w:link w:val="Heading2Char"/>
    <w:uiPriority w:val="9"/>
    <w:unhideWhenUsed/>
    <w:qFormat/>
    <w:rsid w:val="00487033"/>
    <w:pPr>
      <w:keepNext/>
      <w:keepLines/>
      <w:numPr>
        <w:ilvl w:val="1"/>
        <w:numId w:val="1"/>
      </w:numPr>
      <w:outlineLvl w:val="1"/>
    </w:pPr>
    <w:rPr>
      <w:rFonts w:eastAsiaTheme="majorEastAsia" w:cs="Times New Roman" w:ascii="Times New Roman" w:hAnsi="Times New Roman" w:eastAsia="Times New Roman"/>
      <w:b/>
      <w:caps/>
      <w:color w:val="000000"/>
      <w:sz w:val="26"/>
      <w:szCs w:val="32"/>
      <w:lang w:val="vi-VN"/>
      <w14:reflection w14:blurRad="0" w14:stA="2000" w14:stPos="0" w14:endA="0" w14:endPos="0" w14:dist="0" w14:dir="0" w14:fadeDir="0" w14:sx="0" w14:sy="0" w14:kx="0" w14:ky="0" w14:algn="b"/>
    </w:rPr>
  </w:style>
  <w:style w:type="paragraph" w:styleId="Heading3">
    <w:name w:val="heading 3"/>
    <w:basedOn w:val="Normal"/>
    <w:next w:val="Normal"/>
    <w:link w:val="Heading3Char"/>
    <w:uiPriority w:val="9"/>
    <w:unhideWhenUsed/>
    <w:qFormat/>
    <w:rsid w:val="008C72E4"/>
    <w:pPr>
      <w:keepNext/>
      <w:keepLines/>
      <w:numPr>
        <w:ilvl w:val="2"/>
        <w:numId w:val="1"/>
      </w:numPr>
      <w:outlineLvl w:val="2"/>
    </w:pPr>
    <w:rPr>
      <w:rFonts w:eastAsiaTheme="majorEastAsia" w:cs="Times New Roman" w:ascii="Times New Roman" w:hAnsi="Times New Roman" w:eastAsia="Times New Roman"/>
      <w:b/>
      <w:i/>
      <w:color w:val="000000"/>
      <w:sz w:val="26"/>
      <w:szCs w:val="26"/>
      <w:lang w:val="vi-VN"/>
    </w:rPr>
  </w:style>
  <w:style w:type="paragraph" w:styleId="Heading4">
    <w:name w:val="heading 4"/>
    <w:basedOn w:val="Normal"/>
    <w:next w:val="Normal"/>
    <w:link w:val="Heading4Char"/>
    <w:uiPriority w:val="9"/>
    <w:unhideWhenUsed/>
    <w:qFormat/>
    <w:rsid w:val="0089298B"/>
    <w:pPr>
      <w:keepNext/>
      <w:keepLines/>
      <w:jc w:val="center"/>
      <w:outlineLvl w:val="3"/>
    </w:pPr>
    <w:rPr>
      <w:rFonts w:eastAsiaTheme="majorEastAsia" w:cstheme="majorBidi" w:ascii="Times New Roman" w:hAnsi="Times New Roman" w:eastAsia="Times New Roman" w:cs="Times New Roman"/>
      <w:b/>
      <w:i/>
      <w:iCs/>
      <w:color w:val="000000"/>
      <w:sz w:val="26"/>
    </w:rPr>
  </w:style>
  <w:style w:type="paragraph" w:styleId="Heading5">
    <w:name w:val="heading 5"/>
    <w:basedOn w:val="Normal"/>
    <w:next w:val="Normal"/>
    <w:link w:val="Heading5Char"/>
    <w:uiPriority w:val="9"/>
    <w:unhideWhenUsed/>
    <w:qFormat/>
    <w:rsid w:val="0089298B"/>
    <w:pPr>
      <w:keepNext/>
      <w:keepLines/>
      <w:jc w:val="center"/>
      <w:outlineLvl w:val="4"/>
    </w:pPr>
    <w:rPr>
      <w:rFonts w:eastAsiaTheme="majorEastAsia" w:cs="Times New Roman" w:ascii="Times New Roman" w:hAnsi="Times New Roman" w:eastAsia="Times New Roman"/>
      <w:b/>
      <w:bCs/>
      <w:i/>
      <w:iCs/>
      <w:color w:val="000000"/>
      <w:sz w:val="26"/>
    </w:rPr>
  </w:style>
  <w:style w:type="paragraph" w:styleId="Heading6">
    <w:name w:val="heading 6"/>
    <w:basedOn w:val="Normal"/>
    <w:next w:val="Normal"/>
    <w:link w:val="Heading6Char"/>
    <w:uiPriority w:val="9"/>
    <w:unhideWhenUsed/>
    <w:qFormat/>
    <w:rsid w:val="00C2539A"/>
    <w:pPr>
      <w:keepNext/>
      <w:keepLines/>
      <w:numPr>
        <w:ilvl w:val="3"/>
        <w:numId w:val="1"/>
      </w:numPr>
      <w:outlineLvl w:val="5"/>
    </w:pPr>
    <w:rPr>
      <w:rFonts w:eastAsiaTheme="majorEastAsia" w:cstheme="majorBidi" w:ascii="Times New Roman" w:hAnsi="Times New Roman" w:eastAsia="Times New Roman" w:cs="Times New Roman"/>
      <w:b/>
      <w:i/>
      <w:iCs/>
      <w:color w:val="000000"/>
      <w:sz w:val="26"/>
      <w:lang w:val="vi-VN"/>
    </w:rPr>
  </w:style>
  <w:style w:type="paragraph" w:styleId="Heading7">
    <w:name w:val="heading 7"/>
    <w:basedOn w:val="Normal"/>
    <w:next w:val="Normal"/>
    <w:link w:val="Heading7Char"/>
    <w:uiPriority w:val="9"/>
    <w:unhideWhenUsed/>
    <w:qFormat/>
    <w:rsid w:val="00D61A57"/>
    <w:pPr>
      <w:keepNext/>
      <w:keepLines/>
      <w:spacing w:before="40"/>
      <w:outlineLvl w:val="6"/>
    </w:pPr>
    <w:rPr>
      <w:rFonts w:asciiTheme="minorHAnsi" w:eastAsiaTheme="majorEastAsia" w:hAnsiTheme="minorHAnsi" w:cstheme="majorBidi" w:ascii="Times New Roman" w:hAnsi="Times New Roman" w:eastAsia="Times New Roman" w:cs="Times New Roman"/>
      <w:color w:val="000000"/>
      <w:sz w:val="26"/>
    </w:rPr>
  </w:style>
  <w:style w:type="paragraph" w:styleId="Heading8">
    <w:name w:val="heading 8"/>
    <w:basedOn w:val="Normal"/>
    <w:next w:val="Normal"/>
    <w:link w:val="Heading8Char"/>
    <w:uiPriority w:val="9"/>
    <w:semiHidden/>
    <w:unhideWhenUsed/>
    <w:qFormat/>
    <w:rsid w:val="00D61A57"/>
    <w:pPr>
      <w:keepNext/>
      <w:keepLines/>
      <w:outlineLvl w:val="7"/>
    </w:pPr>
    <w:rPr>
      <w:rFonts w:asciiTheme="minorHAnsi" w:eastAsiaTheme="majorEastAsia" w:hAnsiTheme="minorHAnsi" w:cstheme="majorBidi" w:ascii="Times New Roman" w:hAnsi="Times New Roman" w:eastAsia="Times New Roman" w:cs="Times New Roman"/>
      <w:i/>
      <w:iCs/>
      <w:color w:val="000000"/>
      <w:sz w:val="26"/>
    </w:rPr>
  </w:style>
  <w:style w:type="paragraph" w:styleId="Heading9">
    <w:name w:val="heading 9"/>
    <w:basedOn w:val="Normal"/>
    <w:next w:val="Normal"/>
    <w:link w:val="Heading9Char"/>
    <w:uiPriority w:val="9"/>
    <w:semiHidden/>
    <w:unhideWhenUsed/>
    <w:qFormat/>
    <w:rsid w:val="00D61A57"/>
    <w:pPr>
      <w:keepNext/>
      <w:keepLines/>
      <w:outlineLvl w:val="8"/>
    </w:pPr>
    <w:rPr>
      <w:rFonts w:asciiTheme="minorHAnsi" w:eastAsiaTheme="majorEastAsia" w:hAnsiTheme="minorHAnsi" w:cstheme="majorBidi" w:ascii="Times New Roman" w:hAnsi="Times New Roman" w:eastAsia="Times New Roman" w:cs="Times New Roman"/>
      <w:color w:val="000000"/>
      <w:sz w:val="26"/>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6"/>
    </w:rPr>
  </w:style>
  <w:style w:type="table" w:default="1" w:styleId="TableNormal">
    <w:name w:val="Normal Table"/>
    <w:uiPriority w:val="99"/>
    <w:semiHidden/>
    <w:unhideWhenUsed/>
    <w:rPr>
      <w:rFonts w:ascii="Times New Roman" w:hAnsi="Times New Roman" w:eastAsia="Times New Roman" w:cs="Times New Roman"/>
      <w:color w:val="000000"/>
      <w:sz w:val="26"/>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C92"/>
    <w:rPr>
      <w:rFonts w:eastAsiaTheme="majorEastAsia" w:cs="Times New Roman" w:ascii="Times New Roman" w:hAnsi="Times New Roman" w:eastAsia="Times New Roman"/>
      <w:b/>
      <w:color w:val="000000"/>
      <w:sz w:val="26"/>
      <w:szCs w:val="26"/>
    </w:rPr>
  </w:style>
  <w:style w:type="character" w:customStyle="1" w:styleId="Heading2Char">
    <w:name w:val="Heading 2 Char"/>
    <w:basedOn w:val="DefaultParagraphFont"/>
    <w:link w:val="Heading2"/>
    <w:uiPriority w:val="9"/>
    <w:rsid w:val="00487033"/>
    <w:rPr>
      <w:rFonts w:eastAsiaTheme="majorEastAsia" w:cs="Times New Roman" w:ascii="Times New Roman" w:hAnsi="Times New Roman" w:eastAsia="Times New Roman"/>
      <w:b/>
      <w:caps/>
      <w:color w:val="000000"/>
      <w:sz w:val="26"/>
      <w:szCs w:val="32"/>
      <w:lang w:val="vi-VN"/>
      <w14:reflection w14:blurRad="0" w14:stA="2000" w14:stPos="0" w14:endA="0" w14:endPos="0" w14:dist="0" w14:dir="0" w14:fadeDir="0" w14:sx="0" w14:sy="0" w14:kx="0" w14:ky="0" w14:algn="b"/>
    </w:rPr>
  </w:style>
  <w:style w:type="character" w:customStyle="1" w:styleId="Heading3Char">
    <w:name w:val="Heading 3 Char"/>
    <w:basedOn w:val="DefaultParagraphFont"/>
    <w:link w:val="Heading3"/>
    <w:uiPriority w:val="9"/>
    <w:rsid w:val="008C72E4"/>
    <w:rPr>
      <w:rFonts w:eastAsiaTheme="majorEastAsia" w:cs="Times New Roman" w:ascii="Times New Roman" w:hAnsi="Times New Roman" w:eastAsia="Times New Roman"/>
      <w:b/>
      <w:i/>
      <w:color w:val="000000"/>
      <w:sz w:val="26"/>
      <w:szCs w:val="26"/>
      <w:lang w:val="vi-VN"/>
    </w:rPr>
  </w:style>
  <w:style w:type="character" w:customStyle="1" w:styleId="Heading4Char">
    <w:name w:val="Heading 4 Char"/>
    <w:basedOn w:val="DefaultParagraphFont"/>
    <w:link w:val="Heading4"/>
    <w:uiPriority w:val="9"/>
    <w:rsid w:val="0089298B"/>
    <w:rPr>
      <w:rFonts w:eastAsiaTheme="majorEastAsia" w:cstheme="majorBidi" w:ascii="Times New Roman" w:hAnsi="Times New Roman" w:eastAsia="Times New Roman" w:cs="Times New Roman"/>
      <w:b/>
      <w:i/>
      <w:iCs/>
      <w:color w:val="000000"/>
      <w:sz w:val="26"/>
    </w:rPr>
  </w:style>
  <w:style w:type="character" w:customStyle="1" w:styleId="Heading5Char">
    <w:name w:val="Heading 5 Char"/>
    <w:basedOn w:val="DefaultParagraphFont"/>
    <w:link w:val="Heading5"/>
    <w:uiPriority w:val="9"/>
    <w:rsid w:val="0089298B"/>
    <w:rPr>
      <w:rFonts w:eastAsiaTheme="majorEastAsia" w:cs="Times New Roman" w:ascii="Times New Roman" w:hAnsi="Times New Roman" w:eastAsia="Times New Roman"/>
      <w:b/>
      <w:bCs/>
      <w:i/>
      <w:iCs/>
      <w:color w:val="000000"/>
      <w:sz w:val="26"/>
    </w:rPr>
  </w:style>
  <w:style w:type="character" w:customStyle="1" w:styleId="Heading6Char">
    <w:name w:val="Heading 6 Char"/>
    <w:basedOn w:val="DefaultParagraphFont"/>
    <w:link w:val="Heading6"/>
    <w:uiPriority w:val="9"/>
    <w:rsid w:val="00C2539A"/>
    <w:rPr>
      <w:rFonts w:eastAsiaTheme="majorEastAsia" w:cstheme="majorBidi" w:ascii="Times New Roman" w:hAnsi="Times New Roman" w:eastAsia="Times New Roman" w:cs="Times New Roman"/>
      <w:b/>
      <w:i/>
      <w:iCs/>
      <w:color w:val="000000"/>
      <w:sz w:val="26"/>
      <w:lang w:val="vi-VN"/>
    </w:rPr>
  </w:style>
  <w:style w:type="character" w:customStyle="1" w:styleId="Heading7Char">
    <w:name w:val="Heading 7 Char"/>
    <w:basedOn w:val="DefaultParagraphFont"/>
    <w:link w:val="Heading7"/>
    <w:uiPriority w:val="9"/>
    <w:rsid w:val="00D61A57"/>
    <w:rPr>
      <w:rFonts w:asciiTheme="minorHAnsi" w:eastAsiaTheme="majorEastAsia" w:hAnsiTheme="minorHAnsi" w:cstheme="majorBidi" w:ascii="Times New Roman" w:hAnsi="Times New Roman" w:eastAsia="Times New Roman" w:cs="Times New Roman"/>
      <w:color w:val="000000"/>
      <w:sz w:val="26"/>
    </w:rPr>
  </w:style>
  <w:style w:type="character" w:customStyle="1" w:styleId="Heading8Char">
    <w:name w:val="Heading 8 Char"/>
    <w:basedOn w:val="DefaultParagraphFont"/>
    <w:link w:val="Heading8"/>
    <w:uiPriority w:val="9"/>
    <w:semiHidden/>
    <w:rsid w:val="00D61A57"/>
    <w:rPr>
      <w:rFonts w:asciiTheme="minorHAnsi" w:eastAsiaTheme="majorEastAsia" w:hAnsiTheme="minorHAnsi" w:cstheme="majorBidi" w:ascii="Times New Roman" w:hAnsi="Times New Roman" w:eastAsia="Times New Roman" w:cs="Times New Roman"/>
      <w:i/>
      <w:iCs/>
      <w:color w:val="000000"/>
      <w:sz w:val="26"/>
    </w:rPr>
  </w:style>
  <w:style w:type="character" w:customStyle="1" w:styleId="Heading9Char">
    <w:name w:val="Heading 9 Char"/>
    <w:basedOn w:val="DefaultParagraphFont"/>
    <w:link w:val="Heading9"/>
    <w:uiPriority w:val="9"/>
    <w:semiHidden/>
    <w:rsid w:val="00D61A57"/>
    <w:rPr>
      <w:rFonts w:asciiTheme="minorHAnsi" w:eastAsiaTheme="majorEastAsia" w:hAnsiTheme="minorHAnsi" w:cstheme="majorBidi" w:ascii="Times New Roman" w:hAnsi="Times New Roman" w:eastAsia="Times New Roman" w:cs="Times New Roman"/>
      <w:color w:val="000000"/>
      <w:sz w:val="26"/>
    </w:rPr>
  </w:style>
  <w:style w:type="paragraph" w:styleId="Title">
    <w:name w:val="Title"/>
    <w:basedOn w:val="Normal"/>
    <w:next w:val="Normal"/>
    <w:link w:val="TitleChar"/>
    <w:uiPriority w:val="10"/>
    <w:qFormat/>
    <w:rsid w:val="00D61A57"/>
    <w:pPr>
      <w:spacing w:after="80" w:line="240" w:lineRule="auto"/>
      <w:contextualSpacing/>
    </w:pPr>
    <w:rPr>
      <w:rFonts w:asciiTheme="majorHAnsi" w:eastAsiaTheme="majorEastAsia" w:hAnsiTheme="majorHAnsi" w:cstheme="majorBidi" w:ascii="Times New Roman" w:hAnsi="Times New Roman" w:eastAsia="Times New Roman" w:cs="Times New Roman"/>
      <w:color w:val="000000"/>
      <w:spacing w:val="-10"/>
      <w:kern w:val="28"/>
      <w:sz w:val="26"/>
      <w:szCs w:val="56"/>
    </w:rPr>
  </w:style>
  <w:style w:type="character" w:customStyle="1" w:styleId="TitleChar">
    <w:name w:val="Title Char"/>
    <w:basedOn w:val="DefaultParagraphFont"/>
    <w:link w:val="Title"/>
    <w:uiPriority w:val="10"/>
    <w:rsid w:val="00D61A57"/>
    <w:rPr>
      <w:rFonts w:asciiTheme="majorHAnsi" w:eastAsiaTheme="majorEastAsia" w:hAnsiTheme="majorHAnsi" w:cstheme="majorBidi" w:ascii="Times New Roman" w:hAnsi="Times New Roman" w:eastAsia="Times New Roman" w:cs="Times New Roman"/>
      <w:color w:val="000000"/>
      <w:spacing w:val="-10"/>
      <w:kern w:val="28"/>
      <w:sz w:val="26"/>
      <w:szCs w:val="56"/>
    </w:rPr>
  </w:style>
  <w:style w:type="paragraph" w:styleId="Subtitle">
    <w:name w:val="Subtitle"/>
    <w:basedOn w:val="Normal"/>
    <w:next w:val="Normal"/>
    <w:link w:val="SubtitleChar"/>
    <w:uiPriority w:val="11"/>
    <w:qFormat/>
    <w:rsid w:val="00D61A57"/>
    <w:pPr>
      <w:numPr>
        <w:ilvl w:val="1"/>
      </w:numPr>
      <w:spacing w:after="160"/>
      <w:ind w:firstLine="720"/>
    </w:pPr>
    <w:rPr>
      <w:rFonts w:asciiTheme="minorHAnsi" w:eastAsiaTheme="majorEastAsia" w:hAnsiTheme="minorHAnsi" w:cstheme="majorBidi" w:ascii="Times New Roman" w:hAnsi="Times New Roman" w:eastAsia="Times New Roman" w:cs="Times New Roman"/>
      <w:color w:val="000000"/>
      <w:spacing w:val="15"/>
      <w:sz w:val="26"/>
      <w:szCs w:val="28"/>
    </w:rPr>
  </w:style>
  <w:style w:type="character" w:customStyle="1" w:styleId="SubtitleChar">
    <w:name w:val="Subtitle Char"/>
    <w:basedOn w:val="DefaultParagraphFont"/>
    <w:link w:val="Subtitle"/>
    <w:uiPriority w:val="11"/>
    <w:rsid w:val="00D61A57"/>
    <w:rPr>
      <w:rFonts w:asciiTheme="minorHAnsi" w:eastAsiaTheme="majorEastAsia" w:hAnsiTheme="minorHAnsi" w:cstheme="majorBidi" w:ascii="Times New Roman" w:hAnsi="Times New Roman" w:eastAsia="Times New Roman" w:cs="Times New Roman"/>
      <w:color w:val="000000"/>
      <w:spacing w:val="15"/>
      <w:sz w:val="26"/>
      <w:szCs w:val="28"/>
    </w:rPr>
  </w:style>
  <w:style w:type="paragraph" w:styleId="Quote">
    <w:name w:val="Quote"/>
    <w:basedOn w:val="Normal"/>
    <w:next w:val="Normal"/>
    <w:link w:val="QuoteChar"/>
    <w:uiPriority w:val="29"/>
    <w:qFormat/>
    <w:rsid w:val="00D61A57"/>
    <w:pPr>
      <w:spacing w:before="160" w:after="160"/>
      <w:jc w:val="center"/>
    </w:pPr>
    <w:rPr>
      <w:rFonts w:ascii="Times New Roman" w:hAnsi="Times New Roman" w:eastAsia="Times New Roman" w:cs="Times New Roman"/>
      <w:i/>
      <w:iCs/>
      <w:color w:val="000000"/>
      <w:sz w:val="26"/>
    </w:rPr>
  </w:style>
  <w:style w:type="character" w:customStyle="1" w:styleId="QuoteChar">
    <w:name w:val="Quote Char"/>
    <w:basedOn w:val="DefaultParagraphFont"/>
    <w:link w:val="Quote"/>
    <w:uiPriority w:val="29"/>
    <w:rsid w:val="00D61A57"/>
    <w:rPr>
      <w:rFonts w:ascii="Times New Roman" w:hAnsi="Times New Roman" w:eastAsia="Times New Roman" w:cs="Times New Roman"/>
      <w:i/>
      <w:iCs/>
      <w:color w:val="000000"/>
      <w:sz w:val="26"/>
    </w:rPr>
  </w:style>
  <w:style w:type="paragraph" w:styleId="ListParagraph">
    <w:name w:val="List Paragraph"/>
    <w:basedOn w:val="Normal"/>
    <w:uiPriority w:val="34"/>
    <w:qFormat/>
    <w:rsid w:val="00D61A57"/>
    <w:pPr>
      <w:ind w:left="720"/>
      <w:contextualSpacing/>
    </w:pPr>
    <w:rPr>
      <w:rFonts w:ascii="Times New Roman" w:hAnsi="Times New Roman" w:eastAsia="Times New Roman" w:cs="Times New Roman"/>
      <w:color w:val="000000"/>
      <w:sz w:val="26"/>
    </w:rPr>
  </w:style>
  <w:style w:type="character" w:styleId="IntenseEmphasis">
    <w:name w:val="Intense Emphasis"/>
    <w:basedOn w:val="DefaultParagraphFont"/>
    <w:uiPriority w:val="21"/>
    <w:qFormat/>
    <w:rsid w:val="00D61A57"/>
    <w:rPr>
      <w:rFonts w:ascii="Times New Roman" w:hAnsi="Times New Roman" w:eastAsia="Times New Roman" w:cs="Times New Roman"/>
      <w:i/>
      <w:iCs/>
      <w:color w:val="000000"/>
      <w:sz w:val="26"/>
    </w:rPr>
  </w:style>
  <w:style w:type="paragraph" w:styleId="IntenseQuote">
    <w:name w:val="Intense Quote"/>
    <w:basedOn w:val="Normal"/>
    <w:next w:val="Normal"/>
    <w:link w:val="IntenseQuoteChar"/>
    <w:uiPriority w:val="30"/>
    <w:qFormat/>
    <w:rsid w:val="00D61A57"/>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hAnsi="Times New Roman" w:eastAsia="Times New Roman" w:cs="Times New Roman"/>
      <w:i/>
      <w:iCs/>
      <w:color w:val="000000"/>
      <w:sz w:val="26"/>
    </w:rPr>
  </w:style>
  <w:style w:type="character" w:customStyle="1" w:styleId="IntenseQuoteChar">
    <w:name w:val="Intense Quote Char"/>
    <w:basedOn w:val="DefaultParagraphFont"/>
    <w:link w:val="IntenseQuote"/>
    <w:uiPriority w:val="30"/>
    <w:rsid w:val="00D61A57"/>
    <w:rPr>
      <w:rFonts w:ascii="Times New Roman" w:hAnsi="Times New Roman" w:eastAsia="Times New Roman" w:cs="Times New Roman"/>
      <w:i/>
      <w:iCs/>
      <w:color w:val="000000"/>
      <w:sz w:val="26"/>
    </w:rPr>
  </w:style>
  <w:style w:type="character" w:styleId="IntenseReference">
    <w:name w:val="Intense Reference"/>
    <w:basedOn w:val="DefaultParagraphFont"/>
    <w:uiPriority w:val="32"/>
    <w:qFormat/>
    <w:rsid w:val="00D61A57"/>
    <w:rPr>
      <w:rFonts w:ascii="Times New Roman" w:hAnsi="Times New Roman" w:eastAsia="Times New Roman" w:cs="Times New Roman"/>
      <w:b/>
      <w:bCs/>
      <w:smallCaps/>
      <w:color w:val="000000"/>
      <w:spacing w:val="5"/>
      <w:sz w:val="26"/>
    </w:rPr>
  </w:style>
  <w:style w:type="table" w:styleId="TableGrid">
    <w:name w:val="Table Grid"/>
    <w:basedOn w:val="TableNormal"/>
    <w:uiPriority w:val="39"/>
    <w:rsid w:val="00E75596"/>
    <w:pPr>
      <w:spacing w:before="120" w:after="120" w:line="240" w:lineRule="auto"/>
    </w:pPr>
    <w:rPr>
      <w:rFonts w:asciiTheme="minorHAnsi" w:eastAsiaTheme="minorHAnsi" w:hAnsiTheme="minorHAnsi" w:ascii="Times New Roman" w:hAnsi="Times New Roman" w:eastAsia="Times New Roman" w:cs="Times New Roman"/>
      <w:color w:val="000000"/>
      <w:sz w:val="26"/>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17E1"/>
    <w:pPr>
      <w:tabs>
        <w:tab w:val="center" w:pos="4680"/>
        <w:tab w:val="right" w:pos="9360"/>
      </w:tabs>
      <w:spacing w:line="240" w:lineRule="auto"/>
    </w:pPr>
    <w:rPr>
      <w:rFonts w:ascii="Times New Roman" w:hAnsi="Times New Roman" w:eastAsia="Times New Roman" w:cs="Times New Roman"/>
      <w:color w:val="000000"/>
      <w:sz w:val="26"/>
    </w:rPr>
  </w:style>
  <w:style w:type="character" w:customStyle="1" w:styleId="HeaderChar">
    <w:name w:val="Header Char"/>
    <w:basedOn w:val="DefaultParagraphFont"/>
    <w:link w:val="Header"/>
    <w:uiPriority w:val="99"/>
    <w:rsid w:val="009B17E1"/>
    <w:rPr>
      <w:rFonts w:ascii="Times New Roman" w:hAnsi="Times New Roman" w:eastAsia="Times New Roman" w:cs="Times New Roman"/>
      <w:color w:val="000000"/>
      <w:sz w:val="26"/>
    </w:rPr>
  </w:style>
  <w:style w:type="paragraph" w:styleId="Footer">
    <w:name w:val="footer"/>
    <w:basedOn w:val="Normal"/>
    <w:link w:val="FooterChar"/>
    <w:uiPriority w:val="99"/>
    <w:unhideWhenUsed/>
    <w:rsid w:val="009B17E1"/>
    <w:pPr>
      <w:tabs>
        <w:tab w:val="center" w:pos="4680"/>
        <w:tab w:val="right" w:pos="9360"/>
      </w:tabs>
      <w:spacing w:line="240" w:lineRule="auto"/>
    </w:pPr>
    <w:rPr>
      <w:rFonts w:ascii="Times New Roman" w:hAnsi="Times New Roman" w:eastAsia="Times New Roman" w:cs="Times New Roman"/>
      <w:color w:val="000000"/>
      <w:sz w:val="26"/>
    </w:rPr>
  </w:style>
  <w:style w:type="character" w:customStyle="1" w:styleId="FooterChar">
    <w:name w:val="Footer Char"/>
    <w:basedOn w:val="DefaultParagraphFont"/>
    <w:link w:val="Footer"/>
    <w:uiPriority w:val="99"/>
    <w:rsid w:val="009B17E1"/>
    <w:rPr>
      <w:rFonts w:ascii="Times New Roman" w:hAnsi="Times New Roman" w:eastAsia="Times New Roman" w:cs="Times New Roman"/>
      <w:color w:val="000000"/>
      <w:sz w:val="26"/>
    </w:rPr>
  </w:style>
  <w:style w:type="paragraph" w:styleId="NormalWeb">
    <w:name w:val="Normal (Web)"/>
    <w:basedOn w:val="Normal"/>
    <w:uiPriority w:val="99"/>
    <w:unhideWhenUsed/>
    <w:rsid w:val="00B63DA6"/>
    <w:pPr>
      <w:spacing w:before="100" w:beforeAutospacing="1" w:after="100" w:afterAutospacing="1" w:line="240" w:lineRule="auto"/>
      <w:jc w:val="left"/>
    </w:pPr>
    <w:rPr>
      <w:rFonts w:eastAsiaTheme="majorEastAsia" w:ascii="Times New Roman" w:hAnsi="Times New Roman" w:eastAsia="Times New Roman" w:cs="Times New Roman"/>
      <w:color w:val="000000"/>
      <w:sz w:val="26"/>
      <w:lang w:eastAsia="en-US"/>
    </w:rPr>
  </w:style>
  <w:style w:type="paragraph" w:customStyle="1" w:styleId="pdq2pgselectionanchorcontainer">
    <w:name w:val="pdq2pg_selectionanchorcontainer"/>
    <w:basedOn w:val="Normal"/>
    <w:rsid w:val="00B63DA6"/>
    <w:pPr>
      <w:spacing w:before="100" w:beforeAutospacing="1" w:after="100" w:afterAutospacing="1" w:line="240" w:lineRule="auto"/>
      <w:jc w:val="left"/>
    </w:pPr>
    <w:rPr>
      <w:rFonts w:eastAsiaTheme="majorEastAsia" w:ascii="Times New Roman" w:hAnsi="Times New Roman" w:eastAsia="Times New Roman" w:cs="Times New Roman"/>
      <w:color w:val="000000"/>
      <w:sz w:val="26"/>
      <w:lang w:eastAsia="en-US"/>
    </w:rPr>
  </w:style>
  <w:style w:type="paragraph" w:styleId="TOCHeading">
    <w:name w:val="TOC Heading"/>
    <w:basedOn w:val="Heading1"/>
    <w:next w:val="Normal"/>
    <w:uiPriority w:val="39"/>
    <w:unhideWhenUsed/>
    <w:qFormat/>
    <w:rsid w:val="009F32A6"/>
    <w:pPr>
      <w:numPr>
        <w:numId w:val="0"/>
      </w:numPr>
      <w:spacing w:before="240" w:line="259" w:lineRule="auto"/>
      <w:jc w:val="left"/>
      <w:outlineLvl w:val="9"/>
    </w:pPr>
    <w:rPr>
      <w:rFonts w:asciiTheme="majorHAnsi" w:hAnsiTheme="majorHAnsi" w:ascii="Times New Roman" w:hAnsi="Times New Roman" w:eastAsia="Times New Roman" w:cs="Times New Roman"/>
      <w:b w:val="0"/>
      <w:color w:val="000000"/>
      <w:kern w:val="0"/>
      <w:sz w:val="26"/>
      <w:szCs w:val="32"/>
      <w:lang w:eastAsia="en-US"/>
      <w14:ligatures w14:val="none"/>
    </w:rPr>
  </w:style>
  <w:style w:type="paragraph" w:styleId="TOC1">
    <w:name w:val="toc 1"/>
    <w:basedOn w:val="Normal"/>
    <w:next w:val="Normal"/>
    <w:autoRedefine/>
    <w:uiPriority w:val="39"/>
    <w:unhideWhenUsed/>
    <w:rsid w:val="00AD437E"/>
    <w:pPr>
      <w:tabs>
        <w:tab w:val="right" w:leader="dot" w:pos="9016"/>
      </w:tabs>
      <w:spacing w:after="100"/>
    </w:pPr>
    <w:rPr>
      <w:rFonts w:cs="Times New Roman" w:ascii="Times New Roman" w:hAnsi="Times New Roman" w:eastAsia="Times New Roman"/>
      <w:noProof/>
      <w:color w:val="000000"/>
      <w:sz w:val="26"/>
      <w:szCs w:val="26"/>
    </w:rPr>
  </w:style>
  <w:style w:type="paragraph" w:styleId="TOC2">
    <w:name w:val="toc 2"/>
    <w:basedOn w:val="Normal"/>
    <w:next w:val="Normal"/>
    <w:autoRedefine/>
    <w:uiPriority w:val="39"/>
    <w:unhideWhenUsed/>
    <w:rsid w:val="009F32A6"/>
    <w:pPr>
      <w:spacing w:after="100"/>
      <w:ind w:left="260"/>
    </w:pPr>
    <w:rPr>
      <w:rFonts w:ascii="Times New Roman" w:hAnsi="Times New Roman" w:eastAsia="Times New Roman" w:cs="Times New Roman"/>
      <w:color w:val="000000"/>
      <w:sz w:val="26"/>
    </w:rPr>
  </w:style>
  <w:style w:type="paragraph" w:styleId="TOC3">
    <w:name w:val="toc 3"/>
    <w:basedOn w:val="Normal"/>
    <w:next w:val="Normal"/>
    <w:autoRedefine/>
    <w:uiPriority w:val="39"/>
    <w:unhideWhenUsed/>
    <w:rsid w:val="009F32A6"/>
    <w:pPr>
      <w:spacing w:after="100"/>
      <w:ind w:left="520"/>
    </w:pPr>
    <w:rPr>
      <w:rFonts w:ascii="Times New Roman" w:hAnsi="Times New Roman" w:eastAsia="Times New Roman" w:cs="Times New Roman"/>
      <w:color w:val="000000"/>
      <w:sz w:val="26"/>
    </w:rPr>
  </w:style>
  <w:style w:type="character" w:styleId="Hyperlink">
    <w:name w:val="Hyperlink"/>
    <w:basedOn w:val="DefaultParagraphFont"/>
    <w:uiPriority w:val="99"/>
    <w:unhideWhenUsed/>
    <w:rsid w:val="009F32A6"/>
    <w:rPr>
      <w:rFonts w:ascii="Times New Roman" w:hAnsi="Times New Roman" w:eastAsia="Times New Roman" w:cs="Times New Roman"/>
      <w:color w:val="000000"/>
      <w:sz w:val="26"/>
      <w:u w:val="single"/>
    </w:rPr>
  </w:style>
  <w:style w:type="paragraph" w:styleId="Caption">
    <w:name w:val="caption"/>
    <w:basedOn w:val="Normal"/>
    <w:next w:val="Normal"/>
    <w:uiPriority w:val="35"/>
    <w:unhideWhenUsed/>
    <w:qFormat/>
    <w:rsid w:val="00286758"/>
    <w:pPr>
      <w:spacing w:after="200" w:line="240" w:lineRule="auto"/>
    </w:pPr>
    <w:rPr>
      <w:rFonts w:ascii="Times New Roman" w:hAnsi="Times New Roman" w:eastAsia="Times New Roman" w:cs="Times New Roman"/>
      <w:i/>
      <w:iCs/>
      <w:color w:val="000000"/>
      <w:sz w:val="26"/>
      <w:szCs w:val="18"/>
    </w:rPr>
  </w:style>
  <w:style w:type="paragraph" w:styleId="TableofFigures">
    <w:name w:val="table of figures"/>
    <w:basedOn w:val="Normal"/>
    <w:next w:val="Normal"/>
    <w:uiPriority w:val="99"/>
    <w:unhideWhenUsed/>
    <w:rsid w:val="00802354"/>
    <w:rPr>
      <w:rFonts w:ascii="Times New Roman" w:hAnsi="Times New Roman" w:eastAsia="Times New Roman" w:cs="Times New Roman"/>
      <w:color w:val="000000"/>
      <w:sz w:val="26"/>
    </w:rPr>
  </w:style>
  <w:style w:type="character" w:styleId="UnresolvedMention">
    <w:name w:val="Unresolved Mention"/>
    <w:basedOn w:val="DefaultParagraphFont"/>
    <w:uiPriority w:val="99"/>
    <w:semiHidden/>
    <w:unhideWhenUsed/>
    <w:rsid w:val="00437829"/>
    <w:rPr>
      <w:rFonts w:ascii="Times New Roman" w:hAnsi="Times New Roman" w:eastAsia="Times New Roman" w:cs="Times New Roman"/>
      <w:color w:val="000000"/>
      <w:sz w:val="26"/>
      <w:shd w:val="clear" w:color="auto" w:fill="E1DFDD"/>
    </w:rPr>
  </w:style>
  <w:style w:type="paragraph" w:styleId="NoSpacing">
    <w:name w:val="No Spacing"/>
    <w:uiPriority w:val="1"/>
    <w:qFormat/>
    <w:rsid w:val="00533573"/>
    <w:pPr>
      <w:spacing w:line="240" w:lineRule="auto"/>
    </w:pPr>
    <w:rPr>
      <w:rFonts w:ascii="Times New Roman" w:hAnsi="Times New Roman" w:eastAsia="Times New Roman" w:cs="Times New Roman"/>
      <w:color w:val="000000"/>
      <w:sz w:val="26"/>
    </w:rPr>
  </w:style>
  <w:style w:type="paragraph" w:styleId="BodyText">
    <w:name w:val="Body Text"/>
    <w:basedOn w:val="Normal"/>
    <w:link w:val="BodyTextChar"/>
    <w:uiPriority w:val="99"/>
    <w:unhideWhenUsed/>
    <w:rsid w:val="00A77724"/>
    <w:pPr>
      <w:spacing w:after="120" w:line="240" w:lineRule="auto"/>
      <w:jc w:val="left"/>
    </w:pPr>
    <w:rPr>
      <w:rFonts w:eastAsia="Times New Roman" w:cs="Times New Roman" w:ascii="Times New Roman" w:hAnsi="Times New Roman"/>
      <w:color w:val="000000"/>
      <w:kern w:val="0"/>
      <w:sz w:val="26"/>
      <w:szCs w:val="22"/>
      <w:lang w:eastAsia="en-US"/>
      <w14:ligatures w14:val="none"/>
    </w:rPr>
  </w:style>
  <w:style w:type="character" w:customStyle="1" w:styleId="BodyTextChar">
    <w:name w:val="Body Text Char"/>
    <w:basedOn w:val="DefaultParagraphFont"/>
    <w:link w:val="BodyText"/>
    <w:uiPriority w:val="99"/>
    <w:rsid w:val="00A77724"/>
    <w:rPr>
      <w:rFonts w:eastAsia="Times New Roman" w:cs="Times New Roman" w:ascii="Times New Roman" w:hAnsi="Times New Roman"/>
      <w:color w:val="000000"/>
      <w:kern w:val="0"/>
      <w:sz w:val="26"/>
      <w:szCs w:val="22"/>
      <w:lang w:eastAsia="en-US"/>
      <w14:ligatures w14:val="none"/>
    </w:rPr>
  </w:style>
  <w:style w:type="paragraph" w:styleId="BodyText2">
    <w:name w:val="Body Text 2"/>
    <w:basedOn w:val="Normal"/>
    <w:link w:val="BodyText2Char"/>
    <w:uiPriority w:val="99"/>
    <w:unhideWhenUsed/>
    <w:rsid w:val="00A77724"/>
    <w:pPr>
      <w:spacing w:after="120" w:line="480" w:lineRule="auto"/>
      <w:jc w:val="left"/>
    </w:pPr>
    <w:rPr>
      <w:rFonts w:eastAsia="Times New Roman" w:cs="Times New Roman" w:ascii="Times New Roman" w:hAnsi="Times New Roman"/>
      <w:color w:val="000000"/>
      <w:kern w:val="0"/>
      <w:sz w:val="26"/>
      <w:szCs w:val="22"/>
      <w:lang w:eastAsia="en-US"/>
      <w14:ligatures w14:val="none"/>
    </w:rPr>
  </w:style>
  <w:style w:type="character" w:customStyle="1" w:styleId="BodyText2Char">
    <w:name w:val="Body Text 2 Char"/>
    <w:basedOn w:val="DefaultParagraphFont"/>
    <w:link w:val="BodyText2"/>
    <w:uiPriority w:val="99"/>
    <w:rsid w:val="00A77724"/>
    <w:rPr>
      <w:rFonts w:eastAsia="Times New Roman" w:cs="Times New Roman" w:ascii="Times New Roman" w:hAnsi="Times New Roman"/>
      <w:color w:val="000000"/>
      <w:kern w:val="0"/>
      <w:sz w:val="26"/>
      <w:szCs w:val="22"/>
      <w:lang w:eastAsia="en-US"/>
      <w14:ligatures w14:val="none"/>
    </w:rPr>
  </w:style>
  <w:style w:type="paragraph" w:styleId="BodyText3">
    <w:name w:val="Body Text 3"/>
    <w:basedOn w:val="Normal"/>
    <w:link w:val="BodyText3Char"/>
    <w:uiPriority w:val="99"/>
    <w:unhideWhenUsed/>
    <w:rsid w:val="00A77724"/>
    <w:pPr>
      <w:spacing w:after="120" w:line="240" w:lineRule="auto"/>
      <w:jc w:val="left"/>
    </w:pPr>
    <w:rPr>
      <w:rFonts w:eastAsia="Times New Roman" w:cs="Times New Roman" w:ascii="Times New Roman" w:hAnsi="Times New Roman"/>
      <w:color w:val="000000"/>
      <w:kern w:val="0"/>
      <w:sz w:val="26"/>
      <w:szCs w:val="16"/>
      <w:lang w:eastAsia="en-US"/>
      <w14:ligatures w14:val="none"/>
    </w:rPr>
  </w:style>
  <w:style w:type="character" w:customStyle="1" w:styleId="BodyText3Char">
    <w:name w:val="Body Text 3 Char"/>
    <w:basedOn w:val="DefaultParagraphFont"/>
    <w:link w:val="BodyText3"/>
    <w:uiPriority w:val="99"/>
    <w:rsid w:val="00A77724"/>
    <w:rPr>
      <w:rFonts w:eastAsia="Times New Roman" w:cs="Times New Roman" w:ascii="Times New Roman" w:hAnsi="Times New Roman"/>
      <w:color w:val="000000"/>
      <w:kern w:val="0"/>
      <w:sz w:val="26"/>
      <w:szCs w:val="16"/>
      <w:lang w:eastAsia="en-US"/>
      <w14:ligatures w14:val="none"/>
    </w:rPr>
  </w:style>
  <w:style w:type="paragraph" w:styleId="List">
    <w:name w:val="List"/>
    <w:basedOn w:val="Normal"/>
    <w:uiPriority w:val="99"/>
    <w:unhideWhenUsed/>
    <w:rsid w:val="00A77724"/>
    <w:pPr>
      <w:spacing w:after="80" w:line="240" w:lineRule="auto"/>
      <w:ind w:left="360" w:hanging="360"/>
      <w:contextualSpacing/>
      <w:jc w:val="left"/>
    </w:pPr>
    <w:rPr>
      <w:rFonts w:eastAsia="Times New Roman" w:cs="Times New Roman" w:ascii="Times New Roman" w:hAnsi="Times New Roman"/>
      <w:color w:val="000000"/>
      <w:kern w:val="0"/>
      <w:sz w:val="26"/>
      <w:szCs w:val="22"/>
      <w:lang w:eastAsia="en-US"/>
      <w14:ligatures w14:val="none"/>
    </w:rPr>
  </w:style>
  <w:style w:type="paragraph" w:styleId="List2">
    <w:name w:val="List 2"/>
    <w:basedOn w:val="Normal"/>
    <w:uiPriority w:val="99"/>
    <w:unhideWhenUsed/>
    <w:rsid w:val="00A77724"/>
    <w:pPr>
      <w:spacing w:after="80" w:line="240" w:lineRule="auto"/>
      <w:ind w:left="720" w:hanging="360"/>
      <w:contextualSpacing/>
      <w:jc w:val="left"/>
    </w:pPr>
    <w:rPr>
      <w:rFonts w:eastAsia="Times New Roman" w:cs="Times New Roman" w:ascii="Times New Roman" w:hAnsi="Times New Roman"/>
      <w:color w:val="000000"/>
      <w:kern w:val="0"/>
      <w:sz w:val="26"/>
      <w:szCs w:val="22"/>
      <w:lang w:eastAsia="en-US"/>
      <w14:ligatures w14:val="none"/>
    </w:rPr>
  </w:style>
  <w:style w:type="paragraph" w:styleId="List3">
    <w:name w:val="List 3"/>
    <w:basedOn w:val="Normal"/>
    <w:uiPriority w:val="99"/>
    <w:unhideWhenUsed/>
    <w:rsid w:val="00A77724"/>
    <w:pPr>
      <w:spacing w:after="80" w:line="240" w:lineRule="auto"/>
      <w:ind w:left="1080" w:hanging="360"/>
      <w:contextualSpacing/>
      <w:jc w:val="left"/>
    </w:pPr>
    <w:rPr>
      <w:rFonts w:eastAsia="Times New Roman" w:cs="Times New Roman" w:ascii="Times New Roman" w:hAnsi="Times New Roman"/>
      <w:color w:val="000000"/>
      <w:kern w:val="0"/>
      <w:sz w:val="26"/>
      <w:szCs w:val="22"/>
      <w:lang w:eastAsia="en-US"/>
      <w14:ligatures w14:val="none"/>
    </w:rPr>
  </w:style>
  <w:style w:type="paragraph" w:styleId="ListBullet">
    <w:name w:val="List Bullet"/>
    <w:basedOn w:val="Normal"/>
    <w:uiPriority w:val="99"/>
    <w:unhideWhenUsed/>
    <w:rsid w:val="00A77724"/>
    <w:pPr>
      <w:numPr>
        <w:numId w:val="10"/>
      </w:numPr>
      <w:spacing w:after="80" w:line="240" w:lineRule="auto"/>
      <w:contextualSpacing/>
      <w:jc w:val="left"/>
    </w:pPr>
    <w:rPr>
      <w:rFonts w:eastAsia="Times New Roman" w:cs="Times New Roman" w:ascii="Times New Roman" w:hAnsi="Times New Roman"/>
      <w:color w:val="000000"/>
      <w:kern w:val="0"/>
      <w:sz w:val="26"/>
      <w:szCs w:val="22"/>
      <w:lang w:eastAsia="en-US"/>
      <w14:ligatures w14:val="none"/>
    </w:rPr>
  </w:style>
  <w:style w:type="paragraph" w:styleId="ListBullet2">
    <w:name w:val="List Bullet 2"/>
    <w:basedOn w:val="Normal"/>
    <w:uiPriority w:val="99"/>
    <w:unhideWhenUsed/>
    <w:rsid w:val="00A77724"/>
    <w:pPr>
      <w:numPr>
        <w:numId w:val="11"/>
      </w:numPr>
      <w:spacing w:after="80" w:line="240" w:lineRule="auto"/>
      <w:contextualSpacing/>
      <w:jc w:val="left"/>
    </w:pPr>
    <w:rPr>
      <w:rFonts w:eastAsia="Times New Roman" w:cs="Times New Roman" w:ascii="Times New Roman" w:hAnsi="Times New Roman"/>
      <w:color w:val="000000"/>
      <w:kern w:val="0"/>
      <w:sz w:val="26"/>
      <w:szCs w:val="22"/>
      <w:lang w:eastAsia="en-US"/>
      <w14:ligatures w14:val="none"/>
    </w:rPr>
  </w:style>
  <w:style w:type="paragraph" w:styleId="ListBullet3">
    <w:name w:val="List Bullet 3"/>
    <w:basedOn w:val="Normal"/>
    <w:uiPriority w:val="99"/>
    <w:unhideWhenUsed/>
    <w:rsid w:val="00A77724"/>
    <w:pPr>
      <w:numPr>
        <w:numId w:val="12"/>
      </w:numPr>
      <w:spacing w:after="80" w:line="240" w:lineRule="auto"/>
      <w:contextualSpacing/>
      <w:jc w:val="left"/>
    </w:pPr>
    <w:rPr>
      <w:rFonts w:eastAsia="Times New Roman" w:cs="Times New Roman" w:ascii="Times New Roman" w:hAnsi="Times New Roman"/>
      <w:color w:val="000000"/>
      <w:kern w:val="0"/>
      <w:sz w:val="26"/>
      <w:szCs w:val="22"/>
      <w:lang w:eastAsia="en-US"/>
      <w14:ligatures w14:val="none"/>
    </w:rPr>
  </w:style>
  <w:style w:type="paragraph" w:styleId="ListNumber">
    <w:name w:val="List Number"/>
    <w:basedOn w:val="Normal"/>
    <w:uiPriority w:val="99"/>
    <w:unhideWhenUsed/>
    <w:rsid w:val="00A77724"/>
    <w:pPr>
      <w:numPr>
        <w:numId w:val="13"/>
      </w:numPr>
      <w:spacing w:after="80" w:line="240" w:lineRule="auto"/>
      <w:contextualSpacing/>
      <w:jc w:val="left"/>
    </w:pPr>
    <w:rPr>
      <w:rFonts w:eastAsia="Times New Roman" w:cs="Times New Roman" w:ascii="Times New Roman" w:hAnsi="Times New Roman"/>
      <w:color w:val="000000"/>
      <w:kern w:val="0"/>
      <w:sz w:val="26"/>
      <w:szCs w:val="22"/>
      <w:lang w:eastAsia="en-US"/>
      <w14:ligatures w14:val="none"/>
    </w:rPr>
  </w:style>
  <w:style w:type="paragraph" w:styleId="ListNumber2">
    <w:name w:val="List Number 2"/>
    <w:basedOn w:val="Normal"/>
    <w:uiPriority w:val="99"/>
    <w:unhideWhenUsed/>
    <w:rsid w:val="00A77724"/>
    <w:pPr>
      <w:numPr>
        <w:numId w:val="14"/>
      </w:numPr>
      <w:spacing w:after="80" w:line="240" w:lineRule="auto"/>
      <w:contextualSpacing/>
      <w:jc w:val="left"/>
    </w:pPr>
    <w:rPr>
      <w:rFonts w:eastAsia="Times New Roman" w:cs="Times New Roman" w:ascii="Times New Roman" w:hAnsi="Times New Roman"/>
      <w:color w:val="000000"/>
      <w:kern w:val="0"/>
      <w:sz w:val="26"/>
      <w:szCs w:val="22"/>
      <w:lang w:eastAsia="en-US"/>
      <w14:ligatures w14:val="none"/>
    </w:rPr>
  </w:style>
  <w:style w:type="paragraph" w:styleId="ListNumber3">
    <w:name w:val="List Number 3"/>
    <w:basedOn w:val="Normal"/>
    <w:uiPriority w:val="99"/>
    <w:unhideWhenUsed/>
    <w:rsid w:val="00A77724"/>
    <w:pPr>
      <w:numPr>
        <w:numId w:val="15"/>
      </w:numPr>
      <w:spacing w:after="80" w:line="240" w:lineRule="auto"/>
      <w:contextualSpacing/>
      <w:jc w:val="left"/>
    </w:pPr>
    <w:rPr>
      <w:rFonts w:eastAsia="Times New Roman" w:cs="Times New Roman" w:ascii="Times New Roman" w:hAnsi="Times New Roman"/>
      <w:color w:val="000000"/>
      <w:kern w:val="0"/>
      <w:sz w:val="26"/>
      <w:szCs w:val="22"/>
      <w:lang w:eastAsia="en-US"/>
      <w14:ligatures w14:val="none"/>
    </w:rPr>
  </w:style>
  <w:style w:type="paragraph" w:styleId="ListContinue">
    <w:name w:val="List Continue"/>
    <w:basedOn w:val="Normal"/>
    <w:uiPriority w:val="99"/>
    <w:unhideWhenUsed/>
    <w:rsid w:val="00A77724"/>
    <w:pPr>
      <w:spacing w:after="120" w:line="240" w:lineRule="auto"/>
      <w:ind w:left="360"/>
      <w:contextualSpacing/>
      <w:jc w:val="left"/>
    </w:pPr>
    <w:rPr>
      <w:rFonts w:eastAsia="Times New Roman" w:cs="Times New Roman" w:ascii="Times New Roman" w:hAnsi="Times New Roman"/>
      <w:color w:val="000000"/>
      <w:kern w:val="0"/>
      <w:sz w:val="26"/>
      <w:szCs w:val="22"/>
      <w:lang w:eastAsia="en-US"/>
      <w14:ligatures w14:val="none"/>
    </w:rPr>
  </w:style>
  <w:style w:type="paragraph" w:styleId="ListContinue2">
    <w:name w:val="List Continue 2"/>
    <w:basedOn w:val="Normal"/>
    <w:uiPriority w:val="99"/>
    <w:unhideWhenUsed/>
    <w:rsid w:val="00A77724"/>
    <w:pPr>
      <w:spacing w:after="120" w:line="240" w:lineRule="auto"/>
      <w:ind w:left="720"/>
      <w:contextualSpacing/>
      <w:jc w:val="left"/>
    </w:pPr>
    <w:rPr>
      <w:rFonts w:eastAsia="Times New Roman" w:cs="Times New Roman" w:ascii="Times New Roman" w:hAnsi="Times New Roman"/>
      <w:color w:val="000000"/>
      <w:kern w:val="0"/>
      <w:sz w:val="26"/>
      <w:szCs w:val="22"/>
      <w:lang w:eastAsia="en-US"/>
      <w14:ligatures w14:val="none"/>
    </w:rPr>
  </w:style>
  <w:style w:type="paragraph" w:styleId="ListContinue3">
    <w:name w:val="List Continue 3"/>
    <w:basedOn w:val="Normal"/>
    <w:uiPriority w:val="99"/>
    <w:unhideWhenUsed/>
    <w:rsid w:val="00A77724"/>
    <w:pPr>
      <w:spacing w:after="120" w:line="240" w:lineRule="auto"/>
      <w:ind w:left="1080"/>
      <w:contextualSpacing/>
      <w:jc w:val="left"/>
    </w:pPr>
    <w:rPr>
      <w:rFonts w:eastAsia="Times New Roman" w:cs="Times New Roman" w:ascii="Times New Roman" w:hAnsi="Times New Roman"/>
      <w:color w:val="000000"/>
      <w:kern w:val="0"/>
      <w:sz w:val="26"/>
      <w:szCs w:val="22"/>
      <w:lang w:eastAsia="en-US"/>
      <w14:ligatures w14:val="none"/>
    </w:rPr>
  </w:style>
  <w:style w:type="paragraph" w:styleId="MacroText">
    <w:name w:val="macro"/>
    <w:link w:val="MacroTextChar"/>
    <w:uiPriority w:val="99"/>
    <w:unhideWhenUsed/>
    <w:rsid w:val="00A77724"/>
    <w:pPr>
      <w:tabs>
        <w:tab w:val="left" w:pos="576"/>
        <w:tab w:val="left" w:pos="1152"/>
        <w:tab w:val="left" w:pos="1728"/>
        <w:tab w:val="left" w:pos="2304"/>
        <w:tab w:val="left" w:pos="2880"/>
        <w:tab w:val="left" w:pos="3456"/>
        <w:tab w:val="left" w:pos="4032"/>
      </w:tabs>
      <w:spacing w:after="200" w:line="276" w:lineRule="auto"/>
      <w:jc w:val="left"/>
    </w:pPr>
    <w:rPr>
      <w:rFonts w:eastAsia="Times New Roman" w:cs="Times New Roman" w:ascii="Times New Roman" w:hAnsi="Times New Roman"/>
      <w:color w:val="000000"/>
      <w:kern w:val="0"/>
      <w:sz w:val="26"/>
      <w:szCs w:val="20"/>
      <w:lang w:eastAsia="en-US"/>
      <w14:ligatures w14:val="none"/>
    </w:rPr>
  </w:style>
  <w:style w:type="character" w:customStyle="1" w:styleId="MacroTextChar">
    <w:name w:val="Macro Text Char"/>
    <w:basedOn w:val="DefaultParagraphFont"/>
    <w:link w:val="MacroText"/>
    <w:uiPriority w:val="99"/>
    <w:rsid w:val="00A77724"/>
    <w:rPr>
      <w:rFonts w:eastAsia="Times New Roman" w:cs="Times New Roman" w:ascii="Times New Roman" w:hAnsi="Times New Roman"/>
      <w:color w:val="000000"/>
      <w:kern w:val="0"/>
      <w:sz w:val="26"/>
      <w:szCs w:val="20"/>
      <w:lang w:eastAsia="en-US"/>
      <w14:ligatures w14:val="none"/>
    </w:rPr>
  </w:style>
  <w:style w:type="character" w:styleId="Strong">
    <w:name w:val="Strong"/>
    <w:basedOn w:val="DefaultParagraphFont"/>
    <w:uiPriority w:val="22"/>
    <w:qFormat/>
    <w:rsid w:val="00A77724"/>
    <w:rPr>
      <w:rFonts w:ascii="Times New Roman" w:eastAsia="Times New Roman" w:hAnsi="Times New Roman" w:cs="Times New Roman"/>
      <w:b/>
      <w:bCs/>
      <w:color w:val="000000"/>
      <w:sz w:val="26"/>
    </w:rPr>
  </w:style>
  <w:style w:type="character" w:styleId="Emphasis">
    <w:name w:val="Emphasis"/>
    <w:basedOn w:val="DefaultParagraphFont"/>
    <w:uiPriority w:val="20"/>
    <w:qFormat/>
    <w:rsid w:val="00A77724"/>
    <w:rPr>
      <w:rFonts w:ascii="Times New Roman" w:eastAsia="Times New Roman" w:hAnsi="Times New Roman" w:cs="Times New Roman"/>
      <w:i/>
      <w:iCs/>
      <w:color w:val="000000"/>
      <w:sz w:val="26"/>
    </w:rPr>
  </w:style>
  <w:style w:type="character" w:styleId="SubtleEmphasis">
    <w:name w:val="Subtle Emphasis"/>
    <w:basedOn w:val="DefaultParagraphFont"/>
    <w:uiPriority w:val="19"/>
    <w:qFormat/>
    <w:rsid w:val="00A77724"/>
    <w:rPr>
      <w:rFonts w:ascii="Times New Roman" w:eastAsia="Times New Roman" w:hAnsi="Times New Roman" w:cs="Times New Roman"/>
      <w:i/>
      <w:iCs/>
      <w:color w:val="000000"/>
      <w:sz w:val="26"/>
    </w:rPr>
  </w:style>
  <w:style w:type="character" w:styleId="SubtleReference">
    <w:name w:val="Subtle Reference"/>
    <w:basedOn w:val="DefaultParagraphFont"/>
    <w:uiPriority w:val="31"/>
    <w:qFormat/>
    <w:rsid w:val="00A77724"/>
    <w:rPr>
      <w:rFonts w:ascii="Times New Roman" w:eastAsia="Times New Roman" w:hAnsi="Times New Roman" w:cs="Times New Roman"/>
      <w:smallCaps/>
      <w:color w:val="000000"/>
      <w:sz w:val="26"/>
      <w:u w:val="single"/>
    </w:rPr>
  </w:style>
  <w:style w:type="character" w:styleId="BookTitle">
    <w:name w:val="Book Title"/>
    <w:basedOn w:val="DefaultParagraphFont"/>
    <w:uiPriority w:val="33"/>
    <w:qFormat/>
    <w:rsid w:val="00A77724"/>
    <w:rPr>
      <w:rFonts w:ascii="Times New Roman" w:eastAsia="Times New Roman" w:hAnsi="Times New Roman" w:cs="Times New Roman"/>
      <w:b/>
      <w:bCs/>
      <w:smallCaps/>
      <w:color w:val="000000"/>
      <w:spacing w:val="5"/>
      <w:sz w:val="26"/>
    </w:rPr>
  </w:style>
  <w:style w:type="table" w:styleId="LightShading">
    <w:name w:val="Light Shading"/>
    <w:basedOn w:val="TableNormal"/>
    <w:uiPriority w:val="60"/>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77724"/>
    <w:pPr>
      <w:spacing w:line="240" w:lineRule="auto"/>
      <w:jc w:val="left"/>
    </w:pPr>
    <w:rPr>
      <w:rFonts w:asciiTheme="majorHAnsi" w:eastAsiaTheme="majorEastAsia" w:hAnsiTheme="majorHAnsi" w:cstheme="majorBid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77724"/>
    <w:pPr>
      <w:spacing w:line="240" w:lineRule="auto"/>
      <w:jc w:val="left"/>
    </w:pPr>
    <w:rPr>
      <w:rFonts w:asciiTheme="majorHAnsi" w:eastAsiaTheme="majorEastAsia" w:hAnsiTheme="majorHAnsi" w:cstheme="majorBid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77724"/>
    <w:pPr>
      <w:spacing w:line="240" w:lineRule="auto"/>
      <w:jc w:val="left"/>
    </w:pPr>
    <w:rPr>
      <w:rFonts w:asciiTheme="majorHAnsi" w:eastAsiaTheme="majorEastAsia" w:hAnsiTheme="majorHAnsi" w:cstheme="majorBid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77724"/>
    <w:pPr>
      <w:spacing w:line="240" w:lineRule="auto"/>
      <w:jc w:val="left"/>
    </w:pPr>
    <w:rPr>
      <w:rFonts w:asciiTheme="majorHAnsi" w:eastAsiaTheme="majorEastAsia" w:hAnsiTheme="majorHAnsi" w:cstheme="majorBid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77724"/>
    <w:pPr>
      <w:spacing w:line="240" w:lineRule="auto"/>
      <w:jc w:val="left"/>
    </w:pPr>
    <w:rPr>
      <w:rFonts w:asciiTheme="majorHAnsi" w:eastAsiaTheme="majorEastAsia" w:hAnsiTheme="majorHAnsi" w:cstheme="majorBid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77724"/>
    <w:pPr>
      <w:spacing w:line="240" w:lineRule="auto"/>
      <w:jc w:val="left"/>
    </w:pPr>
    <w:rPr>
      <w:rFonts w:asciiTheme="majorHAnsi" w:eastAsiaTheme="majorEastAsia" w:hAnsiTheme="majorHAnsi" w:cstheme="majorBid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77724"/>
    <w:pPr>
      <w:spacing w:line="240" w:lineRule="auto"/>
      <w:jc w:val="left"/>
    </w:pPr>
    <w:rPr>
      <w:rFonts w:asciiTheme="majorHAnsi" w:eastAsiaTheme="majorEastAsia" w:hAnsiTheme="majorHAnsi" w:cstheme="majorBid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77724"/>
    <w:pPr>
      <w:spacing w:line="240" w:lineRule="auto"/>
      <w:jc w:val="left"/>
    </w:pPr>
    <w:rPr>
      <w:rFonts w:asciiTheme="majorHAnsi" w:eastAsiaTheme="majorEastAsia" w:hAnsiTheme="majorHAnsi" w:cstheme="majorBid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77724"/>
    <w:pPr>
      <w:spacing w:line="240" w:lineRule="auto"/>
      <w:jc w:val="left"/>
    </w:pPr>
    <w:rPr>
      <w:rFonts w:asciiTheme="majorHAnsi" w:eastAsiaTheme="majorEastAsia" w:hAnsiTheme="majorHAnsi" w:cstheme="majorBid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77724"/>
    <w:pPr>
      <w:spacing w:line="240" w:lineRule="auto"/>
      <w:jc w:val="left"/>
    </w:pPr>
    <w:rPr>
      <w:rFonts w:asciiTheme="majorHAnsi" w:eastAsiaTheme="majorEastAsia" w:hAnsiTheme="majorHAnsi" w:cstheme="majorBid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77724"/>
    <w:pPr>
      <w:spacing w:line="240" w:lineRule="auto"/>
      <w:jc w:val="left"/>
    </w:pPr>
    <w:rPr>
      <w:rFonts w:asciiTheme="majorHAnsi" w:eastAsiaTheme="majorEastAsia" w:hAnsiTheme="majorHAnsi" w:cstheme="majorBid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77724"/>
    <w:pPr>
      <w:spacing w:line="240" w:lineRule="auto"/>
      <w:jc w:val="left"/>
    </w:pPr>
    <w:rPr>
      <w:rFonts w:asciiTheme="majorHAnsi" w:eastAsiaTheme="majorEastAsia" w:hAnsiTheme="majorHAnsi" w:cstheme="majorBid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77724"/>
    <w:pPr>
      <w:spacing w:line="240" w:lineRule="auto"/>
      <w:jc w:val="left"/>
    </w:pPr>
    <w:rPr>
      <w:rFonts w:asciiTheme="majorHAnsi" w:eastAsiaTheme="majorEastAsia" w:hAnsiTheme="majorHAnsi" w:cstheme="majorBid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77724"/>
    <w:pPr>
      <w:spacing w:line="240" w:lineRule="auto"/>
      <w:jc w:val="left"/>
    </w:pPr>
    <w:rPr>
      <w:rFonts w:asciiTheme="majorHAnsi" w:eastAsiaTheme="majorEastAsia" w:hAnsiTheme="majorHAnsi" w:cstheme="majorBid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77724"/>
    <w:pPr>
      <w:spacing w:line="240" w:lineRule="auto"/>
      <w:jc w:val="left"/>
    </w:pPr>
    <w:rPr>
      <w:rFonts w:asciiTheme="minorHAnsi" w:hAnsiTheme="minorHAnsi" w:ascii="Times New Roman" w:hAnsi="Times New Roman" w:eastAsia="Times New Roman" w:cs="Times New Roman"/>
      <w:color w:val="000000"/>
      <w:kern w:val="0"/>
      <w:sz w:val="26"/>
      <w:szCs w:val="22"/>
      <w:lang w:eastAsia="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TableGridLight">
    <w:name w:val="Grid Table Light"/>
    <w:basedOn w:val="TableNormal"/>
    <w:uiPriority w:val="40"/>
    <w:rsid w:val="0018499B"/>
    <w:pPr>
      <w:spacing w:line="240" w:lineRule="auto"/>
    </w:pPr>
    <w:rPr>
      <w:rFonts w:ascii="Times New Roman" w:hAnsi="Times New Roman" w:eastAsia="Times New Roman" w:cs="Times New Roman"/>
      <w:color w:val="000000"/>
      <w:sz w:val="26"/>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DefaultParagraphFont"/>
    <w:rsid w:val="00F6720E"/>
    <w:rPr>
      <w:rFonts w:ascii="Times New Roman" w:hAnsi="Times New Roman" w:eastAsia="Times New Roman" w:cs="Times New Roman"/>
      <w:color w:val="000000"/>
      <w:sz w:val="26"/>
    </w:rPr>
  </w:style>
  <w:style w:type="paragraph" w:styleId="TOC4">
    <w:name w:val="toc 4"/>
    <w:basedOn w:val="Normal"/>
    <w:next w:val="Normal"/>
    <w:autoRedefine/>
    <w:uiPriority w:val="39"/>
    <w:unhideWhenUsed/>
    <w:rsid w:val="00732D7F"/>
    <w:pPr>
      <w:spacing w:after="100"/>
      <w:ind w:left="780"/>
    </w:pPr>
    <w:rPr>
      <w:rFonts w:ascii="Times New Roman" w:hAnsi="Times New Roman" w:eastAsia="Times New Roman" w:cs="Times New Roman"/>
      <w:color w:val="000000"/>
      <w:sz w:val="26"/>
    </w:rPr>
  </w:style>
  <w:style w:type="paragraph" w:styleId="TOC5">
    <w:name w:val="toc 5"/>
    <w:basedOn w:val="Normal"/>
    <w:next w:val="Normal"/>
    <w:autoRedefine/>
    <w:uiPriority w:val="39"/>
    <w:unhideWhenUsed/>
    <w:rsid w:val="00732D7F"/>
    <w:pPr>
      <w:spacing w:after="100" w:line="278" w:lineRule="auto"/>
      <w:ind w:left="960"/>
      <w:jc w:val="left"/>
    </w:pPr>
    <w:rPr>
      <w:rFonts w:asciiTheme="minorHAnsi" w:hAnsiTheme="minorHAnsi" w:ascii="Times New Roman" w:hAnsi="Times New Roman" w:eastAsia="Times New Roman" w:cs="Times New Roman"/>
      <w:color w:val="000000"/>
      <w:sz w:val="26"/>
    </w:rPr>
  </w:style>
  <w:style w:type="paragraph" w:styleId="TOC6">
    <w:name w:val="toc 6"/>
    <w:basedOn w:val="Normal"/>
    <w:next w:val="Normal"/>
    <w:autoRedefine/>
    <w:uiPriority w:val="39"/>
    <w:unhideWhenUsed/>
    <w:rsid w:val="00732D7F"/>
    <w:pPr>
      <w:spacing w:after="100" w:line="278" w:lineRule="auto"/>
      <w:ind w:left="1200"/>
      <w:jc w:val="left"/>
    </w:pPr>
    <w:rPr>
      <w:rFonts w:asciiTheme="minorHAnsi" w:hAnsiTheme="minorHAnsi" w:ascii="Times New Roman" w:hAnsi="Times New Roman" w:eastAsia="Times New Roman" w:cs="Times New Roman"/>
      <w:color w:val="000000"/>
      <w:sz w:val="26"/>
    </w:rPr>
  </w:style>
  <w:style w:type="paragraph" w:styleId="TOC7">
    <w:name w:val="toc 7"/>
    <w:basedOn w:val="Normal"/>
    <w:next w:val="Normal"/>
    <w:autoRedefine/>
    <w:uiPriority w:val="39"/>
    <w:unhideWhenUsed/>
    <w:rsid w:val="00732D7F"/>
    <w:pPr>
      <w:spacing w:after="100" w:line="278" w:lineRule="auto"/>
      <w:ind w:left="1440"/>
      <w:jc w:val="left"/>
    </w:pPr>
    <w:rPr>
      <w:rFonts w:asciiTheme="minorHAnsi" w:hAnsiTheme="minorHAnsi" w:ascii="Times New Roman" w:hAnsi="Times New Roman" w:eastAsia="Times New Roman" w:cs="Times New Roman"/>
      <w:color w:val="000000"/>
      <w:sz w:val="26"/>
    </w:rPr>
  </w:style>
  <w:style w:type="paragraph" w:styleId="TOC8">
    <w:name w:val="toc 8"/>
    <w:basedOn w:val="Normal"/>
    <w:next w:val="Normal"/>
    <w:autoRedefine/>
    <w:uiPriority w:val="39"/>
    <w:unhideWhenUsed/>
    <w:rsid w:val="00732D7F"/>
    <w:pPr>
      <w:spacing w:after="100" w:line="278" w:lineRule="auto"/>
      <w:ind w:left="1680"/>
      <w:jc w:val="left"/>
    </w:pPr>
    <w:rPr>
      <w:rFonts w:asciiTheme="minorHAnsi" w:hAnsiTheme="minorHAnsi" w:ascii="Times New Roman" w:hAnsi="Times New Roman" w:eastAsia="Times New Roman" w:cs="Times New Roman"/>
      <w:color w:val="000000"/>
      <w:sz w:val="26"/>
    </w:rPr>
  </w:style>
  <w:style w:type="paragraph" w:styleId="TOC9">
    <w:name w:val="toc 9"/>
    <w:basedOn w:val="Normal"/>
    <w:next w:val="Normal"/>
    <w:autoRedefine/>
    <w:uiPriority w:val="39"/>
    <w:unhideWhenUsed/>
    <w:rsid w:val="00732D7F"/>
    <w:pPr>
      <w:spacing w:after="100" w:line="278" w:lineRule="auto"/>
      <w:ind w:left="1920"/>
      <w:jc w:val="left"/>
    </w:pPr>
    <w:rPr>
      <w:rFonts w:asciiTheme="minorHAnsi" w:hAnsiTheme="minorHAnsi" w:ascii="Times New Roman" w:hAnsi="Times New Roman" w:eastAsia="Times New Roman" w:cs="Times New Roman"/>
      <w:color w:val="000000"/>
      <w:sz w:val="26"/>
    </w:rPr>
  </w:style>
  <w:style w:type="paragraph" w:customStyle="1" w:styleId="captionpictures">
    <w:name w:val="caption_pictures"/>
    <w:basedOn w:val="Normal"/>
    <w:qFormat/>
    <w:rsid w:val="00BF290B"/>
    <w:pPr>
      <w:jc w:val="center"/>
    </w:pPr>
    <w:rPr>
      <w:rFonts w:ascii="Times New Roman" w:hAnsi="Times New Roman" w:eastAsia="Times New Roman" w:cs="Times New Roman"/>
      <w:b/>
      <w:i/>
      <w:color w:val="000000"/>
      <w:sz w:val="26"/>
    </w:rPr>
  </w:style>
  <w:style w:type="paragraph" w:customStyle="1" w:styleId="captiontables">
    <w:name w:val="caption_tables"/>
    <w:basedOn w:val="Normal"/>
    <w:qFormat/>
    <w:rsid w:val="00BF290B"/>
    <w:pPr>
      <w:jc w:val="center"/>
    </w:pPr>
    <w:rPr>
      <w:rFonts w:ascii="Times New Roman" w:hAnsi="Times New Roman" w:eastAsia="Times New Roman" w:cs="Times New Roman"/>
      <w:b/>
      <w:i/>
      <w:color w:val="000000"/>
      <w:sz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17797">
      <w:bodyDiv w:val="1"/>
      <w:marLeft w:val="0"/>
      <w:marRight w:val="0"/>
      <w:marTop w:val="0"/>
      <w:marBottom w:val="0"/>
      <w:divBdr>
        <w:top w:val="none" w:sz="0" w:space="0" w:color="auto"/>
        <w:left w:val="none" w:sz="0" w:space="0" w:color="auto"/>
        <w:bottom w:val="none" w:sz="0" w:space="0" w:color="auto"/>
        <w:right w:val="none" w:sz="0" w:space="0" w:color="auto"/>
      </w:divBdr>
    </w:div>
    <w:div w:id="40987387">
      <w:bodyDiv w:val="1"/>
      <w:marLeft w:val="0"/>
      <w:marRight w:val="0"/>
      <w:marTop w:val="0"/>
      <w:marBottom w:val="0"/>
      <w:divBdr>
        <w:top w:val="none" w:sz="0" w:space="0" w:color="auto"/>
        <w:left w:val="none" w:sz="0" w:space="0" w:color="auto"/>
        <w:bottom w:val="none" w:sz="0" w:space="0" w:color="auto"/>
        <w:right w:val="none" w:sz="0" w:space="0" w:color="auto"/>
      </w:divBdr>
    </w:div>
    <w:div w:id="85807198">
      <w:bodyDiv w:val="1"/>
      <w:marLeft w:val="0"/>
      <w:marRight w:val="0"/>
      <w:marTop w:val="0"/>
      <w:marBottom w:val="0"/>
      <w:divBdr>
        <w:top w:val="none" w:sz="0" w:space="0" w:color="auto"/>
        <w:left w:val="none" w:sz="0" w:space="0" w:color="auto"/>
        <w:bottom w:val="none" w:sz="0" w:space="0" w:color="auto"/>
        <w:right w:val="none" w:sz="0" w:space="0" w:color="auto"/>
      </w:divBdr>
    </w:div>
    <w:div w:id="94518234">
      <w:bodyDiv w:val="1"/>
      <w:marLeft w:val="0"/>
      <w:marRight w:val="0"/>
      <w:marTop w:val="0"/>
      <w:marBottom w:val="0"/>
      <w:divBdr>
        <w:top w:val="none" w:sz="0" w:space="0" w:color="auto"/>
        <w:left w:val="none" w:sz="0" w:space="0" w:color="auto"/>
        <w:bottom w:val="none" w:sz="0" w:space="0" w:color="auto"/>
        <w:right w:val="none" w:sz="0" w:space="0" w:color="auto"/>
      </w:divBdr>
      <w:divsChild>
        <w:div w:id="816340929">
          <w:marLeft w:val="0"/>
          <w:marRight w:val="0"/>
          <w:marTop w:val="0"/>
          <w:marBottom w:val="0"/>
          <w:divBdr>
            <w:top w:val="none" w:sz="0" w:space="0" w:color="auto"/>
            <w:left w:val="none" w:sz="0" w:space="0" w:color="auto"/>
            <w:bottom w:val="none" w:sz="0" w:space="0" w:color="auto"/>
            <w:right w:val="none" w:sz="0" w:space="0" w:color="auto"/>
          </w:divBdr>
          <w:divsChild>
            <w:div w:id="1964001293">
              <w:marLeft w:val="0"/>
              <w:marRight w:val="0"/>
              <w:marTop w:val="0"/>
              <w:marBottom w:val="0"/>
              <w:divBdr>
                <w:top w:val="none" w:sz="0" w:space="0" w:color="auto"/>
                <w:left w:val="none" w:sz="0" w:space="0" w:color="auto"/>
                <w:bottom w:val="none" w:sz="0" w:space="0" w:color="auto"/>
                <w:right w:val="none" w:sz="0" w:space="0" w:color="auto"/>
              </w:divBdr>
              <w:divsChild>
                <w:div w:id="540630072">
                  <w:marLeft w:val="0"/>
                  <w:marRight w:val="0"/>
                  <w:marTop w:val="0"/>
                  <w:marBottom w:val="0"/>
                  <w:divBdr>
                    <w:top w:val="none" w:sz="0" w:space="0" w:color="auto"/>
                    <w:left w:val="none" w:sz="0" w:space="0" w:color="auto"/>
                    <w:bottom w:val="none" w:sz="0" w:space="0" w:color="auto"/>
                    <w:right w:val="none" w:sz="0" w:space="0" w:color="auto"/>
                  </w:divBdr>
                  <w:divsChild>
                    <w:div w:id="1280989504">
                      <w:marLeft w:val="0"/>
                      <w:marRight w:val="0"/>
                      <w:marTop w:val="0"/>
                      <w:marBottom w:val="0"/>
                      <w:divBdr>
                        <w:top w:val="none" w:sz="0" w:space="0" w:color="auto"/>
                        <w:left w:val="none" w:sz="0" w:space="0" w:color="auto"/>
                        <w:bottom w:val="none" w:sz="0" w:space="0" w:color="auto"/>
                        <w:right w:val="none" w:sz="0" w:space="0" w:color="auto"/>
                      </w:divBdr>
                      <w:divsChild>
                        <w:div w:id="504322463">
                          <w:marLeft w:val="0"/>
                          <w:marRight w:val="0"/>
                          <w:marTop w:val="0"/>
                          <w:marBottom w:val="0"/>
                          <w:divBdr>
                            <w:top w:val="none" w:sz="0" w:space="0" w:color="auto"/>
                            <w:left w:val="none" w:sz="0" w:space="0" w:color="auto"/>
                            <w:bottom w:val="none" w:sz="0" w:space="0" w:color="auto"/>
                            <w:right w:val="none" w:sz="0" w:space="0" w:color="auto"/>
                          </w:divBdr>
                          <w:divsChild>
                            <w:div w:id="1777557158">
                              <w:marLeft w:val="0"/>
                              <w:marRight w:val="0"/>
                              <w:marTop w:val="0"/>
                              <w:marBottom w:val="0"/>
                              <w:divBdr>
                                <w:top w:val="none" w:sz="0" w:space="0" w:color="auto"/>
                                <w:left w:val="none" w:sz="0" w:space="0" w:color="auto"/>
                                <w:bottom w:val="none" w:sz="0" w:space="0" w:color="auto"/>
                                <w:right w:val="none" w:sz="0" w:space="0" w:color="auto"/>
                              </w:divBdr>
                              <w:divsChild>
                                <w:div w:id="453863444">
                                  <w:marLeft w:val="0"/>
                                  <w:marRight w:val="0"/>
                                  <w:marTop w:val="0"/>
                                  <w:marBottom w:val="0"/>
                                  <w:divBdr>
                                    <w:top w:val="none" w:sz="0" w:space="0" w:color="auto"/>
                                    <w:left w:val="none" w:sz="0" w:space="0" w:color="auto"/>
                                    <w:bottom w:val="none" w:sz="0" w:space="0" w:color="auto"/>
                                    <w:right w:val="none" w:sz="0" w:space="0" w:color="auto"/>
                                  </w:divBdr>
                                  <w:divsChild>
                                    <w:div w:id="622468329">
                                      <w:marLeft w:val="0"/>
                                      <w:marRight w:val="0"/>
                                      <w:marTop w:val="0"/>
                                      <w:marBottom w:val="0"/>
                                      <w:divBdr>
                                        <w:top w:val="none" w:sz="0" w:space="0" w:color="auto"/>
                                        <w:left w:val="none" w:sz="0" w:space="0" w:color="auto"/>
                                        <w:bottom w:val="none" w:sz="0" w:space="0" w:color="auto"/>
                                        <w:right w:val="none" w:sz="0" w:space="0" w:color="auto"/>
                                      </w:divBdr>
                                      <w:divsChild>
                                        <w:div w:id="146134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636156">
      <w:bodyDiv w:val="1"/>
      <w:marLeft w:val="0"/>
      <w:marRight w:val="0"/>
      <w:marTop w:val="0"/>
      <w:marBottom w:val="0"/>
      <w:divBdr>
        <w:top w:val="none" w:sz="0" w:space="0" w:color="auto"/>
        <w:left w:val="none" w:sz="0" w:space="0" w:color="auto"/>
        <w:bottom w:val="none" w:sz="0" w:space="0" w:color="auto"/>
        <w:right w:val="none" w:sz="0" w:space="0" w:color="auto"/>
      </w:divBdr>
    </w:div>
    <w:div w:id="179900291">
      <w:bodyDiv w:val="1"/>
      <w:marLeft w:val="0"/>
      <w:marRight w:val="0"/>
      <w:marTop w:val="0"/>
      <w:marBottom w:val="0"/>
      <w:divBdr>
        <w:top w:val="none" w:sz="0" w:space="0" w:color="auto"/>
        <w:left w:val="none" w:sz="0" w:space="0" w:color="auto"/>
        <w:bottom w:val="none" w:sz="0" w:space="0" w:color="auto"/>
        <w:right w:val="none" w:sz="0" w:space="0" w:color="auto"/>
      </w:divBdr>
    </w:div>
    <w:div w:id="204832701">
      <w:bodyDiv w:val="1"/>
      <w:marLeft w:val="0"/>
      <w:marRight w:val="0"/>
      <w:marTop w:val="0"/>
      <w:marBottom w:val="0"/>
      <w:divBdr>
        <w:top w:val="none" w:sz="0" w:space="0" w:color="auto"/>
        <w:left w:val="none" w:sz="0" w:space="0" w:color="auto"/>
        <w:bottom w:val="none" w:sz="0" w:space="0" w:color="auto"/>
        <w:right w:val="none" w:sz="0" w:space="0" w:color="auto"/>
      </w:divBdr>
    </w:div>
    <w:div w:id="231818839">
      <w:bodyDiv w:val="1"/>
      <w:marLeft w:val="0"/>
      <w:marRight w:val="0"/>
      <w:marTop w:val="0"/>
      <w:marBottom w:val="0"/>
      <w:divBdr>
        <w:top w:val="none" w:sz="0" w:space="0" w:color="auto"/>
        <w:left w:val="none" w:sz="0" w:space="0" w:color="auto"/>
        <w:bottom w:val="none" w:sz="0" w:space="0" w:color="auto"/>
        <w:right w:val="none" w:sz="0" w:space="0" w:color="auto"/>
      </w:divBdr>
    </w:div>
    <w:div w:id="243614616">
      <w:bodyDiv w:val="1"/>
      <w:marLeft w:val="0"/>
      <w:marRight w:val="0"/>
      <w:marTop w:val="0"/>
      <w:marBottom w:val="0"/>
      <w:divBdr>
        <w:top w:val="none" w:sz="0" w:space="0" w:color="auto"/>
        <w:left w:val="none" w:sz="0" w:space="0" w:color="auto"/>
        <w:bottom w:val="none" w:sz="0" w:space="0" w:color="auto"/>
        <w:right w:val="none" w:sz="0" w:space="0" w:color="auto"/>
      </w:divBdr>
    </w:div>
    <w:div w:id="260379573">
      <w:bodyDiv w:val="1"/>
      <w:marLeft w:val="0"/>
      <w:marRight w:val="0"/>
      <w:marTop w:val="0"/>
      <w:marBottom w:val="0"/>
      <w:divBdr>
        <w:top w:val="none" w:sz="0" w:space="0" w:color="auto"/>
        <w:left w:val="none" w:sz="0" w:space="0" w:color="auto"/>
        <w:bottom w:val="none" w:sz="0" w:space="0" w:color="auto"/>
        <w:right w:val="none" w:sz="0" w:space="0" w:color="auto"/>
      </w:divBdr>
    </w:div>
    <w:div w:id="326717361">
      <w:bodyDiv w:val="1"/>
      <w:marLeft w:val="0"/>
      <w:marRight w:val="0"/>
      <w:marTop w:val="0"/>
      <w:marBottom w:val="0"/>
      <w:divBdr>
        <w:top w:val="none" w:sz="0" w:space="0" w:color="auto"/>
        <w:left w:val="none" w:sz="0" w:space="0" w:color="auto"/>
        <w:bottom w:val="none" w:sz="0" w:space="0" w:color="auto"/>
        <w:right w:val="none" w:sz="0" w:space="0" w:color="auto"/>
      </w:divBdr>
      <w:divsChild>
        <w:div w:id="910890136">
          <w:marLeft w:val="0"/>
          <w:marRight w:val="0"/>
          <w:marTop w:val="0"/>
          <w:marBottom w:val="0"/>
          <w:divBdr>
            <w:top w:val="none" w:sz="0" w:space="0" w:color="auto"/>
            <w:left w:val="none" w:sz="0" w:space="0" w:color="auto"/>
            <w:bottom w:val="none" w:sz="0" w:space="0" w:color="auto"/>
            <w:right w:val="none" w:sz="0" w:space="0" w:color="auto"/>
          </w:divBdr>
        </w:div>
      </w:divsChild>
    </w:div>
    <w:div w:id="405110770">
      <w:bodyDiv w:val="1"/>
      <w:marLeft w:val="0"/>
      <w:marRight w:val="0"/>
      <w:marTop w:val="0"/>
      <w:marBottom w:val="0"/>
      <w:divBdr>
        <w:top w:val="none" w:sz="0" w:space="0" w:color="auto"/>
        <w:left w:val="none" w:sz="0" w:space="0" w:color="auto"/>
        <w:bottom w:val="none" w:sz="0" w:space="0" w:color="auto"/>
        <w:right w:val="none" w:sz="0" w:space="0" w:color="auto"/>
      </w:divBdr>
      <w:divsChild>
        <w:div w:id="2034770563">
          <w:marLeft w:val="0"/>
          <w:marRight w:val="0"/>
          <w:marTop w:val="0"/>
          <w:marBottom w:val="0"/>
          <w:divBdr>
            <w:top w:val="none" w:sz="0" w:space="0" w:color="auto"/>
            <w:left w:val="none" w:sz="0" w:space="0" w:color="auto"/>
            <w:bottom w:val="none" w:sz="0" w:space="0" w:color="auto"/>
            <w:right w:val="none" w:sz="0" w:space="0" w:color="auto"/>
          </w:divBdr>
          <w:divsChild>
            <w:div w:id="1709916211">
              <w:marLeft w:val="0"/>
              <w:marRight w:val="0"/>
              <w:marTop w:val="0"/>
              <w:marBottom w:val="0"/>
              <w:divBdr>
                <w:top w:val="none" w:sz="0" w:space="0" w:color="auto"/>
                <w:left w:val="none" w:sz="0" w:space="0" w:color="auto"/>
                <w:bottom w:val="none" w:sz="0" w:space="0" w:color="auto"/>
                <w:right w:val="none" w:sz="0" w:space="0" w:color="auto"/>
              </w:divBdr>
              <w:divsChild>
                <w:div w:id="1499803550">
                  <w:marLeft w:val="0"/>
                  <w:marRight w:val="0"/>
                  <w:marTop w:val="0"/>
                  <w:marBottom w:val="0"/>
                  <w:divBdr>
                    <w:top w:val="none" w:sz="0" w:space="0" w:color="auto"/>
                    <w:left w:val="none" w:sz="0" w:space="0" w:color="auto"/>
                    <w:bottom w:val="none" w:sz="0" w:space="0" w:color="auto"/>
                    <w:right w:val="none" w:sz="0" w:space="0" w:color="auto"/>
                  </w:divBdr>
                  <w:divsChild>
                    <w:div w:id="233124199">
                      <w:marLeft w:val="0"/>
                      <w:marRight w:val="0"/>
                      <w:marTop w:val="0"/>
                      <w:marBottom w:val="0"/>
                      <w:divBdr>
                        <w:top w:val="none" w:sz="0" w:space="0" w:color="auto"/>
                        <w:left w:val="none" w:sz="0" w:space="0" w:color="auto"/>
                        <w:bottom w:val="none" w:sz="0" w:space="0" w:color="auto"/>
                        <w:right w:val="none" w:sz="0" w:space="0" w:color="auto"/>
                      </w:divBdr>
                      <w:divsChild>
                        <w:div w:id="1262375088">
                          <w:marLeft w:val="0"/>
                          <w:marRight w:val="0"/>
                          <w:marTop w:val="0"/>
                          <w:marBottom w:val="0"/>
                          <w:divBdr>
                            <w:top w:val="none" w:sz="0" w:space="0" w:color="auto"/>
                            <w:left w:val="none" w:sz="0" w:space="0" w:color="auto"/>
                            <w:bottom w:val="none" w:sz="0" w:space="0" w:color="auto"/>
                            <w:right w:val="none" w:sz="0" w:space="0" w:color="auto"/>
                          </w:divBdr>
                          <w:divsChild>
                            <w:div w:id="759571323">
                              <w:marLeft w:val="0"/>
                              <w:marRight w:val="0"/>
                              <w:marTop w:val="0"/>
                              <w:marBottom w:val="0"/>
                              <w:divBdr>
                                <w:top w:val="none" w:sz="0" w:space="0" w:color="auto"/>
                                <w:left w:val="none" w:sz="0" w:space="0" w:color="auto"/>
                                <w:bottom w:val="none" w:sz="0" w:space="0" w:color="auto"/>
                                <w:right w:val="none" w:sz="0" w:space="0" w:color="auto"/>
                              </w:divBdr>
                              <w:divsChild>
                                <w:div w:id="1280263718">
                                  <w:marLeft w:val="0"/>
                                  <w:marRight w:val="0"/>
                                  <w:marTop w:val="0"/>
                                  <w:marBottom w:val="0"/>
                                  <w:divBdr>
                                    <w:top w:val="none" w:sz="0" w:space="0" w:color="auto"/>
                                    <w:left w:val="none" w:sz="0" w:space="0" w:color="auto"/>
                                    <w:bottom w:val="none" w:sz="0" w:space="0" w:color="auto"/>
                                    <w:right w:val="none" w:sz="0" w:space="0" w:color="auto"/>
                                  </w:divBdr>
                                  <w:divsChild>
                                    <w:div w:id="368996946">
                                      <w:marLeft w:val="0"/>
                                      <w:marRight w:val="0"/>
                                      <w:marTop w:val="0"/>
                                      <w:marBottom w:val="0"/>
                                      <w:divBdr>
                                        <w:top w:val="none" w:sz="0" w:space="0" w:color="auto"/>
                                        <w:left w:val="none" w:sz="0" w:space="0" w:color="auto"/>
                                        <w:bottom w:val="none" w:sz="0" w:space="0" w:color="auto"/>
                                        <w:right w:val="none" w:sz="0" w:space="0" w:color="auto"/>
                                      </w:divBdr>
                                      <w:divsChild>
                                        <w:div w:id="104571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7898304">
      <w:bodyDiv w:val="1"/>
      <w:marLeft w:val="0"/>
      <w:marRight w:val="0"/>
      <w:marTop w:val="0"/>
      <w:marBottom w:val="0"/>
      <w:divBdr>
        <w:top w:val="none" w:sz="0" w:space="0" w:color="auto"/>
        <w:left w:val="none" w:sz="0" w:space="0" w:color="auto"/>
        <w:bottom w:val="none" w:sz="0" w:space="0" w:color="auto"/>
        <w:right w:val="none" w:sz="0" w:space="0" w:color="auto"/>
      </w:divBdr>
    </w:div>
    <w:div w:id="514196374">
      <w:bodyDiv w:val="1"/>
      <w:marLeft w:val="0"/>
      <w:marRight w:val="0"/>
      <w:marTop w:val="0"/>
      <w:marBottom w:val="0"/>
      <w:divBdr>
        <w:top w:val="none" w:sz="0" w:space="0" w:color="auto"/>
        <w:left w:val="none" w:sz="0" w:space="0" w:color="auto"/>
        <w:bottom w:val="none" w:sz="0" w:space="0" w:color="auto"/>
        <w:right w:val="none" w:sz="0" w:space="0" w:color="auto"/>
      </w:divBdr>
    </w:div>
    <w:div w:id="529875459">
      <w:bodyDiv w:val="1"/>
      <w:marLeft w:val="0"/>
      <w:marRight w:val="0"/>
      <w:marTop w:val="0"/>
      <w:marBottom w:val="0"/>
      <w:divBdr>
        <w:top w:val="none" w:sz="0" w:space="0" w:color="auto"/>
        <w:left w:val="none" w:sz="0" w:space="0" w:color="auto"/>
        <w:bottom w:val="none" w:sz="0" w:space="0" w:color="auto"/>
        <w:right w:val="none" w:sz="0" w:space="0" w:color="auto"/>
      </w:divBdr>
    </w:div>
    <w:div w:id="532496644">
      <w:bodyDiv w:val="1"/>
      <w:marLeft w:val="0"/>
      <w:marRight w:val="0"/>
      <w:marTop w:val="0"/>
      <w:marBottom w:val="0"/>
      <w:divBdr>
        <w:top w:val="none" w:sz="0" w:space="0" w:color="auto"/>
        <w:left w:val="none" w:sz="0" w:space="0" w:color="auto"/>
        <w:bottom w:val="none" w:sz="0" w:space="0" w:color="auto"/>
        <w:right w:val="none" w:sz="0" w:space="0" w:color="auto"/>
      </w:divBdr>
    </w:div>
    <w:div w:id="545681774">
      <w:bodyDiv w:val="1"/>
      <w:marLeft w:val="0"/>
      <w:marRight w:val="0"/>
      <w:marTop w:val="0"/>
      <w:marBottom w:val="0"/>
      <w:divBdr>
        <w:top w:val="none" w:sz="0" w:space="0" w:color="auto"/>
        <w:left w:val="none" w:sz="0" w:space="0" w:color="auto"/>
        <w:bottom w:val="none" w:sz="0" w:space="0" w:color="auto"/>
        <w:right w:val="none" w:sz="0" w:space="0" w:color="auto"/>
      </w:divBdr>
      <w:divsChild>
        <w:div w:id="27799939">
          <w:marLeft w:val="0"/>
          <w:marRight w:val="0"/>
          <w:marTop w:val="0"/>
          <w:marBottom w:val="0"/>
          <w:divBdr>
            <w:top w:val="none" w:sz="0" w:space="0" w:color="auto"/>
            <w:left w:val="none" w:sz="0" w:space="0" w:color="auto"/>
            <w:bottom w:val="none" w:sz="0" w:space="0" w:color="auto"/>
            <w:right w:val="none" w:sz="0" w:space="0" w:color="auto"/>
          </w:divBdr>
        </w:div>
        <w:div w:id="76437886">
          <w:marLeft w:val="0"/>
          <w:marRight w:val="0"/>
          <w:marTop w:val="0"/>
          <w:marBottom w:val="0"/>
          <w:divBdr>
            <w:top w:val="none" w:sz="0" w:space="0" w:color="auto"/>
            <w:left w:val="none" w:sz="0" w:space="0" w:color="auto"/>
            <w:bottom w:val="none" w:sz="0" w:space="0" w:color="auto"/>
            <w:right w:val="none" w:sz="0" w:space="0" w:color="auto"/>
          </w:divBdr>
        </w:div>
        <w:div w:id="176778411">
          <w:marLeft w:val="0"/>
          <w:marRight w:val="0"/>
          <w:marTop w:val="0"/>
          <w:marBottom w:val="0"/>
          <w:divBdr>
            <w:top w:val="none" w:sz="0" w:space="0" w:color="auto"/>
            <w:left w:val="none" w:sz="0" w:space="0" w:color="auto"/>
            <w:bottom w:val="none" w:sz="0" w:space="0" w:color="auto"/>
            <w:right w:val="none" w:sz="0" w:space="0" w:color="auto"/>
          </w:divBdr>
        </w:div>
        <w:div w:id="1029650054">
          <w:marLeft w:val="0"/>
          <w:marRight w:val="0"/>
          <w:marTop w:val="0"/>
          <w:marBottom w:val="0"/>
          <w:divBdr>
            <w:top w:val="none" w:sz="0" w:space="0" w:color="auto"/>
            <w:left w:val="none" w:sz="0" w:space="0" w:color="auto"/>
            <w:bottom w:val="none" w:sz="0" w:space="0" w:color="auto"/>
            <w:right w:val="none" w:sz="0" w:space="0" w:color="auto"/>
          </w:divBdr>
        </w:div>
        <w:div w:id="1233733835">
          <w:marLeft w:val="0"/>
          <w:marRight w:val="0"/>
          <w:marTop w:val="0"/>
          <w:marBottom w:val="0"/>
          <w:divBdr>
            <w:top w:val="none" w:sz="0" w:space="0" w:color="auto"/>
            <w:left w:val="none" w:sz="0" w:space="0" w:color="auto"/>
            <w:bottom w:val="none" w:sz="0" w:space="0" w:color="auto"/>
            <w:right w:val="none" w:sz="0" w:space="0" w:color="auto"/>
          </w:divBdr>
        </w:div>
        <w:div w:id="2033067065">
          <w:marLeft w:val="0"/>
          <w:marRight w:val="0"/>
          <w:marTop w:val="0"/>
          <w:marBottom w:val="0"/>
          <w:divBdr>
            <w:top w:val="none" w:sz="0" w:space="0" w:color="auto"/>
            <w:left w:val="none" w:sz="0" w:space="0" w:color="auto"/>
            <w:bottom w:val="none" w:sz="0" w:space="0" w:color="auto"/>
            <w:right w:val="none" w:sz="0" w:space="0" w:color="auto"/>
          </w:divBdr>
        </w:div>
        <w:div w:id="2055084005">
          <w:marLeft w:val="0"/>
          <w:marRight w:val="0"/>
          <w:marTop w:val="0"/>
          <w:marBottom w:val="0"/>
          <w:divBdr>
            <w:top w:val="none" w:sz="0" w:space="0" w:color="auto"/>
            <w:left w:val="none" w:sz="0" w:space="0" w:color="auto"/>
            <w:bottom w:val="none" w:sz="0" w:space="0" w:color="auto"/>
            <w:right w:val="none" w:sz="0" w:space="0" w:color="auto"/>
          </w:divBdr>
        </w:div>
      </w:divsChild>
    </w:div>
    <w:div w:id="589123836">
      <w:bodyDiv w:val="1"/>
      <w:marLeft w:val="0"/>
      <w:marRight w:val="0"/>
      <w:marTop w:val="0"/>
      <w:marBottom w:val="0"/>
      <w:divBdr>
        <w:top w:val="none" w:sz="0" w:space="0" w:color="auto"/>
        <w:left w:val="none" w:sz="0" w:space="0" w:color="auto"/>
        <w:bottom w:val="none" w:sz="0" w:space="0" w:color="auto"/>
        <w:right w:val="none" w:sz="0" w:space="0" w:color="auto"/>
      </w:divBdr>
    </w:div>
    <w:div w:id="597560482">
      <w:bodyDiv w:val="1"/>
      <w:marLeft w:val="0"/>
      <w:marRight w:val="0"/>
      <w:marTop w:val="0"/>
      <w:marBottom w:val="0"/>
      <w:divBdr>
        <w:top w:val="none" w:sz="0" w:space="0" w:color="auto"/>
        <w:left w:val="none" w:sz="0" w:space="0" w:color="auto"/>
        <w:bottom w:val="none" w:sz="0" w:space="0" w:color="auto"/>
        <w:right w:val="none" w:sz="0" w:space="0" w:color="auto"/>
      </w:divBdr>
      <w:divsChild>
        <w:div w:id="1342052855">
          <w:marLeft w:val="0"/>
          <w:marRight w:val="0"/>
          <w:marTop w:val="0"/>
          <w:marBottom w:val="0"/>
          <w:divBdr>
            <w:top w:val="none" w:sz="0" w:space="0" w:color="auto"/>
            <w:left w:val="none" w:sz="0" w:space="0" w:color="auto"/>
            <w:bottom w:val="none" w:sz="0" w:space="0" w:color="auto"/>
            <w:right w:val="none" w:sz="0" w:space="0" w:color="auto"/>
          </w:divBdr>
        </w:div>
      </w:divsChild>
    </w:div>
    <w:div w:id="663095903">
      <w:bodyDiv w:val="1"/>
      <w:marLeft w:val="0"/>
      <w:marRight w:val="0"/>
      <w:marTop w:val="0"/>
      <w:marBottom w:val="0"/>
      <w:divBdr>
        <w:top w:val="none" w:sz="0" w:space="0" w:color="auto"/>
        <w:left w:val="none" w:sz="0" w:space="0" w:color="auto"/>
        <w:bottom w:val="none" w:sz="0" w:space="0" w:color="auto"/>
        <w:right w:val="none" w:sz="0" w:space="0" w:color="auto"/>
      </w:divBdr>
      <w:divsChild>
        <w:div w:id="1713768601">
          <w:marLeft w:val="0"/>
          <w:marRight w:val="0"/>
          <w:marTop w:val="0"/>
          <w:marBottom w:val="0"/>
          <w:divBdr>
            <w:top w:val="none" w:sz="0" w:space="0" w:color="auto"/>
            <w:left w:val="none" w:sz="0" w:space="0" w:color="auto"/>
            <w:bottom w:val="none" w:sz="0" w:space="0" w:color="auto"/>
            <w:right w:val="none" w:sz="0" w:space="0" w:color="auto"/>
          </w:divBdr>
        </w:div>
      </w:divsChild>
    </w:div>
    <w:div w:id="673189217">
      <w:bodyDiv w:val="1"/>
      <w:marLeft w:val="0"/>
      <w:marRight w:val="0"/>
      <w:marTop w:val="0"/>
      <w:marBottom w:val="0"/>
      <w:divBdr>
        <w:top w:val="none" w:sz="0" w:space="0" w:color="auto"/>
        <w:left w:val="none" w:sz="0" w:space="0" w:color="auto"/>
        <w:bottom w:val="none" w:sz="0" w:space="0" w:color="auto"/>
        <w:right w:val="none" w:sz="0" w:space="0" w:color="auto"/>
      </w:divBdr>
    </w:div>
    <w:div w:id="687223121">
      <w:bodyDiv w:val="1"/>
      <w:marLeft w:val="0"/>
      <w:marRight w:val="0"/>
      <w:marTop w:val="0"/>
      <w:marBottom w:val="0"/>
      <w:divBdr>
        <w:top w:val="none" w:sz="0" w:space="0" w:color="auto"/>
        <w:left w:val="none" w:sz="0" w:space="0" w:color="auto"/>
        <w:bottom w:val="none" w:sz="0" w:space="0" w:color="auto"/>
        <w:right w:val="none" w:sz="0" w:space="0" w:color="auto"/>
      </w:divBdr>
    </w:div>
    <w:div w:id="698240090">
      <w:bodyDiv w:val="1"/>
      <w:marLeft w:val="0"/>
      <w:marRight w:val="0"/>
      <w:marTop w:val="0"/>
      <w:marBottom w:val="0"/>
      <w:divBdr>
        <w:top w:val="none" w:sz="0" w:space="0" w:color="auto"/>
        <w:left w:val="none" w:sz="0" w:space="0" w:color="auto"/>
        <w:bottom w:val="none" w:sz="0" w:space="0" w:color="auto"/>
        <w:right w:val="none" w:sz="0" w:space="0" w:color="auto"/>
      </w:divBdr>
    </w:div>
    <w:div w:id="725880978">
      <w:bodyDiv w:val="1"/>
      <w:marLeft w:val="0"/>
      <w:marRight w:val="0"/>
      <w:marTop w:val="0"/>
      <w:marBottom w:val="0"/>
      <w:divBdr>
        <w:top w:val="none" w:sz="0" w:space="0" w:color="auto"/>
        <w:left w:val="none" w:sz="0" w:space="0" w:color="auto"/>
        <w:bottom w:val="none" w:sz="0" w:space="0" w:color="auto"/>
        <w:right w:val="none" w:sz="0" w:space="0" w:color="auto"/>
      </w:divBdr>
    </w:div>
    <w:div w:id="767773691">
      <w:bodyDiv w:val="1"/>
      <w:marLeft w:val="0"/>
      <w:marRight w:val="0"/>
      <w:marTop w:val="0"/>
      <w:marBottom w:val="0"/>
      <w:divBdr>
        <w:top w:val="none" w:sz="0" w:space="0" w:color="auto"/>
        <w:left w:val="none" w:sz="0" w:space="0" w:color="auto"/>
        <w:bottom w:val="none" w:sz="0" w:space="0" w:color="auto"/>
        <w:right w:val="none" w:sz="0" w:space="0" w:color="auto"/>
      </w:divBdr>
    </w:div>
    <w:div w:id="801113749">
      <w:bodyDiv w:val="1"/>
      <w:marLeft w:val="0"/>
      <w:marRight w:val="0"/>
      <w:marTop w:val="0"/>
      <w:marBottom w:val="0"/>
      <w:divBdr>
        <w:top w:val="none" w:sz="0" w:space="0" w:color="auto"/>
        <w:left w:val="none" w:sz="0" w:space="0" w:color="auto"/>
        <w:bottom w:val="none" w:sz="0" w:space="0" w:color="auto"/>
        <w:right w:val="none" w:sz="0" w:space="0" w:color="auto"/>
      </w:divBdr>
    </w:div>
    <w:div w:id="837623793">
      <w:bodyDiv w:val="1"/>
      <w:marLeft w:val="0"/>
      <w:marRight w:val="0"/>
      <w:marTop w:val="0"/>
      <w:marBottom w:val="0"/>
      <w:divBdr>
        <w:top w:val="none" w:sz="0" w:space="0" w:color="auto"/>
        <w:left w:val="none" w:sz="0" w:space="0" w:color="auto"/>
        <w:bottom w:val="none" w:sz="0" w:space="0" w:color="auto"/>
        <w:right w:val="none" w:sz="0" w:space="0" w:color="auto"/>
      </w:divBdr>
    </w:div>
    <w:div w:id="894201093">
      <w:bodyDiv w:val="1"/>
      <w:marLeft w:val="0"/>
      <w:marRight w:val="0"/>
      <w:marTop w:val="0"/>
      <w:marBottom w:val="0"/>
      <w:divBdr>
        <w:top w:val="none" w:sz="0" w:space="0" w:color="auto"/>
        <w:left w:val="none" w:sz="0" w:space="0" w:color="auto"/>
        <w:bottom w:val="none" w:sz="0" w:space="0" w:color="auto"/>
        <w:right w:val="none" w:sz="0" w:space="0" w:color="auto"/>
      </w:divBdr>
      <w:divsChild>
        <w:div w:id="1446123146">
          <w:marLeft w:val="0"/>
          <w:marRight w:val="0"/>
          <w:marTop w:val="0"/>
          <w:marBottom w:val="0"/>
          <w:divBdr>
            <w:top w:val="none" w:sz="0" w:space="0" w:color="auto"/>
            <w:left w:val="none" w:sz="0" w:space="0" w:color="auto"/>
            <w:bottom w:val="none" w:sz="0" w:space="0" w:color="auto"/>
            <w:right w:val="none" w:sz="0" w:space="0" w:color="auto"/>
          </w:divBdr>
          <w:divsChild>
            <w:div w:id="362749893">
              <w:marLeft w:val="0"/>
              <w:marRight w:val="0"/>
              <w:marTop w:val="0"/>
              <w:marBottom w:val="0"/>
              <w:divBdr>
                <w:top w:val="none" w:sz="0" w:space="0" w:color="auto"/>
                <w:left w:val="none" w:sz="0" w:space="0" w:color="auto"/>
                <w:bottom w:val="none" w:sz="0" w:space="0" w:color="auto"/>
                <w:right w:val="none" w:sz="0" w:space="0" w:color="auto"/>
              </w:divBdr>
              <w:divsChild>
                <w:div w:id="2012874836">
                  <w:marLeft w:val="0"/>
                  <w:marRight w:val="0"/>
                  <w:marTop w:val="0"/>
                  <w:marBottom w:val="0"/>
                  <w:divBdr>
                    <w:top w:val="none" w:sz="0" w:space="0" w:color="auto"/>
                    <w:left w:val="none" w:sz="0" w:space="0" w:color="auto"/>
                    <w:bottom w:val="none" w:sz="0" w:space="0" w:color="auto"/>
                    <w:right w:val="none" w:sz="0" w:space="0" w:color="auto"/>
                  </w:divBdr>
                  <w:divsChild>
                    <w:div w:id="1610433414">
                      <w:marLeft w:val="0"/>
                      <w:marRight w:val="0"/>
                      <w:marTop w:val="0"/>
                      <w:marBottom w:val="0"/>
                      <w:divBdr>
                        <w:top w:val="none" w:sz="0" w:space="0" w:color="auto"/>
                        <w:left w:val="none" w:sz="0" w:space="0" w:color="auto"/>
                        <w:bottom w:val="none" w:sz="0" w:space="0" w:color="auto"/>
                        <w:right w:val="none" w:sz="0" w:space="0" w:color="auto"/>
                      </w:divBdr>
                      <w:divsChild>
                        <w:div w:id="141972228">
                          <w:marLeft w:val="0"/>
                          <w:marRight w:val="0"/>
                          <w:marTop w:val="0"/>
                          <w:marBottom w:val="0"/>
                          <w:divBdr>
                            <w:top w:val="none" w:sz="0" w:space="0" w:color="auto"/>
                            <w:left w:val="none" w:sz="0" w:space="0" w:color="auto"/>
                            <w:bottom w:val="none" w:sz="0" w:space="0" w:color="auto"/>
                            <w:right w:val="none" w:sz="0" w:space="0" w:color="auto"/>
                          </w:divBdr>
                          <w:divsChild>
                            <w:div w:id="732125357">
                              <w:marLeft w:val="0"/>
                              <w:marRight w:val="0"/>
                              <w:marTop w:val="0"/>
                              <w:marBottom w:val="0"/>
                              <w:divBdr>
                                <w:top w:val="none" w:sz="0" w:space="0" w:color="auto"/>
                                <w:left w:val="none" w:sz="0" w:space="0" w:color="auto"/>
                                <w:bottom w:val="none" w:sz="0" w:space="0" w:color="auto"/>
                                <w:right w:val="none" w:sz="0" w:space="0" w:color="auto"/>
                              </w:divBdr>
                              <w:divsChild>
                                <w:div w:id="1316644715">
                                  <w:marLeft w:val="0"/>
                                  <w:marRight w:val="0"/>
                                  <w:marTop w:val="0"/>
                                  <w:marBottom w:val="0"/>
                                  <w:divBdr>
                                    <w:top w:val="none" w:sz="0" w:space="0" w:color="auto"/>
                                    <w:left w:val="none" w:sz="0" w:space="0" w:color="auto"/>
                                    <w:bottom w:val="none" w:sz="0" w:space="0" w:color="auto"/>
                                    <w:right w:val="none" w:sz="0" w:space="0" w:color="auto"/>
                                  </w:divBdr>
                                  <w:divsChild>
                                    <w:div w:id="780876042">
                                      <w:marLeft w:val="0"/>
                                      <w:marRight w:val="0"/>
                                      <w:marTop w:val="0"/>
                                      <w:marBottom w:val="0"/>
                                      <w:divBdr>
                                        <w:top w:val="none" w:sz="0" w:space="0" w:color="auto"/>
                                        <w:left w:val="none" w:sz="0" w:space="0" w:color="auto"/>
                                        <w:bottom w:val="none" w:sz="0" w:space="0" w:color="auto"/>
                                        <w:right w:val="none" w:sz="0" w:space="0" w:color="auto"/>
                                      </w:divBdr>
                                      <w:divsChild>
                                        <w:div w:id="86077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8514528">
      <w:bodyDiv w:val="1"/>
      <w:marLeft w:val="0"/>
      <w:marRight w:val="0"/>
      <w:marTop w:val="0"/>
      <w:marBottom w:val="0"/>
      <w:divBdr>
        <w:top w:val="none" w:sz="0" w:space="0" w:color="auto"/>
        <w:left w:val="none" w:sz="0" w:space="0" w:color="auto"/>
        <w:bottom w:val="none" w:sz="0" w:space="0" w:color="auto"/>
        <w:right w:val="none" w:sz="0" w:space="0" w:color="auto"/>
      </w:divBdr>
    </w:div>
    <w:div w:id="906067248">
      <w:bodyDiv w:val="1"/>
      <w:marLeft w:val="0"/>
      <w:marRight w:val="0"/>
      <w:marTop w:val="0"/>
      <w:marBottom w:val="0"/>
      <w:divBdr>
        <w:top w:val="none" w:sz="0" w:space="0" w:color="auto"/>
        <w:left w:val="none" w:sz="0" w:space="0" w:color="auto"/>
        <w:bottom w:val="none" w:sz="0" w:space="0" w:color="auto"/>
        <w:right w:val="none" w:sz="0" w:space="0" w:color="auto"/>
      </w:divBdr>
    </w:div>
    <w:div w:id="955284607">
      <w:bodyDiv w:val="1"/>
      <w:marLeft w:val="0"/>
      <w:marRight w:val="0"/>
      <w:marTop w:val="0"/>
      <w:marBottom w:val="0"/>
      <w:divBdr>
        <w:top w:val="none" w:sz="0" w:space="0" w:color="auto"/>
        <w:left w:val="none" w:sz="0" w:space="0" w:color="auto"/>
        <w:bottom w:val="none" w:sz="0" w:space="0" w:color="auto"/>
        <w:right w:val="none" w:sz="0" w:space="0" w:color="auto"/>
      </w:divBdr>
    </w:div>
    <w:div w:id="969477717">
      <w:bodyDiv w:val="1"/>
      <w:marLeft w:val="0"/>
      <w:marRight w:val="0"/>
      <w:marTop w:val="0"/>
      <w:marBottom w:val="0"/>
      <w:divBdr>
        <w:top w:val="none" w:sz="0" w:space="0" w:color="auto"/>
        <w:left w:val="none" w:sz="0" w:space="0" w:color="auto"/>
        <w:bottom w:val="none" w:sz="0" w:space="0" w:color="auto"/>
        <w:right w:val="none" w:sz="0" w:space="0" w:color="auto"/>
      </w:divBdr>
      <w:divsChild>
        <w:div w:id="1668482483">
          <w:marLeft w:val="-345"/>
          <w:marRight w:val="0"/>
          <w:marTop w:val="0"/>
          <w:marBottom w:val="0"/>
          <w:divBdr>
            <w:top w:val="none" w:sz="0" w:space="0" w:color="auto"/>
            <w:left w:val="none" w:sz="0" w:space="0" w:color="auto"/>
            <w:bottom w:val="none" w:sz="0" w:space="0" w:color="auto"/>
            <w:right w:val="none" w:sz="0" w:space="0" w:color="auto"/>
          </w:divBdr>
        </w:div>
      </w:divsChild>
    </w:div>
    <w:div w:id="995188589">
      <w:bodyDiv w:val="1"/>
      <w:marLeft w:val="0"/>
      <w:marRight w:val="0"/>
      <w:marTop w:val="0"/>
      <w:marBottom w:val="0"/>
      <w:divBdr>
        <w:top w:val="none" w:sz="0" w:space="0" w:color="auto"/>
        <w:left w:val="none" w:sz="0" w:space="0" w:color="auto"/>
        <w:bottom w:val="none" w:sz="0" w:space="0" w:color="auto"/>
        <w:right w:val="none" w:sz="0" w:space="0" w:color="auto"/>
      </w:divBdr>
    </w:div>
    <w:div w:id="1010377271">
      <w:bodyDiv w:val="1"/>
      <w:marLeft w:val="0"/>
      <w:marRight w:val="0"/>
      <w:marTop w:val="0"/>
      <w:marBottom w:val="0"/>
      <w:divBdr>
        <w:top w:val="none" w:sz="0" w:space="0" w:color="auto"/>
        <w:left w:val="none" w:sz="0" w:space="0" w:color="auto"/>
        <w:bottom w:val="none" w:sz="0" w:space="0" w:color="auto"/>
        <w:right w:val="none" w:sz="0" w:space="0" w:color="auto"/>
      </w:divBdr>
    </w:div>
    <w:div w:id="1069109070">
      <w:bodyDiv w:val="1"/>
      <w:marLeft w:val="0"/>
      <w:marRight w:val="0"/>
      <w:marTop w:val="0"/>
      <w:marBottom w:val="0"/>
      <w:divBdr>
        <w:top w:val="none" w:sz="0" w:space="0" w:color="auto"/>
        <w:left w:val="none" w:sz="0" w:space="0" w:color="auto"/>
        <w:bottom w:val="none" w:sz="0" w:space="0" w:color="auto"/>
        <w:right w:val="none" w:sz="0" w:space="0" w:color="auto"/>
      </w:divBdr>
      <w:divsChild>
        <w:div w:id="306740788">
          <w:marLeft w:val="0"/>
          <w:marRight w:val="0"/>
          <w:marTop w:val="0"/>
          <w:marBottom w:val="0"/>
          <w:divBdr>
            <w:top w:val="none" w:sz="0" w:space="0" w:color="auto"/>
            <w:left w:val="none" w:sz="0" w:space="0" w:color="auto"/>
            <w:bottom w:val="none" w:sz="0" w:space="0" w:color="auto"/>
            <w:right w:val="none" w:sz="0" w:space="0" w:color="auto"/>
          </w:divBdr>
        </w:div>
      </w:divsChild>
    </w:div>
    <w:div w:id="1103771300">
      <w:bodyDiv w:val="1"/>
      <w:marLeft w:val="0"/>
      <w:marRight w:val="0"/>
      <w:marTop w:val="0"/>
      <w:marBottom w:val="0"/>
      <w:divBdr>
        <w:top w:val="none" w:sz="0" w:space="0" w:color="auto"/>
        <w:left w:val="none" w:sz="0" w:space="0" w:color="auto"/>
        <w:bottom w:val="none" w:sz="0" w:space="0" w:color="auto"/>
        <w:right w:val="none" w:sz="0" w:space="0" w:color="auto"/>
      </w:divBdr>
    </w:div>
    <w:div w:id="1105541763">
      <w:bodyDiv w:val="1"/>
      <w:marLeft w:val="0"/>
      <w:marRight w:val="0"/>
      <w:marTop w:val="0"/>
      <w:marBottom w:val="0"/>
      <w:divBdr>
        <w:top w:val="none" w:sz="0" w:space="0" w:color="auto"/>
        <w:left w:val="none" w:sz="0" w:space="0" w:color="auto"/>
        <w:bottom w:val="none" w:sz="0" w:space="0" w:color="auto"/>
        <w:right w:val="none" w:sz="0" w:space="0" w:color="auto"/>
      </w:divBdr>
    </w:div>
    <w:div w:id="1171064814">
      <w:bodyDiv w:val="1"/>
      <w:marLeft w:val="0"/>
      <w:marRight w:val="0"/>
      <w:marTop w:val="0"/>
      <w:marBottom w:val="0"/>
      <w:divBdr>
        <w:top w:val="none" w:sz="0" w:space="0" w:color="auto"/>
        <w:left w:val="none" w:sz="0" w:space="0" w:color="auto"/>
        <w:bottom w:val="none" w:sz="0" w:space="0" w:color="auto"/>
        <w:right w:val="none" w:sz="0" w:space="0" w:color="auto"/>
      </w:divBdr>
    </w:div>
    <w:div w:id="1187016960">
      <w:bodyDiv w:val="1"/>
      <w:marLeft w:val="0"/>
      <w:marRight w:val="0"/>
      <w:marTop w:val="0"/>
      <w:marBottom w:val="0"/>
      <w:divBdr>
        <w:top w:val="none" w:sz="0" w:space="0" w:color="auto"/>
        <w:left w:val="none" w:sz="0" w:space="0" w:color="auto"/>
        <w:bottom w:val="none" w:sz="0" w:space="0" w:color="auto"/>
        <w:right w:val="none" w:sz="0" w:space="0" w:color="auto"/>
      </w:divBdr>
    </w:div>
    <w:div w:id="1204053536">
      <w:bodyDiv w:val="1"/>
      <w:marLeft w:val="0"/>
      <w:marRight w:val="0"/>
      <w:marTop w:val="0"/>
      <w:marBottom w:val="0"/>
      <w:divBdr>
        <w:top w:val="none" w:sz="0" w:space="0" w:color="auto"/>
        <w:left w:val="none" w:sz="0" w:space="0" w:color="auto"/>
        <w:bottom w:val="none" w:sz="0" w:space="0" w:color="auto"/>
        <w:right w:val="none" w:sz="0" w:space="0" w:color="auto"/>
      </w:divBdr>
    </w:div>
    <w:div w:id="1284068880">
      <w:bodyDiv w:val="1"/>
      <w:marLeft w:val="0"/>
      <w:marRight w:val="0"/>
      <w:marTop w:val="0"/>
      <w:marBottom w:val="0"/>
      <w:divBdr>
        <w:top w:val="none" w:sz="0" w:space="0" w:color="auto"/>
        <w:left w:val="none" w:sz="0" w:space="0" w:color="auto"/>
        <w:bottom w:val="none" w:sz="0" w:space="0" w:color="auto"/>
        <w:right w:val="none" w:sz="0" w:space="0" w:color="auto"/>
      </w:divBdr>
      <w:divsChild>
        <w:div w:id="94523881">
          <w:marLeft w:val="0"/>
          <w:marRight w:val="0"/>
          <w:marTop w:val="0"/>
          <w:marBottom w:val="0"/>
          <w:divBdr>
            <w:top w:val="none" w:sz="0" w:space="0" w:color="auto"/>
            <w:left w:val="none" w:sz="0" w:space="0" w:color="auto"/>
            <w:bottom w:val="none" w:sz="0" w:space="0" w:color="auto"/>
            <w:right w:val="none" w:sz="0" w:space="0" w:color="auto"/>
          </w:divBdr>
        </w:div>
        <w:div w:id="105471904">
          <w:marLeft w:val="0"/>
          <w:marRight w:val="0"/>
          <w:marTop w:val="0"/>
          <w:marBottom w:val="0"/>
          <w:divBdr>
            <w:top w:val="none" w:sz="0" w:space="0" w:color="auto"/>
            <w:left w:val="none" w:sz="0" w:space="0" w:color="auto"/>
            <w:bottom w:val="none" w:sz="0" w:space="0" w:color="auto"/>
            <w:right w:val="none" w:sz="0" w:space="0" w:color="auto"/>
          </w:divBdr>
        </w:div>
        <w:div w:id="107286978">
          <w:marLeft w:val="0"/>
          <w:marRight w:val="0"/>
          <w:marTop w:val="0"/>
          <w:marBottom w:val="0"/>
          <w:divBdr>
            <w:top w:val="none" w:sz="0" w:space="0" w:color="auto"/>
            <w:left w:val="none" w:sz="0" w:space="0" w:color="auto"/>
            <w:bottom w:val="none" w:sz="0" w:space="0" w:color="auto"/>
            <w:right w:val="none" w:sz="0" w:space="0" w:color="auto"/>
          </w:divBdr>
        </w:div>
        <w:div w:id="586698020">
          <w:marLeft w:val="0"/>
          <w:marRight w:val="0"/>
          <w:marTop w:val="0"/>
          <w:marBottom w:val="0"/>
          <w:divBdr>
            <w:top w:val="none" w:sz="0" w:space="0" w:color="auto"/>
            <w:left w:val="none" w:sz="0" w:space="0" w:color="auto"/>
            <w:bottom w:val="none" w:sz="0" w:space="0" w:color="auto"/>
            <w:right w:val="none" w:sz="0" w:space="0" w:color="auto"/>
          </w:divBdr>
        </w:div>
        <w:div w:id="982806562">
          <w:marLeft w:val="0"/>
          <w:marRight w:val="0"/>
          <w:marTop w:val="0"/>
          <w:marBottom w:val="0"/>
          <w:divBdr>
            <w:top w:val="none" w:sz="0" w:space="0" w:color="auto"/>
            <w:left w:val="none" w:sz="0" w:space="0" w:color="auto"/>
            <w:bottom w:val="none" w:sz="0" w:space="0" w:color="auto"/>
            <w:right w:val="none" w:sz="0" w:space="0" w:color="auto"/>
          </w:divBdr>
        </w:div>
        <w:div w:id="1240553062">
          <w:marLeft w:val="0"/>
          <w:marRight w:val="0"/>
          <w:marTop w:val="0"/>
          <w:marBottom w:val="0"/>
          <w:divBdr>
            <w:top w:val="none" w:sz="0" w:space="0" w:color="auto"/>
            <w:left w:val="none" w:sz="0" w:space="0" w:color="auto"/>
            <w:bottom w:val="none" w:sz="0" w:space="0" w:color="auto"/>
            <w:right w:val="none" w:sz="0" w:space="0" w:color="auto"/>
          </w:divBdr>
        </w:div>
        <w:div w:id="1848321486">
          <w:marLeft w:val="0"/>
          <w:marRight w:val="0"/>
          <w:marTop w:val="0"/>
          <w:marBottom w:val="0"/>
          <w:divBdr>
            <w:top w:val="none" w:sz="0" w:space="0" w:color="auto"/>
            <w:left w:val="none" w:sz="0" w:space="0" w:color="auto"/>
            <w:bottom w:val="none" w:sz="0" w:space="0" w:color="auto"/>
            <w:right w:val="none" w:sz="0" w:space="0" w:color="auto"/>
          </w:divBdr>
        </w:div>
      </w:divsChild>
    </w:div>
    <w:div w:id="1304190620">
      <w:bodyDiv w:val="1"/>
      <w:marLeft w:val="0"/>
      <w:marRight w:val="0"/>
      <w:marTop w:val="0"/>
      <w:marBottom w:val="0"/>
      <w:divBdr>
        <w:top w:val="none" w:sz="0" w:space="0" w:color="auto"/>
        <w:left w:val="none" w:sz="0" w:space="0" w:color="auto"/>
        <w:bottom w:val="none" w:sz="0" w:space="0" w:color="auto"/>
        <w:right w:val="none" w:sz="0" w:space="0" w:color="auto"/>
      </w:divBdr>
      <w:divsChild>
        <w:div w:id="600265145">
          <w:marLeft w:val="0"/>
          <w:marRight w:val="0"/>
          <w:marTop w:val="0"/>
          <w:marBottom w:val="0"/>
          <w:divBdr>
            <w:top w:val="none" w:sz="0" w:space="0" w:color="auto"/>
            <w:left w:val="none" w:sz="0" w:space="0" w:color="auto"/>
            <w:bottom w:val="none" w:sz="0" w:space="0" w:color="auto"/>
            <w:right w:val="none" w:sz="0" w:space="0" w:color="auto"/>
          </w:divBdr>
          <w:divsChild>
            <w:div w:id="1415013230">
              <w:marLeft w:val="0"/>
              <w:marRight w:val="0"/>
              <w:marTop w:val="0"/>
              <w:marBottom w:val="0"/>
              <w:divBdr>
                <w:top w:val="none" w:sz="0" w:space="0" w:color="auto"/>
                <w:left w:val="none" w:sz="0" w:space="0" w:color="auto"/>
                <w:bottom w:val="none" w:sz="0" w:space="0" w:color="auto"/>
                <w:right w:val="none" w:sz="0" w:space="0" w:color="auto"/>
              </w:divBdr>
              <w:divsChild>
                <w:div w:id="1940064095">
                  <w:marLeft w:val="0"/>
                  <w:marRight w:val="0"/>
                  <w:marTop w:val="0"/>
                  <w:marBottom w:val="0"/>
                  <w:divBdr>
                    <w:top w:val="none" w:sz="0" w:space="0" w:color="auto"/>
                    <w:left w:val="none" w:sz="0" w:space="0" w:color="auto"/>
                    <w:bottom w:val="none" w:sz="0" w:space="0" w:color="auto"/>
                    <w:right w:val="none" w:sz="0" w:space="0" w:color="auto"/>
                  </w:divBdr>
                  <w:divsChild>
                    <w:div w:id="1810197568">
                      <w:marLeft w:val="0"/>
                      <w:marRight w:val="0"/>
                      <w:marTop w:val="0"/>
                      <w:marBottom w:val="0"/>
                      <w:divBdr>
                        <w:top w:val="none" w:sz="0" w:space="0" w:color="auto"/>
                        <w:left w:val="none" w:sz="0" w:space="0" w:color="auto"/>
                        <w:bottom w:val="none" w:sz="0" w:space="0" w:color="auto"/>
                        <w:right w:val="none" w:sz="0" w:space="0" w:color="auto"/>
                      </w:divBdr>
                      <w:divsChild>
                        <w:div w:id="1307007248">
                          <w:marLeft w:val="0"/>
                          <w:marRight w:val="0"/>
                          <w:marTop w:val="0"/>
                          <w:marBottom w:val="0"/>
                          <w:divBdr>
                            <w:top w:val="none" w:sz="0" w:space="0" w:color="auto"/>
                            <w:left w:val="none" w:sz="0" w:space="0" w:color="auto"/>
                            <w:bottom w:val="none" w:sz="0" w:space="0" w:color="auto"/>
                            <w:right w:val="none" w:sz="0" w:space="0" w:color="auto"/>
                          </w:divBdr>
                          <w:divsChild>
                            <w:div w:id="480344458">
                              <w:marLeft w:val="0"/>
                              <w:marRight w:val="0"/>
                              <w:marTop w:val="0"/>
                              <w:marBottom w:val="0"/>
                              <w:divBdr>
                                <w:top w:val="none" w:sz="0" w:space="0" w:color="auto"/>
                                <w:left w:val="none" w:sz="0" w:space="0" w:color="auto"/>
                                <w:bottom w:val="none" w:sz="0" w:space="0" w:color="auto"/>
                                <w:right w:val="none" w:sz="0" w:space="0" w:color="auto"/>
                              </w:divBdr>
                              <w:divsChild>
                                <w:div w:id="1497724567">
                                  <w:marLeft w:val="0"/>
                                  <w:marRight w:val="0"/>
                                  <w:marTop w:val="0"/>
                                  <w:marBottom w:val="0"/>
                                  <w:divBdr>
                                    <w:top w:val="none" w:sz="0" w:space="0" w:color="auto"/>
                                    <w:left w:val="none" w:sz="0" w:space="0" w:color="auto"/>
                                    <w:bottom w:val="none" w:sz="0" w:space="0" w:color="auto"/>
                                    <w:right w:val="none" w:sz="0" w:space="0" w:color="auto"/>
                                  </w:divBdr>
                                  <w:divsChild>
                                    <w:div w:id="1348630435">
                                      <w:marLeft w:val="0"/>
                                      <w:marRight w:val="0"/>
                                      <w:marTop w:val="0"/>
                                      <w:marBottom w:val="0"/>
                                      <w:divBdr>
                                        <w:top w:val="none" w:sz="0" w:space="0" w:color="auto"/>
                                        <w:left w:val="none" w:sz="0" w:space="0" w:color="auto"/>
                                        <w:bottom w:val="none" w:sz="0" w:space="0" w:color="auto"/>
                                        <w:right w:val="none" w:sz="0" w:space="0" w:color="auto"/>
                                      </w:divBdr>
                                      <w:divsChild>
                                        <w:div w:id="122135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7680841">
      <w:bodyDiv w:val="1"/>
      <w:marLeft w:val="0"/>
      <w:marRight w:val="0"/>
      <w:marTop w:val="0"/>
      <w:marBottom w:val="0"/>
      <w:divBdr>
        <w:top w:val="none" w:sz="0" w:space="0" w:color="auto"/>
        <w:left w:val="none" w:sz="0" w:space="0" w:color="auto"/>
        <w:bottom w:val="none" w:sz="0" w:space="0" w:color="auto"/>
        <w:right w:val="none" w:sz="0" w:space="0" w:color="auto"/>
      </w:divBdr>
    </w:div>
    <w:div w:id="1352027762">
      <w:bodyDiv w:val="1"/>
      <w:marLeft w:val="0"/>
      <w:marRight w:val="0"/>
      <w:marTop w:val="0"/>
      <w:marBottom w:val="0"/>
      <w:divBdr>
        <w:top w:val="none" w:sz="0" w:space="0" w:color="auto"/>
        <w:left w:val="none" w:sz="0" w:space="0" w:color="auto"/>
        <w:bottom w:val="none" w:sz="0" w:space="0" w:color="auto"/>
        <w:right w:val="none" w:sz="0" w:space="0" w:color="auto"/>
      </w:divBdr>
      <w:divsChild>
        <w:div w:id="1904365403">
          <w:marLeft w:val="0"/>
          <w:marRight w:val="0"/>
          <w:marTop w:val="0"/>
          <w:marBottom w:val="0"/>
          <w:divBdr>
            <w:top w:val="none" w:sz="0" w:space="0" w:color="auto"/>
            <w:left w:val="none" w:sz="0" w:space="0" w:color="auto"/>
            <w:bottom w:val="none" w:sz="0" w:space="0" w:color="auto"/>
            <w:right w:val="none" w:sz="0" w:space="0" w:color="auto"/>
          </w:divBdr>
        </w:div>
      </w:divsChild>
    </w:div>
    <w:div w:id="1379473886">
      <w:bodyDiv w:val="1"/>
      <w:marLeft w:val="0"/>
      <w:marRight w:val="0"/>
      <w:marTop w:val="0"/>
      <w:marBottom w:val="0"/>
      <w:divBdr>
        <w:top w:val="none" w:sz="0" w:space="0" w:color="auto"/>
        <w:left w:val="none" w:sz="0" w:space="0" w:color="auto"/>
        <w:bottom w:val="none" w:sz="0" w:space="0" w:color="auto"/>
        <w:right w:val="none" w:sz="0" w:space="0" w:color="auto"/>
      </w:divBdr>
    </w:div>
    <w:div w:id="1423063581">
      <w:bodyDiv w:val="1"/>
      <w:marLeft w:val="0"/>
      <w:marRight w:val="0"/>
      <w:marTop w:val="0"/>
      <w:marBottom w:val="0"/>
      <w:divBdr>
        <w:top w:val="none" w:sz="0" w:space="0" w:color="auto"/>
        <w:left w:val="none" w:sz="0" w:space="0" w:color="auto"/>
        <w:bottom w:val="none" w:sz="0" w:space="0" w:color="auto"/>
        <w:right w:val="none" w:sz="0" w:space="0" w:color="auto"/>
      </w:divBdr>
    </w:div>
    <w:div w:id="1446776722">
      <w:bodyDiv w:val="1"/>
      <w:marLeft w:val="0"/>
      <w:marRight w:val="0"/>
      <w:marTop w:val="0"/>
      <w:marBottom w:val="0"/>
      <w:divBdr>
        <w:top w:val="none" w:sz="0" w:space="0" w:color="auto"/>
        <w:left w:val="none" w:sz="0" w:space="0" w:color="auto"/>
        <w:bottom w:val="none" w:sz="0" w:space="0" w:color="auto"/>
        <w:right w:val="none" w:sz="0" w:space="0" w:color="auto"/>
      </w:divBdr>
    </w:div>
    <w:div w:id="1458766370">
      <w:bodyDiv w:val="1"/>
      <w:marLeft w:val="0"/>
      <w:marRight w:val="0"/>
      <w:marTop w:val="0"/>
      <w:marBottom w:val="0"/>
      <w:divBdr>
        <w:top w:val="none" w:sz="0" w:space="0" w:color="auto"/>
        <w:left w:val="none" w:sz="0" w:space="0" w:color="auto"/>
        <w:bottom w:val="none" w:sz="0" w:space="0" w:color="auto"/>
        <w:right w:val="none" w:sz="0" w:space="0" w:color="auto"/>
      </w:divBdr>
    </w:div>
    <w:div w:id="1476215831">
      <w:bodyDiv w:val="1"/>
      <w:marLeft w:val="0"/>
      <w:marRight w:val="0"/>
      <w:marTop w:val="0"/>
      <w:marBottom w:val="0"/>
      <w:divBdr>
        <w:top w:val="none" w:sz="0" w:space="0" w:color="auto"/>
        <w:left w:val="none" w:sz="0" w:space="0" w:color="auto"/>
        <w:bottom w:val="none" w:sz="0" w:space="0" w:color="auto"/>
        <w:right w:val="none" w:sz="0" w:space="0" w:color="auto"/>
      </w:divBdr>
    </w:div>
    <w:div w:id="1508790268">
      <w:bodyDiv w:val="1"/>
      <w:marLeft w:val="0"/>
      <w:marRight w:val="0"/>
      <w:marTop w:val="0"/>
      <w:marBottom w:val="0"/>
      <w:divBdr>
        <w:top w:val="none" w:sz="0" w:space="0" w:color="auto"/>
        <w:left w:val="none" w:sz="0" w:space="0" w:color="auto"/>
        <w:bottom w:val="none" w:sz="0" w:space="0" w:color="auto"/>
        <w:right w:val="none" w:sz="0" w:space="0" w:color="auto"/>
      </w:divBdr>
    </w:div>
    <w:div w:id="1531337519">
      <w:bodyDiv w:val="1"/>
      <w:marLeft w:val="0"/>
      <w:marRight w:val="0"/>
      <w:marTop w:val="0"/>
      <w:marBottom w:val="0"/>
      <w:divBdr>
        <w:top w:val="none" w:sz="0" w:space="0" w:color="auto"/>
        <w:left w:val="none" w:sz="0" w:space="0" w:color="auto"/>
        <w:bottom w:val="none" w:sz="0" w:space="0" w:color="auto"/>
        <w:right w:val="none" w:sz="0" w:space="0" w:color="auto"/>
      </w:divBdr>
    </w:div>
    <w:div w:id="1560365929">
      <w:bodyDiv w:val="1"/>
      <w:marLeft w:val="0"/>
      <w:marRight w:val="0"/>
      <w:marTop w:val="0"/>
      <w:marBottom w:val="0"/>
      <w:divBdr>
        <w:top w:val="none" w:sz="0" w:space="0" w:color="auto"/>
        <w:left w:val="none" w:sz="0" w:space="0" w:color="auto"/>
        <w:bottom w:val="none" w:sz="0" w:space="0" w:color="auto"/>
        <w:right w:val="none" w:sz="0" w:space="0" w:color="auto"/>
      </w:divBdr>
    </w:div>
    <w:div w:id="1605963966">
      <w:bodyDiv w:val="1"/>
      <w:marLeft w:val="0"/>
      <w:marRight w:val="0"/>
      <w:marTop w:val="0"/>
      <w:marBottom w:val="0"/>
      <w:divBdr>
        <w:top w:val="none" w:sz="0" w:space="0" w:color="auto"/>
        <w:left w:val="none" w:sz="0" w:space="0" w:color="auto"/>
        <w:bottom w:val="none" w:sz="0" w:space="0" w:color="auto"/>
        <w:right w:val="none" w:sz="0" w:space="0" w:color="auto"/>
      </w:divBdr>
    </w:div>
    <w:div w:id="1625620578">
      <w:bodyDiv w:val="1"/>
      <w:marLeft w:val="0"/>
      <w:marRight w:val="0"/>
      <w:marTop w:val="0"/>
      <w:marBottom w:val="0"/>
      <w:divBdr>
        <w:top w:val="none" w:sz="0" w:space="0" w:color="auto"/>
        <w:left w:val="none" w:sz="0" w:space="0" w:color="auto"/>
        <w:bottom w:val="none" w:sz="0" w:space="0" w:color="auto"/>
        <w:right w:val="none" w:sz="0" w:space="0" w:color="auto"/>
      </w:divBdr>
    </w:div>
    <w:div w:id="1651714666">
      <w:bodyDiv w:val="1"/>
      <w:marLeft w:val="0"/>
      <w:marRight w:val="0"/>
      <w:marTop w:val="0"/>
      <w:marBottom w:val="0"/>
      <w:divBdr>
        <w:top w:val="none" w:sz="0" w:space="0" w:color="auto"/>
        <w:left w:val="none" w:sz="0" w:space="0" w:color="auto"/>
        <w:bottom w:val="none" w:sz="0" w:space="0" w:color="auto"/>
        <w:right w:val="none" w:sz="0" w:space="0" w:color="auto"/>
      </w:divBdr>
    </w:div>
    <w:div w:id="1677612784">
      <w:bodyDiv w:val="1"/>
      <w:marLeft w:val="0"/>
      <w:marRight w:val="0"/>
      <w:marTop w:val="0"/>
      <w:marBottom w:val="0"/>
      <w:divBdr>
        <w:top w:val="none" w:sz="0" w:space="0" w:color="auto"/>
        <w:left w:val="none" w:sz="0" w:space="0" w:color="auto"/>
        <w:bottom w:val="none" w:sz="0" w:space="0" w:color="auto"/>
        <w:right w:val="none" w:sz="0" w:space="0" w:color="auto"/>
      </w:divBdr>
    </w:div>
    <w:div w:id="1726224273">
      <w:bodyDiv w:val="1"/>
      <w:marLeft w:val="0"/>
      <w:marRight w:val="0"/>
      <w:marTop w:val="0"/>
      <w:marBottom w:val="0"/>
      <w:divBdr>
        <w:top w:val="none" w:sz="0" w:space="0" w:color="auto"/>
        <w:left w:val="none" w:sz="0" w:space="0" w:color="auto"/>
        <w:bottom w:val="none" w:sz="0" w:space="0" w:color="auto"/>
        <w:right w:val="none" w:sz="0" w:space="0" w:color="auto"/>
      </w:divBdr>
    </w:div>
    <w:div w:id="1752585544">
      <w:bodyDiv w:val="1"/>
      <w:marLeft w:val="0"/>
      <w:marRight w:val="0"/>
      <w:marTop w:val="0"/>
      <w:marBottom w:val="0"/>
      <w:divBdr>
        <w:top w:val="none" w:sz="0" w:space="0" w:color="auto"/>
        <w:left w:val="none" w:sz="0" w:space="0" w:color="auto"/>
        <w:bottom w:val="none" w:sz="0" w:space="0" w:color="auto"/>
        <w:right w:val="none" w:sz="0" w:space="0" w:color="auto"/>
      </w:divBdr>
    </w:div>
    <w:div w:id="1753966379">
      <w:bodyDiv w:val="1"/>
      <w:marLeft w:val="0"/>
      <w:marRight w:val="0"/>
      <w:marTop w:val="0"/>
      <w:marBottom w:val="0"/>
      <w:divBdr>
        <w:top w:val="none" w:sz="0" w:space="0" w:color="auto"/>
        <w:left w:val="none" w:sz="0" w:space="0" w:color="auto"/>
        <w:bottom w:val="none" w:sz="0" w:space="0" w:color="auto"/>
        <w:right w:val="none" w:sz="0" w:space="0" w:color="auto"/>
      </w:divBdr>
    </w:div>
    <w:div w:id="1787774119">
      <w:bodyDiv w:val="1"/>
      <w:marLeft w:val="0"/>
      <w:marRight w:val="0"/>
      <w:marTop w:val="0"/>
      <w:marBottom w:val="0"/>
      <w:divBdr>
        <w:top w:val="none" w:sz="0" w:space="0" w:color="auto"/>
        <w:left w:val="none" w:sz="0" w:space="0" w:color="auto"/>
        <w:bottom w:val="none" w:sz="0" w:space="0" w:color="auto"/>
        <w:right w:val="none" w:sz="0" w:space="0" w:color="auto"/>
      </w:divBdr>
    </w:div>
    <w:div w:id="1835224338">
      <w:bodyDiv w:val="1"/>
      <w:marLeft w:val="0"/>
      <w:marRight w:val="0"/>
      <w:marTop w:val="0"/>
      <w:marBottom w:val="0"/>
      <w:divBdr>
        <w:top w:val="none" w:sz="0" w:space="0" w:color="auto"/>
        <w:left w:val="none" w:sz="0" w:space="0" w:color="auto"/>
        <w:bottom w:val="none" w:sz="0" w:space="0" w:color="auto"/>
        <w:right w:val="none" w:sz="0" w:space="0" w:color="auto"/>
      </w:divBdr>
    </w:div>
    <w:div w:id="1838765205">
      <w:bodyDiv w:val="1"/>
      <w:marLeft w:val="0"/>
      <w:marRight w:val="0"/>
      <w:marTop w:val="0"/>
      <w:marBottom w:val="0"/>
      <w:divBdr>
        <w:top w:val="none" w:sz="0" w:space="0" w:color="auto"/>
        <w:left w:val="none" w:sz="0" w:space="0" w:color="auto"/>
        <w:bottom w:val="none" w:sz="0" w:space="0" w:color="auto"/>
        <w:right w:val="none" w:sz="0" w:space="0" w:color="auto"/>
      </w:divBdr>
    </w:div>
    <w:div w:id="1884098988">
      <w:bodyDiv w:val="1"/>
      <w:marLeft w:val="0"/>
      <w:marRight w:val="0"/>
      <w:marTop w:val="0"/>
      <w:marBottom w:val="0"/>
      <w:divBdr>
        <w:top w:val="none" w:sz="0" w:space="0" w:color="auto"/>
        <w:left w:val="none" w:sz="0" w:space="0" w:color="auto"/>
        <w:bottom w:val="none" w:sz="0" w:space="0" w:color="auto"/>
        <w:right w:val="none" w:sz="0" w:space="0" w:color="auto"/>
      </w:divBdr>
    </w:div>
    <w:div w:id="1917321698">
      <w:bodyDiv w:val="1"/>
      <w:marLeft w:val="0"/>
      <w:marRight w:val="0"/>
      <w:marTop w:val="0"/>
      <w:marBottom w:val="0"/>
      <w:divBdr>
        <w:top w:val="none" w:sz="0" w:space="0" w:color="auto"/>
        <w:left w:val="none" w:sz="0" w:space="0" w:color="auto"/>
        <w:bottom w:val="none" w:sz="0" w:space="0" w:color="auto"/>
        <w:right w:val="none" w:sz="0" w:space="0" w:color="auto"/>
      </w:divBdr>
    </w:div>
    <w:div w:id="1952005921">
      <w:bodyDiv w:val="1"/>
      <w:marLeft w:val="0"/>
      <w:marRight w:val="0"/>
      <w:marTop w:val="0"/>
      <w:marBottom w:val="0"/>
      <w:divBdr>
        <w:top w:val="none" w:sz="0" w:space="0" w:color="auto"/>
        <w:left w:val="none" w:sz="0" w:space="0" w:color="auto"/>
        <w:bottom w:val="none" w:sz="0" w:space="0" w:color="auto"/>
        <w:right w:val="none" w:sz="0" w:space="0" w:color="auto"/>
      </w:divBdr>
    </w:div>
    <w:div w:id="1988168792">
      <w:bodyDiv w:val="1"/>
      <w:marLeft w:val="0"/>
      <w:marRight w:val="0"/>
      <w:marTop w:val="0"/>
      <w:marBottom w:val="0"/>
      <w:divBdr>
        <w:top w:val="none" w:sz="0" w:space="0" w:color="auto"/>
        <w:left w:val="none" w:sz="0" w:space="0" w:color="auto"/>
        <w:bottom w:val="none" w:sz="0" w:space="0" w:color="auto"/>
        <w:right w:val="none" w:sz="0" w:space="0" w:color="auto"/>
      </w:divBdr>
    </w:div>
    <w:div w:id="1989236775">
      <w:bodyDiv w:val="1"/>
      <w:marLeft w:val="0"/>
      <w:marRight w:val="0"/>
      <w:marTop w:val="0"/>
      <w:marBottom w:val="0"/>
      <w:divBdr>
        <w:top w:val="none" w:sz="0" w:space="0" w:color="auto"/>
        <w:left w:val="none" w:sz="0" w:space="0" w:color="auto"/>
        <w:bottom w:val="none" w:sz="0" w:space="0" w:color="auto"/>
        <w:right w:val="none" w:sz="0" w:space="0" w:color="auto"/>
      </w:divBdr>
    </w:div>
    <w:div w:id="1999458831">
      <w:bodyDiv w:val="1"/>
      <w:marLeft w:val="0"/>
      <w:marRight w:val="0"/>
      <w:marTop w:val="0"/>
      <w:marBottom w:val="0"/>
      <w:divBdr>
        <w:top w:val="none" w:sz="0" w:space="0" w:color="auto"/>
        <w:left w:val="none" w:sz="0" w:space="0" w:color="auto"/>
        <w:bottom w:val="none" w:sz="0" w:space="0" w:color="auto"/>
        <w:right w:val="none" w:sz="0" w:space="0" w:color="auto"/>
      </w:divBdr>
    </w:div>
    <w:div w:id="2053773165">
      <w:bodyDiv w:val="1"/>
      <w:marLeft w:val="0"/>
      <w:marRight w:val="0"/>
      <w:marTop w:val="0"/>
      <w:marBottom w:val="0"/>
      <w:divBdr>
        <w:top w:val="none" w:sz="0" w:space="0" w:color="auto"/>
        <w:left w:val="none" w:sz="0" w:space="0" w:color="auto"/>
        <w:bottom w:val="none" w:sz="0" w:space="0" w:color="auto"/>
        <w:right w:val="none" w:sz="0" w:space="0" w:color="auto"/>
      </w:divBdr>
    </w:div>
    <w:div w:id="2057970534">
      <w:bodyDiv w:val="1"/>
      <w:marLeft w:val="0"/>
      <w:marRight w:val="0"/>
      <w:marTop w:val="0"/>
      <w:marBottom w:val="0"/>
      <w:divBdr>
        <w:top w:val="none" w:sz="0" w:space="0" w:color="auto"/>
        <w:left w:val="none" w:sz="0" w:space="0" w:color="auto"/>
        <w:bottom w:val="none" w:sz="0" w:space="0" w:color="auto"/>
        <w:right w:val="none" w:sz="0" w:space="0" w:color="auto"/>
      </w:divBdr>
    </w:div>
    <w:div w:id="2095128154">
      <w:bodyDiv w:val="1"/>
      <w:marLeft w:val="0"/>
      <w:marRight w:val="0"/>
      <w:marTop w:val="0"/>
      <w:marBottom w:val="0"/>
      <w:divBdr>
        <w:top w:val="none" w:sz="0" w:space="0" w:color="auto"/>
        <w:left w:val="none" w:sz="0" w:space="0" w:color="auto"/>
        <w:bottom w:val="none" w:sz="0" w:space="0" w:color="auto"/>
        <w:right w:val="none" w:sz="0" w:space="0" w:color="auto"/>
      </w:divBdr>
    </w:div>
    <w:div w:id="2105178286">
      <w:bodyDiv w:val="1"/>
      <w:marLeft w:val="0"/>
      <w:marRight w:val="0"/>
      <w:marTop w:val="0"/>
      <w:marBottom w:val="0"/>
      <w:divBdr>
        <w:top w:val="none" w:sz="0" w:space="0" w:color="auto"/>
        <w:left w:val="none" w:sz="0" w:space="0" w:color="auto"/>
        <w:bottom w:val="none" w:sz="0" w:space="0" w:color="auto"/>
        <w:right w:val="none" w:sz="0" w:space="0" w:color="auto"/>
      </w:divBdr>
      <w:divsChild>
        <w:div w:id="502939015">
          <w:marLeft w:val="0"/>
          <w:marRight w:val="0"/>
          <w:marTop w:val="0"/>
          <w:marBottom w:val="0"/>
          <w:divBdr>
            <w:top w:val="none" w:sz="0" w:space="0" w:color="auto"/>
            <w:left w:val="none" w:sz="0" w:space="0" w:color="auto"/>
            <w:bottom w:val="none" w:sz="0" w:space="0" w:color="auto"/>
            <w:right w:val="none" w:sz="0" w:space="0" w:color="auto"/>
          </w:divBdr>
        </w:div>
      </w:divsChild>
    </w:div>
    <w:div w:id="2113548068">
      <w:bodyDiv w:val="1"/>
      <w:marLeft w:val="0"/>
      <w:marRight w:val="0"/>
      <w:marTop w:val="0"/>
      <w:marBottom w:val="0"/>
      <w:divBdr>
        <w:top w:val="none" w:sz="0" w:space="0" w:color="auto"/>
        <w:left w:val="none" w:sz="0" w:space="0" w:color="auto"/>
        <w:bottom w:val="none" w:sz="0" w:space="0" w:color="auto"/>
        <w:right w:val="none" w:sz="0" w:space="0" w:color="auto"/>
      </w:divBdr>
      <w:divsChild>
        <w:div w:id="2027824721">
          <w:marLeft w:val="0"/>
          <w:marRight w:val="0"/>
          <w:marTop w:val="0"/>
          <w:marBottom w:val="0"/>
          <w:divBdr>
            <w:top w:val="none" w:sz="0" w:space="0" w:color="auto"/>
            <w:left w:val="none" w:sz="0" w:space="0" w:color="auto"/>
            <w:bottom w:val="none" w:sz="0" w:space="0" w:color="auto"/>
            <w:right w:val="none" w:sz="0" w:space="0" w:color="auto"/>
          </w:divBdr>
          <w:divsChild>
            <w:div w:id="184570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60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header" Target="header4.xml"/><Relationship Id="rId18" Type="http://schemas.openxmlformats.org/officeDocument/2006/relationships/footer" Target="footer2.xml"/><Relationship Id="rId19" Type="http://schemas.openxmlformats.org/officeDocument/2006/relationships/header" Target="header5.xml"/><Relationship Id="rId2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195941-F764-41FE-9BD2-27BE877FF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62</Pages>
  <Words>7794</Words>
  <Characters>44432</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Lân</dc:creator>
  <cp:keywords/>
  <dc:description/>
  <cp:lastModifiedBy>Bé Khoa</cp:lastModifiedBy>
  <cp:revision>2</cp:revision>
  <cp:lastPrinted>2026-10-14T17:12:00Z</cp:lastPrinted>
  <dcterms:created xsi:type="dcterms:W3CDTF">2026-10-22T14:23:00Z</dcterms:created>
  <dcterms:modified xsi:type="dcterms:W3CDTF">2026-10-31T00:38:00Z</dcterms:modified>
</cp:coreProperties>
</file>