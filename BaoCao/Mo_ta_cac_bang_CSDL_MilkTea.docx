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A30C" w14:textId="277B9142" w:rsidR="001E3FCE" w:rsidRDefault="00000000">
      <w:pPr>
        <w:pStyle w:val="Heading2"/>
      </w:pPr>
      <w:r>
        <w:t xml:space="preserve">1. Danh mục món </w:t>
      </w:r>
    </w:p>
    <w:p w14:paraId="10C7EF2F" w14:textId="77777777" w:rsidR="001E3FCE" w:rsidRDefault="00000000">
      <w:pPr>
        <w:keepNext/>
      </w:pPr>
      <w:proofErr w:type="gramStart"/>
      <w:r>
        <w:t>DanhMuc(</w:t>
      </w:r>
      <w:proofErr w:type="gramEnd"/>
      <w:r>
        <w:t>MaDM, TenDM, ChoPhepTopping, HoatDong)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ACFECE1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12FA029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B2026AC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B789643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C2952E4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85DEAC4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26043773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3639684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5BF2CC2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7224F114" w14:textId="77777777" w:rsidR="001E3FCE" w:rsidRDefault="00000000">
            <w:pPr>
              <w:spacing w:after="0"/>
            </w:pPr>
            <w:r>
              <w:t>MaDM</w:t>
            </w:r>
          </w:p>
        </w:tc>
        <w:tc>
          <w:tcPr>
            <w:tcW w:w="2016" w:type="dxa"/>
            <w:vAlign w:val="center"/>
          </w:tcPr>
          <w:p w14:paraId="0E418DF8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3F026C2" w14:textId="4776657E" w:rsidR="001E3FCE" w:rsidRDefault="0028788B">
            <w:pPr>
              <w:spacing w:after="0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2F0B94C7" w14:textId="77777777" w:rsidR="001E3FCE" w:rsidRDefault="00000000">
            <w:pPr>
              <w:spacing w:after="0"/>
            </w:pPr>
            <w:r>
              <w:t>Mã định danh danh mục món</w:t>
            </w:r>
          </w:p>
        </w:tc>
        <w:tc>
          <w:tcPr>
            <w:tcW w:w="1613" w:type="dxa"/>
            <w:vAlign w:val="center"/>
          </w:tcPr>
          <w:p w14:paraId="6A5767E3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378C3C0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3613198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52B885F6" w14:textId="77777777" w:rsidR="001E3FCE" w:rsidRDefault="00000000">
            <w:pPr>
              <w:spacing w:after="0"/>
            </w:pPr>
            <w:r>
              <w:t>TenDM</w:t>
            </w:r>
          </w:p>
        </w:tc>
        <w:tc>
          <w:tcPr>
            <w:tcW w:w="2016" w:type="dxa"/>
            <w:vAlign w:val="center"/>
          </w:tcPr>
          <w:p w14:paraId="0BF7FDDF" w14:textId="7E4BE704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43D2FCC6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10380A94" w14:textId="77777777" w:rsidR="001E3FCE" w:rsidRDefault="00000000">
            <w:pPr>
              <w:spacing w:after="0"/>
            </w:pPr>
            <w:r>
              <w:t>Tên danh mục (Trà sữa, Cà phê...)</w:t>
            </w:r>
          </w:p>
        </w:tc>
        <w:tc>
          <w:tcPr>
            <w:tcW w:w="1613" w:type="dxa"/>
            <w:vAlign w:val="center"/>
          </w:tcPr>
          <w:p w14:paraId="50FA90A7" w14:textId="56BCF111" w:rsidR="001E3FCE" w:rsidRDefault="001E3FCE">
            <w:pPr>
              <w:spacing w:after="0"/>
            </w:pPr>
          </w:p>
        </w:tc>
      </w:tr>
      <w:tr w:rsidR="001E3FCE" w14:paraId="678E187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9E868FC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0410501C" w14:textId="77777777" w:rsidR="001E3FCE" w:rsidRDefault="00000000">
            <w:pPr>
              <w:spacing w:after="0"/>
            </w:pPr>
            <w:r>
              <w:t>ChoPhepTopping</w:t>
            </w:r>
          </w:p>
        </w:tc>
        <w:tc>
          <w:tcPr>
            <w:tcW w:w="2016" w:type="dxa"/>
            <w:vAlign w:val="center"/>
          </w:tcPr>
          <w:p w14:paraId="00DDFD5F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2016" w:type="dxa"/>
            <w:vAlign w:val="center"/>
          </w:tcPr>
          <w:p w14:paraId="5F4DC5A8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45A494F3" w14:textId="77777777" w:rsidR="001E3FCE" w:rsidRDefault="00000000">
            <w:pPr>
              <w:spacing w:after="0"/>
            </w:pPr>
            <w:r>
              <w:t>Cho phép đồ uống thuộc nhóm có Topping</w:t>
            </w:r>
          </w:p>
        </w:tc>
        <w:tc>
          <w:tcPr>
            <w:tcW w:w="1613" w:type="dxa"/>
            <w:vAlign w:val="center"/>
          </w:tcPr>
          <w:p w14:paraId="55F30831" w14:textId="0C2BD533" w:rsidR="001E3FCE" w:rsidRDefault="00000000">
            <w:pPr>
              <w:spacing w:after="0"/>
            </w:pPr>
            <w:r>
              <w:t>1: Có</w:t>
            </w:r>
            <w:r w:rsidR="0028788B">
              <w:br/>
            </w:r>
            <w:r>
              <w:t>0: Không</w:t>
            </w:r>
          </w:p>
        </w:tc>
      </w:tr>
      <w:tr w:rsidR="001E3FCE" w14:paraId="05CD7EF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14C7C52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7E4A2463" w14:textId="77777777" w:rsidR="001E3FCE" w:rsidRDefault="00000000">
            <w:pPr>
              <w:spacing w:after="0"/>
            </w:pPr>
            <w:r>
              <w:t>HoatDong</w:t>
            </w:r>
          </w:p>
        </w:tc>
        <w:tc>
          <w:tcPr>
            <w:tcW w:w="2016" w:type="dxa"/>
            <w:vAlign w:val="center"/>
          </w:tcPr>
          <w:p w14:paraId="7D62D88E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2016" w:type="dxa"/>
            <w:vAlign w:val="center"/>
          </w:tcPr>
          <w:p w14:paraId="541AC3AF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21D1F368" w14:textId="77777777" w:rsidR="001E3FCE" w:rsidRDefault="00000000">
            <w:pPr>
              <w:spacing w:after="0"/>
            </w:pPr>
            <w:r>
              <w:t>Trạng thái kinh doanh danh mục</w:t>
            </w:r>
          </w:p>
        </w:tc>
        <w:tc>
          <w:tcPr>
            <w:tcW w:w="1613" w:type="dxa"/>
            <w:vAlign w:val="center"/>
          </w:tcPr>
          <w:p w14:paraId="0E73A6AA" w14:textId="45796530" w:rsidR="001E3FCE" w:rsidRDefault="00000000">
            <w:pPr>
              <w:spacing w:after="0"/>
            </w:pPr>
            <w:r>
              <w:t>1: Hoạt động</w:t>
            </w:r>
            <w:r w:rsidR="0028788B">
              <w:br/>
            </w:r>
            <w:r>
              <w:t>0: Khóa</w:t>
            </w:r>
          </w:p>
        </w:tc>
      </w:tr>
    </w:tbl>
    <w:p w14:paraId="378D3801" w14:textId="77777777" w:rsidR="001E3FCE" w:rsidRDefault="001E3FCE">
      <w:pPr>
        <w:spacing w:after="0" w:line="60" w:lineRule="exact"/>
      </w:pPr>
    </w:p>
    <w:p w14:paraId="3FAA4984" w14:textId="581E8FB2" w:rsidR="001E3FCE" w:rsidRDefault="00000000">
      <w:pPr>
        <w:pStyle w:val="Heading2"/>
      </w:pPr>
      <w:r>
        <w:t xml:space="preserve">2. Món uống </w:t>
      </w:r>
    </w:p>
    <w:p w14:paraId="02D32DEA" w14:textId="77777777" w:rsidR="001E3FCE" w:rsidRDefault="00000000">
      <w:pPr>
        <w:keepNext/>
      </w:pPr>
      <w:proofErr w:type="gramStart"/>
      <w:r>
        <w:t>MonUong(</w:t>
      </w:r>
      <w:proofErr w:type="gramEnd"/>
      <w:r>
        <w:t>MaMon, MaDM, TenMon, Size, MoTa, Gia, AnhUrl, AnhPublicId, HoatDong)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7B0F4A66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A951F21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45D82CE0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13E6FE9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357EBA7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EF82D5F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11F18F33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7A6C2BC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4A63813" w14:textId="77777777" w:rsidR="0028788B" w:rsidRDefault="0028788B" w:rsidP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47C1DEAF" w14:textId="77777777" w:rsidR="0028788B" w:rsidRDefault="0028788B" w:rsidP="0028788B">
            <w:pPr>
              <w:spacing w:after="0"/>
            </w:pPr>
            <w:r>
              <w:t>MaMon</w:t>
            </w:r>
          </w:p>
        </w:tc>
        <w:tc>
          <w:tcPr>
            <w:tcW w:w="2016" w:type="dxa"/>
            <w:vAlign w:val="center"/>
          </w:tcPr>
          <w:p w14:paraId="7388B8BC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F240A58" w14:textId="16993A63" w:rsidR="0028788B" w:rsidRDefault="0028788B" w:rsidP="0028788B">
            <w:pPr>
              <w:spacing w:after="0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04ADAA2A" w14:textId="77777777" w:rsidR="0028788B" w:rsidRDefault="0028788B" w:rsidP="0028788B">
            <w:pPr>
              <w:spacing w:after="0"/>
            </w:pPr>
            <w:r>
              <w:t>Mã định danh biến thể món uống</w:t>
            </w:r>
          </w:p>
        </w:tc>
        <w:tc>
          <w:tcPr>
            <w:tcW w:w="1613" w:type="dxa"/>
            <w:vAlign w:val="center"/>
          </w:tcPr>
          <w:p w14:paraId="1565B8B8" w14:textId="77777777" w:rsidR="0028788B" w:rsidRDefault="0028788B" w:rsidP="0028788B">
            <w:pPr>
              <w:spacing w:after="0"/>
            </w:pPr>
            <w:r>
              <w:t>PK</w:t>
            </w:r>
          </w:p>
        </w:tc>
      </w:tr>
      <w:tr w:rsidR="001E3FCE" w14:paraId="64FC142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2D96A2F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09CB59BB" w14:textId="77777777" w:rsidR="001E3FCE" w:rsidRDefault="00000000">
            <w:pPr>
              <w:spacing w:after="0"/>
            </w:pPr>
            <w:r>
              <w:t>MaDM</w:t>
            </w:r>
          </w:p>
        </w:tc>
        <w:tc>
          <w:tcPr>
            <w:tcW w:w="2016" w:type="dxa"/>
            <w:vAlign w:val="center"/>
          </w:tcPr>
          <w:p w14:paraId="593E0771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BB04FD8" w14:textId="4608B2B7" w:rsidR="001E3FCE" w:rsidRDefault="0028788B">
            <w:pPr>
              <w:spacing w:after="0"/>
            </w:pPr>
            <w:r>
              <w:t>Khóa ngoại</w:t>
            </w:r>
          </w:p>
        </w:tc>
        <w:tc>
          <w:tcPr>
            <w:tcW w:w="1973" w:type="dxa"/>
            <w:vAlign w:val="center"/>
          </w:tcPr>
          <w:p w14:paraId="75F3EA7B" w14:textId="77777777" w:rsidR="001E3FCE" w:rsidRDefault="00000000">
            <w:pPr>
              <w:spacing w:after="0"/>
            </w:pPr>
            <w:r>
              <w:t>Danh mục của món</w:t>
            </w:r>
          </w:p>
        </w:tc>
        <w:tc>
          <w:tcPr>
            <w:tcW w:w="1613" w:type="dxa"/>
            <w:vAlign w:val="center"/>
          </w:tcPr>
          <w:p w14:paraId="297768CC" w14:textId="77777777" w:rsidR="001E3FCE" w:rsidRDefault="00000000">
            <w:pPr>
              <w:spacing w:after="0"/>
            </w:pPr>
            <w:r>
              <w:t>FK ➔ DanhMuc(MaDM)</w:t>
            </w:r>
          </w:p>
        </w:tc>
      </w:tr>
      <w:tr w:rsidR="001E3FCE" w14:paraId="093205F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59EF9C9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2EE15C07" w14:textId="77777777" w:rsidR="001E3FCE" w:rsidRDefault="00000000">
            <w:pPr>
              <w:spacing w:after="0"/>
            </w:pPr>
            <w:r>
              <w:t>TenMon</w:t>
            </w:r>
          </w:p>
        </w:tc>
        <w:tc>
          <w:tcPr>
            <w:tcW w:w="2016" w:type="dxa"/>
            <w:vAlign w:val="center"/>
          </w:tcPr>
          <w:p w14:paraId="16944160" w14:textId="3D6ECDE5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509CC8A1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29C9B0A4" w14:textId="77777777" w:rsidR="001E3FCE" w:rsidRDefault="00000000">
            <w:pPr>
              <w:spacing w:after="0"/>
            </w:pPr>
            <w:r>
              <w:t>Tên món uống</w:t>
            </w:r>
          </w:p>
        </w:tc>
        <w:tc>
          <w:tcPr>
            <w:tcW w:w="1613" w:type="dxa"/>
            <w:vAlign w:val="center"/>
          </w:tcPr>
          <w:p w14:paraId="398A497D" w14:textId="29790A2B" w:rsidR="001E3FCE" w:rsidRDefault="001E3FCE">
            <w:pPr>
              <w:spacing w:after="0"/>
            </w:pPr>
          </w:p>
        </w:tc>
      </w:tr>
      <w:tr w:rsidR="001E3FCE" w14:paraId="7B8E067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F1ADDF8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24C250C2" w14:textId="77777777" w:rsidR="001E3FCE" w:rsidRDefault="00000000">
            <w:pPr>
              <w:spacing w:after="0"/>
            </w:pPr>
            <w:r>
              <w:t>Size</w:t>
            </w:r>
          </w:p>
        </w:tc>
        <w:tc>
          <w:tcPr>
            <w:tcW w:w="2016" w:type="dxa"/>
            <w:vAlign w:val="center"/>
          </w:tcPr>
          <w:p w14:paraId="4DA0D7E6" w14:textId="6DEBC82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E877FF4" w14:textId="3C8BA27F" w:rsidR="001E3FCE" w:rsidRDefault="00497A45">
            <w:pPr>
              <w:spacing w:after="0"/>
            </w:pPr>
            <w:r>
              <w:t>“</w:t>
            </w:r>
            <w:r w:rsidR="00000000">
              <w:t>S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M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L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STANDARD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1F446E9D" w14:textId="77777777" w:rsidR="001E3FCE" w:rsidRDefault="00000000">
            <w:pPr>
              <w:spacing w:after="0"/>
            </w:pPr>
            <w:r>
              <w:t>Kích cỡ món uống</w:t>
            </w:r>
          </w:p>
        </w:tc>
        <w:tc>
          <w:tcPr>
            <w:tcW w:w="1613" w:type="dxa"/>
            <w:vAlign w:val="center"/>
          </w:tcPr>
          <w:p w14:paraId="1F542EA4" w14:textId="77777777" w:rsidR="001E3FCE" w:rsidRDefault="00000000">
            <w:pPr>
              <w:spacing w:after="0"/>
            </w:pPr>
            <w:r>
              <w:t>UNIQUE (TenMon, Size)</w:t>
            </w:r>
          </w:p>
        </w:tc>
      </w:tr>
      <w:tr w:rsidR="001E3FCE" w14:paraId="04645DD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29C0377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063DB118" w14:textId="77777777" w:rsidR="001E3FCE" w:rsidRDefault="00000000">
            <w:pPr>
              <w:spacing w:after="0"/>
            </w:pPr>
            <w:r>
              <w:t>Gia</w:t>
            </w:r>
          </w:p>
        </w:tc>
        <w:tc>
          <w:tcPr>
            <w:tcW w:w="2016" w:type="dxa"/>
            <w:vAlign w:val="center"/>
          </w:tcPr>
          <w:p w14:paraId="07BF966D" w14:textId="29CA4169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5BFA899F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357E712E" w14:textId="77777777" w:rsidR="001E3FCE" w:rsidRDefault="00000000">
            <w:pPr>
              <w:spacing w:after="0"/>
            </w:pPr>
            <w:r>
              <w:t>Đơn giá niêm yết bán ra</w:t>
            </w:r>
          </w:p>
        </w:tc>
        <w:tc>
          <w:tcPr>
            <w:tcW w:w="1613" w:type="dxa"/>
            <w:vAlign w:val="center"/>
          </w:tcPr>
          <w:p w14:paraId="4EC8B213" w14:textId="77777777" w:rsidR="001E3FCE" w:rsidRDefault="00000000">
            <w:pPr>
              <w:spacing w:after="0"/>
            </w:pPr>
            <w:r>
              <w:t>Tiền tệ (VND)</w:t>
            </w:r>
          </w:p>
        </w:tc>
      </w:tr>
      <w:tr w:rsidR="001E3FCE" w14:paraId="61B58CD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971D4C2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3EFBD86A" w14:textId="77777777" w:rsidR="001E3FCE" w:rsidRDefault="00000000">
            <w:pPr>
              <w:spacing w:after="0"/>
            </w:pPr>
            <w:r>
              <w:t>MoTa</w:t>
            </w:r>
          </w:p>
        </w:tc>
        <w:tc>
          <w:tcPr>
            <w:tcW w:w="2016" w:type="dxa"/>
            <w:vAlign w:val="center"/>
          </w:tcPr>
          <w:p w14:paraId="5EAA2E5A" w14:textId="66E718BD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41C1165A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7834480" w14:textId="77777777" w:rsidR="001E3FCE" w:rsidRDefault="00000000">
            <w:pPr>
              <w:spacing w:after="0"/>
            </w:pPr>
            <w:r>
              <w:t>Mô tả chi tiết thành phần, hương vị</w:t>
            </w:r>
          </w:p>
        </w:tc>
        <w:tc>
          <w:tcPr>
            <w:tcW w:w="1613" w:type="dxa"/>
            <w:vAlign w:val="center"/>
          </w:tcPr>
          <w:p w14:paraId="71E7B91D" w14:textId="77777777" w:rsidR="001E3FCE" w:rsidRDefault="001E3FCE">
            <w:pPr>
              <w:spacing w:after="0"/>
            </w:pPr>
          </w:p>
        </w:tc>
      </w:tr>
      <w:tr w:rsidR="001E3FCE" w14:paraId="7E6DA5D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CE8DEF6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5CBE4873" w14:textId="77777777" w:rsidR="001E3FCE" w:rsidRDefault="00000000">
            <w:pPr>
              <w:spacing w:after="0"/>
            </w:pPr>
            <w:r>
              <w:t>AnhUrl</w:t>
            </w:r>
          </w:p>
        </w:tc>
        <w:tc>
          <w:tcPr>
            <w:tcW w:w="2016" w:type="dxa"/>
            <w:vAlign w:val="center"/>
          </w:tcPr>
          <w:p w14:paraId="0AEE4FC1" w14:textId="28307C6D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37648C5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BD2AD79" w14:textId="77777777" w:rsidR="001E3FCE" w:rsidRDefault="00000000">
            <w:pPr>
              <w:spacing w:after="0"/>
            </w:pPr>
            <w:r>
              <w:t>Đường dẫn ảnh trên Cloudinary</w:t>
            </w:r>
          </w:p>
        </w:tc>
        <w:tc>
          <w:tcPr>
            <w:tcW w:w="1613" w:type="dxa"/>
            <w:vAlign w:val="center"/>
          </w:tcPr>
          <w:p w14:paraId="7C55B0D4" w14:textId="77777777" w:rsidR="001E3FCE" w:rsidRDefault="00000000">
            <w:pPr>
              <w:spacing w:after="0"/>
            </w:pPr>
            <w:r>
              <w:t>Secure URL</w:t>
            </w:r>
          </w:p>
        </w:tc>
      </w:tr>
      <w:tr w:rsidR="001E3FCE" w14:paraId="4ADE9D0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F80B1AD" w14:textId="77777777" w:rsidR="001E3FCE" w:rsidRDefault="00000000">
            <w:pPr>
              <w:spacing w:after="0"/>
              <w:jc w:val="center"/>
            </w:pPr>
            <w:r>
              <w:lastRenderedPageBreak/>
              <w:t>8</w:t>
            </w:r>
          </w:p>
        </w:tc>
        <w:tc>
          <w:tcPr>
            <w:tcW w:w="2059" w:type="dxa"/>
            <w:vAlign w:val="center"/>
          </w:tcPr>
          <w:p w14:paraId="172D2213" w14:textId="77777777" w:rsidR="001E3FCE" w:rsidRDefault="00000000">
            <w:pPr>
              <w:spacing w:after="0"/>
            </w:pPr>
            <w:r>
              <w:t>AnhPublicId</w:t>
            </w:r>
          </w:p>
        </w:tc>
        <w:tc>
          <w:tcPr>
            <w:tcW w:w="2016" w:type="dxa"/>
            <w:vAlign w:val="center"/>
          </w:tcPr>
          <w:p w14:paraId="3980FFC8" w14:textId="10F161E5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4E15D12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74BC44F7" w14:textId="77777777" w:rsidR="001E3FCE" w:rsidRDefault="00000000">
            <w:pPr>
              <w:spacing w:after="0"/>
            </w:pPr>
            <w:r>
              <w:t>Định danh public_id ảnh Cloudinary</w:t>
            </w:r>
          </w:p>
        </w:tc>
        <w:tc>
          <w:tcPr>
            <w:tcW w:w="1613" w:type="dxa"/>
            <w:vAlign w:val="center"/>
          </w:tcPr>
          <w:p w14:paraId="75AEB83B" w14:textId="77777777" w:rsidR="001E3FCE" w:rsidRDefault="00000000">
            <w:pPr>
              <w:spacing w:after="0"/>
            </w:pPr>
            <w:r>
              <w:t>Quản lý media</w:t>
            </w:r>
          </w:p>
        </w:tc>
      </w:tr>
      <w:tr w:rsidR="001E3FCE" w14:paraId="6A196E3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93BF209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6BC115D7" w14:textId="77777777" w:rsidR="001E3FCE" w:rsidRDefault="00000000">
            <w:pPr>
              <w:spacing w:after="0"/>
            </w:pPr>
            <w:r>
              <w:t>HoatDong</w:t>
            </w:r>
          </w:p>
        </w:tc>
        <w:tc>
          <w:tcPr>
            <w:tcW w:w="2016" w:type="dxa"/>
            <w:vAlign w:val="center"/>
          </w:tcPr>
          <w:p w14:paraId="696FB963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2016" w:type="dxa"/>
            <w:vAlign w:val="center"/>
          </w:tcPr>
          <w:p w14:paraId="7E27F489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5DDD2959" w14:textId="77777777" w:rsidR="001E3FCE" w:rsidRDefault="00000000">
            <w:pPr>
              <w:spacing w:after="0"/>
            </w:pPr>
            <w:r>
              <w:t>Trạng thái món uống</w:t>
            </w:r>
          </w:p>
        </w:tc>
        <w:tc>
          <w:tcPr>
            <w:tcW w:w="1613" w:type="dxa"/>
            <w:vAlign w:val="center"/>
          </w:tcPr>
          <w:p w14:paraId="088825A9" w14:textId="65A8D1C8" w:rsidR="001E3FCE" w:rsidRDefault="00000000">
            <w:pPr>
              <w:spacing w:after="0"/>
            </w:pPr>
            <w:r>
              <w:t>1: Đang bán</w:t>
            </w:r>
            <w:r w:rsidR="0028788B">
              <w:br/>
            </w:r>
            <w:r>
              <w:t>0: Ngừng</w:t>
            </w:r>
          </w:p>
        </w:tc>
      </w:tr>
    </w:tbl>
    <w:p w14:paraId="6CA5A85D" w14:textId="77777777" w:rsidR="001E3FCE" w:rsidRDefault="001E3FCE">
      <w:pPr>
        <w:spacing w:after="0" w:line="60" w:lineRule="exact"/>
      </w:pPr>
    </w:p>
    <w:p w14:paraId="2A38F212" w14:textId="16370745" w:rsidR="001E3FCE" w:rsidRDefault="00000000">
      <w:pPr>
        <w:pStyle w:val="Heading2"/>
      </w:pPr>
      <w:r>
        <w:t xml:space="preserve">3. Chi tiết Topping chọn theo ly </w:t>
      </w:r>
    </w:p>
    <w:p w14:paraId="65AB60CC" w14:textId="77777777" w:rsidR="001E3FCE" w:rsidRDefault="00000000">
      <w:pPr>
        <w:keepNext/>
      </w:pPr>
      <w:proofErr w:type="gramStart"/>
      <w:r>
        <w:t>ChiTietDonHangTopping(</w:t>
      </w:r>
      <w:proofErr w:type="gramEnd"/>
      <w:r>
        <w:t>MaChiTietTopping, MaChiTiet, MaMonTopping, TenToppingChot, DonGiaToppingChot)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428"/>
        <w:gridCol w:w="1647"/>
        <w:gridCol w:w="2016"/>
        <w:gridCol w:w="1973"/>
        <w:gridCol w:w="1613"/>
      </w:tblGrid>
      <w:tr w:rsidR="001E3FCE" w14:paraId="69072007" w14:textId="77777777" w:rsidTr="0028788B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AAD5E27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428" w:type="dxa"/>
            <w:shd w:val="clear" w:color="auto" w:fill="FFFFFF"/>
            <w:vAlign w:val="center"/>
          </w:tcPr>
          <w:p w14:paraId="6801FB85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7" w:type="dxa"/>
            <w:shd w:val="clear" w:color="auto" w:fill="FFFFFF"/>
            <w:vAlign w:val="center"/>
          </w:tcPr>
          <w:p w14:paraId="2F1B192D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DA1907D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A30EDA3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42198B70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30251405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51648C4D" w14:textId="77777777" w:rsidR="0028788B" w:rsidRDefault="0028788B" w:rsidP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428" w:type="dxa"/>
            <w:vAlign w:val="center"/>
          </w:tcPr>
          <w:p w14:paraId="1967450F" w14:textId="77777777" w:rsidR="0028788B" w:rsidRDefault="0028788B" w:rsidP="0028788B">
            <w:pPr>
              <w:spacing w:after="0"/>
            </w:pPr>
            <w:r>
              <w:t>MaChiTietTopping</w:t>
            </w:r>
          </w:p>
        </w:tc>
        <w:tc>
          <w:tcPr>
            <w:tcW w:w="1647" w:type="dxa"/>
            <w:vAlign w:val="center"/>
          </w:tcPr>
          <w:p w14:paraId="29D1172F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5732B88" w14:textId="20FBE993" w:rsidR="0028788B" w:rsidRDefault="0028788B" w:rsidP="0028788B">
            <w:pPr>
              <w:spacing w:after="0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3E59E8DB" w14:textId="77777777" w:rsidR="0028788B" w:rsidRDefault="0028788B" w:rsidP="0028788B">
            <w:pPr>
              <w:spacing w:after="0"/>
            </w:pPr>
            <w:r>
              <w:t>Mã định danh dòng topping chọn</w:t>
            </w:r>
          </w:p>
        </w:tc>
        <w:tc>
          <w:tcPr>
            <w:tcW w:w="1613" w:type="dxa"/>
            <w:vAlign w:val="center"/>
          </w:tcPr>
          <w:p w14:paraId="1A46FB58" w14:textId="77777777" w:rsidR="0028788B" w:rsidRDefault="0028788B" w:rsidP="0028788B">
            <w:pPr>
              <w:spacing w:after="0"/>
            </w:pPr>
            <w:r>
              <w:t>PK</w:t>
            </w:r>
          </w:p>
        </w:tc>
      </w:tr>
      <w:tr w:rsidR="0028788B" w14:paraId="60F50E24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97DCE5F" w14:textId="77777777" w:rsidR="0028788B" w:rsidRDefault="0028788B" w:rsidP="0028788B">
            <w:pPr>
              <w:spacing w:after="0"/>
              <w:jc w:val="center"/>
            </w:pPr>
            <w:r>
              <w:t>2</w:t>
            </w:r>
          </w:p>
        </w:tc>
        <w:tc>
          <w:tcPr>
            <w:tcW w:w="2428" w:type="dxa"/>
            <w:vAlign w:val="center"/>
          </w:tcPr>
          <w:p w14:paraId="0A62E217" w14:textId="77777777" w:rsidR="0028788B" w:rsidRDefault="0028788B" w:rsidP="0028788B">
            <w:pPr>
              <w:spacing w:after="0"/>
            </w:pPr>
            <w:r>
              <w:t>MaChiTiet</w:t>
            </w:r>
          </w:p>
        </w:tc>
        <w:tc>
          <w:tcPr>
            <w:tcW w:w="1647" w:type="dxa"/>
            <w:vAlign w:val="center"/>
          </w:tcPr>
          <w:p w14:paraId="0E883C17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B75E685" w14:textId="64DA0E55" w:rsidR="0028788B" w:rsidRDefault="0028788B" w:rsidP="0028788B">
            <w:pPr>
              <w:spacing w:after="0"/>
            </w:pPr>
            <w:r>
              <w:t>Khóa ngoại</w:t>
            </w:r>
          </w:p>
        </w:tc>
        <w:tc>
          <w:tcPr>
            <w:tcW w:w="1973" w:type="dxa"/>
            <w:vAlign w:val="center"/>
          </w:tcPr>
          <w:p w14:paraId="15193D95" w14:textId="77777777" w:rsidR="0028788B" w:rsidRDefault="0028788B" w:rsidP="0028788B">
            <w:pPr>
              <w:spacing w:after="0"/>
            </w:pPr>
            <w:r>
              <w:t>Dòng ly trà sữa được thêm topping</w:t>
            </w:r>
          </w:p>
        </w:tc>
        <w:tc>
          <w:tcPr>
            <w:tcW w:w="1613" w:type="dxa"/>
            <w:vAlign w:val="center"/>
          </w:tcPr>
          <w:p w14:paraId="045C38A0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ChiTietDonHang</w:t>
            </w:r>
          </w:p>
        </w:tc>
      </w:tr>
      <w:tr w:rsidR="0028788B" w14:paraId="3D05942A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342C67E0" w14:textId="77777777" w:rsidR="0028788B" w:rsidRDefault="0028788B" w:rsidP="0028788B">
            <w:pPr>
              <w:spacing w:after="0"/>
              <w:jc w:val="center"/>
            </w:pPr>
            <w:r>
              <w:t>3</w:t>
            </w:r>
          </w:p>
        </w:tc>
        <w:tc>
          <w:tcPr>
            <w:tcW w:w="2428" w:type="dxa"/>
            <w:vAlign w:val="center"/>
          </w:tcPr>
          <w:p w14:paraId="2699CC53" w14:textId="77777777" w:rsidR="0028788B" w:rsidRDefault="0028788B" w:rsidP="0028788B">
            <w:pPr>
              <w:spacing w:after="0"/>
            </w:pPr>
            <w:r>
              <w:t>MaMonTopping</w:t>
            </w:r>
          </w:p>
        </w:tc>
        <w:tc>
          <w:tcPr>
            <w:tcW w:w="1647" w:type="dxa"/>
            <w:vAlign w:val="center"/>
          </w:tcPr>
          <w:p w14:paraId="75405EB8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417EBF7D" w14:textId="3E71C8AF" w:rsidR="0028788B" w:rsidRDefault="0028788B" w:rsidP="0028788B">
            <w:pPr>
              <w:spacing w:after="0"/>
            </w:pPr>
            <w:r>
              <w:t>Khóa ngoại</w:t>
            </w:r>
          </w:p>
        </w:tc>
        <w:tc>
          <w:tcPr>
            <w:tcW w:w="1973" w:type="dxa"/>
            <w:vAlign w:val="center"/>
          </w:tcPr>
          <w:p w14:paraId="368507FC" w14:textId="77777777" w:rsidR="0028788B" w:rsidRDefault="0028788B" w:rsidP="0028788B">
            <w:pPr>
              <w:spacing w:after="0"/>
            </w:pPr>
            <w:r>
              <w:t>Món uống loại Topping tham chiếu</w:t>
            </w:r>
          </w:p>
        </w:tc>
        <w:tc>
          <w:tcPr>
            <w:tcW w:w="1613" w:type="dxa"/>
            <w:vAlign w:val="center"/>
          </w:tcPr>
          <w:p w14:paraId="289025C4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MonUong(MaMon)</w:t>
            </w:r>
          </w:p>
        </w:tc>
      </w:tr>
      <w:tr w:rsidR="0028788B" w14:paraId="45850781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A11DF6F" w14:textId="77777777" w:rsidR="0028788B" w:rsidRDefault="0028788B" w:rsidP="0028788B">
            <w:pPr>
              <w:spacing w:after="0"/>
              <w:jc w:val="center"/>
            </w:pPr>
            <w:r>
              <w:t>4</w:t>
            </w:r>
          </w:p>
        </w:tc>
        <w:tc>
          <w:tcPr>
            <w:tcW w:w="2428" w:type="dxa"/>
            <w:vAlign w:val="center"/>
          </w:tcPr>
          <w:p w14:paraId="3AB56670" w14:textId="77777777" w:rsidR="0028788B" w:rsidRDefault="0028788B" w:rsidP="0028788B">
            <w:pPr>
              <w:spacing w:after="0"/>
            </w:pPr>
            <w:r>
              <w:t>TenToppingChot</w:t>
            </w:r>
          </w:p>
        </w:tc>
        <w:tc>
          <w:tcPr>
            <w:tcW w:w="1647" w:type="dxa"/>
            <w:vAlign w:val="center"/>
          </w:tcPr>
          <w:p w14:paraId="5C27AA9B" w14:textId="78005412" w:rsidR="0028788B" w:rsidRDefault="0028788B" w:rsidP="0028788B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8C8E6EE" w14:textId="77777777" w:rsidR="0028788B" w:rsidRDefault="0028788B" w:rsidP="0028788B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4E502482" w14:textId="77777777" w:rsidR="0028788B" w:rsidRDefault="0028788B" w:rsidP="0028788B">
            <w:pPr>
              <w:spacing w:after="0"/>
            </w:pPr>
            <w:r>
              <w:t>Tên topping chốt tại thời điểm đặt</w:t>
            </w:r>
          </w:p>
        </w:tc>
        <w:tc>
          <w:tcPr>
            <w:tcW w:w="1613" w:type="dxa"/>
            <w:vAlign w:val="center"/>
          </w:tcPr>
          <w:p w14:paraId="7395665E" w14:textId="77777777" w:rsidR="0028788B" w:rsidRDefault="0028788B" w:rsidP="0028788B">
            <w:pPr>
              <w:spacing w:after="0"/>
            </w:pPr>
            <w:r>
              <w:t>Snapshot tên</w:t>
            </w:r>
          </w:p>
        </w:tc>
      </w:tr>
      <w:tr w:rsidR="0028788B" w14:paraId="4EAA5FB4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B7DB44F" w14:textId="77777777" w:rsidR="0028788B" w:rsidRDefault="0028788B" w:rsidP="0028788B">
            <w:pPr>
              <w:spacing w:after="0"/>
              <w:jc w:val="center"/>
            </w:pPr>
            <w:r>
              <w:t>5</w:t>
            </w:r>
          </w:p>
        </w:tc>
        <w:tc>
          <w:tcPr>
            <w:tcW w:w="2428" w:type="dxa"/>
            <w:vAlign w:val="center"/>
          </w:tcPr>
          <w:p w14:paraId="407B0960" w14:textId="77777777" w:rsidR="0028788B" w:rsidRDefault="0028788B" w:rsidP="0028788B">
            <w:pPr>
              <w:spacing w:after="0"/>
            </w:pPr>
            <w:r>
              <w:t>DonGiaToppingChot</w:t>
            </w:r>
          </w:p>
        </w:tc>
        <w:tc>
          <w:tcPr>
            <w:tcW w:w="1647" w:type="dxa"/>
            <w:vAlign w:val="center"/>
          </w:tcPr>
          <w:p w14:paraId="4B237713" w14:textId="59D124D4" w:rsidR="0028788B" w:rsidRDefault="0028788B" w:rsidP="0028788B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A9BED85" w14:textId="77777777" w:rsidR="0028788B" w:rsidRDefault="0028788B" w:rsidP="0028788B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3AF3C415" w14:textId="77777777" w:rsidR="0028788B" w:rsidRDefault="0028788B" w:rsidP="0028788B">
            <w:pPr>
              <w:spacing w:after="0"/>
            </w:pPr>
            <w:r>
              <w:t>Giá topping chốt tại thời điểm đặt</w:t>
            </w:r>
          </w:p>
        </w:tc>
        <w:tc>
          <w:tcPr>
            <w:tcW w:w="1613" w:type="dxa"/>
            <w:vAlign w:val="center"/>
          </w:tcPr>
          <w:p w14:paraId="34B63F62" w14:textId="77777777" w:rsidR="0028788B" w:rsidRDefault="0028788B" w:rsidP="0028788B">
            <w:pPr>
              <w:spacing w:after="0"/>
            </w:pPr>
            <w:r>
              <w:t>Snapshot giá</w:t>
            </w:r>
          </w:p>
        </w:tc>
      </w:tr>
    </w:tbl>
    <w:p w14:paraId="792652B4" w14:textId="77777777" w:rsidR="001E3FCE" w:rsidRDefault="001E3FCE">
      <w:pPr>
        <w:spacing w:after="0" w:line="60" w:lineRule="exact"/>
      </w:pPr>
    </w:p>
    <w:p w14:paraId="4E3FCD2F" w14:textId="4A80528A" w:rsidR="001E3FCE" w:rsidRDefault="00000000">
      <w:pPr>
        <w:pStyle w:val="Heading2"/>
      </w:pPr>
      <w:r>
        <w:t xml:space="preserve">4. Công thức định mức ly </w:t>
      </w:r>
    </w:p>
    <w:p w14:paraId="00AF5F6A" w14:textId="77777777" w:rsidR="001E3FCE" w:rsidRDefault="00000000">
      <w:pPr>
        <w:keepNext/>
      </w:pPr>
      <w:proofErr w:type="gramStart"/>
      <w:r>
        <w:t>CongThucMon(</w:t>
      </w:r>
      <w:proofErr w:type="gramEnd"/>
      <w:r>
        <w:t>MaMon, MaNL, DinhLuong)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786"/>
        <w:gridCol w:w="2246"/>
        <w:gridCol w:w="1973"/>
        <w:gridCol w:w="1613"/>
      </w:tblGrid>
      <w:tr w:rsidR="001E3FCE" w14:paraId="48A85185" w14:textId="77777777" w:rsidTr="00E669CF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2EC2917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18F1516B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786" w:type="dxa"/>
            <w:shd w:val="clear" w:color="auto" w:fill="FFFFFF"/>
            <w:vAlign w:val="center"/>
          </w:tcPr>
          <w:p w14:paraId="7CCD30B0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66D1C054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7CC420A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120E4636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39F25C2D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C4C353A" w14:textId="77777777" w:rsidR="0028788B" w:rsidRDefault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12A2F114" w14:textId="77777777" w:rsidR="0028788B" w:rsidRDefault="0028788B">
            <w:pPr>
              <w:spacing w:after="0"/>
            </w:pPr>
            <w:r>
              <w:t>MaMon</w:t>
            </w:r>
          </w:p>
        </w:tc>
        <w:tc>
          <w:tcPr>
            <w:tcW w:w="1786" w:type="dxa"/>
            <w:vAlign w:val="center"/>
          </w:tcPr>
          <w:p w14:paraId="10073B40" w14:textId="77777777" w:rsidR="0028788B" w:rsidRDefault="0028788B">
            <w:pPr>
              <w:spacing w:after="0"/>
            </w:pPr>
            <w:r>
              <w:t>BIGINT</w:t>
            </w:r>
          </w:p>
        </w:tc>
        <w:tc>
          <w:tcPr>
            <w:tcW w:w="2246" w:type="dxa"/>
            <w:vMerge w:val="restart"/>
            <w:vAlign w:val="center"/>
          </w:tcPr>
          <w:p w14:paraId="0078B576" w14:textId="3F5920AA" w:rsidR="0028788B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31D60D9D" w14:textId="77777777" w:rsidR="0028788B" w:rsidRDefault="0028788B">
            <w:pPr>
              <w:spacing w:after="0"/>
            </w:pPr>
            <w:r>
              <w:t>Món uống áp dụng công thức</w:t>
            </w:r>
          </w:p>
        </w:tc>
        <w:tc>
          <w:tcPr>
            <w:tcW w:w="1613" w:type="dxa"/>
            <w:vAlign w:val="center"/>
          </w:tcPr>
          <w:p w14:paraId="7BD51E25" w14:textId="77777777" w:rsidR="0028788B" w:rsidRDefault="0028788B">
            <w:pPr>
              <w:spacing w:after="0"/>
            </w:pPr>
            <w:r>
              <w:t>PK, FK ➔ MonUong</w:t>
            </w:r>
          </w:p>
        </w:tc>
      </w:tr>
      <w:tr w:rsidR="0028788B" w14:paraId="148C3ECD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1C70DC8" w14:textId="77777777" w:rsidR="0028788B" w:rsidRDefault="0028788B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6C68668E" w14:textId="77777777" w:rsidR="0028788B" w:rsidRDefault="0028788B">
            <w:pPr>
              <w:spacing w:after="0"/>
            </w:pPr>
            <w:r>
              <w:t>MaNL</w:t>
            </w:r>
          </w:p>
        </w:tc>
        <w:tc>
          <w:tcPr>
            <w:tcW w:w="1786" w:type="dxa"/>
            <w:vAlign w:val="center"/>
          </w:tcPr>
          <w:p w14:paraId="7C333890" w14:textId="77777777" w:rsidR="0028788B" w:rsidRDefault="0028788B">
            <w:pPr>
              <w:spacing w:after="0"/>
            </w:pPr>
            <w:r>
              <w:t>BIGINT</w:t>
            </w:r>
          </w:p>
        </w:tc>
        <w:tc>
          <w:tcPr>
            <w:tcW w:w="2246" w:type="dxa"/>
            <w:vMerge/>
            <w:vAlign w:val="center"/>
          </w:tcPr>
          <w:p w14:paraId="540DEA91" w14:textId="33781DCE" w:rsidR="0028788B" w:rsidRDefault="0028788B">
            <w:pPr>
              <w:spacing w:after="0"/>
            </w:pPr>
          </w:p>
        </w:tc>
        <w:tc>
          <w:tcPr>
            <w:tcW w:w="1973" w:type="dxa"/>
            <w:vAlign w:val="center"/>
          </w:tcPr>
          <w:p w14:paraId="34EC9910" w14:textId="77777777" w:rsidR="0028788B" w:rsidRDefault="0028788B">
            <w:pPr>
              <w:spacing w:after="0"/>
            </w:pPr>
            <w:r>
              <w:t>Nguyên liệu tiêu hao theo ly</w:t>
            </w:r>
          </w:p>
        </w:tc>
        <w:tc>
          <w:tcPr>
            <w:tcW w:w="1613" w:type="dxa"/>
            <w:vAlign w:val="center"/>
          </w:tcPr>
          <w:p w14:paraId="73B8D33A" w14:textId="77777777" w:rsidR="0028788B" w:rsidRDefault="0028788B">
            <w:pPr>
              <w:spacing w:after="0"/>
            </w:pPr>
            <w:r>
              <w:t>PK, FK ➔ NguyenLieu</w:t>
            </w:r>
          </w:p>
        </w:tc>
      </w:tr>
      <w:tr w:rsidR="001E3FCE" w14:paraId="7BF41B72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6351F325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59E9C6E1" w14:textId="77777777" w:rsidR="001E3FCE" w:rsidRDefault="00000000">
            <w:pPr>
              <w:spacing w:after="0"/>
            </w:pPr>
            <w:r>
              <w:t>DinhLuong</w:t>
            </w:r>
          </w:p>
        </w:tc>
        <w:tc>
          <w:tcPr>
            <w:tcW w:w="1786" w:type="dxa"/>
            <w:vAlign w:val="center"/>
          </w:tcPr>
          <w:p w14:paraId="787F89EA" w14:textId="7EEBCF9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246" w:type="dxa"/>
            <w:vAlign w:val="center"/>
          </w:tcPr>
          <w:p w14:paraId="4FDAD097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188110FE" w14:textId="77777777" w:rsidR="001E3FCE" w:rsidRDefault="00000000">
            <w:pPr>
              <w:spacing w:after="0"/>
            </w:pPr>
            <w:r>
              <w:t>Định lượng tiêu hao cho 1 ly</w:t>
            </w:r>
          </w:p>
        </w:tc>
        <w:tc>
          <w:tcPr>
            <w:tcW w:w="1613" w:type="dxa"/>
            <w:vAlign w:val="center"/>
          </w:tcPr>
          <w:p w14:paraId="2A759579" w14:textId="77777777" w:rsidR="001E3FCE" w:rsidRDefault="00000000">
            <w:pPr>
              <w:spacing w:after="0"/>
            </w:pPr>
            <w:r>
              <w:t>Theo đơn vị chuẩn của NL</w:t>
            </w:r>
          </w:p>
        </w:tc>
      </w:tr>
    </w:tbl>
    <w:p w14:paraId="5ECDD21C" w14:textId="77777777" w:rsidR="001E3FCE" w:rsidRDefault="001E3FCE">
      <w:pPr>
        <w:spacing w:after="0" w:line="60" w:lineRule="exact"/>
      </w:pPr>
    </w:p>
    <w:p w14:paraId="093787F0" w14:textId="0ED65CD0" w:rsidR="001E3FCE" w:rsidRDefault="00000000">
      <w:pPr>
        <w:pStyle w:val="Heading2"/>
      </w:pPr>
      <w:r>
        <w:lastRenderedPageBreak/>
        <w:t xml:space="preserve">5. Bàn ăn </w:t>
      </w:r>
    </w:p>
    <w:p w14:paraId="3266C09B" w14:textId="77777777" w:rsidR="001E3FCE" w:rsidRDefault="00000000">
      <w:pPr>
        <w:keepNext/>
      </w:pPr>
      <w:proofErr w:type="gramStart"/>
      <w:r>
        <w:t>Ban(</w:t>
      </w:r>
      <w:proofErr w:type="gramEnd"/>
      <w:r>
        <w:t>MaBan, TenBan, MaQR, TrangThai, MaPhienDangMo, HoatDong, Version)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984"/>
        <w:gridCol w:w="2126"/>
        <w:gridCol w:w="1863"/>
      </w:tblGrid>
      <w:tr w:rsidR="001E3FCE" w14:paraId="12F5C988" w14:textId="77777777" w:rsidTr="0028788B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2AF7B98D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C961562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24BF5587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B40D882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1BEE378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329502D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067F0EDE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7A41318E" w14:textId="77777777" w:rsidR="0028788B" w:rsidRDefault="0028788B" w:rsidP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32171BE8" w14:textId="77777777" w:rsidR="0028788B" w:rsidRDefault="0028788B" w:rsidP="0028788B">
            <w:pPr>
              <w:spacing w:after="0"/>
            </w:pPr>
            <w:r>
              <w:t>MaBan</w:t>
            </w:r>
          </w:p>
        </w:tc>
        <w:tc>
          <w:tcPr>
            <w:tcW w:w="1645" w:type="dxa"/>
            <w:vAlign w:val="center"/>
          </w:tcPr>
          <w:p w14:paraId="3B966EEB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152A0CD5" w14:textId="1536B494" w:rsidR="0028788B" w:rsidRDefault="0028788B" w:rsidP="0028788B">
            <w:pPr>
              <w:spacing w:after="0"/>
            </w:pPr>
            <w:r>
              <w:t>Khóa chính</w:t>
            </w:r>
          </w:p>
        </w:tc>
        <w:tc>
          <w:tcPr>
            <w:tcW w:w="2126" w:type="dxa"/>
            <w:vAlign w:val="center"/>
          </w:tcPr>
          <w:p w14:paraId="093B0A98" w14:textId="77777777" w:rsidR="0028788B" w:rsidRDefault="0028788B" w:rsidP="0028788B">
            <w:pPr>
              <w:spacing w:after="0"/>
            </w:pPr>
            <w:r>
              <w:t>Mã định danh bàn</w:t>
            </w:r>
          </w:p>
        </w:tc>
        <w:tc>
          <w:tcPr>
            <w:tcW w:w="1863" w:type="dxa"/>
            <w:vAlign w:val="center"/>
          </w:tcPr>
          <w:p w14:paraId="39121A13" w14:textId="77777777" w:rsidR="0028788B" w:rsidRDefault="0028788B" w:rsidP="0028788B">
            <w:pPr>
              <w:spacing w:after="0"/>
            </w:pPr>
            <w:r>
              <w:t>PK</w:t>
            </w:r>
          </w:p>
        </w:tc>
      </w:tr>
      <w:tr w:rsidR="0028788B" w14:paraId="4DD39572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536A0475" w14:textId="77777777" w:rsidR="0028788B" w:rsidRDefault="0028788B" w:rsidP="0028788B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2539E3FB" w14:textId="77777777" w:rsidR="0028788B" w:rsidRDefault="0028788B" w:rsidP="0028788B">
            <w:pPr>
              <w:spacing w:after="0"/>
            </w:pPr>
            <w:r>
              <w:t>TenBan</w:t>
            </w:r>
          </w:p>
        </w:tc>
        <w:tc>
          <w:tcPr>
            <w:tcW w:w="1645" w:type="dxa"/>
            <w:vAlign w:val="center"/>
          </w:tcPr>
          <w:p w14:paraId="38EBE81B" w14:textId="7620F525" w:rsidR="0028788B" w:rsidRDefault="0028788B" w:rsidP="0028788B">
            <w:pPr>
              <w:spacing w:after="0"/>
            </w:pPr>
            <w:r>
              <w:t>NVARCHAR</w:t>
            </w:r>
          </w:p>
        </w:tc>
        <w:tc>
          <w:tcPr>
            <w:tcW w:w="1984" w:type="dxa"/>
            <w:vAlign w:val="center"/>
          </w:tcPr>
          <w:p w14:paraId="4D341811" w14:textId="77777777" w:rsidR="0028788B" w:rsidRDefault="0028788B" w:rsidP="0028788B">
            <w:pPr>
              <w:spacing w:after="0"/>
            </w:pPr>
            <w:r>
              <w:t>UNIQUE, NOT NULL</w:t>
            </w:r>
          </w:p>
        </w:tc>
        <w:tc>
          <w:tcPr>
            <w:tcW w:w="2126" w:type="dxa"/>
            <w:vAlign w:val="center"/>
          </w:tcPr>
          <w:p w14:paraId="628C3038" w14:textId="77777777" w:rsidR="0028788B" w:rsidRDefault="0028788B" w:rsidP="0028788B">
            <w:pPr>
              <w:spacing w:after="0"/>
            </w:pPr>
            <w:r>
              <w:t>Tên hiển thị (Bàn 01, Bàn 02...)</w:t>
            </w:r>
          </w:p>
        </w:tc>
        <w:tc>
          <w:tcPr>
            <w:tcW w:w="1863" w:type="dxa"/>
            <w:vAlign w:val="center"/>
          </w:tcPr>
          <w:p w14:paraId="3722D1B3" w14:textId="5946EA3B" w:rsidR="0028788B" w:rsidRDefault="0028788B" w:rsidP="0028788B">
            <w:pPr>
              <w:spacing w:after="0"/>
            </w:pPr>
          </w:p>
        </w:tc>
      </w:tr>
      <w:tr w:rsidR="0028788B" w14:paraId="392A7428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491912F3" w14:textId="77777777" w:rsidR="0028788B" w:rsidRDefault="0028788B" w:rsidP="0028788B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61F8DAA1" w14:textId="77777777" w:rsidR="0028788B" w:rsidRDefault="0028788B" w:rsidP="0028788B">
            <w:pPr>
              <w:spacing w:after="0"/>
            </w:pPr>
            <w:r>
              <w:t>MaQR</w:t>
            </w:r>
          </w:p>
        </w:tc>
        <w:tc>
          <w:tcPr>
            <w:tcW w:w="1645" w:type="dxa"/>
            <w:vAlign w:val="center"/>
          </w:tcPr>
          <w:p w14:paraId="22E830FA" w14:textId="41FAE4C8" w:rsidR="0028788B" w:rsidRDefault="0028788B" w:rsidP="0028788B">
            <w:pPr>
              <w:spacing w:after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40AB9C2B" w14:textId="77777777" w:rsidR="0028788B" w:rsidRDefault="0028788B" w:rsidP="0028788B">
            <w:pPr>
              <w:spacing w:after="0"/>
            </w:pPr>
            <w:r>
              <w:t>UNIQUE, NOT NULL</w:t>
            </w:r>
          </w:p>
        </w:tc>
        <w:tc>
          <w:tcPr>
            <w:tcW w:w="2126" w:type="dxa"/>
            <w:vAlign w:val="center"/>
          </w:tcPr>
          <w:p w14:paraId="1293040D" w14:textId="77777777" w:rsidR="0028788B" w:rsidRDefault="0028788B" w:rsidP="0028788B">
            <w:pPr>
              <w:spacing w:after="0"/>
            </w:pPr>
            <w:r>
              <w:t>Chuỗi token opaque định danh mã QR</w:t>
            </w:r>
          </w:p>
        </w:tc>
        <w:tc>
          <w:tcPr>
            <w:tcW w:w="1863" w:type="dxa"/>
            <w:vAlign w:val="center"/>
          </w:tcPr>
          <w:p w14:paraId="2D0F25D0" w14:textId="77777777" w:rsidR="0028788B" w:rsidRDefault="0028788B" w:rsidP="0028788B">
            <w:pPr>
              <w:spacing w:after="0"/>
            </w:pPr>
            <w:r>
              <w:t>Quét đặt món</w:t>
            </w:r>
          </w:p>
        </w:tc>
      </w:tr>
      <w:tr w:rsidR="0028788B" w14:paraId="12380992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2CB6E2F9" w14:textId="77777777" w:rsidR="0028788B" w:rsidRDefault="0028788B" w:rsidP="0028788B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7F2E2606" w14:textId="77777777" w:rsidR="0028788B" w:rsidRDefault="0028788B" w:rsidP="0028788B">
            <w:pPr>
              <w:spacing w:after="0"/>
            </w:pPr>
            <w:r>
              <w:t>TrangThai</w:t>
            </w:r>
          </w:p>
        </w:tc>
        <w:tc>
          <w:tcPr>
            <w:tcW w:w="1645" w:type="dxa"/>
            <w:vAlign w:val="center"/>
          </w:tcPr>
          <w:p w14:paraId="28759D88" w14:textId="241C0E18" w:rsidR="0028788B" w:rsidRDefault="0028788B" w:rsidP="0028788B">
            <w:pPr>
              <w:spacing w:after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43292CDE" w14:textId="3067CBD8" w:rsidR="0028788B" w:rsidRDefault="00497A45" w:rsidP="0028788B">
            <w:pPr>
              <w:spacing w:after="0"/>
            </w:pPr>
            <w:r>
              <w:t>“</w:t>
            </w:r>
            <w:r w:rsidR="0028788B">
              <w:t>TRONG</w:t>
            </w:r>
            <w:r>
              <w:t>”</w:t>
            </w:r>
            <w:r w:rsidR="0028788B">
              <w:t xml:space="preserve">, </w:t>
            </w:r>
            <w:r>
              <w:t>“</w:t>
            </w:r>
            <w:r w:rsidR="0028788B">
              <w:t>CO_KHACH</w:t>
            </w:r>
            <w:r>
              <w:t>”</w:t>
            </w:r>
          </w:p>
        </w:tc>
        <w:tc>
          <w:tcPr>
            <w:tcW w:w="2126" w:type="dxa"/>
            <w:vAlign w:val="center"/>
          </w:tcPr>
          <w:p w14:paraId="1DAB1EE9" w14:textId="77777777" w:rsidR="0028788B" w:rsidRDefault="0028788B" w:rsidP="0028788B">
            <w:pPr>
              <w:spacing w:after="0"/>
            </w:pPr>
            <w:r>
              <w:t>Trạng thái phục vụ của bàn</w:t>
            </w:r>
          </w:p>
        </w:tc>
        <w:tc>
          <w:tcPr>
            <w:tcW w:w="1863" w:type="dxa"/>
            <w:vAlign w:val="center"/>
          </w:tcPr>
          <w:p w14:paraId="48CD9774" w14:textId="14990B4C" w:rsidR="0028788B" w:rsidRDefault="0028788B" w:rsidP="0028788B">
            <w:pPr>
              <w:spacing w:after="0"/>
            </w:pPr>
            <w:r>
              <w:t xml:space="preserve">Mặc định: </w:t>
            </w:r>
            <w:r w:rsidR="00497A45">
              <w:t>“</w:t>
            </w:r>
            <w:r>
              <w:t>TRONG</w:t>
            </w:r>
            <w:r w:rsidR="00497A45">
              <w:t>”</w:t>
            </w:r>
          </w:p>
        </w:tc>
      </w:tr>
      <w:tr w:rsidR="0028788B" w14:paraId="5F77EBF6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0AD3E402" w14:textId="77777777" w:rsidR="0028788B" w:rsidRDefault="0028788B" w:rsidP="0028788B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7DDEDC84" w14:textId="77777777" w:rsidR="0028788B" w:rsidRDefault="0028788B" w:rsidP="0028788B">
            <w:pPr>
              <w:spacing w:after="0"/>
            </w:pPr>
            <w:r>
              <w:t>MaPhienDangMo</w:t>
            </w:r>
          </w:p>
        </w:tc>
        <w:tc>
          <w:tcPr>
            <w:tcW w:w="1645" w:type="dxa"/>
            <w:vAlign w:val="center"/>
          </w:tcPr>
          <w:p w14:paraId="69BEB235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53C777A4" w14:textId="6E7C0B69" w:rsidR="0028788B" w:rsidRDefault="0028788B" w:rsidP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26" w:type="dxa"/>
            <w:vAlign w:val="center"/>
          </w:tcPr>
          <w:p w14:paraId="2645A6FF" w14:textId="77777777" w:rsidR="0028788B" w:rsidRDefault="0028788B" w:rsidP="0028788B">
            <w:pPr>
              <w:spacing w:after="0"/>
            </w:pPr>
            <w:r>
              <w:t>Phiên phục vụ đang mở tại bàn</w:t>
            </w:r>
          </w:p>
        </w:tc>
        <w:tc>
          <w:tcPr>
            <w:tcW w:w="1863" w:type="dxa"/>
            <w:vAlign w:val="center"/>
          </w:tcPr>
          <w:p w14:paraId="59244500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PhienBan(MaPhien)</w:t>
            </w:r>
          </w:p>
        </w:tc>
      </w:tr>
      <w:tr w:rsidR="0028788B" w14:paraId="70A9EBE3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6A429D7" w14:textId="77777777" w:rsidR="0028788B" w:rsidRDefault="0028788B" w:rsidP="0028788B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32E5DF0B" w14:textId="77777777" w:rsidR="0028788B" w:rsidRDefault="0028788B" w:rsidP="0028788B">
            <w:pPr>
              <w:spacing w:after="0"/>
            </w:pPr>
            <w:r>
              <w:t>HoatDong</w:t>
            </w:r>
          </w:p>
        </w:tc>
        <w:tc>
          <w:tcPr>
            <w:tcW w:w="1645" w:type="dxa"/>
            <w:vAlign w:val="center"/>
          </w:tcPr>
          <w:p w14:paraId="37AA7CD7" w14:textId="77777777" w:rsidR="0028788B" w:rsidRDefault="0028788B" w:rsidP="0028788B">
            <w:pPr>
              <w:spacing w:after="0"/>
            </w:pPr>
            <w:r>
              <w:t>BIT</w:t>
            </w:r>
          </w:p>
        </w:tc>
        <w:tc>
          <w:tcPr>
            <w:tcW w:w="1984" w:type="dxa"/>
            <w:vAlign w:val="center"/>
          </w:tcPr>
          <w:p w14:paraId="228427C3" w14:textId="77777777" w:rsidR="0028788B" w:rsidRDefault="0028788B" w:rsidP="0028788B">
            <w:pPr>
              <w:spacing w:after="0"/>
            </w:pPr>
            <w:r>
              <w:t>DEFAULT 1, NOT NULL</w:t>
            </w:r>
          </w:p>
        </w:tc>
        <w:tc>
          <w:tcPr>
            <w:tcW w:w="2126" w:type="dxa"/>
            <w:vAlign w:val="center"/>
          </w:tcPr>
          <w:p w14:paraId="42F62DA5" w14:textId="77777777" w:rsidR="0028788B" w:rsidRDefault="0028788B" w:rsidP="0028788B">
            <w:pPr>
              <w:spacing w:after="0"/>
            </w:pPr>
            <w:r>
              <w:t>Bàn còn hoạt động kinh doanh</w:t>
            </w:r>
          </w:p>
        </w:tc>
        <w:tc>
          <w:tcPr>
            <w:tcW w:w="1863" w:type="dxa"/>
            <w:vAlign w:val="center"/>
          </w:tcPr>
          <w:p w14:paraId="7941E98E" w14:textId="2BE8B1D1" w:rsidR="0028788B" w:rsidRDefault="0028788B" w:rsidP="0028788B">
            <w:pPr>
              <w:spacing w:after="0"/>
            </w:pPr>
            <w:r>
              <w:t>1: Có</w:t>
            </w:r>
            <w:r>
              <w:br/>
              <w:t>0: Ngừng</w:t>
            </w:r>
          </w:p>
        </w:tc>
      </w:tr>
      <w:tr w:rsidR="0028788B" w14:paraId="05B1D7F7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41CB54AF" w14:textId="77777777" w:rsidR="0028788B" w:rsidRDefault="0028788B" w:rsidP="0028788B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307C82BC" w14:textId="77777777" w:rsidR="0028788B" w:rsidRDefault="0028788B" w:rsidP="0028788B">
            <w:pPr>
              <w:spacing w:after="0"/>
            </w:pPr>
            <w:r>
              <w:t>Version</w:t>
            </w:r>
          </w:p>
        </w:tc>
        <w:tc>
          <w:tcPr>
            <w:tcW w:w="1645" w:type="dxa"/>
            <w:vAlign w:val="center"/>
          </w:tcPr>
          <w:p w14:paraId="33B032E0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099C8748" w14:textId="77777777" w:rsidR="0028788B" w:rsidRDefault="0028788B" w:rsidP="0028788B">
            <w:pPr>
              <w:spacing w:after="0"/>
            </w:pPr>
            <w:r>
              <w:t>DEFAULT 0, NOT NULL</w:t>
            </w:r>
          </w:p>
        </w:tc>
        <w:tc>
          <w:tcPr>
            <w:tcW w:w="2126" w:type="dxa"/>
            <w:vAlign w:val="center"/>
          </w:tcPr>
          <w:p w14:paraId="54FE88B5" w14:textId="77777777" w:rsidR="0028788B" w:rsidRDefault="0028788B" w:rsidP="0028788B">
            <w:pPr>
              <w:spacing w:after="0"/>
            </w:pPr>
            <w:r>
              <w:t>Khóa lạc quan kiểm soát cạnh tranh</w:t>
            </w:r>
          </w:p>
        </w:tc>
        <w:tc>
          <w:tcPr>
            <w:tcW w:w="1863" w:type="dxa"/>
            <w:vAlign w:val="center"/>
          </w:tcPr>
          <w:p w14:paraId="43CF6065" w14:textId="77777777" w:rsidR="0028788B" w:rsidRDefault="0028788B" w:rsidP="0028788B">
            <w:pPr>
              <w:spacing w:after="0"/>
            </w:pPr>
            <w:r>
              <w:t>JPA @Version</w:t>
            </w:r>
          </w:p>
        </w:tc>
      </w:tr>
    </w:tbl>
    <w:p w14:paraId="12B6C6F8" w14:textId="77777777" w:rsidR="001E3FCE" w:rsidRDefault="001E3FCE">
      <w:pPr>
        <w:spacing w:after="0" w:line="60" w:lineRule="exact"/>
      </w:pPr>
    </w:p>
    <w:p w14:paraId="08FBE054" w14:textId="2C6A8E00" w:rsidR="001E3FCE" w:rsidRDefault="00000000">
      <w:pPr>
        <w:pStyle w:val="Heading2"/>
      </w:pPr>
      <w:r>
        <w:t xml:space="preserve">6. Phiên phục vụ tại bàn </w:t>
      </w:r>
    </w:p>
    <w:p w14:paraId="41D9ADE3" w14:textId="77777777" w:rsidR="001E3FCE" w:rsidRDefault="00000000">
      <w:pPr>
        <w:keepNext/>
      </w:pPr>
      <w:proofErr w:type="gramStart"/>
      <w:r>
        <w:t>PhienBan(</w:t>
      </w:r>
      <w:proofErr w:type="gramEnd"/>
      <w:r>
        <w:t>MaPhien, MaBan, TrangThai, MoLuc, DongLuc, NguoiMo, NguoiDong, Version)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701"/>
        <w:gridCol w:w="2126"/>
        <w:gridCol w:w="2146"/>
      </w:tblGrid>
      <w:tr w:rsidR="001E3FCE" w14:paraId="586FA13E" w14:textId="77777777" w:rsidTr="0028788B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56F0C038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6D0B0D9E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5C16481B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DD90840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A1E7449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2146" w:type="dxa"/>
            <w:shd w:val="clear" w:color="auto" w:fill="FFFFFF"/>
            <w:vAlign w:val="center"/>
          </w:tcPr>
          <w:p w14:paraId="2D600A15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20BD6D7C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4D89AAA7" w14:textId="77777777" w:rsidR="0028788B" w:rsidRDefault="0028788B" w:rsidP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3564AE6C" w14:textId="77777777" w:rsidR="0028788B" w:rsidRDefault="0028788B" w:rsidP="0028788B">
            <w:pPr>
              <w:spacing w:after="0"/>
            </w:pPr>
            <w:r>
              <w:t>MaPhien</w:t>
            </w:r>
          </w:p>
        </w:tc>
        <w:tc>
          <w:tcPr>
            <w:tcW w:w="1645" w:type="dxa"/>
            <w:vAlign w:val="center"/>
          </w:tcPr>
          <w:p w14:paraId="72843255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548BE38F" w14:textId="3650A464" w:rsidR="0028788B" w:rsidRDefault="0028788B" w:rsidP="0028788B">
            <w:pPr>
              <w:spacing w:after="0"/>
            </w:pPr>
            <w:r>
              <w:t>Khóa chính</w:t>
            </w:r>
          </w:p>
        </w:tc>
        <w:tc>
          <w:tcPr>
            <w:tcW w:w="2126" w:type="dxa"/>
            <w:vAlign w:val="center"/>
          </w:tcPr>
          <w:p w14:paraId="15A5C862" w14:textId="77777777" w:rsidR="0028788B" w:rsidRDefault="0028788B" w:rsidP="0028788B">
            <w:pPr>
              <w:spacing w:after="0"/>
            </w:pPr>
            <w:r>
              <w:t>Mã định danh phiên bàn</w:t>
            </w:r>
          </w:p>
        </w:tc>
        <w:tc>
          <w:tcPr>
            <w:tcW w:w="2146" w:type="dxa"/>
            <w:vAlign w:val="center"/>
          </w:tcPr>
          <w:p w14:paraId="14050C81" w14:textId="77777777" w:rsidR="0028788B" w:rsidRDefault="0028788B" w:rsidP="0028788B">
            <w:pPr>
              <w:spacing w:after="0"/>
            </w:pPr>
            <w:r>
              <w:t>PK</w:t>
            </w:r>
          </w:p>
        </w:tc>
      </w:tr>
      <w:tr w:rsidR="0028788B" w14:paraId="62014A91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E1DDF80" w14:textId="77777777" w:rsidR="0028788B" w:rsidRDefault="0028788B" w:rsidP="0028788B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7B1406D7" w14:textId="77777777" w:rsidR="0028788B" w:rsidRDefault="0028788B" w:rsidP="0028788B">
            <w:pPr>
              <w:spacing w:after="0"/>
            </w:pPr>
            <w:r>
              <w:t>MaBan</w:t>
            </w:r>
          </w:p>
        </w:tc>
        <w:tc>
          <w:tcPr>
            <w:tcW w:w="1645" w:type="dxa"/>
            <w:vAlign w:val="center"/>
          </w:tcPr>
          <w:p w14:paraId="4A576209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1558DDE5" w14:textId="4F8DFD9E" w:rsidR="0028788B" w:rsidRDefault="0028788B" w:rsidP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26" w:type="dxa"/>
            <w:vAlign w:val="center"/>
          </w:tcPr>
          <w:p w14:paraId="0D455FE1" w14:textId="77777777" w:rsidR="0028788B" w:rsidRDefault="0028788B" w:rsidP="0028788B">
            <w:pPr>
              <w:spacing w:after="0"/>
            </w:pPr>
            <w:r>
              <w:t>Bàn phục vụ của lượt khách</w:t>
            </w:r>
          </w:p>
        </w:tc>
        <w:tc>
          <w:tcPr>
            <w:tcW w:w="2146" w:type="dxa"/>
            <w:vAlign w:val="center"/>
          </w:tcPr>
          <w:p w14:paraId="397BEB5E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Ban(MaBan)</w:t>
            </w:r>
          </w:p>
        </w:tc>
      </w:tr>
      <w:tr w:rsidR="0028788B" w14:paraId="024EE0B3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66967936" w14:textId="77777777" w:rsidR="0028788B" w:rsidRDefault="0028788B" w:rsidP="0028788B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35B4F2F8" w14:textId="77777777" w:rsidR="0028788B" w:rsidRDefault="0028788B" w:rsidP="0028788B">
            <w:pPr>
              <w:spacing w:after="0"/>
            </w:pPr>
            <w:r>
              <w:t>TrangThai</w:t>
            </w:r>
          </w:p>
        </w:tc>
        <w:tc>
          <w:tcPr>
            <w:tcW w:w="1645" w:type="dxa"/>
            <w:vAlign w:val="center"/>
          </w:tcPr>
          <w:p w14:paraId="79D9F293" w14:textId="5FAF057D" w:rsidR="0028788B" w:rsidRDefault="0028788B" w:rsidP="0028788B">
            <w:pPr>
              <w:spacing w:after="0"/>
            </w:pPr>
            <w:r>
              <w:t>VARCHAR</w:t>
            </w:r>
          </w:p>
        </w:tc>
        <w:tc>
          <w:tcPr>
            <w:tcW w:w="1701" w:type="dxa"/>
            <w:vAlign w:val="center"/>
          </w:tcPr>
          <w:p w14:paraId="393BF37B" w14:textId="1BDE3B66" w:rsidR="0028788B" w:rsidRDefault="00497A45" w:rsidP="0028788B">
            <w:pPr>
              <w:spacing w:after="0"/>
            </w:pPr>
            <w:r>
              <w:t>“</w:t>
            </w:r>
            <w:r w:rsidR="0028788B">
              <w:t>OPEN</w:t>
            </w:r>
            <w:r>
              <w:t>”</w:t>
            </w:r>
            <w:r w:rsidR="0028788B">
              <w:t xml:space="preserve">, </w:t>
            </w:r>
            <w:r>
              <w:t>“</w:t>
            </w:r>
            <w:r w:rsidR="0028788B">
              <w:t>CLOSED</w:t>
            </w:r>
            <w:r>
              <w:t>”</w:t>
            </w:r>
          </w:p>
        </w:tc>
        <w:tc>
          <w:tcPr>
            <w:tcW w:w="2126" w:type="dxa"/>
            <w:vAlign w:val="center"/>
          </w:tcPr>
          <w:p w14:paraId="4BF875BF" w14:textId="77777777" w:rsidR="0028788B" w:rsidRDefault="0028788B" w:rsidP="0028788B">
            <w:pPr>
              <w:spacing w:after="0"/>
            </w:pPr>
            <w:r>
              <w:t>Trạng thái phiên phục vụ</w:t>
            </w:r>
          </w:p>
        </w:tc>
        <w:tc>
          <w:tcPr>
            <w:tcW w:w="2146" w:type="dxa"/>
            <w:vAlign w:val="center"/>
          </w:tcPr>
          <w:p w14:paraId="15CA05D8" w14:textId="6A41B748" w:rsidR="0028788B" w:rsidRDefault="0028788B" w:rsidP="0028788B">
            <w:pPr>
              <w:spacing w:after="0"/>
            </w:pPr>
            <w:r>
              <w:t xml:space="preserve">Mặc định: </w:t>
            </w:r>
            <w:r w:rsidR="00497A45">
              <w:t>“</w:t>
            </w:r>
            <w:r>
              <w:t>OPEN</w:t>
            </w:r>
            <w:r w:rsidR="00497A45">
              <w:t>”</w:t>
            </w:r>
          </w:p>
        </w:tc>
      </w:tr>
      <w:tr w:rsidR="0028788B" w14:paraId="447D7BD9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270EF378" w14:textId="77777777" w:rsidR="0028788B" w:rsidRDefault="0028788B" w:rsidP="0028788B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039EFE2B" w14:textId="77777777" w:rsidR="0028788B" w:rsidRDefault="0028788B" w:rsidP="0028788B">
            <w:pPr>
              <w:spacing w:after="0"/>
            </w:pPr>
            <w:r>
              <w:t>MoLuc</w:t>
            </w:r>
          </w:p>
        </w:tc>
        <w:tc>
          <w:tcPr>
            <w:tcW w:w="1645" w:type="dxa"/>
            <w:vAlign w:val="center"/>
          </w:tcPr>
          <w:p w14:paraId="05896B40" w14:textId="77777777" w:rsidR="0028788B" w:rsidRDefault="0028788B" w:rsidP="0028788B">
            <w:pPr>
              <w:spacing w:after="0"/>
            </w:pPr>
            <w:r>
              <w:t>DATETIME2</w:t>
            </w:r>
          </w:p>
        </w:tc>
        <w:tc>
          <w:tcPr>
            <w:tcW w:w="1701" w:type="dxa"/>
            <w:vAlign w:val="center"/>
          </w:tcPr>
          <w:p w14:paraId="03E42F80" w14:textId="77777777" w:rsidR="0028788B" w:rsidRDefault="0028788B" w:rsidP="0028788B">
            <w:pPr>
              <w:spacing w:after="0"/>
            </w:pPr>
            <w:r>
              <w:t>UTC, NOT NULL</w:t>
            </w:r>
          </w:p>
        </w:tc>
        <w:tc>
          <w:tcPr>
            <w:tcW w:w="2126" w:type="dxa"/>
            <w:vAlign w:val="center"/>
          </w:tcPr>
          <w:p w14:paraId="63FEEC48" w14:textId="77777777" w:rsidR="0028788B" w:rsidRDefault="0028788B" w:rsidP="0028788B">
            <w:pPr>
              <w:spacing w:after="0"/>
            </w:pPr>
            <w:r>
              <w:t>Thời điểm bắt đầu phiên</w:t>
            </w:r>
          </w:p>
        </w:tc>
        <w:tc>
          <w:tcPr>
            <w:tcW w:w="2146" w:type="dxa"/>
            <w:vAlign w:val="center"/>
          </w:tcPr>
          <w:p w14:paraId="45BB7B7E" w14:textId="77777777" w:rsidR="0028788B" w:rsidRDefault="0028788B" w:rsidP="0028788B">
            <w:pPr>
              <w:spacing w:after="0"/>
            </w:pPr>
          </w:p>
        </w:tc>
      </w:tr>
      <w:tr w:rsidR="0028788B" w14:paraId="0FB5BB9A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1D04FCF7" w14:textId="77777777" w:rsidR="0028788B" w:rsidRDefault="0028788B" w:rsidP="0028788B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63694DFE" w14:textId="77777777" w:rsidR="0028788B" w:rsidRDefault="0028788B" w:rsidP="0028788B">
            <w:pPr>
              <w:spacing w:after="0"/>
            </w:pPr>
            <w:r>
              <w:t>DongLuc</w:t>
            </w:r>
          </w:p>
        </w:tc>
        <w:tc>
          <w:tcPr>
            <w:tcW w:w="1645" w:type="dxa"/>
            <w:vAlign w:val="center"/>
          </w:tcPr>
          <w:p w14:paraId="59E2074D" w14:textId="77777777" w:rsidR="0028788B" w:rsidRDefault="0028788B" w:rsidP="0028788B">
            <w:pPr>
              <w:spacing w:after="0"/>
            </w:pPr>
            <w:r>
              <w:t>DATETIME2</w:t>
            </w:r>
          </w:p>
        </w:tc>
        <w:tc>
          <w:tcPr>
            <w:tcW w:w="1701" w:type="dxa"/>
            <w:vAlign w:val="center"/>
          </w:tcPr>
          <w:p w14:paraId="4F3F02BE" w14:textId="77777777" w:rsidR="0028788B" w:rsidRDefault="0028788B" w:rsidP="0028788B">
            <w:pPr>
              <w:spacing w:after="0"/>
            </w:pPr>
            <w:r>
              <w:t>UTC, Nullable</w:t>
            </w:r>
          </w:p>
        </w:tc>
        <w:tc>
          <w:tcPr>
            <w:tcW w:w="2126" w:type="dxa"/>
            <w:vAlign w:val="center"/>
          </w:tcPr>
          <w:p w14:paraId="3F5910D6" w14:textId="77777777" w:rsidR="0028788B" w:rsidRDefault="0028788B" w:rsidP="0028788B">
            <w:pPr>
              <w:spacing w:after="0"/>
            </w:pPr>
            <w:r>
              <w:t>Thời điểm Thu ngân đóng phiên</w:t>
            </w:r>
          </w:p>
        </w:tc>
        <w:tc>
          <w:tcPr>
            <w:tcW w:w="2146" w:type="dxa"/>
            <w:vAlign w:val="center"/>
          </w:tcPr>
          <w:p w14:paraId="56E7A51A" w14:textId="77777777" w:rsidR="0028788B" w:rsidRDefault="0028788B" w:rsidP="0028788B">
            <w:pPr>
              <w:spacing w:after="0"/>
            </w:pPr>
            <w:r>
              <w:t>Null khi đang mở</w:t>
            </w:r>
          </w:p>
        </w:tc>
      </w:tr>
      <w:tr w:rsidR="0028788B" w14:paraId="510009A7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49EABEAA" w14:textId="77777777" w:rsidR="0028788B" w:rsidRDefault="0028788B" w:rsidP="0028788B">
            <w:pPr>
              <w:spacing w:after="0"/>
              <w:jc w:val="center"/>
            </w:pPr>
            <w:r>
              <w:lastRenderedPageBreak/>
              <w:t>6</w:t>
            </w:r>
          </w:p>
        </w:tc>
        <w:tc>
          <w:tcPr>
            <w:tcW w:w="2059" w:type="dxa"/>
            <w:vAlign w:val="center"/>
          </w:tcPr>
          <w:p w14:paraId="4DA150AE" w14:textId="77777777" w:rsidR="0028788B" w:rsidRDefault="0028788B" w:rsidP="0028788B">
            <w:pPr>
              <w:spacing w:after="0"/>
            </w:pPr>
            <w:r>
              <w:t>NguoiMo</w:t>
            </w:r>
          </w:p>
        </w:tc>
        <w:tc>
          <w:tcPr>
            <w:tcW w:w="1645" w:type="dxa"/>
            <w:vAlign w:val="center"/>
          </w:tcPr>
          <w:p w14:paraId="40A103A5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7C15A203" w14:textId="2B6B8BF3" w:rsidR="0028788B" w:rsidRDefault="0028788B" w:rsidP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26" w:type="dxa"/>
            <w:vAlign w:val="center"/>
          </w:tcPr>
          <w:p w14:paraId="64F53B75" w14:textId="77777777" w:rsidR="0028788B" w:rsidRDefault="0028788B" w:rsidP="0028788B">
            <w:pPr>
              <w:spacing w:after="0"/>
            </w:pPr>
            <w:r>
              <w:t>Nhân viên mở bàn chủ động</w:t>
            </w:r>
          </w:p>
        </w:tc>
        <w:tc>
          <w:tcPr>
            <w:tcW w:w="2146" w:type="dxa"/>
            <w:vAlign w:val="center"/>
          </w:tcPr>
          <w:p w14:paraId="2EF6E6C6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TaiKhoan(MaTK) (Null nếu khách tự mở qua đơn)</w:t>
            </w:r>
          </w:p>
        </w:tc>
      </w:tr>
      <w:tr w:rsidR="0028788B" w14:paraId="6293B726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097F2FB3" w14:textId="77777777" w:rsidR="0028788B" w:rsidRDefault="0028788B" w:rsidP="0028788B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6F55AC4F" w14:textId="77777777" w:rsidR="0028788B" w:rsidRDefault="0028788B" w:rsidP="0028788B">
            <w:pPr>
              <w:spacing w:after="0"/>
            </w:pPr>
            <w:r>
              <w:t>NguoiDong</w:t>
            </w:r>
          </w:p>
        </w:tc>
        <w:tc>
          <w:tcPr>
            <w:tcW w:w="1645" w:type="dxa"/>
            <w:vAlign w:val="center"/>
          </w:tcPr>
          <w:p w14:paraId="44C03B13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1DA722CB" w14:textId="12B34D4A" w:rsidR="0028788B" w:rsidRDefault="0028788B" w:rsidP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26" w:type="dxa"/>
            <w:vAlign w:val="center"/>
          </w:tcPr>
          <w:p w14:paraId="2FEE85E3" w14:textId="77777777" w:rsidR="0028788B" w:rsidRDefault="0028788B" w:rsidP="0028788B">
            <w:pPr>
              <w:spacing w:after="0"/>
            </w:pPr>
            <w:r>
              <w:t>Thu ngân chốt đóng phiên</w:t>
            </w:r>
          </w:p>
        </w:tc>
        <w:tc>
          <w:tcPr>
            <w:tcW w:w="2146" w:type="dxa"/>
            <w:vAlign w:val="center"/>
          </w:tcPr>
          <w:p w14:paraId="6C931B85" w14:textId="77777777" w:rsidR="0028788B" w:rsidRDefault="0028788B" w:rsidP="0028788B">
            <w:pPr>
              <w:spacing w:after="0"/>
            </w:pPr>
            <w:r>
              <w:t xml:space="preserve">FK 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 TaiKhoan(MaTK)</w:t>
            </w:r>
          </w:p>
        </w:tc>
      </w:tr>
      <w:tr w:rsidR="0028788B" w14:paraId="20FFDA2A" w14:textId="77777777" w:rsidTr="0028788B">
        <w:trPr>
          <w:cantSplit/>
          <w:jc w:val="center"/>
        </w:trPr>
        <w:tc>
          <w:tcPr>
            <w:tcW w:w="691" w:type="dxa"/>
            <w:vAlign w:val="center"/>
          </w:tcPr>
          <w:p w14:paraId="57E61421" w14:textId="77777777" w:rsidR="0028788B" w:rsidRDefault="0028788B" w:rsidP="0028788B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309F2256" w14:textId="77777777" w:rsidR="0028788B" w:rsidRDefault="0028788B" w:rsidP="0028788B">
            <w:pPr>
              <w:spacing w:after="0"/>
            </w:pPr>
            <w:r>
              <w:t>Version</w:t>
            </w:r>
          </w:p>
        </w:tc>
        <w:tc>
          <w:tcPr>
            <w:tcW w:w="1645" w:type="dxa"/>
            <w:vAlign w:val="center"/>
          </w:tcPr>
          <w:p w14:paraId="63F509BE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4A83A952" w14:textId="77777777" w:rsidR="0028788B" w:rsidRDefault="0028788B" w:rsidP="0028788B">
            <w:pPr>
              <w:spacing w:after="0"/>
            </w:pPr>
            <w:r>
              <w:t>DEFAULT 0, NOT NULL</w:t>
            </w:r>
          </w:p>
        </w:tc>
        <w:tc>
          <w:tcPr>
            <w:tcW w:w="2126" w:type="dxa"/>
            <w:vAlign w:val="center"/>
          </w:tcPr>
          <w:p w14:paraId="38038CD3" w14:textId="77777777" w:rsidR="0028788B" w:rsidRDefault="0028788B" w:rsidP="0028788B">
            <w:pPr>
              <w:spacing w:after="0"/>
            </w:pPr>
            <w:r>
              <w:t>Khóa kiểm soát đóng phiên an toàn</w:t>
            </w:r>
          </w:p>
        </w:tc>
        <w:tc>
          <w:tcPr>
            <w:tcW w:w="2146" w:type="dxa"/>
            <w:vAlign w:val="center"/>
          </w:tcPr>
          <w:p w14:paraId="7B3E52EA" w14:textId="77777777" w:rsidR="0028788B" w:rsidRDefault="0028788B" w:rsidP="0028788B">
            <w:pPr>
              <w:spacing w:after="0"/>
            </w:pPr>
            <w:r>
              <w:t>JPA @Version</w:t>
            </w:r>
          </w:p>
        </w:tc>
      </w:tr>
    </w:tbl>
    <w:p w14:paraId="12613A2D" w14:textId="77777777" w:rsidR="001E3FCE" w:rsidRDefault="001E3FCE">
      <w:pPr>
        <w:spacing w:after="0" w:line="60" w:lineRule="exact"/>
      </w:pPr>
    </w:p>
    <w:p w14:paraId="37019DAD" w14:textId="44B05366" w:rsidR="001E3FCE" w:rsidRDefault="00000000">
      <w:pPr>
        <w:pStyle w:val="Heading2"/>
      </w:pPr>
      <w:r>
        <w:t xml:space="preserve">7. Giỏ hàng phiên bàn </w:t>
      </w:r>
    </w:p>
    <w:p w14:paraId="540ABAB5" w14:textId="77777777" w:rsidR="001E3FCE" w:rsidRDefault="00000000">
      <w:pPr>
        <w:keepNext/>
      </w:pPr>
      <w:proofErr w:type="gramStart"/>
      <w:r>
        <w:t>GioPhien(</w:t>
      </w:r>
      <w:proofErr w:type="gramEnd"/>
      <w:r>
        <w:t>MaGio, MaPhien, Version, SuaLuc)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3C56461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AA988D2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14F2BCAE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F3D1143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4CC1E12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5AA4D24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315E2530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1474CDC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6A88AB8" w14:textId="77777777" w:rsidR="0028788B" w:rsidRDefault="0028788B" w:rsidP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4ADE987F" w14:textId="77777777" w:rsidR="0028788B" w:rsidRDefault="0028788B" w:rsidP="0028788B">
            <w:pPr>
              <w:spacing w:after="0"/>
            </w:pPr>
            <w:r>
              <w:t>MaGio</w:t>
            </w:r>
          </w:p>
        </w:tc>
        <w:tc>
          <w:tcPr>
            <w:tcW w:w="2016" w:type="dxa"/>
            <w:vAlign w:val="center"/>
          </w:tcPr>
          <w:p w14:paraId="588D304E" w14:textId="77777777" w:rsidR="0028788B" w:rsidRDefault="0028788B" w:rsidP="0028788B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B82F6F4" w14:textId="5D1D62C3" w:rsidR="0028788B" w:rsidRDefault="0028788B" w:rsidP="0028788B">
            <w:pPr>
              <w:spacing w:after="0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2A48C795" w14:textId="77777777" w:rsidR="0028788B" w:rsidRDefault="0028788B" w:rsidP="0028788B">
            <w:pPr>
              <w:spacing w:after="0"/>
            </w:pPr>
            <w:r>
              <w:t>Mã định danh giỏ hàng server</w:t>
            </w:r>
          </w:p>
        </w:tc>
        <w:tc>
          <w:tcPr>
            <w:tcW w:w="1613" w:type="dxa"/>
            <w:vAlign w:val="center"/>
          </w:tcPr>
          <w:p w14:paraId="451D69E8" w14:textId="77777777" w:rsidR="0028788B" w:rsidRDefault="0028788B" w:rsidP="0028788B">
            <w:pPr>
              <w:spacing w:after="0"/>
            </w:pPr>
            <w:r>
              <w:t>PK</w:t>
            </w:r>
          </w:p>
        </w:tc>
      </w:tr>
      <w:tr w:rsidR="001E3FCE" w14:paraId="3F854B6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0067B91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73BF5FAF" w14:textId="77777777" w:rsidR="001E3FCE" w:rsidRDefault="00000000">
            <w:pPr>
              <w:spacing w:after="0"/>
            </w:pPr>
            <w:r>
              <w:t>MaPhien</w:t>
            </w:r>
          </w:p>
        </w:tc>
        <w:tc>
          <w:tcPr>
            <w:tcW w:w="2016" w:type="dxa"/>
            <w:vAlign w:val="center"/>
          </w:tcPr>
          <w:p w14:paraId="0FC6C000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6C08A8D" w14:textId="241A5524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33903929" w14:textId="77777777" w:rsidR="001E3FCE" w:rsidRDefault="00000000">
            <w:pPr>
              <w:spacing w:after="0"/>
            </w:pPr>
            <w:r>
              <w:t>Phiên bàn sở hữu giỏ hàng</w:t>
            </w:r>
          </w:p>
        </w:tc>
        <w:tc>
          <w:tcPr>
            <w:tcW w:w="1613" w:type="dxa"/>
            <w:vAlign w:val="center"/>
          </w:tcPr>
          <w:p w14:paraId="3EEDAFFD" w14:textId="77777777" w:rsidR="001E3FCE" w:rsidRDefault="00000000">
            <w:pPr>
              <w:spacing w:after="0"/>
            </w:pPr>
            <w:r>
              <w:t>FK ➔ PhienBan(MaPhien)</w:t>
            </w:r>
          </w:p>
        </w:tc>
      </w:tr>
      <w:tr w:rsidR="001E3FCE" w14:paraId="1CAB1A7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7ABC8F2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448F423" w14:textId="77777777" w:rsidR="001E3FCE" w:rsidRDefault="00000000">
            <w:pPr>
              <w:spacing w:after="0"/>
            </w:pPr>
            <w:r>
              <w:t>Version</w:t>
            </w:r>
          </w:p>
        </w:tc>
        <w:tc>
          <w:tcPr>
            <w:tcW w:w="2016" w:type="dxa"/>
            <w:vAlign w:val="center"/>
          </w:tcPr>
          <w:p w14:paraId="4DCA9EE2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13E1878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763DA1A9" w14:textId="77777777" w:rsidR="001E3FCE" w:rsidRDefault="00000000">
            <w:pPr>
              <w:spacing w:after="0"/>
            </w:pPr>
            <w:r>
              <w:t>Phiên bản giỏ kiểm soát xung đột</w:t>
            </w:r>
          </w:p>
        </w:tc>
        <w:tc>
          <w:tcPr>
            <w:tcW w:w="1613" w:type="dxa"/>
            <w:vAlign w:val="center"/>
          </w:tcPr>
          <w:p w14:paraId="356FCA27" w14:textId="77777777" w:rsidR="001E3FCE" w:rsidRDefault="00000000">
            <w:pPr>
              <w:spacing w:after="0"/>
            </w:pPr>
            <w:r>
              <w:t>Dùng kèm If-Match</w:t>
            </w:r>
          </w:p>
        </w:tc>
      </w:tr>
      <w:tr w:rsidR="001E3FCE" w14:paraId="100A5E5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B229746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29124F0B" w14:textId="77777777" w:rsidR="001E3FCE" w:rsidRDefault="00000000">
            <w:pPr>
              <w:spacing w:after="0"/>
            </w:pPr>
            <w:r>
              <w:t>SuaLuc</w:t>
            </w:r>
          </w:p>
        </w:tc>
        <w:tc>
          <w:tcPr>
            <w:tcW w:w="2016" w:type="dxa"/>
            <w:vAlign w:val="center"/>
          </w:tcPr>
          <w:p w14:paraId="3E6F2127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4857ABEF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666BD6B3" w14:textId="77777777" w:rsidR="001E3FCE" w:rsidRDefault="00000000">
            <w:pPr>
              <w:spacing w:after="0"/>
            </w:pPr>
            <w:r>
              <w:t>Thời điểm thay đổi giỏ gần nhất</w:t>
            </w:r>
          </w:p>
        </w:tc>
        <w:tc>
          <w:tcPr>
            <w:tcW w:w="1613" w:type="dxa"/>
            <w:vAlign w:val="center"/>
          </w:tcPr>
          <w:p w14:paraId="521879ED" w14:textId="77777777" w:rsidR="001E3FCE" w:rsidRDefault="00000000">
            <w:pPr>
              <w:spacing w:after="0"/>
            </w:pPr>
            <w:r>
              <w:t>Đồng bộ thiết bị cùng bàn</w:t>
            </w:r>
          </w:p>
        </w:tc>
      </w:tr>
    </w:tbl>
    <w:p w14:paraId="78D17F33" w14:textId="77777777" w:rsidR="001E3FCE" w:rsidRDefault="001E3FCE">
      <w:pPr>
        <w:spacing w:after="0" w:line="60" w:lineRule="exact"/>
      </w:pPr>
    </w:p>
    <w:p w14:paraId="1809BAB2" w14:textId="0E29FAD6" w:rsidR="001E3FCE" w:rsidRDefault="00000000">
      <w:pPr>
        <w:pStyle w:val="Heading2"/>
      </w:pPr>
      <w:r>
        <w:t xml:space="preserve">8. Chi tiết giỏ hàng phiên </w:t>
      </w:r>
    </w:p>
    <w:p w14:paraId="484BF92F" w14:textId="77777777" w:rsidR="001E3FCE" w:rsidRDefault="00000000">
      <w:pPr>
        <w:keepNext/>
      </w:pPr>
      <w:proofErr w:type="gramStart"/>
      <w:r>
        <w:t>ChiTietGioPhien(</w:t>
      </w:r>
      <w:proofErr w:type="gramEnd"/>
      <w:r>
        <w:t>MaDong, MaGio, MaMon, SoLuong, GhiChu, ToppingIds)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984"/>
        <w:gridCol w:w="2268"/>
        <w:gridCol w:w="1721"/>
      </w:tblGrid>
      <w:tr w:rsidR="001E3FCE" w14:paraId="1DA5A522" w14:textId="77777777" w:rsidTr="00E669CF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25A35498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5F120DE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0E86895E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A508EC6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F822189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721" w:type="dxa"/>
            <w:shd w:val="clear" w:color="auto" w:fill="FFFFFF"/>
            <w:vAlign w:val="center"/>
          </w:tcPr>
          <w:p w14:paraId="1E4D7C48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3E2F9896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6BCCE0F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443A04F1" w14:textId="77777777" w:rsidR="001E3FCE" w:rsidRDefault="00000000">
            <w:pPr>
              <w:spacing w:after="0"/>
            </w:pPr>
            <w:r>
              <w:t>MaDong</w:t>
            </w:r>
          </w:p>
        </w:tc>
        <w:tc>
          <w:tcPr>
            <w:tcW w:w="1645" w:type="dxa"/>
            <w:vAlign w:val="center"/>
          </w:tcPr>
          <w:p w14:paraId="00DC762F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24AE9A61" w14:textId="576FBCB7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2268" w:type="dxa"/>
            <w:vAlign w:val="center"/>
          </w:tcPr>
          <w:p w14:paraId="596542A5" w14:textId="77777777" w:rsidR="001E3FCE" w:rsidRDefault="00000000">
            <w:pPr>
              <w:spacing w:after="0"/>
            </w:pPr>
            <w:r>
              <w:t>Mã dòng món nháp trong giỏ</w:t>
            </w:r>
          </w:p>
        </w:tc>
        <w:tc>
          <w:tcPr>
            <w:tcW w:w="1721" w:type="dxa"/>
            <w:vAlign w:val="center"/>
          </w:tcPr>
          <w:p w14:paraId="1CBA9D41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2AF115DE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42FD8164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1259BD6F" w14:textId="77777777" w:rsidR="001E3FCE" w:rsidRDefault="00000000">
            <w:pPr>
              <w:spacing w:after="0"/>
            </w:pPr>
            <w:r>
              <w:t>MaGio</w:t>
            </w:r>
          </w:p>
        </w:tc>
        <w:tc>
          <w:tcPr>
            <w:tcW w:w="1645" w:type="dxa"/>
            <w:vAlign w:val="center"/>
          </w:tcPr>
          <w:p w14:paraId="17C5189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7F4CA3A7" w14:textId="43AC56E9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268" w:type="dxa"/>
            <w:vAlign w:val="center"/>
          </w:tcPr>
          <w:p w14:paraId="3A2F3F38" w14:textId="77777777" w:rsidR="001E3FCE" w:rsidRDefault="00000000">
            <w:pPr>
              <w:spacing w:after="0"/>
            </w:pPr>
            <w:r>
              <w:t>Giỏ hàng chứa dòng món</w:t>
            </w:r>
          </w:p>
        </w:tc>
        <w:tc>
          <w:tcPr>
            <w:tcW w:w="1721" w:type="dxa"/>
            <w:vAlign w:val="center"/>
          </w:tcPr>
          <w:p w14:paraId="4199236E" w14:textId="77777777" w:rsidR="001E3FCE" w:rsidRDefault="00000000">
            <w:pPr>
              <w:spacing w:after="0"/>
            </w:pPr>
            <w:r>
              <w:t>FK ➔ GioPhien(MaGio)</w:t>
            </w:r>
          </w:p>
        </w:tc>
      </w:tr>
      <w:tr w:rsidR="001E3FCE" w14:paraId="05D3E7A9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DE0B67E" w14:textId="77777777" w:rsidR="001E3FCE" w:rsidRDefault="00000000">
            <w:pPr>
              <w:spacing w:after="0"/>
              <w:jc w:val="center"/>
            </w:pPr>
            <w:r>
              <w:lastRenderedPageBreak/>
              <w:t>3</w:t>
            </w:r>
          </w:p>
        </w:tc>
        <w:tc>
          <w:tcPr>
            <w:tcW w:w="2059" w:type="dxa"/>
            <w:vAlign w:val="center"/>
          </w:tcPr>
          <w:p w14:paraId="30C5FF9A" w14:textId="77777777" w:rsidR="001E3FCE" w:rsidRDefault="00000000">
            <w:pPr>
              <w:spacing w:after="0"/>
            </w:pPr>
            <w:r>
              <w:t>MaMon</w:t>
            </w:r>
          </w:p>
        </w:tc>
        <w:tc>
          <w:tcPr>
            <w:tcW w:w="1645" w:type="dxa"/>
            <w:vAlign w:val="center"/>
          </w:tcPr>
          <w:p w14:paraId="36EB8C4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Align w:val="center"/>
          </w:tcPr>
          <w:p w14:paraId="0571C874" w14:textId="1C215654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268" w:type="dxa"/>
            <w:vAlign w:val="center"/>
          </w:tcPr>
          <w:p w14:paraId="7923CE3F" w14:textId="77777777" w:rsidR="001E3FCE" w:rsidRDefault="00000000">
            <w:pPr>
              <w:spacing w:after="0"/>
            </w:pPr>
            <w:r>
              <w:t>Món uống được chọn</w:t>
            </w:r>
          </w:p>
        </w:tc>
        <w:tc>
          <w:tcPr>
            <w:tcW w:w="1721" w:type="dxa"/>
            <w:vAlign w:val="center"/>
          </w:tcPr>
          <w:p w14:paraId="6DAC4B5C" w14:textId="77777777" w:rsidR="001E3FCE" w:rsidRDefault="00000000">
            <w:pPr>
              <w:spacing w:after="0"/>
            </w:pPr>
            <w:r>
              <w:t>FK ➔ MonUong(MaMon)</w:t>
            </w:r>
          </w:p>
        </w:tc>
      </w:tr>
      <w:tr w:rsidR="001E3FCE" w14:paraId="1CB4869E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D6AECC7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7A0A5279" w14:textId="77777777" w:rsidR="001E3FCE" w:rsidRDefault="00000000">
            <w:pPr>
              <w:spacing w:after="0"/>
            </w:pPr>
            <w:r>
              <w:t>SoLuong</w:t>
            </w:r>
          </w:p>
        </w:tc>
        <w:tc>
          <w:tcPr>
            <w:tcW w:w="1645" w:type="dxa"/>
            <w:vAlign w:val="center"/>
          </w:tcPr>
          <w:p w14:paraId="790AF765" w14:textId="77777777" w:rsidR="001E3FCE" w:rsidRDefault="00000000">
            <w:pPr>
              <w:spacing w:after="0"/>
            </w:pPr>
            <w:r>
              <w:t>INT</w:t>
            </w:r>
          </w:p>
        </w:tc>
        <w:tc>
          <w:tcPr>
            <w:tcW w:w="1984" w:type="dxa"/>
            <w:vAlign w:val="center"/>
          </w:tcPr>
          <w:p w14:paraId="34C1DF3E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2268" w:type="dxa"/>
            <w:vAlign w:val="center"/>
          </w:tcPr>
          <w:p w14:paraId="0C9E299D" w14:textId="77777777" w:rsidR="001E3FCE" w:rsidRDefault="00000000">
            <w:pPr>
              <w:spacing w:after="0"/>
            </w:pPr>
            <w:r>
              <w:t>Số lượng ly đặt</w:t>
            </w:r>
          </w:p>
        </w:tc>
        <w:tc>
          <w:tcPr>
            <w:tcW w:w="1721" w:type="dxa"/>
            <w:vAlign w:val="center"/>
          </w:tcPr>
          <w:p w14:paraId="2AAF2894" w14:textId="77777777" w:rsidR="001E3FCE" w:rsidRDefault="001E3FCE">
            <w:pPr>
              <w:spacing w:after="0"/>
            </w:pPr>
          </w:p>
        </w:tc>
      </w:tr>
      <w:tr w:rsidR="001E3FCE" w14:paraId="5E37BB59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549D0E80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284219B2" w14:textId="77777777" w:rsidR="001E3FCE" w:rsidRDefault="00000000">
            <w:pPr>
              <w:spacing w:after="0"/>
            </w:pPr>
            <w:r>
              <w:t>GhiChu</w:t>
            </w:r>
          </w:p>
        </w:tc>
        <w:tc>
          <w:tcPr>
            <w:tcW w:w="1645" w:type="dxa"/>
            <w:vAlign w:val="center"/>
          </w:tcPr>
          <w:p w14:paraId="0AE0894D" w14:textId="0A3760F6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1984" w:type="dxa"/>
            <w:vAlign w:val="center"/>
          </w:tcPr>
          <w:p w14:paraId="62FFF4F6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268" w:type="dxa"/>
            <w:vAlign w:val="center"/>
          </w:tcPr>
          <w:p w14:paraId="10655EBB" w14:textId="77777777" w:rsidR="001E3FCE" w:rsidRDefault="00000000">
            <w:pPr>
              <w:spacing w:after="0"/>
            </w:pPr>
            <w:r>
              <w:t>Ghi chú đá, đường, khẩu vị riêng</w:t>
            </w:r>
          </w:p>
        </w:tc>
        <w:tc>
          <w:tcPr>
            <w:tcW w:w="1721" w:type="dxa"/>
            <w:vAlign w:val="center"/>
          </w:tcPr>
          <w:p w14:paraId="1BEFEBDA" w14:textId="77777777" w:rsidR="001E3FCE" w:rsidRDefault="001E3FCE">
            <w:pPr>
              <w:spacing w:after="0"/>
            </w:pPr>
          </w:p>
        </w:tc>
      </w:tr>
      <w:tr w:rsidR="001E3FCE" w14:paraId="1671301B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1B1B252B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7B6DA24F" w14:textId="77777777" w:rsidR="001E3FCE" w:rsidRDefault="00000000">
            <w:pPr>
              <w:spacing w:after="0"/>
            </w:pPr>
            <w:r>
              <w:t>ToppingIds</w:t>
            </w:r>
          </w:p>
        </w:tc>
        <w:tc>
          <w:tcPr>
            <w:tcW w:w="1645" w:type="dxa"/>
            <w:vAlign w:val="center"/>
          </w:tcPr>
          <w:p w14:paraId="37F899AD" w14:textId="46214ED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572C47C1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268" w:type="dxa"/>
            <w:vAlign w:val="center"/>
          </w:tcPr>
          <w:p w14:paraId="58C9A302" w14:textId="77777777" w:rsidR="001E3FCE" w:rsidRDefault="00000000">
            <w:pPr>
              <w:spacing w:after="0"/>
            </w:pPr>
            <w:r>
              <w:t>Danh sách ID các topping chọn kèm</w:t>
            </w:r>
          </w:p>
        </w:tc>
        <w:tc>
          <w:tcPr>
            <w:tcW w:w="1721" w:type="dxa"/>
            <w:vAlign w:val="center"/>
          </w:tcPr>
          <w:p w14:paraId="4A7F7325" w14:textId="77777777" w:rsidR="001E3FCE" w:rsidRDefault="00000000">
            <w:pPr>
              <w:spacing w:after="0"/>
            </w:pPr>
            <w:r>
              <w:t>Chuỗi định dạng ID</w:t>
            </w:r>
          </w:p>
        </w:tc>
      </w:tr>
    </w:tbl>
    <w:p w14:paraId="0F4F313C" w14:textId="77777777" w:rsidR="001E3FCE" w:rsidRDefault="001E3FCE">
      <w:pPr>
        <w:spacing w:after="0" w:line="60" w:lineRule="exact"/>
      </w:pPr>
    </w:p>
    <w:p w14:paraId="6C2091D4" w14:textId="71CB1538" w:rsidR="001E3FCE" w:rsidRDefault="00000000">
      <w:pPr>
        <w:pStyle w:val="Heading2"/>
      </w:pPr>
      <w:r>
        <w:t xml:space="preserve">9. Token truy cập phiên bàn </w:t>
      </w:r>
    </w:p>
    <w:p w14:paraId="38875359" w14:textId="77777777" w:rsidR="001E3FCE" w:rsidRDefault="00000000">
      <w:pPr>
        <w:keepNext/>
      </w:pPr>
      <w:proofErr w:type="gramStart"/>
      <w:r>
        <w:t>TruyCapPhienBan(</w:t>
      </w:r>
      <w:proofErr w:type="gramEnd"/>
      <w:r>
        <w:t>MaTruyCap, MaPhien, TokenHash, HetHanLuc, ThuHoiLuc)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B2647D7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A955560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DF907C3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5AB8D0C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14ECA98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06BEFCC5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7F3B2FB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62F9A31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69EB1DC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211A2BF3" w14:textId="77777777" w:rsidR="001E3FCE" w:rsidRDefault="00000000">
            <w:pPr>
              <w:spacing w:after="0"/>
            </w:pPr>
            <w:r>
              <w:t>MaTruyCap</w:t>
            </w:r>
          </w:p>
        </w:tc>
        <w:tc>
          <w:tcPr>
            <w:tcW w:w="2016" w:type="dxa"/>
            <w:vAlign w:val="center"/>
          </w:tcPr>
          <w:p w14:paraId="0414D9C1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2EF277BD" w14:textId="27562F0C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26E85119" w14:textId="77777777" w:rsidR="001E3FCE" w:rsidRDefault="00000000">
            <w:pPr>
              <w:spacing w:after="0"/>
            </w:pPr>
            <w:r>
              <w:t>Mã định danh lượt truy cập guest</w:t>
            </w:r>
          </w:p>
        </w:tc>
        <w:tc>
          <w:tcPr>
            <w:tcW w:w="1613" w:type="dxa"/>
            <w:vAlign w:val="center"/>
          </w:tcPr>
          <w:p w14:paraId="397BF1D7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BD50C0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DF1947A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57D9C2DE" w14:textId="77777777" w:rsidR="001E3FCE" w:rsidRDefault="00000000">
            <w:pPr>
              <w:spacing w:after="0"/>
            </w:pPr>
            <w:r>
              <w:t>MaPhien</w:t>
            </w:r>
          </w:p>
        </w:tc>
        <w:tc>
          <w:tcPr>
            <w:tcW w:w="2016" w:type="dxa"/>
            <w:vAlign w:val="center"/>
          </w:tcPr>
          <w:p w14:paraId="5815A17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0E0B590" w14:textId="1ECF0BFA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57A232E6" w14:textId="77777777" w:rsidR="001E3FCE" w:rsidRDefault="00000000">
            <w:pPr>
              <w:spacing w:after="0"/>
            </w:pPr>
            <w:r>
              <w:t>Phiên bàn khách đang truy cập</w:t>
            </w:r>
          </w:p>
        </w:tc>
        <w:tc>
          <w:tcPr>
            <w:tcW w:w="1613" w:type="dxa"/>
            <w:vAlign w:val="center"/>
          </w:tcPr>
          <w:p w14:paraId="04877661" w14:textId="77777777" w:rsidR="001E3FCE" w:rsidRDefault="00000000">
            <w:pPr>
              <w:spacing w:after="0"/>
            </w:pPr>
            <w:r>
              <w:t>FK ➔ PhienBan(MaPhien)</w:t>
            </w:r>
          </w:p>
        </w:tc>
      </w:tr>
      <w:tr w:rsidR="001E3FCE" w14:paraId="5829727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73B4981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587F8EFC" w14:textId="77777777" w:rsidR="001E3FCE" w:rsidRDefault="00000000">
            <w:pPr>
              <w:spacing w:after="0"/>
            </w:pPr>
            <w:r>
              <w:t>TokenHash</w:t>
            </w:r>
          </w:p>
        </w:tc>
        <w:tc>
          <w:tcPr>
            <w:tcW w:w="2016" w:type="dxa"/>
            <w:vAlign w:val="center"/>
          </w:tcPr>
          <w:p w14:paraId="309D516F" w14:textId="53AA32E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1E49DAC8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125ADAC3" w14:textId="77777777" w:rsidR="001E3FCE" w:rsidRDefault="00000000">
            <w:pPr>
              <w:spacing w:after="0"/>
            </w:pPr>
            <w:r>
              <w:t>Mã băm SHA-256 của Guest Session Token</w:t>
            </w:r>
          </w:p>
        </w:tc>
        <w:tc>
          <w:tcPr>
            <w:tcW w:w="1613" w:type="dxa"/>
            <w:vAlign w:val="center"/>
          </w:tcPr>
          <w:p w14:paraId="428735D8" w14:textId="77777777" w:rsidR="001E3FCE" w:rsidRDefault="00000000">
            <w:pPr>
              <w:spacing w:after="0"/>
            </w:pPr>
            <w:r>
              <w:t>Không lưu token thô</w:t>
            </w:r>
          </w:p>
        </w:tc>
      </w:tr>
      <w:tr w:rsidR="001E3FCE" w14:paraId="01B409E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91A0924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06DD7ADB" w14:textId="77777777" w:rsidR="001E3FCE" w:rsidRDefault="00000000">
            <w:pPr>
              <w:spacing w:after="0"/>
            </w:pPr>
            <w:r>
              <w:t>HetHanLuc</w:t>
            </w:r>
          </w:p>
        </w:tc>
        <w:tc>
          <w:tcPr>
            <w:tcW w:w="2016" w:type="dxa"/>
            <w:vAlign w:val="center"/>
          </w:tcPr>
          <w:p w14:paraId="79BECFB0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2832929E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372F7EA8" w14:textId="77777777" w:rsidR="001E3FCE" w:rsidRDefault="00000000">
            <w:pPr>
              <w:spacing w:after="0"/>
            </w:pPr>
            <w:r>
              <w:t>Thời điểm hết hạn truy cập</w:t>
            </w:r>
          </w:p>
        </w:tc>
        <w:tc>
          <w:tcPr>
            <w:tcW w:w="1613" w:type="dxa"/>
            <w:vAlign w:val="center"/>
          </w:tcPr>
          <w:p w14:paraId="341AC2E8" w14:textId="77777777" w:rsidR="001E3FCE" w:rsidRDefault="00000000">
            <w:pPr>
              <w:spacing w:after="0"/>
            </w:pPr>
            <w:r>
              <w:t>Theo phiên phục vụ</w:t>
            </w:r>
          </w:p>
        </w:tc>
      </w:tr>
      <w:tr w:rsidR="001E3FCE" w14:paraId="54E7A7F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2EC0781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63E8C8FD" w14:textId="77777777" w:rsidR="001E3FCE" w:rsidRDefault="00000000">
            <w:pPr>
              <w:spacing w:after="0"/>
            </w:pPr>
            <w:r>
              <w:t>ThuHoiLuc</w:t>
            </w:r>
          </w:p>
        </w:tc>
        <w:tc>
          <w:tcPr>
            <w:tcW w:w="2016" w:type="dxa"/>
            <w:vAlign w:val="center"/>
          </w:tcPr>
          <w:p w14:paraId="74737CAE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0D831933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796A61E9" w14:textId="77777777" w:rsidR="001E3FCE" w:rsidRDefault="00000000">
            <w:pPr>
              <w:spacing w:after="0"/>
            </w:pPr>
            <w:r>
              <w:t>Thời điểm thu hồi quyền khi đóng bàn</w:t>
            </w:r>
          </w:p>
        </w:tc>
        <w:tc>
          <w:tcPr>
            <w:tcW w:w="1613" w:type="dxa"/>
            <w:vAlign w:val="center"/>
          </w:tcPr>
          <w:p w14:paraId="013B242E" w14:textId="77777777" w:rsidR="001E3FCE" w:rsidRDefault="001E3FCE">
            <w:pPr>
              <w:spacing w:after="0"/>
            </w:pPr>
          </w:p>
        </w:tc>
      </w:tr>
    </w:tbl>
    <w:p w14:paraId="5624865A" w14:textId="77777777" w:rsidR="001E3FCE" w:rsidRDefault="001E3FCE">
      <w:pPr>
        <w:spacing w:after="0" w:line="60" w:lineRule="exact"/>
      </w:pPr>
    </w:p>
    <w:p w14:paraId="71CF5965" w14:textId="50B33DA0" w:rsidR="001E3FCE" w:rsidRDefault="00000000">
      <w:pPr>
        <w:pStyle w:val="Heading2"/>
      </w:pPr>
      <w:r>
        <w:t xml:space="preserve">10. Đơn hàng </w:t>
      </w:r>
    </w:p>
    <w:p w14:paraId="3AA55E7E" w14:textId="77777777" w:rsidR="001E3FCE" w:rsidRDefault="00000000">
      <w:pPr>
        <w:keepNext/>
      </w:pPr>
      <w:proofErr w:type="gramStart"/>
      <w:r>
        <w:t>DonHang(</w:t>
      </w:r>
      <w:proofErr w:type="gramEnd"/>
      <w:r>
        <w:t>MaDH, MaPhien, MaTK, Nguon, TrangThai, ThayTheMaDH, MaYeuCau, GhiChu, TaoLuc, BatDauLuc, HoanThanhLuc, Version)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2387"/>
        <w:gridCol w:w="2149"/>
        <w:gridCol w:w="1437"/>
      </w:tblGrid>
      <w:tr w:rsidR="001E3FCE" w14:paraId="72151A16" w14:textId="77777777" w:rsidTr="00E669CF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526E9B4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0E087BD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70C4467B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387" w:type="dxa"/>
            <w:shd w:val="clear" w:color="auto" w:fill="FFFFFF"/>
            <w:vAlign w:val="center"/>
          </w:tcPr>
          <w:p w14:paraId="34D0E162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149" w:type="dxa"/>
            <w:shd w:val="clear" w:color="auto" w:fill="FFFFFF"/>
            <w:vAlign w:val="center"/>
          </w:tcPr>
          <w:p w14:paraId="4C633A74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437" w:type="dxa"/>
            <w:shd w:val="clear" w:color="auto" w:fill="FFFFFF"/>
            <w:vAlign w:val="center"/>
          </w:tcPr>
          <w:p w14:paraId="15C6436B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07A61CCB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E96C35E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8D1ACE9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1645" w:type="dxa"/>
            <w:vAlign w:val="center"/>
          </w:tcPr>
          <w:p w14:paraId="4EE35696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387" w:type="dxa"/>
            <w:vAlign w:val="center"/>
          </w:tcPr>
          <w:p w14:paraId="027DA092" w14:textId="7F792B7F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2149" w:type="dxa"/>
            <w:vAlign w:val="center"/>
          </w:tcPr>
          <w:p w14:paraId="2885BFFB" w14:textId="77777777" w:rsidR="001E3FCE" w:rsidRDefault="00000000">
            <w:pPr>
              <w:spacing w:after="0"/>
            </w:pPr>
            <w:r>
              <w:t>Mã định danh đơn hàng</w:t>
            </w:r>
          </w:p>
        </w:tc>
        <w:tc>
          <w:tcPr>
            <w:tcW w:w="1437" w:type="dxa"/>
            <w:vAlign w:val="center"/>
          </w:tcPr>
          <w:p w14:paraId="2E22C9D8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7233979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0AAB4981" w14:textId="77777777" w:rsidR="001E3FCE" w:rsidRDefault="00000000">
            <w:pPr>
              <w:spacing w:after="0"/>
              <w:jc w:val="center"/>
            </w:pPr>
            <w:r>
              <w:lastRenderedPageBreak/>
              <w:t>2</w:t>
            </w:r>
          </w:p>
        </w:tc>
        <w:tc>
          <w:tcPr>
            <w:tcW w:w="2059" w:type="dxa"/>
            <w:vAlign w:val="center"/>
          </w:tcPr>
          <w:p w14:paraId="682F7E5A" w14:textId="77777777" w:rsidR="001E3FCE" w:rsidRDefault="00000000">
            <w:pPr>
              <w:spacing w:after="0"/>
            </w:pPr>
            <w:r>
              <w:t>MaPhien</w:t>
            </w:r>
          </w:p>
        </w:tc>
        <w:tc>
          <w:tcPr>
            <w:tcW w:w="1645" w:type="dxa"/>
            <w:vAlign w:val="center"/>
          </w:tcPr>
          <w:p w14:paraId="010F2E26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387" w:type="dxa"/>
            <w:vAlign w:val="center"/>
          </w:tcPr>
          <w:p w14:paraId="3E6A070D" w14:textId="4CC00E1E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49" w:type="dxa"/>
            <w:vAlign w:val="center"/>
          </w:tcPr>
          <w:p w14:paraId="049D4DC0" w14:textId="77777777" w:rsidR="001E3FCE" w:rsidRDefault="00000000">
            <w:pPr>
              <w:spacing w:after="0"/>
            </w:pPr>
            <w:r>
              <w:t>Phiên bàn gọi món (Null nếu đơn mang đi)</w:t>
            </w:r>
          </w:p>
        </w:tc>
        <w:tc>
          <w:tcPr>
            <w:tcW w:w="1437" w:type="dxa"/>
            <w:vAlign w:val="center"/>
          </w:tcPr>
          <w:p w14:paraId="21BC7D64" w14:textId="77777777" w:rsidR="001E3FCE" w:rsidRDefault="00000000">
            <w:pPr>
              <w:spacing w:after="0"/>
            </w:pPr>
            <w:r>
              <w:t>FK ➔ PhienBan(MaPhien)</w:t>
            </w:r>
          </w:p>
        </w:tc>
      </w:tr>
      <w:tr w:rsidR="001E3FCE" w14:paraId="3608F02C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D60B01E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015174F3" w14:textId="77777777" w:rsidR="001E3FCE" w:rsidRDefault="00000000">
            <w:pPr>
              <w:spacing w:after="0"/>
            </w:pPr>
            <w:r>
              <w:t>MaTK</w:t>
            </w:r>
          </w:p>
        </w:tc>
        <w:tc>
          <w:tcPr>
            <w:tcW w:w="1645" w:type="dxa"/>
            <w:vAlign w:val="center"/>
          </w:tcPr>
          <w:p w14:paraId="2D00401B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387" w:type="dxa"/>
            <w:vAlign w:val="center"/>
          </w:tcPr>
          <w:p w14:paraId="7DA81DA1" w14:textId="21BCE21D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49" w:type="dxa"/>
            <w:vAlign w:val="center"/>
          </w:tcPr>
          <w:p w14:paraId="35859C51" w14:textId="77777777" w:rsidR="001E3FCE" w:rsidRDefault="00000000">
            <w:pPr>
              <w:spacing w:after="0"/>
            </w:pPr>
            <w:r>
              <w:t>Tài khoản khách đặt (Null nếu khách vãng lai)</w:t>
            </w:r>
          </w:p>
        </w:tc>
        <w:tc>
          <w:tcPr>
            <w:tcW w:w="1437" w:type="dxa"/>
            <w:vAlign w:val="center"/>
          </w:tcPr>
          <w:p w14:paraId="61CAA42B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09478DF1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0FF286B4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66265C23" w14:textId="77777777" w:rsidR="001E3FCE" w:rsidRDefault="00000000">
            <w:pPr>
              <w:spacing w:after="0"/>
            </w:pPr>
            <w:r>
              <w:t>Nguon</w:t>
            </w:r>
          </w:p>
        </w:tc>
        <w:tc>
          <w:tcPr>
            <w:tcW w:w="1645" w:type="dxa"/>
            <w:vAlign w:val="center"/>
          </w:tcPr>
          <w:p w14:paraId="68A9A61F" w14:textId="59AF00CF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387" w:type="dxa"/>
            <w:vAlign w:val="center"/>
          </w:tcPr>
          <w:p w14:paraId="4F56D352" w14:textId="17AE5A36" w:rsidR="001E3FCE" w:rsidRDefault="00497A45">
            <w:pPr>
              <w:spacing w:after="0"/>
            </w:pPr>
            <w:r>
              <w:t>“</w:t>
            </w:r>
            <w:r w:rsidR="00000000">
              <w:t>TABLE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COUNTER</w:t>
            </w:r>
            <w:r>
              <w:t>”</w:t>
            </w:r>
          </w:p>
        </w:tc>
        <w:tc>
          <w:tcPr>
            <w:tcW w:w="2149" w:type="dxa"/>
            <w:vAlign w:val="center"/>
          </w:tcPr>
          <w:p w14:paraId="50F5C562" w14:textId="77777777" w:rsidR="001E3FCE" w:rsidRDefault="00000000">
            <w:pPr>
              <w:spacing w:after="0"/>
            </w:pPr>
            <w:r>
              <w:t>Kênh tạo đơn (Tại bàn hoặc Tại quầy)</w:t>
            </w:r>
          </w:p>
        </w:tc>
        <w:tc>
          <w:tcPr>
            <w:tcW w:w="1437" w:type="dxa"/>
            <w:vAlign w:val="center"/>
          </w:tcPr>
          <w:p w14:paraId="7FA21D36" w14:textId="77777777" w:rsidR="001E3FCE" w:rsidRDefault="00000000">
            <w:pPr>
              <w:spacing w:after="0"/>
            </w:pPr>
            <w:r>
              <w:t>Phân định nguồn order</w:t>
            </w:r>
          </w:p>
        </w:tc>
      </w:tr>
      <w:tr w:rsidR="001E3FCE" w14:paraId="5A17B450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191D0AA1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0A2D7F2F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1645" w:type="dxa"/>
            <w:vAlign w:val="center"/>
          </w:tcPr>
          <w:p w14:paraId="0E74E680" w14:textId="39A2B7E7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387" w:type="dxa"/>
            <w:vAlign w:val="center"/>
          </w:tcPr>
          <w:p w14:paraId="35BB675C" w14:textId="4EFFE239" w:rsidR="001E3FCE" w:rsidRDefault="00497A45">
            <w:pPr>
              <w:spacing w:after="0"/>
            </w:pPr>
            <w:r>
              <w:t>“</w:t>
            </w:r>
            <w:r w:rsidR="00000000">
              <w:t>CHO_XAC_NHAN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CHO_CHE_BIEN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DANG_CHE_BIEN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HOAN_THANH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DA_HUY</w:t>
            </w:r>
            <w:r>
              <w:t>”</w:t>
            </w:r>
          </w:p>
        </w:tc>
        <w:tc>
          <w:tcPr>
            <w:tcW w:w="2149" w:type="dxa"/>
            <w:vAlign w:val="center"/>
          </w:tcPr>
          <w:p w14:paraId="71790A5D" w14:textId="77777777" w:rsidR="001E3FCE" w:rsidRDefault="00000000">
            <w:pPr>
              <w:spacing w:after="0"/>
            </w:pPr>
            <w:r>
              <w:t>Trạng thái tiến trình của toàn đơn</w:t>
            </w:r>
          </w:p>
        </w:tc>
        <w:tc>
          <w:tcPr>
            <w:tcW w:w="1437" w:type="dxa"/>
            <w:vAlign w:val="center"/>
          </w:tcPr>
          <w:p w14:paraId="4B8F78BC" w14:textId="77777777" w:rsidR="001E3FCE" w:rsidRDefault="00000000">
            <w:pPr>
              <w:spacing w:after="0"/>
            </w:pPr>
            <w:r>
              <w:t>Toàn đơn, không có trạng thái từng món</w:t>
            </w:r>
          </w:p>
        </w:tc>
      </w:tr>
      <w:tr w:rsidR="001E3FCE" w14:paraId="7E52A441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5A6D501B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2EA6FCFE" w14:textId="77777777" w:rsidR="001E3FCE" w:rsidRDefault="00000000">
            <w:pPr>
              <w:spacing w:after="0"/>
            </w:pPr>
            <w:r>
              <w:t>ThayTheMaDH</w:t>
            </w:r>
          </w:p>
        </w:tc>
        <w:tc>
          <w:tcPr>
            <w:tcW w:w="1645" w:type="dxa"/>
            <w:vAlign w:val="center"/>
          </w:tcPr>
          <w:p w14:paraId="5744664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387" w:type="dxa"/>
            <w:vAlign w:val="center"/>
          </w:tcPr>
          <w:p w14:paraId="7615837E" w14:textId="54FD6D05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2149" w:type="dxa"/>
            <w:vAlign w:val="center"/>
          </w:tcPr>
          <w:p w14:paraId="32626BB7" w14:textId="77777777" w:rsidR="001E3FCE" w:rsidRDefault="00000000">
            <w:pPr>
              <w:spacing w:after="0"/>
            </w:pPr>
            <w:r>
              <w:t>Đơn gốc bị hủy được đơn này thay thế</w:t>
            </w:r>
          </w:p>
        </w:tc>
        <w:tc>
          <w:tcPr>
            <w:tcW w:w="1437" w:type="dxa"/>
            <w:vAlign w:val="center"/>
          </w:tcPr>
          <w:p w14:paraId="04CB1789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066D852E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43744860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5F0960F7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1645" w:type="dxa"/>
            <w:vAlign w:val="center"/>
          </w:tcPr>
          <w:p w14:paraId="05D9D89F" w14:textId="14EAC08C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387" w:type="dxa"/>
            <w:vAlign w:val="center"/>
          </w:tcPr>
          <w:p w14:paraId="11580D0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49" w:type="dxa"/>
            <w:vAlign w:val="center"/>
          </w:tcPr>
          <w:p w14:paraId="79F88108" w14:textId="77777777" w:rsidR="001E3FCE" w:rsidRDefault="00000000">
            <w:pPr>
              <w:spacing w:after="0"/>
            </w:pPr>
            <w:r>
              <w:t>Khóa chống trùng lặp request (Idempotency)</w:t>
            </w:r>
          </w:p>
        </w:tc>
        <w:tc>
          <w:tcPr>
            <w:tcW w:w="1437" w:type="dxa"/>
            <w:vAlign w:val="center"/>
          </w:tcPr>
          <w:p w14:paraId="4D7B18A6" w14:textId="77777777" w:rsidR="001E3FCE" w:rsidRDefault="00000000">
            <w:pPr>
              <w:spacing w:after="0"/>
            </w:pPr>
            <w:r>
              <w:t>Tránh gửi lặp đơn</w:t>
            </w:r>
          </w:p>
        </w:tc>
      </w:tr>
      <w:tr w:rsidR="001E3FCE" w14:paraId="26CA2851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329AE644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7B808D26" w14:textId="77777777" w:rsidR="001E3FCE" w:rsidRDefault="00000000">
            <w:pPr>
              <w:spacing w:after="0"/>
            </w:pPr>
            <w:r>
              <w:t>GhiChu</w:t>
            </w:r>
          </w:p>
        </w:tc>
        <w:tc>
          <w:tcPr>
            <w:tcW w:w="1645" w:type="dxa"/>
            <w:vAlign w:val="center"/>
          </w:tcPr>
          <w:p w14:paraId="0DB3F1D4" w14:textId="31909B8D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387" w:type="dxa"/>
            <w:vAlign w:val="center"/>
          </w:tcPr>
          <w:p w14:paraId="4B5111C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49" w:type="dxa"/>
            <w:vAlign w:val="center"/>
          </w:tcPr>
          <w:p w14:paraId="0023EF3D" w14:textId="77777777" w:rsidR="001E3FCE" w:rsidRDefault="00000000">
            <w:pPr>
              <w:spacing w:after="0"/>
            </w:pPr>
            <w:r>
              <w:t>Ghi chú chung cho đơn hàng</w:t>
            </w:r>
          </w:p>
        </w:tc>
        <w:tc>
          <w:tcPr>
            <w:tcW w:w="1437" w:type="dxa"/>
            <w:vAlign w:val="center"/>
          </w:tcPr>
          <w:p w14:paraId="7D9DB8DE" w14:textId="77777777" w:rsidR="001E3FCE" w:rsidRDefault="001E3FCE">
            <w:pPr>
              <w:spacing w:after="0"/>
            </w:pPr>
          </w:p>
        </w:tc>
      </w:tr>
      <w:tr w:rsidR="001E3FCE" w14:paraId="6A5A482D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34798378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34B5567B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1645" w:type="dxa"/>
            <w:vAlign w:val="center"/>
          </w:tcPr>
          <w:p w14:paraId="2BC375E4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387" w:type="dxa"/>
            <w:vAlign w:val="center"/>
          </w:tcPr>
          <w:p w14:paraId="048E7111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2149" w:type="dxa"/>
            <w:vAlign w:val="center"/>
          </w:tcPr>
          <w:p w14:paraId="6794465B" w14:textId="77777777" w:rsidR="001E3FCE" w:rsidRDefault="00000000">
            <w:pPr>
              <w:spacing w:after="0"/>
            </w:pPr>
            <w:r>
              <w:t>Thời điểm đơn được gửi thành công</w:t>
            </w:r>
          </w:p>
        </w:tc>
        <w:tc>
          <w:tcPr>
            <w:tcW w:w="1437" w:type="dxa"/>
            <w:vAlign w:val="center"/>
          </w:tcPr>
          <w:p w14:paraId="3E5BFF34" w14:textId="77777777" w:rsidR="001E3FCE" w:rsidRDefault="001E3FCE">
            <w:pPr>
              <w:spacing w:after="0"/>
            </w:pPr>
          </w:p>
        </w:tc>
      </w:tr>
      <w:tr w:rsidR="001E3FCE" w14:paraId="0258D24A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48FE1D5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3ED7690B" w14:textId="77777777" w:rsidR="001E3FCE" w:rsidRDefault="00000000">
            <w:pPr>
              <w:spacing w:after="0"/>
            </w:pPr>
            <w:r>
              <w:t>BatDauLuc</w:t>
            </w:r>
          </w:p>
        </w:tc>
        <w:tc>
          <w:tcPr>
            <w:tcW w:w="1645" w:type="dxa"/>
            <w:vAlign w:val="center"/>
          </w:tcPr>
          <w:p w14:paraId="68E59B78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387" w:type="dxa"/>
            <w:vAlign w:val="center"/>
          </w:tcPr>
          <w:p w14:paraId="4B8A2794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2149" w:type="dxa"/>
            <w:vAlign w:val="center"/>
          </w:tcPr>
          <w:p w14:paraId="0E1D4291" w14:textId="77777777" w:rsidR="001E3FCE" w:rsidRDefault="00000000">
            <w:pPr>
              <w:spacing w:after="0"/>
            </w:pPr>
            <w:r>
              <w:t>Thời điểm bếp bắt đầu pha chế đơn</w:t>
            </w:r>
          </w:p>
        </w:tc>
        <w:tc>
          <w:tcPr>
            <w:tcW w:w="1437" w:type="dxa"/>
            <w:vAlign w:val="center"/>
          </w:tcPr>
          <w:p w14:paraId="138F7A70" w14:textId="77777777" w:rsidR="001E3FCE" w:rsidRDefault="00000000">
            <w:pPr>
              <w:spacing w:after="0"/>
            </w:pPr>
            <w:r>
              <w:t>Chuyển DANG_CHE_BIEN</w:t>
            </w:r>
          </w:p>
        </w:tc>
      </w:tr>
      <w:tr w:rsidR="001E3FCE" w14:paraId="5518878A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4880BD2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123A2DD8" w14:textId="77777777" w:rsidR="001E3FCE" w:rsidRDefault="00000000">
            <w:pPr>
              <w:spacing w:after="0"/>
            </w:pPr>
            <w:r>
              <w:t>HoanThanhLuc</w:t>
            </w:r>
          </w:p>
        </w:tc>
        <w:tc>
          <w:tcPr>
            <w:tcW w:w="1645" w:type="dxa"/>
            <w:vAlign w:val="center"/>
          </w:tcPr>
          <w:p w14:paraId="5CFD6493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387" w:type="dxa"/>
            <w:vAlign w:val="center"/>
          </w:tcPr>
          <w:p w14:paraId="00084295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2149" w:type="dxa"/>
            <w:vAlign w:val="center"/>
          </w:tcPr>
          <w:p w14:paraId="57EF062D" w14:textId="77777777" w:rsidR="001E3FCE" w:rsidRDefault="00000000">
            <w:pPr>
              <w:spacing w:after="0"/>
            </w:pPr>
            <w:r>
              <w:t>Thời điểm bếp hoàn thành toàn bộ đơn</w:t>
            </w:r>
          </w:p>
        </w:tc>
        <w:tc>
          <w:tcPr>
            <w:tcW w:w="1437" w:type="dxa"/>
            <w:vAlign w:val="center"/>
          </w:tcPr>
          <w:p w14:paraId="07CCC119" w14:textId="77777777" w:rsidR="001E3FCE" w:rsidRDefault="00000000">
            <w:pPr>
              <w:spacing w:after="0"/>
            </w:pPr>
            <w:r>
              <w:t>Trừ kho đồng thời</w:t>
            </w:r>
          </w:p>
        </w:tc>
      </w:tr>
      <w:tr w:rsidR="001E3FCE" w14:paraId="3833CE5D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914A076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059" w:type="dxa"/>
            <w:vAlign w:val="center"/>
          </w:tcPr>
          <w:p w14:paraId="175C94DA" w14:textId="77777777" w:rsidR="001E3FCE" w:rsidRDefault="00000000">
            <w:pPr>
              <w:spacing w:after="0"/>
            </w:pPr>
            <w:r>
              <w:t>Version</w:t>
            </w:r>
          </w:p>
        </w:tc>
        <w:tc>
          <w:tcPr>
            <w:tcW w:w="1645" w:type="dxa"/>
            <w:vAlign w:val="center"/>
          </w:tcPr>
          <w:p w14:paraId="55C73BB2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387" w:type="dxa"/>
            <w:vAlign w:val="center"/>
          </w:tcPr>
          <w:p w14:paraId="574A06F6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2149" w:type="dxa"/>
            <w:vAlign w:val="center"/>
          </w:tcPr>
          <w:p w14:paraId="4DF9E967" w14:textId="77777777" w:rsidR="001E3FCE" w:rsidRDefault="00000000">
            <w:pPr>
              <w:spacing w:after="0"/>
            </w:pPr>
            <w:r>
              <w:t>Khóa kiểm soát cạnh tranh trạng thái</w:t>
            </w:r>
          </w:p>
        </w:tc>
        <w:tc>
          <w:tcPr>
            <w:tcW w:w="1437" w:type="dxa"/>
            <w:vAlign w:val="center"/>
          </w:tcPr>
          <w:p w14:paraId="077BECB0" w14:textId="77777777" w:rsidR="001E3FCE" w:rsidRDefault="00000000">
            <w:pPr>
              <w:spacing w:after="0"/>
            </w:pPr>
            <w:r>
              <w:t>JPA @Version</w:t>
            </w:r>
          </w:p>
        </w:tc>
      </w:tr>
    </w:tbl>
    <w:p w14:paraId="3680A8FE" w14:textId="77777777" w:rsidR="001E3FCE" w:rsidRDefault="001E3FCE">
      <w:pPr>
        <w:spacing w:after="0" w:line="60" w:lineRule="exact"/>
      </w:pPr>
    </w:p>
    <w:p w14:paraId="00DFDEA3" w14:textId="2CA866D6" w:rsidR="001E3FCE" w:rsidRDefault="00000000">
      <w:pPr>
        <w:pStyle w:val="Heading2"/>
      </w:pPr>
      <w:r>
        <w:lastRenderedPageBreak/>
        <w:t xml:space="preserve">11. Chi tiết đơn hàng </w:t>
      </w:r>
    </w:p>
    <w:p w14:paraId="276CB5D5" w14:textId="77777777" w:rsidR="001E3FCE" w:rsidRDefault="00000000">
      <w:pPr>
        <w:keepNext/>
      </w:pPr>
      <w:proofErr w:type="gramStart"/>
      <w:r>
        <w:t>ChiTietDonHang(</w:t>
      </w:r>
      <w:proofErr w:type="gramEnd"/>
      <w:r>
        <w:t>MaChiTiet, MaDH, MaMon, TenMonChot, SizeChot, SoLuong, DonGiaChot, GhiChu)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ADD6379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10888313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601934F2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2112395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68EF06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4AA9BFA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302EB4DE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7986CE9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A3DBC9F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5D7A0B48" w14:textId="77777777" w:rsidR="001E3FCE" w:rsidRDefault="00000000">
            <w:pPr>
              <w:spacing w:after="0"/>
            </w:pPr>
            <w:r>
              <w:t>MaChiTiet</w:t>
            </w:r>
          </w:p>
        </w:tc>
        <w:tc>
          <w:tcPr>
            <w:tcW w:w="2016" w:type="dxa"/>
            <w:vAlign w:val="center"/>
          </w:tcPr>
          <w:p w14:paraId="2E0FBC19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2CAFD6FC" w14:textId="6C2CD997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70D75B75" w14:textId="77777777" w:rsidR="001E3FCE" w:rsidRDefault="00000000">
            <w:pPr>
              <w:spacing w:after="0"/>
            </w:pPr>
            <w:r>
              <w:t>Mã định danh dòng món trong đơn</w:t>
            </w:r>
          </w:p>
        </w:tc>
        <w:tc>
          <w:tcPr>
            <w:tcW w:w="1613" w:type="dxa"/>
            <w:vAlign w:val="center"/>
          </w:tcPr>
          <w:p w14:paraId="10DC9683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27C1BB3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3AF8C9B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0B200EF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07DA9683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67CCD037" w14:textId="38EAAFDA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375CC9C3" w14:textId="77777777" w:rsidR="001E3FCE" w:rsidRDefault="00000000">
            <w:pPr>
              <w:spacing w:after="0"/>
            </w:pPr>
            <w:r>
              <w:t>Đơn hàng chứa món</w:t>
            </w:r>
          </w:p>
        </w:tc>
        <w:tc>
          <w:tcPr>
            <w:tcW w:w="1613" w:type="dxa"/>
            <w:vAlign w:val="center"/>
          </w:tcPr>
          <w:p w14:paraId="7DB51A5F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79A149E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E387EB4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6861A90A" w14:textId="77777777" w:rsidR="001E3FCE" w:rsidRDefault="00000000">
            <w:pPr>
              <w:spacing w:after="0"/>
            </w:pPr>
            <w:r>
              <w:t>MaMon</w:t>
            </w:r>
          </w:p>
        </w:tc>
        <w:tc>
          <w:tcPr>
            <w:tcW w:w="2016" w:type="dxa"/>
            <w:vAlign w:val="center"/>
          </w:tcPr>
          <w:p w14:paraId="059EC2D2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6A4B221" w14:textId="5C4C26A1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67526C89" w14:textId="77777777" w:rsidR="001E3FCE" w:rsidRDefault="00000000">
            <w:pPr>
              <w:spacing w:after="0"/>
            </w:pPr>
            <w:r>
              <w:t>Món uống gốc</w:t>
            </w:r>
          </w:p>
        </w:tc>
        <w:tc>
          <w:tcPr>
            <w:tcW w:w="1613" w:type="dxa"/>
            <w:vAlign w:val="center"/>
          </w:tcPr>
          <w:p w14:paraId="601AA7B9" w14:textId="77777777" w:rsidR="001E3FCE" w:rsidRDefault="00000000">
            <w:pPr>
              <w:spacing w:after="0"/>
            </w:pPr>
            <w:r>
              <w:t>FK ➔ MonUong(MaMon)</w:t>
            </w:r>
          </w:p>
        </w:tc>
      </w:tr>
      <w:tr w:rsidR="001E3FCE" w14:paraId="50DBBC8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B9C4F99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76A67B04" w14:textId="77777777" w:rsidR="001E3FCE" w:rsidRDefault="00000000">
            <w:pPr>
              <w:spacing w:after="0"/>
            </w:pPr>
            <w:r>
              <w:t>TenMonChot</w:t>
            </w:r>
          </w:p>
        </w:tc>
        <w:tc>
          <w:tcPr>
            <w:tcW w:w="2016" w:type="dxa"/>
            <w:vAlign w:val="center"/>
          </w:tcPr>
          <w:p w14:paraId="6BCA51DF" w14:textId="0276956F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4BB3B6F2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487E4126" w14:textId="77777777" w:rsidR="001E3FCE" w:rsidRDefault="00000000">
            <w:pPr>
              <w:spacing w:after="0"/>
            </w:pPr>
            <w:r>
              <w:t>Tên món chốt lúc đặt</w:t>
            </w:r>
          </w:p>
        </w:tc>
        <w:tc>
          <w:tcPr>
            <w:tcW w:w="1613" w:type="dxa"/>
            <w:vAlign w:val="center"/>
          </w:tcPr>
          <w:p w14:paraId="2E96237A" w14:textId="77777777" w:rsidR="001E3FCE" w:rsidRDefault="00000000">
            <w:pPr>
              <w:spacing w:after="0"/>
            </w:pPr>
            <w:r>
              <w:t>Bảo toàn lịch sử</w:t>
            </w:r>
          </w:p>
        </w:tc>
      </w:tr>
      <w:tr w:rsidR="001E3FCE" w14:paraId="78189C2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8DCBCF9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674A50D4" w14:textId="77777777" w:rsidR="001E3FCE" w:rsidRDefault="00000000">
            <w:pPr>
              <w:spacing w:after="0"/>
            </w:pPr>
            <w:r>
              <w:t>SizeChot</w:t>
            </w:r>
          </w:p>
        </w:tc>
        <w:tc>
          <w:tcPr>
            <w:tcW w:w="2016" w:type="dxa"/>
            <w:vAlign w:val="center"/>
          </w:tcPr>
          <w:p w14:paraId="290BD3F2" w14:textId="64954589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45CEB937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26A445B4" w14:textId="77777777" w:rsidR="001E3FCE" w:rsidRDefault="00000000">
            <w:pPr>
              <w:spacing w:after="0"/>
            </w:pPr>
            <w:r>
              <w:t>Kích cỡ món chốt lúc đặt</w:t>
            </w:r>
          </w:p>
        </w:tc>
        <w:tc>
          <w:tcPr>
            <w:tcW w:w="1613" w:type="dxa"/>
            <w:vAlign w:val="center"/>
          </w:tcPr>
          <w:p w14:paraId="0712D240" w14:textId="77777777" w:rsidR="001E3FCE" w:rsidRDefault="00000000">
            <w:pPr>
              <w:spacing w:after="0"/>
            </w:pPr>
            <w:r>
              <w:t>Bảo toàn lịch sử</w:t>
            </w:r>
          </w:p>
        </w:tc>
      </w:tr>
      <w:tr w:rsidR="001E3FCE" w14:paraId="2E9932C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32B0870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04EF982B" w14:textId="77777777" w:rsidR="001E3FCE" w:rsidRDefault="00000000">
            <w:pPr>
              <w:spacing w:after="0"/>
            </w:pPr>
            <w:r>
              <w:t>SoLuong</w:t>
            </w:r>
          </w:p>
        </w:tc>
        <w:tc>
          <w:tcPr>
            <w:tcW w:w="2016" w:type="dxa"/>
            <w:vAlign w:val="center"/>
          </w:tcPr>
          <w:p w14:paraId="76AD572D" w14:textId="77777777" w:rsidR="001E3FCE" w:rsidRDefault="00000000">
            <w:pPr>
              <w:spacing w:after="0"/>
            </w:pPr>
            <w:r>
              <w:t>INT</w:t>
            </w:r>
          </w:p>
        </w:tc>
        <w:tc>
          <w:tcPr>
            <w:tcW w:w="2016" w:type="dxa"/>
            <w:vAlign w:val="center"/>
          </w:tcPr>
          <w:p w14:paraId="72F643F8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6C9A6D36" w14:textId="77777777" w:rsidR="001E3FCE" w:rsidRDefault="00000000">
            <w:pPr>
              <w:spacing w:after="0"/>
            </w:pPr>
            <w:r>
              <w:t>Số lượng ly đặt</w:t>
            </w:r>
          </w:p>
        </w:tc>
        <w:tc>
          <w:tcPr>
            <w:tcW w:w="1613" w:type="dxa"/>
            <w:vAlign w:val="center"/>
          </w:tcPr>
          <w:p w14:paraId="7B5CB503" w14:textId="37202C8C" w:rsidR="001E3FCE" w:rsidRDefault="00E669CF">
            <w:pPr>
              <w:spacing w:after="0"/>
            </w:pPr>
            <w:r>
              <w:t xml:space="preserve"> </w:t>
            </w:r>
          </w:p>
        </w:tc>
      </w:tr>
      <w:tr w:rsidR="001E3FCE" w14:paraId="39FFDA6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63E7594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653194D1" w14:textId="77777777" w:rsidR="001E3FCE" w:rsidRDefault="00000000">
            <w:pPr>
              <w:spacing w:after="0"/>
            </w:pPr>
            <w:r>
              <w:t>DonGiaChot</w:t>
            </w:r>
          </w:p>
        </w:tc>
        <w:tc>
          <w:tcPr>
            <w:tcW w:w="2016" w:type="dxa"/>
            <w:vAlign w:val="center"/>
          </w:tcPr>
          <w:p w14:paraId="3A26FEE7" w14:textId="3FE3BAD5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050DA9C1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78360FAD" w14:textId="77777777" w:rsidR="001E3FCE" w:rsidRDefault="00000000">
            <w:pPr>
              <w:spacing w:after="0"/>
            </w:pPr>
            <w:r>
              <w:t>Đơn giá chốt tại thời điểm đặt đơn</w:t>
            </w:r>
          </w:p>
        </w:tc>
        <w:tc>
          <w:tcPr>
            <w:tcW w:w="1613" w:type="dxa"/>
            <w:vAlign w:val="center"/>
          </w:tcPr>
          <w:p w14:paraId="4D045363" w14:textId="77777777" w:rsidR="001E3FCE" w:rsidRDefault="00000000">
            <w:pPr>
              <w:spacing w:after="0"/>
            </w:pPr>
            <w:r>
              <w:t>Tránh lỗi khi giá menu đổi</w:t>
            </w:r>
          </w:p>
        </w:tc>
      </w:tr>
      <w:tr w:rsidR="001E3FCE" w14:paraId="0726CA9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76A684D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3830255E" w14:textId="77777777" w:rsidR="001E3FCE" w:rsidRDefault="00000000">
            <w:pPr>
              <w:spacing w:after="0"/>
            </w:pPr>
            <w:r>
              <w:t>GhiChu</w:t>
            </w:r>
          </w:p>
        </w:tc>
        <w:tc>
          <w:tcPr>
            <w:tcW w:w="2016" w:type="dxa"/>
            <w:vAlign w:val="center"/>
          </w:tcPr>
          <w:p w14:paraId="2A16675C" w14:textId="36B21D43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3887F09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5225A539" w14:textId="77777777" w:rsidR="001E3FCE" w:rsidRDefault="00000000">
            <w:pPr>
              <w:spacing w:after="0"/>
            </w:pPr>
            <w:r>
              <w:t>Yêu cầu riêng (đá, đường)</w:t>
            </w:r>
          </w:p>
        </w:tc>
        <w:tc>
          <w:tcPr>
            <w:tcW w:w="1613" w:type="dxa"/>
            <w:vAlign w:val="center"/>
          </w:tcPr>
          <w:p w14:paraId="094069C8" w14:textId="77777777" w:rsidR="001E3FCE" w:rsidRDefault="001E3FCE">
            <w:pPr>
              <w:spacing w:after="0"/>
            </w:pPr>
          </w:p>
        </w:tc>
      </w:tr>
    </w:tbl>
    <w:p w14:paraId="7637C246" w14:textId="77777777" w:rsidR="001E3FCE" w:rsidRDefault="001E3FCE">
      <w:pPr>
        <w:spacing w:after="0" w:line="60" w:lineRule="exact"/>
      </w:pPr>
    </w:p>
    <w:p w14:paraId="5424DE15" w14:textId="4D9984D1" w:rsidR="001E3FCE" w:rsidRDefault="00000000">
      <w:pPr>
        <w:pStyle w:val="Heading2"/>
      </w:pPr>
      <w:r>
        <w:t xml:space="preserve">12. Token truy cập đơn quầy </w:t>
      </w:r>
    </w:p>
    <w:p w14:paraId="25689FC6" w14:textId="77777777" w:rsidR="001E3FCE" w:rsidRDefault="00000000">
      <w:pPr>
        <w:keepNext/>
      </w:pPr>
      <w:proofErr w:type="gramStart"/>
      <w:r>
        <w:t>TruyCapDonQuay(</w:t>
      </w:r>
      <w:proofErr w:type="gramEnd"/>
      <w:r>
        <w:t>MaTruyCap, MaDH, TokenHash, HetHanLuc, ThuHoiLuc)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61F431D5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9C64818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6C8A068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9BE6788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896BD9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9F56835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6ABA560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648140E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028B009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3F64C8B" w14:textId="77777777" w:rsidR="001E3FCE" w:rsidRDefault="00000000">
            <w:pPr>
              <w:spacing w:after="0"/>
            </w:pPr>
            <w:r>
              <w:t>MaTruyCap</w:t>
            </w:r>
          </w:p>
        </w:tc>
        <w:tc>
          <w:tcPr>
            <w:tcW w:w="2016" w:type="dxa"/>
            <w:vAlign w:val="center"/>
          </w:tcPr>
          <w:p w14:paraId="7AE35353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E008764" w14:textId="4F686653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75570B6C" w14:textId="77777777" w:rsidR="001E3FCE" w:rsidRDefault="00000000">
            <w:pPr>
              <w:spacing w:after="0"/>
            </w:pPr>
            <w:r>
              <w:t>Mã định danh lượt truy cập đơn quầy</w:t>
            </w:r>
          </w:p>
        </w:tc>
        <w:tc>
          <w:tcPr>
            <w:tcW w:w="1613" w:type="dxa"/>
            <w:vAlign w:val="center"/>
          </w:tcPr>
          <w:p w14:paraId="275E376E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13059D45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DA43590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2FA7A603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4D988C9E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05766D5" w14:textId="5EC5FB88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6410E69F" w14:textId="77777777" w:rsidR="001E3FCE" w:rsidRDefault="00000000">
            <w:pPr>
              <w:spacing w:after="0"/>
            </w:pPr>
            <w:r>
              <w:t>Đơn mang đi tại quầy</w:t>
            </w:r>
          </w:p>
        </w:tc>
        <w:tc>
          <w:tcPr>
            <w:tcW w:w="1613" w:type="dxa"/>
            <w:vAlign w:val="center"/>
          </w:tcPr>
          <w:p w14:paraId="776C5BAB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6B69E20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96F1424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5648C23" w14:textId="77777777" w:rsidR="001E3FCE" w:rsidRDefault="00000000">
            <w:pPr>
              <w:spacing w:after="0"/>
            </w:pPr>
            <w:r>
              <w:t>TokenHash</w:t>
            </w:r>
          </w:p>
        </w:tc>
        <w:tc>
          <w:tcPr>
            <w:tcW w:w="2016" w:type="dxa"/>
            <w:vAlign w:val="center"/>
          </w:tcPr>
          <w:p w14:paraId="4D60D323" w14:textId="1FAF21B2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1690B6F1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48C6EB21" w14:textId="77777777" w:rsidR="001E3FCE" w:rsidRDefault="00000000">
            <w:pPr>
              <w:spacing w:after="0"/>
            </w:pPr>
            <w:r>
              <w:t>Mã băm của token theo dõi đơn quầy</w:t>
            </w:r>
          </w:p>
        </w:tc>
        <w:tc>
          <w:tcPr>
            <w:tcW w:w="1613" w:type="dxa"/>
            <w:vAlign w:val="center"/>
          </w:tcPr>
          <w:p w14:paraId="123737F1" w14:textId="77777777" w:rsidR="001E3FCE" w:rsidRDefault="00000000">
            <w:pPr>
              <w:spacing w:after="0"/>
            </w:pPr>
            <w:r>
              <w:t>Khách theo dõi qua web</w:t>
            </w:r>
          </w:p>
        </w:tc>
      </w:tr>
      <w:tr w:rsidR="001E3FCE" w14:paraId="2614AA6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8121431" w14:textId="77777777" w:rsidR="001E3FCE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2059" w:type="dxa"/>
            <w:vAlign w:val="center"/>
          </w:tcPr>
          <w:p w14:paraId="489D853A" w14:textId="77777777" w:rsidR="001E3FCE" w:rsidRDefault="00000000">
            <w:pPr>
              <w:spacing w:after="0"/>
            </w:pPr>
            <w:r>
              <w:t>HetHanLuc</w:t>
            </w:r>
          </w:p>
        </w:tc>
        <w:tc>
          <w:tcPr>
            <w:tcW w:w="2016" w:type="dxa"/>
            <w:vAlign w:val="center"/>
          </w:tcPr>
          <w:p w14:paraId="5E0CCB59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2BE207E6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1955D1FB" w14:textId="77777777" w:rsidR="001E3FCE" w:rsidRDefault="00000000">
            <w:pPr>
              <w:spacing w:after="0"/>
            </w:pPr>
            <w:r>
              <w:t>Thời điểm hết hạn token</w:t>
            </w:r>
          </w:p>
        </w:tc>
        <w:tc>
          <w:tcPr>
            <w:tcW w:w="1613" w:type="dxa"/>
            <w:vAlign w:val="center"/>
          </w:tcPr>
          <w:p w14:paraId="0C655258" w14:textId="77777777" w:rsidR="001E3FCE" w:rsidRDefault="00000000">
            <w:pPr>
              <w:spacing w:after="0"/>
            </w:pPr>
            <w:r>
              <w:t>Theo chính sách quán</w:t>
            </w:r>
          </w:p>
        </w:tc>
      </w:tr>
      <w:tr w:rsidR="001E3FCE" w14:paraId="489C8A75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1D8E564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78E4EFDC" w14:textId="77777777" w:rsidR="001E3FCE" w:rsidRDefault="00000000">
            <w:pPr>
              <w:spacing w:after="0"/>
            </w:pPr>
            <w:r>
              <w:t>ThuHoiLuc</w:t>
            </w:r>
          </w:p>
        </w:tc>
        <w:tc>
          <w:tcPr>
            <w:tcW w:w="2016" w:type="dxa"/>
            <w:vAlign w:val="center"/>
          </w:tcPr>
          <w:p w14:paraId="01D2D685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107C5FA5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0E6E00AF" w14:textId="77777777" w:rsidR="001E3FCE" w:rsidRDefault="00000000">
            <w:pPr>
              <w:spacing w:after="0"/>
            </w:pPr>
            <w:r>
              <w:t>Thời điểm thu hồi quyền theo dõi</w:t>
            </w:r>
          </w:p>
        </w:tc>
        <w:tc>
          <w:tcPr>
            <w:tcW w:w="1613" w:type="dxa"/>
            <w:vAlign w:val="center"/>
          </w:tcPr>
          <w:p w14:paraId="2D1CE57C" w14:textId="77777777" w:rsidR="001E3FCE" w:rsidRDefault="001E3FCE">
            <w:pPr>
              <w:spacing w:after="0"/>
            </w:pPr>
          </w:p>
        </w:tc>
      </w:tr>
    </w:tbl>
    <w:p w14:paraId="38787E20" w14:textId="77777777" w:rsidR="001E3FCE" w:rsidRDefault="001E3FCE">
      <w:pPr>
        <w:spacing w:after="0" w:line="60" w:lineRule="exact"/>
      </w:pPr>
    </w:p>
    <w:p w14:paraId="018B6061" w14:textId="1BC5DC85" w:rsidR="001E3FCE" w:rsidRDefault="00000000">
      <w:pPr>
        <w:pStyle w:val="Heading2"/>
      </w:pPr>
      <w:r>
        <w:t xml:space="preserve">13. Snapshot định mức tiêu hao đơn hàng </w:t>
      </w:r>
    </w:p>
    <w:p w14:paraId="5AFD190B" w14:textId="77777777" w:rsidR="001E3FCE" w:rsidRDefault="00000000">
      <w:pPr>
        <w:keepNext/>
      </w:pPr>
      <w:proofErr w:type="gramStart"/>
      <w:r>
        <w:t>DinhMucDonHang(</w:t>
      </w:r>
      <w:proofErr w:type="gramEnd"/>
      <w:r>
        <w:t>MaDH, MaNL, TongLuong, LoaiChot, DonViChot)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984"/>
        <w:gridCol w:w="2376"/>
        <w:gridCol w:w="1613"/>
      </w:tblGrid>
      <w:tr w:rsidR="001E3FCE" w14:paraId="6C772EA1" w14:textId="77777777" w:rsidTr="004D16ED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AB6907E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8D1FA62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7A7F3573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32714A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13310F1C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5C1D55F3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28788B" w14:paraId="6657870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344D126" w14:textId="77777777" w:rsidR="0028788B" w:rsidRDefault="0028788B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72185F9D" w14:textId="77777777" w:rsidR="0028788B" w:rsidRDefault="0028788B">
            <w:pPr>
              <w:spacing w:after="0"/>
            </w:pPr>
            <w:r>
              <w:t>MaDH</w:t>
            </w:r>
          </w:p>
        </w:tc>
        <w:tc>
          <w:tcPr>
            <w:tcW w:w="1645" w:type="dxa"/>
            <w:vAlign w:val="center"/>
          </w:tcPr>
          <w:p w14:paraId="2C190ECF" w14:textId="77777777" w:rsidR="0028788B" w:rsidRDefault="0028788B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Merge w:val="restart"/>
            <w:vAlign w:val="center"/>
          </w:tcPr>
          <w:p w14:paraId="5859EFF1" w14:textId="5E4A500D" w:rsidR="0028788B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2376" w:type="dxa"/>
            <w:vAlign w:val="center"/>
          </w:tcPr>
          <w:p w14:paraId="0D56DB1A" w14:textId="77777777" w:rsidR="0028788B" w:rsidRDefault="0028788B">
            <w:pPr>
              <w:spacing w:after="0"/>
            </w:pPr>
            <w:r>
              <w:t>Đơn hàng áp dụng định mức</w:t>
            </w:r>
          </w:p>
        </w:tc>
        <w:tc>
          <w:tcPr>
            <w:tcW w:w="1613" w:type="dxa"/>
            <w:vAlign w:val="center"/>
          </w:tcPr>
          <w:p w14:paraId="58203329" w14:textId="77777777" w:rsidR="0028788B" w:rsidRDefault="0028788B">
            <w:pPr>
              <w:spacing w:after="0"/>
            </w:pPr>
            <w:r>
              <w:t>PK, FK ➔ DonHang</w:t>
            </w:r>
          </w:p>
        </w:tc>
      </w:tr>
      <w:tr w:rsidR="0028788B" w14:paraId="376DA585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6E32CC5" w14:textId="77777777" w:rsidR="0028788B" w:rsidRDefault="0028788B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143961A1" w14:textId="77777777" w:rsidR="0028788B" w:rsidRDefault="0028788B">
            <w:pPr>
              <w:spacing w:after="0"/>
            </w:pPr>
            <w:r>
              <w:t>MaNL</w:t>
            </w:r>
          </w:p>
        </w:tc>
        <w:tc>
          <w:tcPr>
            <w:tcW w:w="1645" w:type="dxa"/>
            <w:vAlign w:val="center"/>
          </w:tcPr>
          <w:p w14:paraId="78630BB7" w14:textId="77777777" w:rsidR="0028788B" w:rsidRDefault="0028788B">
            <w:pPr>
              <w:spacing w:after="0"/>
            </w:pPr>
            <w:r>
              <w:t>BIGINT</w:t>
            </w:r>
          </w:p>
        </w:tc>
        <w:tc>
          <w:tcPr>
            <w:tcW w:w="1984" w:type="dxa"/>
            <w:vMerge/>
            <w:vAlign w:val="center"/>
          </w:tcPr>
          <w:p w14:paraId="0AC56E75" w14:textId="48EBF601" w:rsidR="0028788B" w:rsidRDefault="0028788B">
            <w:pPr>
              <w:spacing w:after="0"/>
            </w:pPr>
          </w:p>
        </w:tc>
        <w:tc>
          <w:tcPr>
            <w:tcW w:w="2376" w:type="dxa"/>
            <w:vAlign w:val="center"/>
          </w:tcPr>
          <w:p w14:paraId="532B4576" w14:textId="77777777" w:rsidR="0028788B" w:rsidRDefault="0028788B">
            <w:pPr>
              <w:spacing w:after="0"/>
            </w:pPr>
            <w:r>
              <w:t>Nguyên liệu cần tiêu hao</w:t>
            </w:r>
          </w:p>
        </w:tc>
        <w:tc>
          <w:tcPr>
            <w:tcW w:w="1613" w:type="dxa"/>
            <w:vAlign w:val="center"/>
          </w:tcPr>
          <w:p w14:paraId="3E149A3B" w14:textId="77777777" w:rsidR="0028788B" w:rsidRDefault="0028788B">
            <w:pPr>
              <w:spacing w:after="0"/>
            </w:pPr>
            <w:r>
              <w:t>PK, FK ➔ NguyenLieu</w:t>
            </w:r>
          </w:p>
        </w:tc>
      </w:tr>
      <w:tr w:rsidR="001E3FCE" w14:paraId="60276FEA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473C23A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67EED58D" w14:textId="77777777" w:rsidR="001E3FCE" w:rsidRDefault="00000000">
            <w:pPr>
              <w:spacing w:after="0"/>
            </w:pPr>
            <w:r>
              <w:t>TongLuong</w:t>
            </w:r>
          </w:p>
        </w:tc>
        <w:tc>
          <w:tcPr>
            <w:tcW w:w="1645" w:type="dxa"/>
            <w:vAlign w:val="center"/>
          </w:tcPr>
          <w:p w14:paraId="5083820D" w14:textId="0F59D071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984" w:type="dxa"/>
            <w:vAlign w:val="center"/>
          </w:tcPr>
          <w:p w14:paraId="602101EA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2376" w:type="dxa"/>
            <w:vAlign w:val="center"/>
          </w:tcPr>
          <w:p w14:paraId="6D535C00" w14:textId="77777777" w:rsidR="001E3FCE" w:rsidRDefault="00000000">
            <w:pPr>
              <w:spacing w:after="0"/>
            </w:pPr>
            <w:r>
              <w:t>Tổng định lượng nguyên liệu cần trừ kho</w:t>
            </w:r>
          </w:p>
        </w:tc>
        <w:tc>
          <w:tcPr>
            <w:tcW w:w="1613" w:type="dxa"/>
            <w:vAlign w:val="center"/>
          </w:tcPr>
          <w:p w14:paraId="31FD5EB7" w14:textId="77777777" w:rsidR="001E3FCE" w:rsidRDefault="00000000">
            <w:pPr>
              <w:spacing w:after="0"/>
            </w:pPr>
            <w:r>
              <w:t>Chốt tại thời điểm đặt</w:t>
            </w:r>
          </w:p>
        </w:tc>
      </w:tr>
      <w:tr w:rsidR="001E3FCE" w14:paraId="4589CA7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3FD5140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0822FE03" w14:textId="77777777" w:rsidR="001E3FCE" w:rsidRDefault="00000000">
            <w:pPr>
              <w:spacing w:after="0"/>
            </w:pPr>
            <w:r>
              <w:t>LoaiChot</w:t>
            </w:r>
          </w:p>
        </w:tc>
        <w:tc>
          <w:tcPr>
            <w:tcW w:w="1645" w:type="dxa"/>
            <w:vAlign w:val="center"/>
          </w:tcPr>
          <w:p w14:paraId="417772EF" w14:textId="5793583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1E811D5B" w14:textId="6C49B4F1" w:rsidR="001E3FCE" w:rsidRDefault="00497A45">
            <w:pPr>
              <w:spacing w:after="0"/>
            </w:pPr>
            <w:r>
              <w:t>“</w:t>
            </w:r>
            <w:r w:rsidR="00000000">
              <w:t>THO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SOCHE</w:t>
            </w:r>
            <w:r>
              <w:t>”</w:t>
            </w:r>
            <w:r w:rsidR="00000000">
              <w:t>, NOT NULL</w:t>
            </w:r>
          </w:p>
        </w:tc>
        <w:tc>
          <w:tcPr>
            <w:tcW w:w="2376" w:type="dxa"/>
            <w:vAlign w:val="center"/>
          </w:tcPr>
          <w:p w14:paraId="5A50006D" w14:textId="77777777" w:rsidR="001E3FCE" w:rsidRDefault="00000000">
            <w:pPr>
              <w:spacing w:after="0"/>
            </w:pPr>
            <w:r>
              <w:t>Loại nguyên liệu tại thời điểm chốt đơn</w:t>
            </w:r>
          </w:p>
        </w:tc>
        <w:tc>
          <w:tcPr>
            <w:tcW w:w="1613" w:type="dxa"/>
            <w:vAlign w:val="center"/>
          </w:tcPr>
          <w:p w14:paraId="4A2D43AB" w14:textId="77777777" w:rsidR="001E3FCE" w:rsidRDefault="00000000">
            <w:pPr>
              <w:spacing w:after="0"/>
            </w:pPr>
            <w:r>
              <w:t>Snapshot loại</w:t>
            </w:r>
          </w:p>
        </w:tc>
      </w:tr>
      <w:tr w:rsidR="001E3FCE" w14:paraId="761E437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2282A4A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69EB3F88" w14:textId="77777777" w:rsidR="001E3FCE" w:rsidRDefault="00000000">
            <w:pPr>
              <w:spacing w:after="0"/>
            </w:pPr>
            <w:r>
              <w:t>DonViChot</w:t>
            </w:r>
          </w:p>
        </w:tc>
        <w:tc>
          <w:tcPr>
            <w:tcW w:w="1645" w:type="dxa"/>
            <w:vAlign w:val="center"/>
          </w:tcPr>
          <w:p w14:paraId="00F13EC5" w14:textId="6E0DC33B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4201B06E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2376" w:type="dxa"/>
            <w:vAlign w:val="center"/>
          </w:tcPr>
          <w:p w14:paraId="55DA53E3" w14:textId="77777777" w:rsidR="001E3FCE" w:rsidRDefault="00000000">
            <w:pPr>
              <w:spacing w:after="0"/>
            </w:pPr>
            <w:r>
              <w:t>Đơn vị tính chốt tại thời điểm đặt</w:t>
            </w:r>
          </w:p>
        </w:tc>
        <w:tc>
          <w:tcPr>
            <w:tcW w:w="1613" w:type="dxa"/>
            <w:vAlign w:val="center"/>
          </w:tcPr>
          <w:p w14:paraId="33D10E4C" w14:textId="77777777" w:rsidR="001E3FCE" w:rsidRDefault="00000000">
            <w:pPr>
              <w:spacing w:after="0"/>
            </w:pPr>
            <w:r>
              <w:t>Snapshot đơn vị</w:t>
            </w:r>
          </w:p>
        </w:tc>
      </w:tr>
    </w:tbl>
    <w:p w14:paraId="020FF000" w14:textId="77777777" w:rsidR="001E3FCE" w:rsidRDefault="001E3FCE">
      <w:pPr>
        <w:spacing w:after="0" w:line="60" w:lineRule="exact"/>
      </w:pPr>
    </w:p>
    <w:p w14:paraId="4343D988" w14:textId="298929F0" w:rsidR="001E3FCE" w:rsidRDefault="00000000">
      <w:pPr>
        <w:pStyle w:val="Heading2"/>
      </w:pPr>
      <w:r>
        <w:t xml:space="preserve">14. Hóa đơn </w:t>
      </w:r>
    </w:p>
    <w:p w14:paraId="1CFD03E2" w14:textId="77777777" w:rsidR="001E3FCE" w:rsidRDefault="00000000">
      <w:pPr>
        <w:keepNext/>
      </w:pPr>
      <w:proofErr w:type="gramStart"/>
      <w:r>
        <w:t>HoaDon(</w:t>
      </w:r>
      <w:proofErr w:type="gramEnd"/>
      <w:r>
        <w:t>MaHD, MaDH, TongTien, TienGiam, PhaiTra, TyLeGiamChot, LoaiGiamChot, GiaTriGiamChot, TrangThai, LapLuc, HuyLuc)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281B7F43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18AC7E6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34239161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38D1360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62D1B3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6B7B23C4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E17F4E9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51201C5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1EE077B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3A1C0DD" w14:textId="77777777" w:rsidR="001E3FCE" w:rsidRDefault="00000000">
            <w:pPr>
              <w:spacing w:after="0"/>
            </w:pPr>
            <w:r>
              <w:t>MaHD</w:t>
            </w:r>
          </w:p>
        </w:tc>
        <w:tc>
          <w:tcPr>
            <w:tcW w:w="2016" w:type="dxa"/>
            <w:vAlign w:val="center"/>
          </w:tcPr>
          <w:p w14:paraId="4F70CD8E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58A9050" w14:textId="0868DB7B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1FCF0ABB" w14:textId="77777777" w:rsidR="001E3FCE" w:rsidRDefault="00000000">
            <w:pPr>
              <w:spacing w:after="0"/>
            </w:pPr>
            <w:r>
              <w:t>Mã định danh hóa đơn</w:t>
            </w:r>
          </w:p>
        </w:tc>
        <w:tc>
          <w:tcPr>
            <w:tcW w:w="1613" w:type="dxa"/>
            <w:vAlign w:val="center"/>
          </w:tcPr>
          <w:p w14:paraId="64DB6E37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2B628B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7ECA9DF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2D3DAF8C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3284580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A324ABB" w14:textId="6DB36F00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1669AC45" w14:textId="77777777" w:rsidR="001E3FCE" w:rsidRDefault="00000000">
            <w:pPr>
              <w:spacing w:after="0"/>
            </w:pPr>
            <w:r>
              <w:t>Đơn hàng phát sinh hóa đơn (Quan hệ 1 - 1)</w:t>
            </w:r>
          </w:p>
        </w:tc>
        <w:tc>
          <w:tcPr>
            <w:tcW w:w="1613" w:type="dxa"/>
            <w:vAlign w:val="center"/>
          </w:tcPr>
          <w:p w14:paraId="6F029FB7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6B90C63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144CA6D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37167830" w14:textId="77777777" w:rsidR="001E3FCE" w:rsidRDefault="00000000">
            <w:pPr>
              <w:spacing w:after="0"/>
            </w:pPr>
            <w:r>
              <w:t>TongTien</w:t>
            </w:r>
          </w:p>
        </w:tc>
        <w:tc>
          <w:tcPr>
            <w:tcW w:w="2016" w:type="dxa"/>
            <w:vAlign w:val="center"/>
          </w:tcPr>
          <w:p w14:paraId="740D92F0" w14:textId="1FB2ACE5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47CB08A8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5317FE74" w14:textId="77777777" w:rsidR="001E3FCE" w:rsidRDefault="00000000">
            <w:pPr>
              <w:spacing w:after="0"/>
            </w:pPr>
            <w:r>
              <w:t>Tổng tiền nguyên giá các món và topping</w:t>
            </w:r>
          </w:p>
        </w:tc>
        <w:tc>
          <w:tcPr>
            <w:tcW w:w="1613" w:type="dxa"/>
            <w:vAlign w:val="center"/>
          </w:tcPr>
          <w:p w14:paraId="5A8997C8" w14:textId="77777777" w:rsidR="001E3FCE" w:rsidRDefault="001E3FCE">
            <w:pPr>
              <w:spacing w:after="0"/>
            </w:pPr>
          </w:p>
        </w:tc>
      </w:tr>
      <w:tr w:rsidR="001E3FCE" w14:paraId="2B0D827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C114822" w14:textId="77777777" w:rsidR="001E3FCE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2059" w:type="dxa"/>
            <w:vAlign w:val="center"/>
          </w:tcPr>
          <w:p w14:paraId="2E090882" w14:textId="77777777" w:rsidR="001E3FCE" w:rsidRDefault="00000000">
            <w:pPr>
              <w:spacing w:after="0"/>
            </w:pPr>
            <w:r>
              <w:t>TienGiam</w:t>
            </w:r>
          </w:p>
        </w:tc>
        <w:tc>
          <w:tcPr>
            <w:tcW w:w="2016" w:type="dxa"/>
            <w:vAlign w:val="center"/>
          </w:tcPr>
          <w:p w14:paraId="2B9839FF" w14:textId="4F0DBB4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09F5AC27" w14:textId="77777777" w:rsidR="001E3FCE" w:rsidRDefault="00000000">
            <w:pPr>
              <w:spacing w:after="0"/>
            </w:pPr>
            <w:r>
              <w:t>DEFAULT 0, CHECK &gt;= 0</w:t>
            </w:r>
          </w:p>
        </w:tc>
        <w:tc>
          <w:tcPr>
            <w:tcW w:w="1973" w:type="dxa"/>
            <w:vAlign w:val="center"/>
          </w:tcPr>
          <w:p w14:paraId="30DA16B5" w14:textId="77777777" w:rsidR="001E3FCE" w:rsidRDefault="00000000">
            <w:pPr>
              <w:spacing w:after="0"/>
            </w:pPr>
            <w:r>
              <w:t>Số tiền được chiết khấu giảm giá</w:t>
            </w:r>
          </w:p>
        </w:tc>
        <w:tc>
          <w:tcPr>
            <w:tcW w:w="1613" w:type="dxa"/>
            <w:vAlign w:val="center"/>
          </w:tcPr>
          <w:p w14:paraId="39A5DC9F" w14:textId="77777777" w:rsidR="001E3FCE" w:rsidRDefault="001E3FCE">
            <w:pPr>
              <w:spacing w:after="0"/>
            </w:pPr>
          </w:p>
        </w:tc>
      </w:tr>
      <w:tr w:rsidR="001E3FCE" w14:paraId="718893C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0524294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2ED10893" w14:textId="77777777" w:rsidR="001E3FCE" w:rsidRDefault="00000000">
            <w:pPr>
              <w:spacing w:after="0"/>
            </w:pPr>
            <w:r>
              <w:t>PhaiTra</w:t>
            </w:r>
          </w:p>
        </w:tc>
        <w:tc>
          <w:tcPr>
            <w:tcW w:w="2016" w:type="dxa"/>
            <w:vAlign w:val="center"/>
          </w:tcPr>
          <w:p w14:paraId="2442BCF5" w14:textId="2B009D6F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F57B668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52FD7E7C" w14:textId="77777777" w:rsidR="001E3FCE" w:rsidRDefault="00000000">
            <w:pPr>
              <w:spacing w:after="0"/>
            </w:pPr>
            <w:r>
              <w:t>Tiền thực tế phải thu (TongTien - TienGiam)</w:t>
            </w:r>
          </w:p>
        </w:tc>
        <w:tc>
          <w:tcPr>
            <w:tcW w:w="1613" w:type="dxa"/>
            <w:vAlign w:val="center"/>
          </w:tcPr>
          <w:p w14:paraId="61EA388E" w14:textId="77777777" w:rsidR="001E3FCE" w:rsidRDefault="00000000">
            <w:pPr>
              <w:spacing w:after="0"/>
            </w:pPr>
            <w:r>
              <w:t>Nghĩa vụ thanh toán</w:t>
            </w:r>
          </w:p>
        </w:tc>
      </w:tr>
      <w:tr w:rsidR="001E3FCE" w14:paraId="3975112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F9AEEC0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15C5F61F" w14:textId="77777777" w:rsidR="001E3FCE" w:rsidRDefault="00000000">
            <w:pPr>
              <w:spacing w:after="0"/>
            </w:pPr>
            <w:r>
              <w:t>TyLeGiamChot</w:t>
            </w:r>
          </w:p>
        </w:tc>
        <w:tc>
          <w:tcPr>
            <w:tcW w:w="2016" w:type="dxa"/>
            <w:vAlign w:val="center"/>
          </w:tcPr>
          <w:p w14:paraId="667FC9D8" w14:textId="566FA2F3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4F6F415A" w14:textId="77777777" w:rsidR="001E3FCE" w:rsidRDefault="00000000">
            <w:pPr>
              <w:spacing w:after="0"/>
            </w:pPr>
            <w:r>
              <w:t>DEFAULT 0, Từ 0 đến 100</w:t>
            </w:r>
          </w:p>
        </w:tc>
        <w:tc>
          <w:tcPr>
            <w:tcW w:w="1973" w:type="dxa"/>
            <w:vAlign w:val="center"/>
          </w:tcPr>
          <w:p w14:paraId="7A2B0A62" w14:textId="77777777" w:rsidR="001E3FCE" w:rsidRDefault="00000000">
            <w:pPr>
              <w:spacing w:after="0"/>
            </w:pPr>
            <w:r>
              <w:t>Tỷ lệ % giảm giá toàn quán áp dụng lúc lập</w:t>
            </w:r>
          </w:p>
        </w:tc>
        <w:tc>
          <w:tcPr>
            <w:tcW w:w="1613" w:type="dxa"/>
            <w:vAlign w:val="center"/>
          </w:tcPr>
          <w:p w14:paraId="603A58FF" w14:textId="77777777" w:rsidR="001E3FCE" w:rsidRDefault="00000000">
            <w:pPr>
              <w:spacing w:after="0"/>
            </w:pPr>
            <w:r>
              <w:t>Snapshot chính sách</w:t>
            </w:r>
          </w:p>
        </w:tc>
      </w:tr>
      <w:tr w:rsidR="001E3FCE" w14:paraId="7841E07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B2072FD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06E841FC" w14:textId="77777777" w:rsidR="001E3FCE" w:rsidRDefault="00000000">
            <w:pPr>
              <w:spacing w:after="0"/>
            </w:pPr>
            <w:r>
              <w:t>LoaiGiamChot</w:t>
            </w:r>
          </w:p>
        </w:tc>
        <w:tc>
          <w:tcPr>
            <w:tcW w:w="2016" w:type="dxa"/>
            <w:vAlign w:val="center"/>
          </w:tcPr>
          <w:p w14:paraId="17380D82" w14:textId="3CB387F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5C6AE71A" w14:textId="49666E27" w:rsidR="001E3FCE" w:rsidRDefault="00000000">
            <w:pPr>
              <w:spacing w:after="0"/>
            </w:pPr>
            <w:r>
              <w:t xml:space="preserve">DEFAULT </w:t>
            </w:r>
            <w:r w:rsidR="00497A45">
              <w:t>“</w:t>
            </w:r>
            <w:r>
              <w:t>PERCENT</w:t>
            </w:r>
            <w:r w:rsidR="00497A45">
              <w:t>”</w:t>
            </w:r>
            <w:r>
              <w:t>, NOT NULL</w:t>
            </w:r>
          </w:p>
        </w:tc>
        <w:tc>
          <w:tcPr>
            <w:tcW w:w="1973" w:type="dxa"/>
            <w:vAlign w:val="center"/>
          </w:tcPr>
          <w:p w14:paraId="0C30B71A" w14:textId="77777777" w:rsidR="001E3FCE" w:rsidRDefault="00000000">
            <w:pPr>
              <w:spacing w:after="0"/>
            </w:pPr>
            <w:r>
              <w:t>Loại chiết khấu giảm giá chốt</w:t>
            </w:r>
          </w:p>
        </w:tc>
        <w:tc>
          <w:tcPr>
            <w:tcW w:w="1613" w:type="dxa"/>
            <w:vAlign w:val="center"/>
          </w:tcPr>
          <w:p w14:paraId="43ED0E14" w14:textId="77777777" w:rsidR="001E3FCE" w:rsidRDefault="001E3FCE">
            <w:pPr>
              <w:spacing w:after="0"/>
            </w:pPr>
          </w:p>
        </w:tc>
      </w:tr>
      <w:tr w:rsidR="001E3FCE" w14:paraId="0C17AA8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24E29B4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5BA28F78" w14:textId="77777777" w:rsidR="001E3FCE" w:rsidRDefault="00000000">
            <w:pPr>
              <w:spacing w:after="0"/>
            </w:pPr>
            <w:r>
              <w:t>GiaTriGiamChot</w:t>
            </w:r>
          </w:p>
        </w:tc>
        <w:tc>
          <w:tcPr>
            <w:tcW w:w="2016" w:type="dxa"/>
            <w:vAlign w:val="center"/>
          </w:tcPr>
          <w:p w14:paraId="0666C776" w14:textId="4E72D2F6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FFEBDAE" w14:textId="77777777" w:rsidR="001E3FCE" w:rsidRDefault="00000000">
            <w:pPr>
              <w:spacing w:after="0"/>
            </w:pPr>
            <w:r>
              <w:t>DEFAULT 0, CHECK &gt;= 0</w:t>
            </w:r>
          </w:p>
        </w:tc>
        <w:tc>
          <w:tcPr>
            <w:tcW w:w="1973" w:type="dxa"/>
            <w:vAlign w:val="center"/>
          </w:tcPr>
          <w:p w14:paraId="5ABF7E72" w14:textId="77777777" w:rsidR="001E3FCE" w:rsidRDefault="00000000">
            <w:pPr>
              <w:spacing w:after="0"/>
            </w:pPr>
            <w:r>
              <w:t>Giá trị giảm chốt</w:t>
            </w:r>
          </w:p>
        </w:tc>
        <w:tc>
          <w:tcPr>
            <w:tcW w:w="1613" w:type="dxa"/>
            <w:vAlign w:val="center"/>
          </w:tcPr>
          <w:p w14:paraId="7F62CB21" w14:textId="77777777" w:rsidR="001E3FCE" w:rsidRDefault="001E3FCE">
            <w:pPr>
              <w:spacing w:after="0"/>
            </w:pPr>
          </w:p>
        </w:tc>
      </w:tr>
      <w:tr w:rsidR="001E3FCE" w14:paraId="6B4A65D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2F5A223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2459C8D2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2016" w:type="dxa"/>
            <w:vAlign w:val="center"/>
          </w:tcPr>
          <w:p w14:paraId="2379EB4C" w14:textId="6CFAF5C3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17448646" w14:textId="7082EBCC" w:rsidR="001E3FCE" w:rsidRDefault="00497A45">
            <w:pPr>
              <w:spacing w:after="0"/>
            </w:pPr>
            <w:r>
              <w:t>“</w:t>
            </w:r>
            <w:r w:rsidR="00000000">
              <w:t>HIEU_LUC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DA_HUY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3ADFDFBB" w14:textId="77777777" w:rsidR="001E3FCE" w:rsidRDefault="00000000">
            <w:pPr>
              <w:spacing w:after="0"/>
            </w:pPr>
            <w:r>
              <w:t>Trạng thái hiệu lực của hóa đơn</w:t>
            </w:r>
          </w:p>
        </w:tc>
        <w:tc>
          <w:tcPr>
            <w:tcW w:w="1613" w:type="dxa"/>
            <w:vAlign w:val="center"/>
          </w:tcPr>
          <w:p w14:paraId="3996DA88" w14:textId="77777777" w:rsidR="001E3FCE" w:rsidRDefault="00000000">
            <w:pPr>
              <w:spacing w:after="0"/>
            </w:pPr>
            <w:r>
              <w:t>Hủy khi đơn bị hủy</w:t>
            </w:r>
          </w:p>
        </w:tc>
      </w:tr>
      <w:tr w:rsidR="001E3FCE" w14:paraId="1697F81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031485D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1DB1E33E" w14:textId="77777777" w:rsidR="001E3FCE" w:rsidRDefault="00000000">
            <w:pPr>
              <w:spacing w:after="0"/>
            </w:pPr>
            <w:r>
              <w:t>LapLuc</w:t>
            </w:r>
          </w:p>
        </w:tc>
        <w:tc>
          <w:tcPr>
            <w:tcW w:w="2016" w:type="dxa"/>
            <w:vAlign w:val="center"/>
          </w:tcPr>
          <w:p w14:paraId="4C6771A1" w14:textId="5EA46250" w:rsidR="001E3FCE" w:rsidRDefault="00000000">
            <w:pPr>
              <w:spacing w:after="0"/>
            </w:pPr>
            <w:r>
              <w:t>DATETIME</w:t>
            </w:r>
            <w:r w:rsidR="004D16ED">
              <w:t>2</w:t>
            </w:r>
          </w:p>
        </w:tc>
        <w:tc>
          <w:tcPr>
            <w:tcW w:w="2016" w:type="dxa"/>
            <w:vAlign w:val="center"/>
          </w:tcPr>
          <w:p w14:paraId="377EF87E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1D0FCCCC" w14:textId="77777777" w:rsidR="001E3FCE" w:rsidRDefault="00000000">
            <w:pPr>
              <w:spacing w:after="0"/>
            </w:pPr>
            <w:r>
              <w:t>Thời điểm xuất hóa đơn</w:t>
            </w:r>
          </w:p>
        </w:tc>
        <w:tc>
          <w:tcPr>
            <w:tcW w:w="1613" w:type="dxa"/>
            <w:vAlign w:val="center"/>
          </w:tcPr>
          <w:p w14:paraId="02306B7B" w14:textId="77777777" w:rsidR="001E3FCE" w:rsidRDefault="001E3FCE">
            <w:pPr>
              <w:spacing w:after="0"/>
            </w:pPr>
          </w:p>
        </w:tc>
      </w:tr>
      <w:tr w:rsidR="001E3FCE" w14:paraId="1A7D6D5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F158337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5757C54C" w14:textId="77777777" w:rsidR="001E3FCE" w:rsidRDefault="00000000">
            <w:pPr>
              <w:spacing w:after="0"/>
            </w:pPr>
            <w:r>
              <w:t>HuyLuc</w:t>
            </w:r>
          </w:p>
        </w:tc>
        <w:tc>
          <w:tcPr>
            <w:tcW w:w="2016" w:type="dxa"/>
            <w:vAlign w:val="center"/>
          </w:tcPr>
          <w:p w14:paraId="5D38D929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68EFF0F4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57FBB288" w14:textId="77777777" w:rsidR="001E3FCE" w:rsidRDefault="00000000">
            <w:pPr>
              <w:spacing w:after="0"/>
            </w:pPr>
            <w:r>
              <w:t>Thời điểm hủy hóa đơn nếu hủy đơn</w:t>
            </w:r>
          </w:p>
        </w:tc>
        <w:tc>
          <w:tcPr>
            <w:tcW w:w="1613" w:type="dxa"/>
            <w:vAlign w:val="center"/>
          </w:tcPr>
          <w:p w14:paraId="6DFCE8D7" w14:textId="635C873A" w:rsidR="001E3FCE" w:rsidRDefault="001E3FCE">
            <w:pPr>
              <w:spacing w:after="0"/>
            </w:pPr>
          </w:p>
        </w:tc>
      </w:tr>
    </w:tbl>
    <w:p w14:paraId="58D8E93D" w14:textId="77777777" w:rsidR="001E3FCE" w:rsidRDefault="001E3FCE">
      <w:pPr>
        <w:spacing w:after="0" w:line="60" w:lineRule="exact"/>
      </w:pPr>
    </w:p>
    <w:p w14:paraId="1478B74F" w14:textId="41AC74EC" w:rsidR="001E3FCE" w:rsidRDefault="00000000">
      <w:pPr>
        <w:pStyle w:val="Heading2"/>
      </w:pPr>
      <w:r>
        <w:t xml:space="preserve">15. Giao dịch thanh toán thực thu </w:t>
      </w:r>
    </w:p>
    <w:p w14:paraId="761D059F" w14:textId="77777777" w:rsidR="001E3FCE" w:rsidRDefault="00000000">
      <w:pPr>
        <w:keepNext/>
      </w:pPr>
      <w:proofErr w:type="gramStart"/>
      <w:r>
        <w:t>ThanhToan(</w:t>
      </w:r>
      <w:proofErr w:type="gramEnd"/>
      <w:r>
        <w:t>MaTT, MaHD, PhuongThuc, SoTien, ThamChieu, NguoiThu, ThuLuc,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CC88AA4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526DA03E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52A9518D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4AA5EB2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6FFAFA6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2A025D1B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37BA9A91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4E44190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47B6084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0C325E81" w14:textId="77777777" w:rsidR="001E3FCE" w:rsidRDefault="00000000">
            <w:pPr>
              <w:spacing w:after="0"/>
            </w:pPr>
            <w:r>
              <w:t>MaTT</w:t>
            </w:r>
          </w:p>
        </w:tc>
        <w:tc>
          <w:tcPr>
            <w:tcW w:w="2016" w:type="dxa"/>
            <w:vAlign w:val="center"/>
          </w:tcPr>
          <w:p w14:paraId="03603756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D3781C3" w14:textId="64B120A0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7579CD0F" w14:textId="77777777" w:rsidR="001E3FCE" w:rsidRDefault="00000000">
            <w:pPr>
              <w:spacing w:after="0"/>
            </w:pPr>
            <w:r>
              <w:t>Mã chứng từ thu tiền</w:t>
            </w:r>
          </w:p>
        </w:tc>
        <w:tc>
          <w:tcPr>
            <w:tcW w:w="1613" w:type="dxa"/>
            <w:vAlign w:val="center"/>
          </w:tcPr>
          <w:p w14:paraId="5CBCB3A1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0746A90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5801C53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3ECB5147" w14:textId="77777777" w:rsidR="001E3FCE" w:rsidRDefault="00000000">
            <w:pPr>
              <w:spacing w:after="0"/>
            </w:pPr>
            <w:r>
              <w:t>MaHD</w:t>
            </w:r>
          </w:p>
        </w:tc>
        <w:tc>
          <w:tcPr>
            <w:tcW w:w="2016" w:type="dxa"/>
            <w:vAlign w:val="center"/>
          </w:tcPr>
          <w:p w14:paraId="18F9E251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456C08E1" w14:textId="58724EDD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5C9D7634" w14:textId="77777777" w:rsidR="001E3FCE" w:rsidRDefault="00000000">
            <w:pPr>
              <w:spacing w:after="0"/>
            </w:pPr>
            <w:r>
              <w:t>Hóa đơn được thanh toán (Quan hệ 1 - 1)</w:t>
            </w:r>
          </w:p>
        </w:tc>
        <w:tc>
          <w:tcPr>
            <w:tcW w:w="1613" w:type="dxa"/>
            <w:vAlign w:val="center"/>
          </w:tcPr>
          <w:p w14:paraId="1FCC9A42" w14:textId="77777777" w:rsidR="001E3FCE" w:rsidRDefault="00000000">
            <w:pPr>
              <w:spacing w:after="0"/>
            </w:pPr>
            <w:r>
              <w:t>FK ➔ HoaDon(MaHD)</w:t>
            </w:r>
          </w:p>
        </w:tc>
      </w:tr>
      <w:tr w:rsidR="001E3FCE" w14:paraId="75EBA08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CCE225E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4B0940EC" w14:textId="77777777" w:rsidR="001E3FCE" w:rsidRDefault="00000000">
            <w:pPr>
              <w:spacing w:after="0"/>
            </w:pPr>
            <w:r>
              <w:t>PhuongThuc</w:t>
            </w:r>
          </w:p>
        </w:tc>
        <w:tc>
          <w:tcPr>
            <w:tcW w:w="2016" w:type="dxa"/>
            <w:vAlign w:val="center"/>
          </w:tcPr>
          <w:p w14:paraId="3D0C703B" w14:textId="5FD7001E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13A60C0" w14:textId="3A3C95E2" w:rsidR="001E3FCE" w:rsidRDefault="00497A45">
            <w:pPr>
              <w:spacing w:after="0"/>
            </w:pPr>
            <w:r>
              <w:t>“</w:t>
            </w:r>
            <w:r w:rsidR="00000000">
              <w:t>CASH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BANK_TRANSFER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579E6D01" w14:textId="77777777" w:rsidR="001E3FCE" w:rsidRDefault="00000000">
            <w:pPr>
              <w:spacing w:after="0"/>
            </w:pPr>
            <w:r>
              <w:t>Phương thức thu (Tiền mặt / Chuyển khoản)</w:t>
            </w:r>
          </w:p>
        </w:tc>
        <w:tc>
          <w:tcPr>
            <w:tcW w:w="1613" w:type="dxa"/>
            <w:vAlign w:val="center"/>
          </w:tcPr>
          <w:p w14:paraId="73C8B599" w14:textId="77777777" w:rsidR="001E3FCE" w:rsidRDefault="001E3FCE">
            <w:pPr>
              <w:spacing w:after="0"/>
            </w:pPr>
          </w:p>
        </w:tc>
      </w:tr>
      <w:tr w:rsidR="001E3FCE" w14:paraId="6B2F0DE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B7AFF56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68A27668" w14:textId="77777777" w:rsidR="001E3FCE" w:rsidRDefault="00000000">
            <w:pPr>
              <w:spacing w:after="0"/>
            </w:pPr>
            <w:r>
              <w:t>SoTien</w:t>
            </w:r>
          </w:p>
        </w:tc>
        <w:tc>
          <w:tcPr>
            <w:tcW w:w="2016" w:type="dxa"/>
            <w:vAlign w:val="center"/>
          </w:tcPr>
          <w:p w14:paraId="3BA570D6" w14:textId="756DF38C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54E6A1A6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2ED44A54" w14:textId="77777777" w:rsidR="001E3FCE" w:rsidRDefault="00000000">
            <w:pPr>
              <w:spacing w:after="0"/>
            </w:pPr>
            <w:r>
              <w:t>Số tiền thực thu (Bằng đúng PhaiTra)</w:t>
            </w:r>
          </w:p>
        </w:tc>
        <w:tc>
          <w:tcPr>
            <w:tcW w:w="1613" w:type="dxa"/>
            <w:vAlign w:val="center"/>
          </w:tcPr>
          <w:p w14:paraId="21343702" w14:textId="1625315B" w:rsidR="001E3FCE" w:rsidRDefault="001E3FCE">
            <w:pPr>
              <w:spacing w:after="0"/>
            </w:pPr>
          </w:p>
        </w:tc>
      </w:tr>
      <w:tr w:rsidR="001E3FCE" w14:paraId="5F9EB37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7366B3C" w14:textId="77777777" w:rsidR="001E3FCE" w:rsidRDefault="00000000">
            <w:pPr>
              <w:spacing w:after="0"/>
              <w:jc w:val="center"/>
            </w:pPr>
            <w:r>
              <w:lastRenderedPageBreak/>
              <w:t>5</w:t>
            </w:r>
          </w:p>
        </w:tc>
        <w:tc>
          <w:tcPr>
            <w:tcW w:w="2059" w:type="dxa"/>
            <w:vAlign w:val="center"/>
          </w:tcPr>
          <w:p w14:paraId="4DBC955E" w14:textId="77777777" w:rsidR="001E3FCE" w:rsidRDefault="00000000">
            <w:pPr>
              <w:spacing w:after="0"/>
            </w:pPr>
            <w:r>
              <w:t>ThamChieu</w:t>
            </w:r>
          </w:p>
        </w:tc>
        <w:tc>
          <w:tcPr>
            <w:tcW w:w="2016" w:type="dxa"/>
            <w:vAlign w:val="center"/>
          </w:tcPr>
          <w:p w14:paraId="56BB164E" w14:textId="202995AF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6253A266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D8A0AC2" w14:textId="77777777" w:rsidR="001E3FCE" w:rsidRDefault="00000000">
            <w:pPr>
              <w:spacing w:after="0"/>
            </w:pPr>
            <w:r>
              <w:t>Mã giao dịch ngân hàng / ghi chú thu</w:t>
            </w:r>
          </w:p>
        </w:tc>
        <w:tc>
          <w:tcPr>
            <w:tcW w:w="1613" w:type="dxa"/>
            <w:vAlign w:val="center"/>
          </w:tcPr>
          <w:p w14:paraId="73CB76EF" w14:textId="77777777" w:rsidR="001E3FCE" w:rsidRDefault="00000000">
            <w:pPr>
              <w:spacing w:after="0"/>
            </w:pPr>
            <w:r>
              <w:t>Dùng cho VietQR</w:t>
            </w:r>
          </w:p>
        </w:tc>
      </w:tr>
      <w:tr w:rsidR="001E3FCE" w14:paraId="0F3E0CC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65709BC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341D4BA9" w14:textId="77777777" w:rsidR="001E3FCE" w:rsidRDefault="00000000">
            <w:pPr>
              <w:spacing w:after="0"/>
            </w:pPr>
            <w:r>
              <w:t>NguoiThu</w:t>
            </w:r>
          </w:p>
        </w:tc>
        <w:tc>
          <w:tcPr>
            <w:tcW w:w="2016" w:type="dxa"/>
            <w:vAlign w:val="center"/>
          </w:tcPr>
          <w:p w14:paraId="62EC6E7B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23574797" w14:textId="07C755BB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66623CB3" w14:textId="77777777" w:rsidR="001E3FCE" w:rsidRDefault="00000000">
            <w:pPr>
              <w:spacing w:after="0"/>
            </w:pPr>
            <w:r>
              <w:t>Thu ngân trực tiếp xác nhận thu tiền</w:t>
            </w:r>
          </w:p>
        </w:tc>
        <w:tc>
          <w:tcPr>
            <w:tcW w:w="1613" w:type="dxa"/>
            <w:vAlign w:val="center"/>
          </w:tcPr>
          <w:p w14:paraId="61BF9EDA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0AE09D6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A7C0FBE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6474DEBD" w14:textId="77777777" w:rsidR="001E3FCE" w:rsidRDefault="00000000">
            <w:pPr>
              <w:spacing w:after="0"/>
            </w:pPr>
            <w:r>
              <w:t>ThuLuc</w:t>
            </w:r>
          </w:p>
        </w:tc>
        <w:tc>
          <w:tcPr>
            <w:tcW w:w="2016" w:type="dxa"/>
            <w:vAlign w:val="center"/>
          </w:tcPr>
          <w:p w14:paraId="7291D605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5FCC6418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3F28C44F" w14:textId="77777777" w:rsidR="001E3FCE" w:rsidRDefault="00000000">
            <w:pPr>
              <w:spacing w:after="0"/>
            </w:pPr>
            <w:r>
              <w:t>Thời điểm ghi nhận thực thu thành công</w:t>
            </w:r>
          </w:p>
        </w:tc>
        <w:tc>
          <w:tcPr>
            <w:tcW w:w="1613" w:type="dxa"/>
            <w:vAlign w:val="center"/>
          </w:tcPr>
          <w:p w14:paraId="19FFF181" w14:textId="77777777" w:rsidR="001E3FCE" w:rsidRDefault="00000000">
            <w:pPr>
              <w:spacing w:after="0"/>
            </w:pPr>
            <w:r>
              <w:t>Căn cứ hạch toán ca</w:t>
            </w:r>
          </w:p>
        </w:tc>
      </w:tr>
      <w:tr w:rsidR="001E3FCE" w14:paraId="518F3A3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6046E4F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5308B560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2016" w:type="dxa"/>
            <w:vAlign w:val="center"/>
          </w:tcPr>
          <w:p w14:paraId="1022F434" w14:textId="53C4D857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7FF1794" w14:textId="77777777" w:rsidR="001E3FCE" w:rsidRDefault="00000000">
            <w:pPr>
              <w:spacing w:after="0"/>
            </w:pPr>
            <w:r>
              <w:t>UNIQUE, Nullable</w:t>
            </w:r>
          </w:p>
        </w:tc>
        <w:tc>
          <w:tcPr>
            <w:tcW w:w="1973" w:type="dxa"/>
            <w:vAlign w:val="center"/>
          </w:tcPr>
          <w:p w14:paraId="00385473" w14:textId="77777777" w:rsidR="001E3FCE" w:rsidRDefault="00000000">
            <w:pPr>
              <w:spacing w:after="0"/>
            </w:pPr>
            <w:r>
              <w:t>Khóa chống ghi trùng giao dịch thanh toán</w:t>
            </w:r>
          </w:p>
        </w:tc>
        <w:tc>
          <w:tcPr>
            <w:tcW w:w="1613" w:type="dxa"/>
            <w:vAlign w:val="center"/>
          </w:tcPr>
          <w:p w14:paraId="0C0C5E6D" w14:textId="77777777" w:rsidR="001E3FCE" w:rsidRDefault="00000000">
            <w:pPr>
              <w:spacing w:after="0"/>
            </w:pPr>
            <w:r>
              <w:t>Idempotency Key</w:t>
            </w:r>
          </w:p>
        </w:tc>
      </w:tr>
    </w:tbl>
    <w:p w14:paraId="7EBA18AE" w14:textId="77777777" w:rsidR="001E3FCE" w:rsidRDefault="001E3FCE">
      <w:pPr>
        <w:spacing w:after="0" w:line="60" w:lineRule="exact"/>
      </w:pPr>
    </w:p>
    <w:p w14:paraId="4451B6A8" w14:textId="100E4A1E" w:rsidR="001E3FCE" w:rsidRDefault="00000000">
      <w:pPr>
        <w:pStyle w:val="Heading2"/>
      </w:pPr>
      <w:r>
        <w:t xml:space="preserve">16. Thông báo thanh toán chuyển khoản VietQR </w:t>
      </w:r>
    </w:p>
    <w:p w14:paraId="0DD93728" w14:textId="77777777" w:rsidR="001E3FCE" w:rsidRDefault="00000000">
      <w:pPr>
        <w:keepNext/>
      </w:pPr>
      <w:proofErr w:type="gramStart"/>
      <w:r>
        <w:t>ThongBaoThanhToan(</w:t>
      </w:r>
      <w:proofErr w:type="gramEnd"/>
      <w:r>
        <w:t>MaTB, MaHD, PhuongThuc, ThamChieu, TaoLuc,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3091D5F0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125B120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E091048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CC29D6E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11E67CB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680A0A0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1F9EF7B6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6E2ACCD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5C92357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705DA18F" w14:textId="77777777" w:rsidR="001E3FCE" w:rsidRDefault="00000000">
            <w:pPr>
              <w:spacing w:after="0"/>
            </w:pPr>
            <w:r>
              <w:t>MaTB</w:t>
            </w:r>
          </w:p>
        </w:tc>
        <w:tc>
          <w:tcPr>
            <w:tcW w:w="2016" w:type="dxa"/>
            <w:vAlign w:val="center"/>
          </w:tcPr>
          <w:p w14:paraId="530BECC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B884613" w14:textId="1D9625AF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05F4F2F7" w14:textId="77777777" w:rsidR="001E3FCE" w:rsidRDefault="00000000">
            <w:pPr>
              <w:spacing w:after="0"/>
            </w:pPr>
            <w:r>
              <w:t>Mã thông báo thanh toán</w:t>
            </w:r>
          </w:p>
        </w:tc>
        <w:tc>
          <w:tcPr>
            <w:tcW w:w="1613" w:type="dxa"/>
            <w:vAlign w:val="center"/>
          </w:tcPr>
          <w:p w14:paraId="211999B7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20584C4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B01E36B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127E7570" w14:textId="77777777" w:rsidR="001E3FCE" w:rsidRDefault="00000000">
            <w:pPr>
              <w:spacing w:after="0"/>
            </w:pPr>
            <w:r>
              <w:t>MaHD</w:t>
            </w:r>
          </w:p>
        </w:tc>
        <w:tc>
          <w:tcPr>
            <w:tcW w:w="2016" w:type="dxa"/>
            <w:vAlign w:val="center"/>
          </w:tcPr>
          <w:p w14:paraId="186BFD0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1D64631" w14:textId="12C29CEB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144F8112" w14:textId="77777777" w:rsidR="001E3FCE" w:rsidRDefault="00000000">
            <w:pPr>
              <w:spacing w:after="0"/>
            </w:pPr>
            <w:r>
              <w:t>Hóa đơn khách khai báo đã chuyển khoản</w:t>
            </w:r>
          </w:p>
        </w:tc>
        <w:tc>
          <w:tcPr>
            <w:tcW w:w="1613" w:type="dxa"/>
            <w:vAlign w:val="center"/>
          </w:tcPr>
          <w:p w14:paraId="49175D04" w14:textId="77777777" w:rsidR="001E3FCE" w:rsidRDefault="00000000">
            <w:pPr>
              <w:spacing w:after="0"/>
            </w:pPr>
            <w:r>
              <w:t>FK ➔ HoaDon(MaHD)</w:t>
            </w:r>
          </w:p>
        </w:tc>
      </w:tr>
      <w:tr w:rsidR="001E3FCE" w14:paraId="6594D3E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6721F5E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32A5D7A" w14:textId="77777777" w:rsidR="001E3FCE" w:rsidRDefault="00000000">
            <w:pPr>
              <w:spacing w:after="0"/>
            </w:pPr>
            <w:r>
              <w:t>PhuongThuc</w:t>
            </w:r>
          </w:p>
        </w:tc>
        <w:tc>
          <w:tcPr>
            <w:tcW w:w="2016" w:type="dxa"/>
            <w:vAlign w:val="center"/>
          </w:tcPr>
          <w:p w14:paraId="5B50BC67" w14:textId="7E6131BB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4358A644" w14:textId="72721A3D" w:rsidR="001E3FCE" w:rsidRDefault="00497A45">
            <w:pPr>
              <w:spacing w:after="0"/>
            </w:pPr>
            <w:r>
              <w:t>“</w:t>
            </w:r>
            <w:r w:rsidR="00000000">
              <w:t>BANK_TRANSFER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3AEF594B" w14:textId="77777777" w:rsidR="001E3FCE" w:rsidRDefault="00000000">
            <w:pPr>
              <w:spacing w:after="0"/>
            </w:pPr>
            <w:r>
              <w:t>Phương thức chuyển khoản ngân hàng</w:t>
            </w:r>
          </w:p>
        </w:tc>
        <w:tc>
          <w:tcPr>
            <w:tcW w:w="1613" w:type="dxa"/>
            <w:vAlign w:val="center"/>
          </w:tcPr>
          <w:p w14:paraId="0B415CE1" w14:textId="77777777" w:rsidR="001E3FCE" w:rsidRDefault="001E3FCE">
            <w:pPr>
              <w:spacing w:after="0"/>
            </w:pPr>
          </w:p>
        </w:tc>
      </w:tr>
      <w:tr w:rsidR="001E3FCE" w14:paraId="0FA75F1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992B058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2B83EEDF" w14:textId="77777777" w:rsidR="001E3FCE" w:rsidRDefault="00000000">
            <w:pPr>
              <w:spacing w:after="0"/>
            </w:pPr>
            <w:r>
              <w:t>ThamChieu</w:t>
            </w:r>
          </w:p>
        </w:tc>
        <w:tc>
          <w:tcPr>
            <w:tcW w:w="2016" w:type="dxa"/>
            <w:vAlign w:val="center"/>
          </w:tcPr>
          <w:p w14:paraId="7F6F9EC0" w14:textId="3296F2C7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82A1F5C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302171E" w14:textId="77777777" w:rsidR="001E3FCE" w:rsidRDefault="00000000">
            <w:pPr>
              <w:spacing w:after="0"/>
            </w:pPr>
            <w:r>
              <w:t>Mã chuẩn chi / mã tham chiếu app ngân hàng</w:t>
            </w:r>
          </w:p>
        </w:tc>
        <w:tc>
          <w:tcPr>
            <w:tcW w:w="1613" w:type="dxa"/>
            <w:vAlign w:val="center"/>
          </w:tcPr>
          <w:p w14:paraId="023D95C5" w14:textId="77777777" w:rsidR="001E3FCE" w:rsidRDefault="00000000">
            <w:pPr>
              <w:spacing w:after="0"/>
            </w:pPr>
            <w:r>
              <w:t>Thu ngân đối chiếu</w:t>
            </w:r>
          </w:p>
        </w:tc>
      </w:tr>
      <w:tr w:rsidR="001E3FCE" w14:paraId="3D69D91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2F6D801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72C95F7E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2016" w:type="dxa"/>
            <w:vAlign w:val="center"/>
          </w:tcPr>
          <w:p w14:paraId="32615731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5B5AB45D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41C62B27" w14:textId="77777777" w:rsidR="001E3FCE" w:rsidRDefault="00000000">
            <w:pPr>
              <w:spacing w:after="0"/>
            </w:pPr>
            <w:r>
              <w:t>Thời điểm khách gửi thông báo xác nhận</w:t>
            </w:r>
          </w:p>
        </w:tc>
        <w:tc>
          <w:tcPr>
            <w:tcW w:w="1613" w:type="dxa"/>
            <w:vAlign w:val="center"/>
          </w:tcPr>
          <w:p w14:paraId="6A724910" w14:textId="77777777" w:rsidR="001E3FCE" w:rsidRDefault="001E3FCE">
            <w:pPr>
              <w:spacing w:after="0"/>
            </w:pPr>
          </w:p>
        </w:tc>
      </w:tr>
      <w:tr w:rsidR="001E3FCE" w14:paraId="25871FF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0BAC909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38BF2B26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2016" w:type="dxa"/>
            <w:vAlign w:val="center"/>
          </w:tcPr>
          <w:p w14:paraId="18E71238" w14:textId="12F6C4C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73B2B7C5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A410112" w14:textId="77777777" w:rsidR="001E3FCE" w:rsidRDefault="00000000">
            <w:pPr>
              <w:spacing w:after="0"/>
            </w:pPr>
            <w:r>
              <w:t>Khóa chống gửi lặp thông báo</w:t>
            </w:r>
          </w:p>
        </w:tc>
        <w:tc>
          <w:tcPr>
            <w:tcW w:w="1613" w:type="dxa"/>
            <w:vAlign w:val="center"/>
          </w:tcPr>
          <w:p w14:paraId="1AD2D6CC" w14:textId="77777777" w:rsidR="001E3FCE" w:rsidRDefault="001E3FCE">
            <w:pPr>
              <w:spacing w:after="0"/>
            </w:pPr>
          </w:p>
        </w:tc>
      </w:tr>
    </w:tbl>
    <w:p w14:paraId="4BE2D226" w14:textId="77777777" w:rsidR="001E3FCE" w:rsidRDefault="001E3FCE">
      <w:pPr>
        <w:spacing w:after="0" w:line="60" w:lineRule="exact"/>
      </w:pPr>
    </w:p>
    <w:p w14:paraId="57A4E035" w14:textId="06C7D9AB" w:rsidR="001E3FCE" w:rsidRDefault="00000000">
      <w:pPr>
        <w:pStyle w:val="Heading2"/>
      </w:pPr>
      <w:r>
        <w:lastRenderedPageBreak/>
        <w:t xml:space="preserve">17. Yêu cầu hủy đơn hàng </w:t>
      </w:r>
    </w:p>
    <w:p w14:paraId="6B3A3A60" w14:textId="77777777" w:rsidR="001E3FCE" w:rsidRDefault="00000000">
      <w:pPr>
        <w:keepNext/>
      </w:pPr>
      <w:proofErr w:type="gramStart"/>
      <w:r>
        <w:t>YeuCauHuy(</w:t>
      </w:r>
      <w:proofErr w:type="gramEnd"/>
      <w:r>
        <w:t>MaHuy, MaDH, LyDo, LyDoXuLy, TrangThai, TaoLuc, XuLyLuc, NguoiXuLy)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64E510FB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3DE6F02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77557C8F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5987C2D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5E0987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4472B48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9545F9E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15E5A27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2C94C31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3F7CD9EE" w14:textId="77777777" w:rsidR="001E3FCE" w:rsidRDefault="00000000">
            <w:pPr>
              <w:spacing w:after="0"/>
            </w:pPr>
            <w:r>
              <w:t>MaHuy</w:t>
            </w:r>
          </w:p>
        </w:tc>
        <w:tc>
          <w:tcPr>
            <w:tcW w:w="2016" w:type="dxa"/>
            <w:vAlign w:val="center"/>
          </w:tcPr>
          <w:p w14:paraId="33C1490B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91BECB6" w14:textId="449185AD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5F54C10E" w14:textId="77777777" w:rsidR="001E3FCE" w:rsidRDefault="00000000">
            <w:pPr>
              <w:spacing w:after="0"/>
            </w:pPr>
            <w:r>
              <w:t>Mã yêu cầu hủy đơn</w:t>
            </w:r>
          </w:p>
        </w:tc>
        <w:tc>
          <w:tcPr>
            <w:tcW w:w="1613" w:type="dxa"/>
            <w:vAlign w:val="center"/>
          </w:tcPr>
          <w:p w14:paraId="517F261A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4C3274A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5977698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3EAD6F40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1E91AF69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6031BB8" w14:textId="5C52DC28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504B541C" w14:textId="77777777" w:rsidR="001E3FCE" w:rsidRDefault="00000000">
            <w:pPr>
              <w:spacing w:after="0"/>
            </w:pPr>
            <w:r>
              <w:t>Đơn hàng yêu cầu hủy (trước khi pha chế)</w:t>
            </w:r>
          </w:p>
        </w:tc>
        <w:tc>
          <w:tcPr>
            <w:tcW w:w="1613" w:type="dxa"/>
            <w:vAlign w:val="center"/>
          </w:tcPr>
          <w:p w14:paraId="74E69015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7E0A844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6B14032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8F893BC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2016" w:type="dxa"/>
            <w:vAlign w:val="center"/>
          </w:tcPr>
          <w:p w14:paraId="13485769" w14:textId="1FD58673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594E0EE4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229E2010" w14:textId="77777777" w:rsidR="001E3FCE" w:rsidRDefault="00000000">
            <w:pPr>
              <w:spacing w:after="0"/>
            </w:pPr>
            <w:r>
              <w:t>Lý do hủy đơn do khách hoặc thu ngân nhập</w:t>
            </w:r>
          </w:p>
        </w:tc>
        <w:tc>
          <w:tcPr>
            <w:tcW w:w="1613" w:type="dxa"/>
            <w:vAlign w:val="center"/>
          </w:tcPr>
          <w:p w14:paraId="2740DA7C" w14:textId="1DC205C8" w:rsidR="001E3FCE" w:rsidRDefault="001E3FCE">
            <w:pPr>
              <w:spacing w:after="0"/>
            </w:pPr>
          </w:p>
        </w:tc>
      </w:tr>
      <w:tr w:rsidR="001E3FCE" w14:paraId="26BF0F8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480E789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103F73E0" w14:textId="77777777" w:rsidR="001E3FCE" w:rsidRDefault="00000000">
            <w:pPr>
              <w:spacing w:after="0"/>
            </w:pPr>
            <w:r>
              <w:t>LyDoXuLy</w:t>
            </w:r>
          </w:p>
        </w:tc>
        <w:tc>
          <w:tcPr>
            <w:tcW w:w="2016" w:type="dxa"/>
            <w:vAlign w:val="center"/>
          </w:tcPr>
          <w:p w14:paraId="6D4D0AA6" w14:textId="759773CA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3F9E7DF0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E522EF0" w14:textId="77777777" w:rsidR="001E3FCE" w:rsidRDefault="00000000">
            <w:pPr>
              <w:spacing w:after="0"/>
            </w:pPr>
            <w:r>
              <w:t>Ghi chú của thu ngân khi phê duyệt/từ chối</w:t>
            </w:r>
          </w:p>
        </w:tc>
        <w:tc>
          <w:tcPr>
            <w:tcW w:w="1613" w:type="dxa"/>
            <w:vAlign w:val="center"/>
          </w:tcPr>
          <w:p w14:paraId="71DF835A" w14:textId="77777777" w:rsidR="001E3FCE" w:rsidRDefault="001E3FCE">
            <w:pPr>
              <w:spacing w:after="0"/>
            </w:pPr>
          </w:p>
        </w:tc>
      </w:tr>
      <w:tr w:rsidR="001E3FCE" w14:paraId="41485BE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AC477CE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2E34DCAC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2016" w:type="dxa"/>
            <w:vAlign w:val="center"/>
          </w:tcPr>
          <w:p w14:paraId="3D028D39" w14:textId="063D111B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5F09C46" w14:textId="31893B51" w:rsidR="001E3FCE" w:rsidRDefault="00497A45">
            <w:pPr>
              <w:spacing w:after="0"/>
            </w:pPr>
            <w:r>
              <w:t>“</w:t>
            </w:r>
            <w:r w:rsidR="00000000">
              <w:t>CHO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CHAP_THUAN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TU_CHOI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1AA7F7BB" w14:textId="77777777" w:rsidR="001E3FCE" w:rsidRDefault="00000000">
            <w:pPr>
              <w:spacing w:after="0"/>
            </w:pPr>
            <w:r>
              <w:t>Trạng thái xét duyệt yêu cầu hủy</w:t>
            </w:r>
          </w:p>
        </w:tc>
        <w:tc>
          <w:tcPr>
            <w:tcW w:w="1613" w:type="dxa"/>
            <w:vAlign w:val="center"/>
          </w:tcPr>
          <w:p w14:paraId="38D793A8" w14:textId="0DDE0C5C" w:rsidR="001E3FCE" w:rsidRDefault="00000000">
            <w:pPr>
              <w:spacing w:after="0"/>
            </w:pPr>
            <w:r>
              <w:t xml:space="preserve">Mặc định: </w:t>
            </w:r>
            <w:r w:rsidR="00497A45">
              <w:t>“</w:t>
            </w:r>
            <w:r>
              <w:t>CHO</w:t>
            </w:r>
            <w:r w:rsidR="00497A45">
              <w:t>”</w:t>
            </w:r>
          </w:p>
        </w:tc>
      </w:tr>
      <w:tr w:rsidR="001E3FCE" w14:paraId="150AC08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FF9F4BA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032E2E35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2016" w:type="dxa"/>
            <w:vAlign w:val="center"/>
          </w:tcPr>
          <w:p w14:paraId="1DAF684B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6D40D233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6ACCCDE9" w14:textId="77777777" w:rsidR="001E3FCE" w:rsidRDefault="00000000">
            <w:pPr>
              <w:spacing w:after="0"/>
            </w:pPr>
            <w:r>
              <w:t>Thời điểm gửi yêu cầu hủy</w:t>
            </w:r>
          </w:p>
        </w:tc>
        <w:tc>
          <w:tcPr>
            <w:tcW w:w="1613" w:type="dxa"/>
            <w:vAlign w:val="center"/>
          </w:tcPr>
          <w:p w14:paraId="4E044653" w14:textId="77777777" w:rsidR="001E3FCE" w:rsidRDefault="001E3FCE">
            <w:pPr>
              <w:spacing w:after="0"/>
            </w:pPr>
          </w:p>
        </w:tc>
      </w:tr>
      <w:tr w:rsidR="001E3FCE" w14:paraId="7C93A87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8890E33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1CF2B0D7" w14:textId="77777777" w:rsidR="001E3FCE" w:rsidRDefault="00000000">
            <w:pPr>
              <w:spacing w:after="0"/>
            </w:pPr>
            <w:r>
              <w:t>XuLyLuc</w:t>
            </w:r>
          </w:p>
        </w:tc>
        <w:tc>
          <w:tcPr>
            <w:tcW w:w="2016" w:type="dxa"/>
            <w:vAlign w:val="center"/>
          </w:tcPr>
          <w:p w14:paraId="2576FAAE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607B9F21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01949E7E" w14:textId="77777777" w:rsidR="001E3FCE" w:rsidRDefault="00000000">
            <w:pPr>
              <w:spacing w:after="0"/>
            </w:pPr>
            <w:r>
              <w:t>Thời điểm Thu ngân ra quyết định xử lý</w:t>
            </w:r>
          </w:p>
        </w:tc>
        <w:tc>
          <w:tcPr>
            <w:tcW w:w="1613" w:type="dxa"/>
            <w:vAlign w:val="center"/>
          </w:tcPr>
          <w:p w14:paraId="3D90F1A9" w14:textId="77777777" w:rsidR="001E3FCE" w:rsidRDefault="001E3FCE">
            <w:pPr>
              <w:spacing w:after="0"/>
            </w:pPr>
          </w:p>
        </w:tc>
      </w:tr>
      <w:tr w:rsidR="001E3FCE" w14:paraId="05373F1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7B32B95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3F9BD642" w14:textId="77777777" w:rsidR="001E3FCE" w:rsidRDefault="00000000">
            <w:pPr>
              <w:spacing w:after="0"/>
            </w:pPr>
            <w:r>
              <w:t>NguoiXuLy</w:t>
            </w:r>
          </w:p>
        </w:tc>
        <w:tc>
          <w:tcPr>
            <w:tcW w:w="2016" w:type="dxa"/>
            <w:vAlign w:val="center"/>
          </w:tcPr>
          <w:p w14:paraId="587787B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C9EDE08" w14:textId="2255EA6A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75B8D595" w14:textId="77777777" w:rsidR="001E3FCE" w:rsidRDefault="00000000">
            <w:pPr>
              <w:spacing w:after="0"/>
            </w:pPr>
            <w:r>
              <w:t>Thu ngân xử lý yêu cầu hủy</w:t>
            </w:r>
          </w:p>
        </w:tc>
        <w:tc>
          <w:tcPr>
            <w:tcW w:w="1613" w:type="dxa"/>
            <w:vAlign w:val="center"/>
          </w:tcPr>
          <w:p w14:paraId="4EE6BEEC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</w:tbl>
    <w:p w14:paraId="337B7F7D" w14:textId="77777777" w:rsidR="001E3FCE" w:rsidRDefault="001E3FCE">
      <w:pPr>
        <w:spacing w:after="0" w:line="60" w:lineRule="exact"/>
      </w:pPr>
    </w:p>
    <w:p w14:paraId="23D6B21B" w14:textId="582E643A" w:rsidR="001E3FCE" w:rsidRDefault="00000000">
      <w:pPr>
        <w:pStyle w:val="Heading2"/>
      </w:pPr>
      <w:r>
        <w:t xml:space="preserve">18. Yêu cầu hoàn tiền </w:t>
      </w:r>
    </w:p>
    <w:p w14:paraId="7E7B8B86" w14:textId="77777777" w:rsidR="001E3FCE" w:rsidRDefault="00000000">
      <w:pPr>
        <w:keepNext/>
      </w:pPr>
      <w:proofErr w:type="gramStart"/>
      <w:r>
        <w:t>YeuCauHoan(</w:t>
      </w:r>
      <w:proofErr w:type="gramEnd"/>
      <w:r>
        <w:t>MaHoan, MaDH, MaTT, SoTien, LyDo, LyDoDuyet, TrangThai, NguoiDuyet, NguoiHoan, DuyetLuc, HoanLuc, ThamChieuHoan,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6C6F4C3B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4A48C16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179F244D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F405E8F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737883D0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165CA08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9047E54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00037B3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4CC6CF9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317D318C" w14:textId="77777777" w:rsidR="001E3FCE" w:rsidRDefault="00000000">
            <w:pPr>
              <w:spacing w:after="0"/>
            </w:pPr>
            <w:r>
              <w:t>MaHoan</w:t>
            </w:r>
          </w:p>
        </w:tc>
        <w:tc>
          <w:tcPr>
            <w:tcW w:w="2016" w:type="dxa"/>
            <w:vAlign w:val="center"/>
          </w:tcPr>
          <w:p w14:paraId="2AE29E5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2E0C785" w14:textId="6545E793" w:rsidR="001E3FCE" w:rsidRDefault="0028788B" w:rsidP="0028788B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14530C57" w14:textId="77777777" w:rsidR="001E3FCE" w:rsidRDefault="00000000">
            <w:pPr>
              <w:spacing w:after="0"/>
            </w:pPr>
            <w:r>
              <w:t>Mã định danh yêu cầu hoàn tiền</w:t>
            </w:r>
          </w:p>
        </w:tc>
        <w:tc>
          <w:tcPr>
            <w:tcW w:w="1613" w:type="dxa"/>
            <w:vAlign w:val="center"/>
          </w:tcPr>
          <w:p w14:paraId="510D22F9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4D02640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09B58EF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02AF7BC8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212C5660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CFA713D" w14:textId="5FEACFAC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6ED70783" w14:textId="77777777" w:rsidR="001E3FCE" w:rsidRDefault="00000000">
            <w:pPr>
              <w:spacing w:after="0"/>
            </w:pPr>
            <w:r>
              <w:t>Đơn hàng đã thanh toán bị hủy</w:t>
            </w:r>
          </w:p>
        </w:tc>
        <w:tc>
          <w:tcPr>
            <w:tcW w:w="1613" w:type="dxa"/>
            <w:vAlign w:val="center"/>
          </w:tcPr>
          <w:p w14:paraId="4A4826B9" w14:textId="77777777" w:rsidR="001E3FCE" w:rsidRDefault="00000000">
            <w:pPr>
              <w:spacing w:after="0"/>
            </w:pPr>
            <w:r>
              <w:t>FK ➔ DonHang(MaDH)</w:t>
            </w:r>
          </w:p>
        </w:tc>
      </w:tr>
      <w:tr w:rsidR="001E3FCE" w14:paraId="1D7503E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FC4D5DB" w14:textId="77777777" w:rsidR="001E3FCE" w:rsidRDefault="00000000">
            <w:pPr>
              <w:spacing w:after="0"/>
              <w:jc w:val="center"/>
            </w:pPr>
            <w:r>
              <w:lastRenderedPageBreak/>
              <w:t>3</w:t>
            </w:r>
          </w:p>
        </w:tc>
        <w:tc>
          <w:tcPr>
            <w:tcW w:w="2059" w:type="dxa"/>
            <w:vAlign w:val="center"/>
          </w:tcPr>
          <w:p w14:paraId="6D4D26EB" w14:textId="77777777" w:rsidR="001E3FCE" w:rsidRDefault="00000000">
            <w:pPr>
              <w:spacing w:after="0"/>
            </w:pPr>
            <w:r>
              <w:t>MaTT</w:t>
            </w:r>
          </w:p>
        </w:tc>
        <w:tc>
          <w:tcPr>
            <w:tcW w:w="2016" w:type="dxa"/>
            <w:vAlign w:val="center"/>
          </w:tcPr>
          <w:p w14:paraId="43DB0905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44F5E433" w14:textId="488F3A61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28405B22" w14:textId="77777777" w:rsidR="001E3FCE" w:rsidRDefault="00000000">
            <w:pPr>
              <w:spacing w:after="0"/>
            </w:pPr>
            <w:r>
              <w:t>Khoản thu gốc cần hoàn trả (Toàn phần)</w:t>
            </w:r>
          </w:p>
        </w:tc>
        <w:tc>
          <w:tcPr>
            <w:tcW w:w="1613" w:type="dxa"/>
            <w:vAlign w:val="center"/>
          </w:tcPr>
          <w:p w14:paraId="47F502B0" w14:textId="77777777" w:rsidR="001E3FCE" w:rsidRDefault="00000000">
            <w:pPr>
              <w:spacing w:after="0"/>
            </w:pPr>
            <w:r>
              <w:t>FK ➔ ThanhToan(MaTT)</w:t>
            </w:r>
          </w:p>
        </w:tc>
      </w:tr>
      <w:tr w:rsidR="001E3FCE" w14:paraId="286CD03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D22EF29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303DCD9D" w14:textId="77777777" w:rsidR="001E3FCE" w:rsidRDefault="00000000">
            <w:pPr>
              <w:spacing w:after="0"/>
            </w:pPr>
            <w:r>
              <w:t>SoTien</w:t>
            </w:r>
          </w:p>
        </w:tc>
        <w:tc>
          <w:tcPr>
            <w:tcW w:w="2016" w:type="dxa"/>
            <w:vAlign w:val="center"/>
          </w:tcPr>
          <w:p w14:paraId="4E05D215" w14:textId="17659216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5059457F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0BCBF920" w14:textId="77777777" w:rsidR="001E3FCE" w:rsidRDefault="00000000">
            <w:pPr>
              <w:spacing w:after="0"/>
            </w:pPr>
            <w:r>
              <w:t>Số tiền hoàn (Bằng đúng số tiền đã thu)</w:t>
            </w:r>
          </w:p>
        </w:tc>
        <w:tc>
          <w:tcPr>
            <w:tcW w:w="1613" w:type="dxa"/>
            <w:vAlign w:val="center"/>
          </w:tcPr>
          <w:p w14:paraId="2B20E7E4" w14:textId="77777777" w:rsidR="001E3FCE" w:rsidRDefault="00000000">
            <w:pPr>
              <w:spacing w:after="0"/>
            </w:pPr>
            <w:r>
              <w:t>Không hoàn lẻ món</w:t>
            </w:r>
          </w:p>
        </w:tc>
      </w:tr>
      <w:tr w:rsidR="001E3FCE" w14:paraId="623EBF1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17BFB1B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3C5D3F0F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2016" w:type="dxa"/>
            <w:vAlign w:val="center"/>
          </w:tcPr>
          <w:p w14:paraId="6048ECDA" w14:textId="7E0B9AF2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68B34F32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41F20F80" w14:textId="77777777" w:rsidR="001E3FCE" w:rsidRDefault="00000000">
            <w:pPr>
              <w:spacing w:after="0"/>
            </w:pPr>
            <w:r>
              <w:t>Lý do yêu cầu hoàn trả tiền</w:t>
            </w:r>
          </w:p>
        </w:tc>
        <w:tc>
          <w:tcPr>
            <w:tcW w:w="1613" w:type="dxa"/>
            <w:vAlign w:val="center"/>
          </w:tcPr>
          <w:p w14:paraId="7E496F46" w14:textId="77777777" w:rsidR="001E3FCE" w:rsidRDefault="00000000">
            <w:pPr>
              <w:spacing w:after="0"/>
            </w:pPr>
            <w:r>
              <w:t>Căn cứ kiểm toán</w:t>
            </w:r>
          </w:p>
        </w:tc>
      </w:tr>
      <w:tr w:rsidR="001E3FCE" w14:paraId="6D39F8D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C3606DD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5FB20B86" w14:textId="77777777" w:rsidR="001E3FCE" w:rsidRDefault="00000000">
            <w:pPr>
              <w:spacing w:after="0"/>
            </w:pPr>
            <w:r>
              <w:t>LyDoDuyet</w:t>
            </w:r>
          </w:p>
        </w:tc>
        <w:tc>
          <w:tcPr>
            <w:tcW w:w="2016" w:type="dxa"/>
            <w:vAlign w:val="center"/>
          </w:tcPr>
          <w:p w14:paraId="4C70F935" w14:textId="748595C9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251544D1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BFDC23E" w14:textId="77777777" w:rsidR="001E3FCE" w:rsidRDefault="00000000">
            <w:pPr>
              <w:spacing w:after="0"/>
            </w:pPr>
            <w:r>
              <w:t>Ý kiến xét duyệt của Quản trị viên (Admin)</w:t>
            </w:r>
          </w:p>
        </w:tc>
        <w:tc>
          <w:tcPr>
            <w:tcW w:w="1613" w:type="dxa"/>
            <w:vAlign w:val="center"/>
          </w:tcPr>
          <w:p w14:paraId="1111A6D5" w14:textId="77777777" w:rsidR="001E3FCE" w:rsidRDefault="001E3FCE">
            <w:pPr>
              <w:spacing w:after="0"/>
            </w:pPr>
          </w:p>
        </w:tc>
      </w:tr>
      <w:tr w:rsidR="001E3FCE" w14:paraId="2AE0C9E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40C4A89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4694627B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2016" w:type="dxa"/>
            <w:vAlign w:val="center"/>
          </w:tcPr>
          <w:p w14:paraId="4592D410" w14:textId="3BAD03B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CDE3950" w14:textId="08A60B30" w:rsidR="001E3FCE" w:rsidRDefault="00497A45">
            <w:pPr>
              <w:spacing w:after="0"/>
            </w:pPr>
            <w:r>
              <w:t>“</w:t>
            </w:r>
            <w:r w:rsidR="00000000">
              <w:t>CHO_DUYET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DA_DUYET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TU_CHOI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DA_HOAN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6449812F" w14:textId="77777777" w:rsidR="001E3FCE" w:rsidRDefault="00000000">
            <w:pPr>
              <w:spacing w:after="0"/>
            </w:pPr>
            <w:r>
              <w:t>Trạng thái phê duyệt và chi trả hoàn tiền</w:t>
            </w:r>
          </w:p>
        </w:tc>
        <w:tc>
          <w:tcPr>
            <w:tcW w:w="1613" w:type="dxa"/>
            <w:vAlign w:val="center"/>
          </w:tcPr>
          <w:p w14:paraId="72EDE115" w14:textId="77777777" w:rsidR="001E3FCE" w:rsidRDefault="00000000">
            <w:pPr>
              <w:spacing w:after="0"/>
            </w:pPr>
            <w:r>
              <w:t>Phân quyền 2 cấp</w:t>
            </w:r>
          </w:p>
        </w:tc>
      </w:tr>
      <w:tr w:rsidR="001E3FCE" w14:paraId="21F4650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CADA245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7C36E942" w14:textId="77777777" w:rsidR="001E3FCE" w:rsidRDefault="00000000">
            <w:pPr>
              <w:spacing w:after="0"/>
            </w:pPr>
            <w:r>
              <w:t>NguoiDuyet</w:t>
            </w:r>
          </w:p>
        </w:tc>
        <w:tc>
          <w:tcPr>
            <w:tcW w:w="2016" w:type="dxa"/>
            <w:vAlign w:val="center"/>
          </w:tcPr>
          <w:p w14:paraId="619F9205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41B1AC33" w14:textId="22889D10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5827E6F5" w14:textId="77777777" w:rsidR="001E3FCE" w:rsidRDefault="00000000">
            <w:pPr>
              <w:spacing w:after="0"/>
            </w:pPr>
            <w:r>
              <w:t>Admin xét duyệt hoàn tiền chuyển khoản</w:t>
            </w:r>
          </w:p>
        </w:tc>
        <w:tc>
          <w:tcPr>
            <w:tcW w:w="1613" w:type="dxa"/>
            <w:vAlign w:val="center"/>
          </w:tcPr>
          <w:p w14:paraId="0DD43B52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2575857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7D36AEC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44B9A2DF" w14:textId="77777777" w:rsidR="001E3FCE" w:rsidRDefault="00000000">
            <w:pPr>
              <w:spacing w:after="0"/>
            </w:pPr>
            <w:r>
              <w:t>NguoiHoan</w:t>
            </w:r>
          </w:p>
        </w:tc>
        <w:tc>
          <w:tcPr>
            <w:tcW w:w="2016" w:type="dxa"/>
            <w:vAlign w:val="center"/>
          </w:tcPr>
          <w:p w14:paraId="20AA1543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7FE736C" w14:textId="05D9A2FF" w:rsidR="001E3FCE" w:rsidRDefault="0028788B">
            <w:pPr>
              <w:spacing w:after="0"/>
            </w:pPr>
            <w:r w:rsidRPr="0028788B">
              <w:t>Khóa ngoại</w:t>
            </w:r>
          </w:p>
        </w:tc>
        <w:tc>
          <w:tcPr>
            <w:tcW w:w="1973" w:type="dxa"/>
            <w:vAlign w:val="center"/>
          </w:tcPr>
          <w:p w14:paraId="379EC609" w14:textId="77777777" w:rsidR="001E3FCE" w:rsidRDefault="00000000">
            <w:pPr>
              <w:spacing w:after="0"/>
            </w:pPr>
            <w:r>
              <w:t>Thu ngân trực tiếp chi trả tiền hoàn cho khách</w:t>
            </w:r>
          </w:p>
        </w:tc>
        <w:tc>
          <w:tcPr>
            <w:tcW w:w="1613" w:type="dxa"/>
            <w:vAlign w:val="center"/>
          </w:tcPr>
          <w:p w14:paraId="61200BE7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173EEDF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88D28CD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4A6317C4" w14:textId="77777777" w:rsidR="001E3FCE" w:rsidRDefault="00000000">
            <w:pPr>
              <w:spacing w:after="0"/>
            </w:pPr>
            <w:r>
              <w:t>DuyetLuc</w:t>
            </w:r>
          </w:p>
        </w:tc>
        <w:tc>
          <w:tcPr>
            <w:tcW w:w="2016" w:type="dxa"/>
            <w:vAlign w:val="center"/>
          </w:tcPr>
          <w:p w14:paraId="56938521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74673567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36789845" w14:textId="77777777" w:rsidR="001E3FCE" w:rsidRDefault="00000000">
            <w:pPr>
              <w:spacing w:after="0"/>
            </w:pPr>
            <w:r>
              <w:t>Thời điểm Admin duyệt hoàn tiền</w:t>
            </w:r>
          </w:p>
        </w:tc>
        <w:tc>
          <w:tcPr>
            <w:tcW w:w="1613" w:type="dxa"/>
            <w:vAlign w:val="center"/>
          </w:tcPr>
          <w:p w14:paraId="4B765F9D" w14:textId="77777777" w:rsidR="001E3FCE" w:rsidRDefault="001E3FCE">
            <w:pPr>
              <w:spacing w:after="0"/>
            </w:pPr>
          </w:p>
        </w:tc>
      </w:tr>
      <w:tr w:rsidR="001E3FCE" w14:paraId="6C3C032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43CE896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0FB3AEFE" w14:textId="77777777" w:rsidR="001E3FCE" w:rsidRDefault="00000000">
            <w:pPr>
              <w:spacing w:after="0"/>
            </w:pPr>
            <w:r>
              <w:t>HoanLuc</w:t>
            </w:r>
          </w:p>
        </w:tc>
        <w:tc>
          <w:tcPr>
            <w:tcW w:w="2016" w:type="dxa"/>
            <w:vAlign w:val="center"/>
          </w:tcPr>
          <w:p w14:paraId="7B4CFA58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532D0B63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021AB3E7" w14:textId="77777777" w:rsidR="001E3FCE" w:rsidRDefault="00000000">
            <w:pPr>
              <w:spacing w:after="0"/>
            </w:pPr>
            <w:r>
              <w:t>Thời điểm thực tế tiền được hoàn trả cho khách</w:t>
            </w:r>
          </w:p>
        </w:tc>
        <w:tc>
          <w:tcPr>
            <w:tcW w:w="1613" w:type="dxa"/>
            <w:vAlign w:val="center"/>
          </w:tcPr>
          <w:p w14:paraId="55745DB6" w14:textId="77777777" w:rsidR="001E3FCE" w:rsidRDefault="00000000">
            <w:pPr>
              <w:spacing w:after="0"/>
            </w:pPr>
            <w:r>
              <w:t>Mốc hoàn tất</w:t>
            </w:r>
          </w:p>
        </w:tc>
      </w:tr>
      <w:tr w:rsidR="001E3FCE" w14:paraId="7998CAC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552FA6A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059" w:type="dxa"/>
            <w:vAlign w:val="center"/>
          </w:tcPr>
          <w:p w14:paraId="6B5D9457" w14:textId="77777777" w:rsidR="001E3FCE" w:rsidRDefault="00000000">
            <w:pPr>
              <w:spacing w:after="0"/>
            </w:pPr>
            <w:r>
              <w:t>ThamChieuHoan</w:t>
            </w:r>
          </w:p>
        </w:tc>
        <w:tc>
          <w:tcPr>
            <w:tcW w:w="2016" w:type="dxa"/>
            <w:vAlign w:val="center"/>
          </w:tcPr>
          <w:p w14:paraId="0010B3A9" w14:textId="2417B210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1BC91D28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D705B4E" w14:textId="77777777" w:rsidR="001E3FCE" w:rsidRDefault="00000000">
            <w:pPr>
              <w:spacing w:after="0"/>
            </w:pPr>
            <w:r>
              <w:t>Mã giao dịch hoàn tiền chuyển khoản</w:t>
            </w:r>
          </w:p>
        </w:tc>
        <w:tc>
          <w:tcPr>
            <w:tcW w:w="1613" w:type="dxa"/>
            <w:vAlign w:val="center"/>
          </w:tcPr>
          <w:p w14:paraId="2A6B834C" w14:textId="77777777" w:rsidR="001E3FCE" w:rsidRDefault="001E3FCE">
            <w:pPr>
              <w:spacing w:after="0"/>
            </w:pPr>
          </w:p>
        </w:tc>
      </w:tr>
      <w:tr w:rsidR="001E3FCE" w14:paraId="1DAA0F0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5A84221" w14:textId="77777777" w:rsidR="001E3FCE" w:rsidRDefault="00000000">
            <w:pPr>
              <w:spacing w:after="0"/>
              <w:jc w:val="center"/>
            </w:pPr>
            <w:r>
              <w:t>13</w:t>
            </w:r>
          </w:p>
        </w:tc>
        <w:tc>
          <w:tcPr>
            <w:tcW w:w="2059" w:type="dxa"/>
            <w:vAlign w:val="center"/>
          </w:tcPr>
          <w:p w14:paraId="52FDE658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2016" w:type="dxa"/>
            <w:vAlign w:val="center"/>
          </w:tcPr>
          <w:p w14:paraId="717AAFA2" w14:textId="668FCE5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0AB0C8C0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3B121AA2" w14:textId="77777777" w:rsidR="001E3FCE" w:rsidRDefault="00000000">
            <w:pPr>
              <w:spacing w:after="0"/>
            </w:pPr>
            <w:r>
              <w:t>Khóa chống duyệt và hoàn tiền trùng lặp</w:t>
            </w:r>
          </w:p>
        </w:tc>
        <w:tc>
          <w:tcPr>
            <w:tcW w:w="1613" w:type="dxa"/>
            <w:vAlign w:val="center"/>
          </w:tcPr>
          <w:p w14:paraId="40948B20" w14:textId="77777777" w:rsidR="001E3FCE" w:rsidRDefault="00000000">
            <w:pPr>
              <w:spacing w:after="0"/>
            </w:pPr>
            <w:r>
              <w:t>Idempotency Key</w:t>
            </w:r>
          </w:p>
        </w:tc>
      </w:tr>
    </w:tbl>
    <w:p w14:paraId="200F9FE4" w14:textId="77777777" w:rsidR="001E3FCE" w:rsidRDefault="001E3FCE">
      <w:pPr>
        <w:spacing w:after="0" w:line="60" w:lineRule="exact"/>
      </w:pPr>
    </w:p>
    <w:p w14:paraId="49D04FEF" w14:textId="3BF62B5F" w:rsidR="001E3FCE" w:rsidRDefault="00000000">
      <w:pPr>
        <w:pStyle w:val="Heading2"/>
      </w:pPr>
      <w:r>
        <w:lastRenderedPageBreak/>
        <w:t xml:space="preserve">19. Danh mục nguyên liệu </w:t>
      </w:r>
    </w:p>
    <w:p w14:paraId="57975951" w14:textId="77777777" w:rsidR="001E3FCE" w:rsidRDefault="00000000">
      <w:pPr>
        <w:keepNext/>
      </w:pPr>
      <w:proofErr w:type="gramStart"/>
      <w:r>
        <w:t>NguyenLieu(</w:t>
      </w:r>
      <w:proofErr w:type="gramEnd"/>
      <w:r>
        <w:t>MaNL, TenNL, Loai, DonVi, HoatDong)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4CB524D0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44A5BEE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13B59BB2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922B429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3666117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09A75AD1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453C4E3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0CBA182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C520C36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52AB6CDA" w14:textId="77777777" w:rsidR="001E3FCE" w:rsidRDefault="00000000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157BBCFE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470E0EED" w14:textId="20BF6714" w:rsidR="001E3FCE" w:rsidRDefault="00E669CF" w:rsidP="00E669CF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015F6BD9" w14:textId="77777777" w:rsidR="001E3FCE" w:rsidRDefault="00000000">
            <w:pPr>
              <w:spacing w:after="0"/>
            </w:pPr>
            <w:r>
              <w:t>Mã định danh nguyên liệu</w:t>
            </w:r>
          </w:p>
        </w:tc>
        <w:tc>
          <w:tcPr>
            <w:tcW w:w="1613" w:type="dxa"/>
            <w:vAlign w:val="center"/>
          </w:tcPr>
          <w:p w14:paraId="44B91DD4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48D052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A3C34DA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52C475FF" w14:textId="77777777" w:rsidR="001E3FCE" w:rsidRDefault="00000000">
            <w:pPr>
              <w:spacing w:after="0"/>
            </w:pPr>
            <w:r>
              <w:t>TenNL</w:t>
            </w:r>
          </w:p>
        </w:tc>
        <w:tc>
          <w:tcPr>
            <w:tcW w:w="2016" w:type="dxa"/>
            <w:vAlign w:val="center"/>
          </w:tcPr>
          <w:p w14:paraId="55EF9991" w14:textId="5D2FB9CC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63E33906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1F0F83DB" w14:textId="77777777" w:rsidR="001E3FCE" w:rsidRDefault="00000000">
            <w:pPr>
              <w:spacing w:after="0"/>
            </w:pPr>
            <w:r>
              <w:t>Tên nguyên liệu (Trà xanh, Sữa đặc, Trân châu...)</w:t>
            </w:r>
          </w:p>
        </w:tc>
        <w:tc>
          <w:tcPr>
            <w:tcW w:w="1613" w:type="dxa"/>
            <w:vAlign w:val="center"/>
          </w:tcPr>
          <w:p w14:paraId="314238E2" w14:textId="69E221DC" w:rsidR="001E3FCE" w:rsidRDefault="001E3FCE">
            <w:pPr>
              <w:spacing w:after="0"/>
            </w:pPr>
          </w:p>
        </w:tc>
      </w:tr>
      <w:tr w:rsidR="001E3FCE" w14:paraId="2A1C964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10B74D9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6F8E6DD7" w14:textId="77777777" w:rsidR="001E3FCE" w:rsidRDefault="00000000">
            <w:pPr>
              <w:spacing w:after="0"/>
            </w:pPr>
            <w:r>
              <w:t>Loai</w:t>
            </w:r>
          </w:p>
        </w:tc>
        <w:tc>
          <w:tcPr>
            <w:tcW w:w="2016" w:type="dxa"/>
            <w:vAlign w:val="center"/>
          </w:tcPr>
          <w:p w14:paraId="4618B61C" w14:textId="4C3B39A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D0F2451" w14:textId="18273769" w:rsidR="001E3FCE" w:rsidRDefault="00497A45">
            <w:pPr>
              <w:spacing w:after="0"/>
            </w:pPr>
            <w:r>
              <w:t>“</w:t>
            </w:r>
            <w:r w:rsidR="00000000">
              <w:t>THO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SOCHE</w:t>
            </w:r>
            <w:r>
              <w:t>”</w:t>
            </w:r>
            <w:r w:rsidR="00000000">
              <w:t>, NOT NULL</w:t>
            </w:r>
          </w:p>
        </w:tc>
        <w:tc>
          <w:tcPr>
            <w:tcW w:w="1973" w:type="dxa"/>
            <w:vAlign w:val="center"/>
          </w:tcPr>
          <w:p w14:paraId="08F11098" w14:textId="77777777" w:rsidR="001E3FCE" w:rsidRDefault="00000000">
            <w:pPr>
              <w:spacing w:after="0"/>
            </w:pPr>
            <w:r>
              <w:t>Phân loại nguyên liệu Thô hoặc Sơ chế</w:t>
            </w:r>
          </w:p>
        </w:tc>
        <w:tc>
          <w:tcPr>
            <w:tcW w:w="1613" w:type="dxa"/>
            <w:vAlign w:val="center"/>
          </w:tcPr>
          <w:p w14:paraId="2316508A" w14:textId="77777777" w:rsidR="001E3FCE" w:rsidRDefault="001E3FCE">
            <w:pPr>
              <w:spacing w:after="0"/>
            </w:pPr>
          </w:p>
        </w:tc>
      </w:tr>
      <w:tr w:rsidR="001E3FCE" w14:paraId="4045F29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5BCE01B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59EE30E4" w14:textId="77777777" w:rsidR="001E3FCE" w:rsidRDefault="00000000">
            <w:pPr>
              <w:spacing w:after="0"/>
            </w:pPr>
            <w:r>
              <w:t>DonVi</w:t>
            </w:r>
          </w:p>
        </w:tc>
        <w:tc>
          <w:tcPr>
            <w:tcW w:w="2016" w:type="dxa"/>
            <w:vAlign w:val="center"/>
          </w:tcPr>
          <w:p w14:paraId="21D686CD" w14:textId="4B85E300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DFE367F" w14:textId="67A1A7A5" w:rsidR="001E3FCE" w:rsidRDefault="00497A45">
            <w:pPr>
              <w:spacing w:after="0"/>
            </w:pPr>
            <w:r>
              <w:t>“</w:t>
            </w:r>
            <w:r w:rsidR="00000000">
              <w:t>kg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g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ml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ly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cai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suat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5C7D7FAD" w14:textId="77777777" w:rsidR="001E3FCE" w:rsidRDefault="00000000">
            <w:pPr>
              <w:spacing w:after="0"/>
            </w:pPr>
            <w:r>
              <w:t>Đơn vị tính định mức chuẩn</w:t>
            </w:r>
          </w:p>
        </w:tc>
        <w:tc>
          <w:tcPr>
            <w:tcW w:w="1613" w:type="dxa"/>
            <w:vAlign w:val="center"/>
          </w:tcPr>
          <w:p w14:paraId="5597EC02" w14:textId="77777777" w:rsidR="001E3FCE" w:rsidRDefault="001E3FCE">
            <w:pPr>
              <w:spacing w:after="0"/>
            </w:pPr>
          </w:p>
        </w:tc>
      </w:tr>
      <w:tr w:rsidR="001E3FCE" w14:paraId="6612FA0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678CAAC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73040252" w14:textId="77777777" w:rsidR="001E3FCE" w:rsidRDefault="00000000">
            <w:pPr>
              <w:spacing w:after="0"/>
            </w:pPr>
            <w:r>
              <w:t>HoatDong</w:t>
            </w:r>
          </w:p>
        </w:tc>
        <w:tc>
          <w:tcPr>
            <w:tcW w:w="2016" w:type="dxa"/>
            <w:vAlign w:val="center"/>
          </w:tcPr>
          <w:p w14:paraId="7BD9FBD2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2016" w:type="dxa"/>
            <w:vAlign w:val="center"/>
          </w:tcPr>
          <w:p w14:paraId="749EA730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0580DF0B" w14:textId="77777777" w:rsidR="001E3FCE" w:rsidRDefault="00000000">
            <w:pPr>
              <w:spacing w:after="0"/>
            </w:pPr>
            <w:r>
              <w:t>Trạng thái sử dụng nguyên liệu</w:t>
            </w:r>
          </w:p>
        </w:tc>
        <w:tc>
          <w:tcPr>
            <w:tcW w:w="1613" w:type="dxa"/>
            <w:vAlign w:val="center"/>
          </w:tcPr>
          <w:p w14:paraId="3BF94D30" w14:textId="2FD37B77" w:rsidR="001E3FCE" w:rsidRDefault="00000000">
            <w:pPr>
              <w:spacing w:after="0"/>
            </w:pPr>
            <w:r>
              <w:t>1: Dùng</w:t>
            </w:r>
            <w:r w:rsidR="00E669CF">
              <w:br/>
            </w:r>
            <w:r>
              <w:t>0: Ngừng</w:t>
            </w:r>
          </w:p>
        </w:tc>
      </w:tr>
    </w:tbl>
    <w:p w14:paraId="010E1B30" w14:textId="77777777" w:rsidR="001E3FCE" w:rsidRDefault="001E3FCE">
      <w:pPr>
        <w:spacing w:after="0" w:line="60" w:lineRule="exact"/>
      </w:pPr>
    </w:p>
    <w:p w14:paraId="1535A89A" w14:textId="5FAA049B" w:rsidR="001E3FCE" w:rsidRDefault="00000000">
      <w:pPr>
        <w:pStyle w:val="Heading2"/>
      </w:pPr>
      <w:r>
        <w:t xml:space="preserve">20. Tồn kho hai tầng phân cấp </w:t>
      </w:r>
    </w:p>
    <w:p w14:paraId="4691DD35" w14:textId="77777777" w:rsidR="001E3FCE" w:rsidRDefault="00000000">
      <w:pPr>
        <w:keepNext/>
      </w:pPr>
      <w:proofErr w:type="gramStart"/>
      <w:r>
        <w:t>TonNguyenLieu(</w:t>
      </w:r>
      <w:proofErr w:type="gramEnd"/>
      <w:r>
        <w:t>MaNL, ViTri, SoLuong, NguongCanhBao, GiaVonDonVi, Version)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1755"/>
        <w:gridCol w:w="1984"/>
        <w:gridCol w:w="1863"/>
      </w:tblGrid>
      <w:tr w:rsidR="001E3FCE" w14:paraId="40EDC551" w14:textId="77777777" w:rsidTr="00E669CF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4E0279C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65C7CAB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5275C4D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755" w:type="dxa"/>
            <w:shd w:val="clear" w:color="auto" w:fill="FFFFFF"/>
            <w:vAlign w:val="center"/>
          </w:tcPr>
          <w:p w14:paraId="720CC7F1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F5F5DD0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89ED8BE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4D16ED" w14:paraId="1331B361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CB79B86" w14:textId="77777777" w:rsidR="004D16ED" w:rsidRDefault="004D16ED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2AD6617C" w14:textId="77777777" w:rsidR="004D16ED" w:rsidRDefault="004D16ED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7D66AAFC" w14:textId="77777777" w:rsidR="004D16ED" w:rsidRDefault="004D16ED">
            <w:pPr>
              <w:spacing w:after="0"/>
            </w:pPr>
            <w:r>
              <w:t>BIGINT</w:t>
            </w:r>
          </w:p>
        </w:tc>
        <w:tc>
          <w:tcPr>
            <w:tcW w:w="1755" w:type="dxa"/>
            <w:vMerge w:val="restart"/>
            <w:vAlign w:val="center"/>
          </w:tcPr>
          <w:p w14:paraId="66BA76B0" w14:textId="54C84152" w:rsidR="004D16ED" w:rsidRDefault="004D16ED">
            <w:pPr>
              <w:spacing w:after="0"/>
            </w:pPr>
            <w:r>
              <w:t>Khóa chính</w:t>
            </w:r>
          </w:p>
        </w:tc>
        <w:tc>
          <w:tcPr>
            <w:tcW w:w="1984" w:type="dxa"/>
            <w:vAlign w:val="center"/>
          </w:tcPr>
          <w:p w14:paraId="1A682292" w14:textId="77777777" w:rsidR="004D16ED" w:rsidRDefault="004D16ED">
            <w:pPr>
              <w:spacing w:after="0"/>
            </w:pPr>
            <w:r>
              <w:t>Nguyên liệu quản lý tồn</w:t>
            </w:r>
          </w:p>
        </w:tc>
        <w:tc>
          <w:tcPr>
            <w:tcW w:w="1863" w:type="dxa"/>
            <w:vAlign w:val="center"/>
          </w:tcPr>
          <w:p w14:paraId="2802EC58" w14:textId="1F48402B" w:rsidR="004D16ED" w:rsidRDefault="004D16ED">
            <w:pPr>
              <w:spacing w:after="0"/>
            </w:pPr>
            <w:r>
              <w:t>PK, FK ➔ NguyenLieu</w:t>
            </w:r>
          </w:p>
        </w:tc>
      </w:tr>
      <w:tr w:rsidR="004D16ED" w14:paraId="3D23D48B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74BB47AF" w14:textId="77777777" w:rsidR="004D16ED" w:rsidRDefault="004D16ED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FB9EE4C" w14:textId="77777777" w:rsidR="004D16ED" w:rsidRDefault="004D16ED">
            <w:pPr>
              <w:spacing w:after="0"/>
            </w:pPr>
            <w:r>
              <w:t>ViTri</w:t>
            </w:r>
          </w:p>
        </w:tc>
        <w:tc>
          <w:tcPr>
            <w:tcW w:w="2016" w:type="dxa"/>
            <w:vAlign w:val="center"/>
          </w:tcPr>
          <w:p w14:paraId="2AF7BED7" w14:textId="6852E97A" w:rsidR="004D16ED" w:rsidRDefault="004D16ED">
            <w:pPr>
              <w:spacing w:after="0"/>
            </w:pPr>
            <w:r>
              <w:t>VARCHAR</w:t>
            </w:r>
          </w:p>
        </w:tc>
        <w:tc>
          <w:tcPr>
            <w:tcW w:w="1755" w:type="dxa"/>
            <w:vMerge/>
            <w:vAlign w:val="center"/>
          </w:tcPr>
          <w:p w14:paraId="7D6100CA" w14:textId="6CFB8B00" w:rsidR="004D16ED" w:rsidRDefault="004D16ED">
            <w:pPr>
              <w:spacing w:after="0"/>
            </w:pPr>
          </w:p>
        </w:tc>
        <w:tc>
          <w:tcPr>
            <w:tcW w:w="1984" w:type="dxa"/>
            <w:vAlign w:val="center"/>
          </w:tcPr>
          <w:p w14:paraId="0D68388D" w14:textId="77777777" w:rsidR="004D16ED" w:rsidRDefault="004D16ED">
            <w:pPr>
              <w:spacing w:after="0"/>
            </w:pPr>
            <w:r>
              <w:t>Vị trí kho (Kho tổng hoặc Bếp)</w:t>
            </w:r>
          </w:p>
        </w:tc>
        <w:tc>
          <w:tcPr>
            <w:tcW w:w="1863" w:type="dxa"/>
            <w:vAlign w:val="center"/>
          </w:tcPr>
          <w:p w14:paraId="724E33BD" w14:textId="14A0A95E" w:rsidR="004D16ED" w:rsidRDefault="004D16ED">
            <w:pPr>
              <w:spacing w:after="0"/>
            </w:pPr>
            <w:r>
              <w:t>PK (</w:t>
            </w:r>
            <w:r w:rsidR="00497A45">
              <w:t>“</w:t>
            </w:r>
            <w:r>
              <w:t>KHO</w:t>
            </w:r>
            <w:r w:rsidR="00497A45">
              <w:t>”</w:t>
            </w:r>
            <w:proofErr w:type="gramStart"/>
            <w:r>
              <w:t>,</w:t>
            </w:r>
            <w:r w:rsidR="00497A45">
              <w:t>”</w:t>
            </w:r>
            <w:r>
              <w:t>BẾP</w:t>
            </w:r>
            <w:proofErr w:type="gramEnd"/>
            <w:r w:rsidR="00497A45">
              <w:t>”</w:t>
            </w:r>
            <w:r>
              <w:t>)</w:t>
            </w:r>
          </w:p>
        </w:tc>
      </w:tr>
      <w:tr w:rsidR="001E3FCE" w14:paraId="704360FF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29DAE24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62E6629" w14:textId="77777777" w:rsidR="001E3FCE" w:rsidRDefault="00000000">
            <w:pPr>
              <w:spacing w:after="0"/>
            </w:pPr>
            <w:r>
              <w:t>SoLuong</w:t>
            </w:r>
          </w:p>
        </w:tc>
        <w:tc>
          <w:tcPr>
            <w:tcW w:w="2016" w:type="dxa"/>
            <w:vAlign w:val="center"/>
          </w:tcPr>
          <w:p w14:paraId="0D11E686" w14:textId="6BF3FD45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55" w:type="dxa"/>
            <w:vAlign w:val="center"/>
          </w:tcPr>
          <w:p w14:paraId="02C55BEE" w14:textId="77777777" w:rsidR="001E3FCE" w:rsidRDefault="00000000">
            <w:pPr>
              <w:spacing w:after="0"/>
            </w:pPr>
            <w:r>
              <w:t>CHECK &gt;= 0, DEFAULT 0</w:t>
            </w:r>
          </w:p>
        </w:tc>
        <w:tc>
          <w:tcPr>
            <w:tcW w:w="1984" w:type="dxa"/>
            <w:vAlign w:val="center"/>
          </w:tcPr>
          <w:p w14:paraId="6864643E" w14:textId="77777777" w:rsidR="001E3FCE" w:rsidRDefault="00000000">
            <w:pPr>
              <w:spacing w:after="0"/>
            </w:pPr>
            <w:r>
              <w:t>Lượng tồn hiện tại ở vị trí tương ứng</w:t>
            </w:r>
          </w:p>
        </w:tc>
        <w:tc>
          <w:tcPr>
            <w:tcW w:w="1863" w:type="dxa"/>
            <w:vAlign w:val="center"/>
          </w:tcPr>
          <w:p w14:paraId="6E6693DC" w14:textId="5A154446" w:rsidR="001E3FCE" w:rsidRDefault="00E669CF">
            <w:pPr>
              <w:spacing w:after="0"/>
            </w:pPr>
            <w:r>
              <w:t xml:space="preserve"> </w:t>
            </w:r>
          </w:p>
        </w:tc>
      </w:tr>
      <w:tr w:rsidR="001E3FCE" w14:paraId="26C00104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63ECFD10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15B53458" w14:textId="77777777" w:rsidR="001E3FCE" w:rsidRDefault="00000000">
            <w:pPr>
              <w:spacing w:after="0"/>
            </w:pPr>
            <w:r>
              <w:t>NguongCanhBao</w:t>
            </w:r>
          </w:p>
        </w:tc>
        <w:tc>
          <w:tcPr>
            <w:tcW w:w="2016" w:type="dxa"/>
            <w:vAlign w:val="center"/>
          </w:tcPr>
          <w:p w14:paraId="63A5CC2A" w14:textId="20330095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55" w:type="dxa"/>
            <w:vAlign w:val="center"/>
          </w:tcPr>
          <w:p w14:paraId="6A9649F0" w14:textId="77777777" w:rsidR="001E3FCE" w:rsidRDefault="00000000">
            <w:pPr>
              <w:spacing w:after="0"/>
            </w:pPr>
            <w:r>
              <w:t>CHECK &gt;= 0, Nullable</w:t>
            </w:r>
          </w:p>
        </w:tc>
        <w:tc>
          <w:tcPr>
            <w:tcW w:w="1984" w:type="dxa"/>
            <w:vAlign w:val="center"/>
          </w:tcPr>
          <w:p w14:paraId="229F5E7F" w14:textId="77777777" w:rsidR="001E3FCE" w:rsidRDefault="00000000">
            <w:pPr>
              <w:spacing w:after="0"/>
            </w:pPr>
            <w:r>
              <w:t>Mức tồn tối thiểu để kích hoạt cảnh báo</w:t>
            </w:r>
          </w:p>
        </w:tc>
        <w:tc>
          <w:tcPr>
            <w:tcW w:w="1863" w:type="dxa"/>
            <w:vAlign w:val="center"/>
          </w:tcPr>
          <w:p w14:paraId="56F8ED9A" w14:textId="77777777" w:rsidR="001E3FCE" w:rsidRDefault="00000000">
            <w:pPr>
              <w:spacing w:after="0"/>
            </w:pPr>
            <w:r>
              <w:t>Cảnh báo nhập/xuất</w:t>
            </w:r>
          </w:p>
        </w:tc>
      </w:tr>
      <w:tr w:rsidR="001E3FCE" w14:paraId="4B91BFD1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2EF3C8A7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59656C1C" w14:textId="77777777" w:rsidR="001E3FCE" w:rsidRDefault="00000000">
            <w:pPr>
              <w:spacing w:after="0"/>
            </w:pPr>
            <w:r>
              <w:t>GiaVonDonVi</w:t>
            </w:r>
          </w:p>
        </w:tc>
        <w:tc>
          <w:tcPr>
            <w:tcW w:w="2016" w:type="dxa"/>
            <w:vAlign w:val="center"/>
          </w:tcPr>
          <w:p w14:paraId="22F145EA" w14:textId="5767D819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55" w:type="dxa"/>
            <w:vAlign w:val="center"/>
          </w:tcPr>
          <w:p w14:paraId="1D13F063" w14:textId="77777777" w:rsidR="001E3FCE" w:rsidRDefault="00000000">
            <w:pPr>
              <w:spacing w:after="0"/>
            </w:pPr>
            <w:r>
              <w:t>CHECK &gt;= 0, Nullable</w:t>
            </w:r>
          </w:p>
        </w:tc>
        <w:tc>
          <w:tcPr>
            <w:tcW w:w="1984" w:type="dxa"/>
            <w:vAlign w:val="center"/>
          </w:tcPr>
          <w:p w14:paraId="20F9B94B" w14:textId="77777777" w:rsidR="001E3FCE" w:rsidRDefault="00000000">
            <w:pPr>
              <w:spacing w:after="0"/>
            </w:pPr>
            <w:r>
              <w:t>Giá vốn bình quân đơn vị tại vị trí kho</w:t>
            </w:r>
          </w:p>
        </w:tc>
        <w:tc>
          <w:tcPr>
            <w:tcW w:w="1863" w:type="dxa"/>
            <w:vAlign w:val="center"/>
          </w:tcPr>
          <w:p w14:paraId="274635FC" w14:textId="77777777" w:rsidR="001E3FCE" w:rsidRDefault="00000000">
            <w:pPr>
              <w:spacing w:after="0"/>
            </w:pPr>
            <w:r>
              <w:t>Dùng tính chi phí</w:t>
            </w:r>
          </w:p>
        </w:tc>
      </w:tr>
      <w:tr w:rsidR="001E3FCE" w14:paraId="6A52C9CA" w14:textId="77777777" w:rsidTr="00E669CF">
        <w:trPr>
          <w:cantSplit/>
          <w:jc w:val="center"/>
        </w:trPr>
        <w:tc>
          <w:tcPr>
            <w:tcW w:w="691" w:type="dxa"/>
            <w:vAlign w:val="center"/>
          </w:tcPr>
          <w:p w14:paraId="31788267" w14:textId="77777777" w:rsidR="001E3FCE" w:rsidRDefault="00000000">
            <w:pPr>
              <w:spacing w:after="0"/>
              <w:jc w:val="center"/>
            </w:pPr>
            <w:r>
              <w:lastRenderedPageBreak/>
              <w:t>6</w:t>
            </w:r>
          </w:p>
        </w:tc>
        <w:tc>
          <w:tcPr>
            <w:tcW w:w="2059" w:type="dxa"/>
            <w:vAlign w:val="center"/>
          </w:tcPr>
          <w:p w14:paraId="772F7C36" w14:textId="77777777" w:rsidR="001E3FCE" w:rsidRDefault="00000000">
            <w:pPr>
              <w:spacing w:after="0"/>
            </w:pPr>
            <w:r>
              <w:t>Version</w:t>
            </w:r>
          </w:p>
        </w:tc>
        <w:tc>
          <w:tcPr>
            <w:tcW w:w="2016" w:type="dxa"/>
            <w:vAlign w:val="center"/>
          </w:tcPr>
          <w:p w14:paraId="73BD18C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55" w:type="dxa"/>
            <w:vAlign w:val="center"/>
          </w:tcPr>
          <w:p w14:paraId="386D73F9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84" w:type="dxa"/>
            <w:vAlign w:val="center"/>
          </w:tcPr>
          <w:p w14:paraId="5A06E8E7" w14:textId="77777777" w:rsidR="001E3FCE" w:rsidRDefault="00000000">
            <w:pPr>
              <w:spacing w:after="0"/>
            </w:pPr>
            <w:r>
              <w:t>Khóa lạc quan kiểm soát xuất nhập trừ kho</w:t>
            </w:r>
          </w:p>
        </w:tc>
        <w:tc>
          <w:tcPr>
            <w:tcW w:w="1863" w:type="dxa"/>
            <w:vAlign w:val="center"/>
          </w:tcPr>
          <w:p w14:paraId="5621D0C4" w14:textId="77777777" w:rsidR="001E3FCE" w:rsidRDefault="00000000">
            <w:pPr>
              <w:spacing w:after="0"/>
            </w:pPr>
            <w:r>
              <w:t>JPA @Version</w:t>
            </w:r>
          </w:p>
        </w:tc>
      </w:tr>
    </w:tbl>
    <w:p w14:paraId="05143B61" w14:textId="77777777" w:rsidR="001E3FCE" w:rsidRDefault="001E3FCE">
      <w:pPr>
        <w:spacing w:after="0" w:line="60" w:lineRule="exact"/>
      </w:pPr>
    </w:p>
    <w:p w14:paraId="7436A86A" w14:textId="187F9C28" w:rsidR="001E3FCE" w:rsidRDefault="00000000">
      <w:pPr>
        <w:pStyle w:val="Heading2"/>
      </w:pPr>
      <w:r>
        <w:t xml:space="preserve">21. Công thức mẻ sơ chế </w:t>
      </w:r>
    </w:p>
    <w:p w14:paraId="6FE7E2D7" w14:textId="77777777" w:rsidR="001E3FCE" w:rsidRDefault="00000000">
      <w:pPr>
        <w:keepNext/>
      </w:pPr>
      <w:proofErr w:type="gramStart"/>
      <w:r>
        <w:t>CongThucSoChe(</w:t>
      </w:r>
      <w:proofErr w:type="gramEnd"/>
      <w:r>
        <w:t>MaCTSC, TenCT, MaNLDauRa, LuongDauRaChuan, NguongCanhBaoTyLe, HoatDong, GhiChu, Version)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701"/>
        <w:gridCol w:w="2409"/>
        <w:gridCol w:w="1863"/>
      </w:tblGrid>
      <w:tr w:rsidR="001E3FCE" w14:paraId="0F866EA1" w14:textId="77777777" w:rsidTr="004D16ED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2DF64785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5C228511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3357CF84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C0DBD6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3BE7542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CA560FC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6D6C019E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34ECA1D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70AC9A24" w14:textId="77777777" w:rsidR="001E3FCE" w:rsidRDefault="00000000">
            <w:pPr>
              <w:spacing w:after="0"/>
            </w:pPr>
            <w:r>
              <w:t>MaCTSC</w:t>
            </w:r>
          </w:p>
        </w:tc>
        <w:tc>
          <w:tcPr>
            <w:tcW w:w="1645" w:type="dxa"/>
            <w:vAlign w:val="center"/>
          </w:tcPr>
          <w:p w14:paraId="28A24E9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75ADC5E7" w14:textId="4F9E493D" w:rsidR="001E3FCE" w:rsidRDefault="00E669CF" w:rsidP="00E669CF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2409" w:type="dxa"/>
            <w:vAlign w:val="center"/>
          </w:tcPr>
          <w:p w14:paraId="268E20F6" w14:textId="77777777" w:rsidR="001E3FCE" w:rsidRDefault="00000000">
            <w:pPr>
              <w:spacing w:after="0"/>
            </w:pPr>
            <w:r>
              <w:t>Mã định danh công thức sơ chế mẻ</w:t>
            </w:r>
          </w:p>
        </w:tc>
        <w:tc>
          <w:tcPr>
            <w:tcW w:w="1863" w:type="dxa"/>
            <w:vAlign w:val="center"/>
          </w:tcPr>
          <w:p w14:paraId="35934287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203B418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386FCAA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C97DFBF" w14:textId="77777777" w:rsidR="001E3FCE" w:rsidRDefault="00000000">
            <w:pPr>
              <w:spacing w:after="0"/>
            </w:pPr>
            <w:r>
              <w:t>TenCT</w:t>
            </w:r>
          </w:p>
        </w:tc>
        <w:tc>
          <w:tcPr>
            <w:tcW w:w="1645" w:type="dxa"/>
            <w:vAlign w:val="center"/>
          </w:tcPr>
          <w:p w14:paraId="796F81FE" w14:textId="65E4B034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1701" w:type="dxa"/>
            <w:vAlign w:val="center"/>
          </w:tcPr>
          <w:p w14:paraId="45DAE4C9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2409" w:type="dxa"/>
            <w:vAlign w:val="center"/>
          </w:tcPr>
          <w:p w14:paraId="7987C211" w14:textId="77777777" w:rsidR="001E3FCE" w:rsidRDefault="00000000">
            <w:pPr>
              <w:spacing w:after="0"/>
            </w:pPr>
            <w:r>
              <w:t>Tên công thức (Nấu trân châu đen, Ủ trà lài...)</w:t>
            </w:r>
          </w:p>
        </w:tc>
        <w:tc>
          <w:tcPr>
            <w:tcW w:w="1863" w:type="dxa"/>
            <w:vAlign w:val="center"/>
          </w:tcPr>
          <w:p w14:paraId="682CF837" w14:textId="77777777" w:rsidR="001E3FCE" w:rsidRDefault="001E3FCE">
            <w:pPr>
              <w:spacing w:after="0"/>
            </w:pPr>
          </w:p>
        </w:tc>
      </w:tr>
      <w:tr w:rsidR="001E3FCE" w14:paraId="01BAFD93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1C4CBE71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4732C0F4" w14:textId="77777777" w:rsidR="001E3FCE" w:rsidRDefault="00000000">
            <w:pPr>
              <w:spacing w:after="0"/>
            </w:pPr>
            <w:r>
              <w:t>MaNLDauRa</w:t>
            </w:r>
          </w:p>
        </w:tc>
        <w:tc>
          <w:tcPr>
            <w:tcW w:w="1645" w:type="dxa"/>
            <w:vAlign w:val="center"/>
          </w:tcPr>
          <w:p w14:paraId="01212A8F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706A6239" w14:textId="40FF1495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2409" w:type="dxa"/>
            <w:vAlign w:val="center"/>
          </w:tcPr>
          <w:p w14:paraId="3C472057" w14:textId="77777777" w:rsidR="001E3FCE" w:rsidRDefault="00000000">
            <w:pPr>
              <w:spacing w:after="0"/>
            </w:pPr>
            <w:r>
              <w:t>Bán thành phẩm đầu ra loại SOCHE</w:t>
            </w:r>
          </w:p>
        </w:tc>
        <w:tc>
          <w:tcPr>
            <w:tcW w:w="1863" w:type="dxa"/>
            <w:vAlign w:val="center"/>
          </w:tcPr>
          <w:p w14:paraId="0FB083BF" w14:textId="77777777" w:rsidR="001E3FCE" w:rsidRDefault="00000000">
            <w:pPr>
              <w:spacing w:after="0"/>
            </w:pPr>
            <w:r>
              <w:t xml:space="preserve">FK ➔ </w:t>
            </w:r>
            <w:proofErr w:type="gramStart"/>
            <w:r>
              <w:t>NguyenLieu(</w:t>
            </w:r>
            <w:proofErr w:type="gramEnd"/>
            <w:r>
              <w:t>MaNL)</w:t>
            </w:r>
          </w:p>
        </w:tc>
      </w:tr>
      <w:tr w:rsidR="001E3FCE" w14:paraId="169133D6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7D9E92F1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47781DA4" w14:textId="77777777" w:rsidR="001E3FCE" w:rsidRDefault="00000000">
            <w:pPr>
              <w:spacing w:after="0"/>
            </w:pPr>
            <w:r>
              <w:t>LuongDauRaChuan</w:t>
            </w:r>
          </w:p>
        </w:tc>
        <w:tc>
          <w:tcPr>
            <w:tcW w:w="1645" w:type="dxa"/>
            <w:vAlign w:val="center"/>
          </w:tcPr>
          <w:p w14:paraId="6615F152" w14:textId="24E6C8E9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72D7C156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2409" w:type="dxa"/>
            <w:vAlign w:val="center"/>
          </w:tcPr>
          <w:p w14:paraId="5A20E552" w14:textId="77777777" w:rsidR="001E3FCE" w:rsidRDefault="00000000">
            <w:pPr>
              <w:spacing w:after="0"/>
            </w:pPr>
            <w:r>
              <w:t>Sản lượng thành phẩm chuẩn thu được</w:t>
            </w:r>
          </w:p>
        </w:tc>
        <w:tc>
          <w:tcPr>
            <w:tcW w:w="1863" w:type="dxa"/>
            <w:vAlign w:val="center"/>
          </w:tcPr>
          <w:p w14:paraId="3B0A55FA" w14:textId="77777777" w:rsidR="001E3FCE" w:rsidRDefault="00000000">
            <w:pPr>
              <w:spacing w:after="0"/>
            </w:pPr>
            <w:r>
              <w:t>Định mức lý thuyết</w:t>
            </w:r>
          </w:p>
        </w:tc>
      </w:tr>
      <w:tr w:rsidR="001E3FCE" w14:paraId="6872FE09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B7E4E51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178F4E66" w14:textId="77777777" w:rsidR="001E3FCE" w:rsidRDefault="00000000">
            <w:pPr>
              <w:spacing w:after="0"/>
            </w:pPr>
            <w:r>
              <w:t>NguongCanhBaoTyLe</w:t>
            </w:r>
          </w:p>
        </w:tc>
        <w:tc>
          <w:tcPr>
            <w:tcW w:w="1645" w:type="dxa"/>
            <w:vAlign w:val="center"/>
          </w:tcPr>
          <w:p w14:paraId="6FBF51C7" w14:textId="6B448F16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19B13E60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409" w:type="dxa"/>
            <w:vAlign w:val="center"/>
          </w:tcPr>
          <w:p w14:paraId="3FB29EC0" w14:textId="77777777" w:rsidR="001E3FCE" w:rsidRDefault="00000000">
            <w:pPr>
              <w:spacing w:after="0"/>
            </w:pPr>
            <w:r>
              <w:t>Tỷ lệ % chênh lệch tối đa cho phép</w:t>
            </w:r>
          </w:p>
        </w:tc>
        <w:tc>
          <w:tcPr>
            <w:tcW w:w="1863" w:type="dxa"/>
            <w:vAlign w:val="center"/>
          </w:tcPr>
          <w:p w14:paraId="4280F63B" w14:textId="77777777" w:rsidR="001E3FCE" w:rsidRDefault="00000000">
            <w:pPr>
              <w:spacing w:after="0"/>
            </w:pPr>
            <w:r>
              <w:t>Cảnh báo sai hao</w:t>
            </w:r>
          </w:p>
        </w:tc>
      </w:tr>
      <w:tr w:rsidR="001E3FCE" w14:paraId="5C9A4C3D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1E889FD9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7A6915FB" w14:textId="77777777" w:rsidR="001E3FCE" w:rsidRDefault="00000000">
            <w:pPr>
              <w:spacing w:after="0"/>
            </w:pPr>
            <w:r>
              <w:t>HoatDong</w:t>
            </w:r>
          </w:p>
        </w:tc>
        <w:tc>
          <w:tcPr>
            <w:tcW w:w="1645" w:type="dxa"/>
            <w:vAlign w:val="center"/>
          </w:tcPr>
          <w:p w14:paraId="2C7D2955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1701" w:type="dxa"/>
            <w:vAlign w:val="center"/>
          </w:tcPr>
          <w:p w14:paraId="58A77220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2409" w:type="dxa"/>
            <w:vAlign w:val="center"/>
          </w:tcPr>
          <w:p w14:paraId="2AD22412" w14:textId="77777777" w:rsidR="001E3FCE" w:rsidRDefault="00000000">
            <w:pPr>
              <w:spacing w:after="0"/>
            </w:pPr>
            <w:r>
              <w:t>Trạng thái công thức</w:t>
            </w:r>
          </w:p>
        </w:tc>
        <w:tc>
          <w:tcPr>
            <w:tcW w:w="1863" w:type="dxa"/>
            <w:vAlign w:val="center"/>
          </w:tcPr>
          <w:p w14:paraId="5ABE9656" w14:textId="3A3F258F" w:rsidR="001E3FCE" w:rsidRDefault="00000000">
            <w:pPr>
              <w:spacing w:after="0"/>
            </w:pPr>
            <w:r>
              <w:t>1: Dùng</w:t>
            </w:r>
            <w:r w:rsidR="00E669CF">
              <w:br/>
            </w:r>
            <w:r>
              <w:t>0: Tắt</w:t>
            </w:r>
          </w:p>
        </w:tc>
      </w:tr>
      <w:tr w:rsidR="001E3FCE" w14:paraId="17583086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66BA8B0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0B332A54" w14:textId="77777777" w:rsidR="001E3FCE" w:rsidRDefault="00000000">
            <w:pPr>
              <w:spacing w:after="0"/>
            </w:pPr>
            <w:r>
              <w:t>GhiChu</w:t>
            </w:r>
          </w:p>
        </w:tc>
        <w:tc>
          <w:tcPr>
            <w:tcW w:w="1645" w:type="dxa"/>
            <w:vAlign w:val="center"/>
          </w:tcPr>
          <w:p w14:paraId="44EB8972" w14:textId="7DF03F1F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1701" w:type="dxa"/>
            <w:vAlign w:val="center"/>
          </w:tcPr>
          <w:p w14:paraId="1B04A558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409" w:type="dxa"/>
            <w:vAlign w:val="center"/>
          </w:tcPr>
          <w:p w14:paraId="1C47ED06" w14:textId="77777777" w:rsidR="001E3FCE" w:rsidRDefault="00000000">
            <w:pPr>
              <w:spacing w:after="0"/>
            </w:pPr>
            <w:r>
              <w:t>Quy trình nấu, thời gian ủ, nhiệt độ</w:t>
            </w:r>
          </w:p>
        </w:tc>
        <w:tc>
          <w:tcPr>
            <w:tcW w:w="1863" w:type="dxa"/>
            <w:vAlign w:val="center"/>
          </w:tcPr>
          <w:p w14:paraId="0E5CC0AC" w14:textId="77777777" w:rsidR="001E3FCE" w:rsidRDefault="001E3FCE">
            <w:pPr>
              <w:spacing w:after="0"/>
            </w:pPr>
          </w:p>
        </w:tc>
      </w:tr>
      <w:tr w:rsidR="001E3FCE" w14:paraId="6D58BC59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D4A3456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12C68ECD" w14:textId="77777777" w:rsidR="001E3FCE" w:rsidRDefault="00000000">
            <w:pPr>
              <w:spacing w:after="0"/>
            </w:pPr>
            <w:r>
              <w:t>Version</w:t>
            </w:r>
          </w:p>
        </w:tc>
        <w:tc>
          <w:tcPr>
            <w:tcW w:w="1645" w:type="dxa"/>
            <w:vAlign w:val="center"/>
          </w:tcPr>
          <w:p w14:paraId="666113DB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35439A0B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2409" w:type="dxa"/>
            <w:vAlign w:val="center"/>
          </w:tcPr>
          <w:p w14:paraId="7D795788" w14:textId="77777777" w:rsidR="001E3FCE" w:rsidRDefault="00000000">
            <w:pPr>
              <w:spacing w:after="0"/>
            </w:pPr>
            <w:r>
              <w:t>Phiên bản công thức sơ chế</w:t>
            </w:r>
          </w:p>
        </w:tc>
        <w:tc>
          <w:tcPr>
            <w:tcW w:w="1863" w:type="dxa"/>
            <w:vAlign w:val="center"/>
          </w:tcPr>
          <w:p w14:paraId="331FFDCF" w14:textId="77777777" w:rsidR="001E3FCE" w:rsidRDefault="00000000">
            <w:pPr>
              <w:spacing w:after="0"/>
            </w:pPr>
            <w:r>
              <w:t>JPA @Version</w:t>
            </w:r>
          </w:p>
        </w:tc>
      </w:tr>
    </w:tbl>
    <w:p w14:paraId="003E8D7C" w14:textId="77777777" w:rsidR="001E3FCE" w:rsidRDefault="001E3FCE">
      <w:pPr>
        <w:spacing w:after="0" w:line="60" w:lineRule="exact"/>
      </w:pPr>
    </w:p>
    <w:p w14:paraId="7AC677EE" w14:textId="1AB9A09B" w:rsidR="001E3FCE" w:rsidRDefault="00000000">
      <w:pPr>
        <w:pStyle w:val="Heading2"/>
      </w:pPr>
      <w:r>
        <w:t xml:space="preserve">22. Chi tiết định mức sơ chế </w:t>
      </w:r>
    </w:p>
    <w:p w14:paraId="2AF3D3E9" w14:textId="77777777" w:rsidR="001E3FCE" w:rsidRDefault="00000000">
      <w:pPr>
        <w:keepNext/>
      </w:pPr>
      <w:proofErr w:type="gramStart"/>
      <w:r>
        <w:t>ChiTietCTSoChe(</w:t>
      </w:r>
      <w:proofErr w:type="gramEnd"/>
      <w:r>
        <w:t>MaCTSC, MaNL, LuongDauVaoChuan)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04DE813C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67154977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36B0406F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2A4B2E0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36EF8F8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3520168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2C0CDF47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E669CF" w14:paraId="43D11C8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710977D" w14:textId="77777777" w:rsidR="00E669CF" w:rsidRDefault="00E669CF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02907533" w14:textId="77777777" w:rsidR="00E669CF" w:rsidRDefault="00E669CF">
            <w:pPr>
              <w:spacing w:after="0"/>
            </w:pPr>
            <w:r>
              <w:t>MaCTSC</w:t>
            </w:r>
          </w:p>
        </w:tc>
        <w:tc>
          <w:tcPr>
            <w:tcW w:w="2016" w:type="dxa"/>
            <w:vAlign w:val="center"/>
          </w:tcPr>
          <w:p w14:paraId="7AECD062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 w:val="restart"/>
            <w:vAlign w:val="center"/>
          </w:tcPr>
          <w:p w14:paraId="6A033BE8" w14:textId="301F3E6A" w:rsidR="00E669CF" w:rsidRDefault="00E669CF" w:rsidP="00E669CF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191E313D" w14:textId="77777777" w:rsidR="00E669CF" w:rsidRDefault="00E669CF">
            <w:pPr>
              <w:spacing w:after="0"/>
            </w:pPr>
            <w:r>
              <w:t>Công thức mẻ sơ chế</w:t>
            </w:r>
          </w:p>
        </w:tc>
        <w:tc>
          <w:tcPr>
            <w:tcW w:w="1613" w:type="dxa"/>
            <w:vAlign w:val="center"/>
          </w:tcPr>
          <w:p w14:paraId="3653B199" w14:textId="094D1EC5" w:rsidR="00E669CF" w:rsidRDefault="00E669CF">
            <w:pPr>
              <w:spacing w:after="0"/>
            </w:pPr>
            <w:r>
              <w:t>PK, FK ➔ CongThucSoChe</w:t>
            </w:r>
          </w:p>
        </w:tc>
      </w:tr>
      <w:tr w:rsidR="00E669CF" w14:paraId="1C0121F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83FB6F0" w14:textId="77777777" w:rsidR="00E669CF" w:rsidRDefault="00E669CF">
            <w:pPr>
              <w:spacing w:after="0"/>
              <w:jc w:val="center"/>
            </w:pPr>
            <w:r>
              <w:lastRenderedPageBreak/>
              <w:t>2</w:t>
            </w:r>
          </w:p>
        </w:tc>
        <w:tc>
          <w:tcPr>
            <w:tcW w:w="2059" w:type="dxa"/>
            <w:vAlign w:val="center"/>
          </w:tcPr>
          <w:p w14:paraId="4F59FDDD" w14:textId="77777777" w:rsidR="00E669CF" w:rsidRDefault="00E669CF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4A6CD79C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/>
            <w:vAlign w:val="center"/>
          </w:tcPr>
          <w:p w14:paraId="4C984AB9" w14:textId="5F5C5A56" w:rsidR="00E669CF" w:rsidRDefault="00E669CF">
            <w:pPr>
              <w:spacing w:after="0"/>
            </w:pPr>
          </w:p>
        </w:tc>
        <w:tc>
          <w:tcPr>
            <w:tcW w:w="1973" w:type="dxa"/>
            <w:vAlign w:val="center"/>
          </w:tcPr>
          <w:p w14:paraId="097766E3" w14:textId="77777777" w:rsidR="00E669CF" w:rsidRDefault="00E669CF">
            <w:pPr>
              <w:spacing w:after="0"/>
            </w:pPr>
            <w:r>
              <w:t>Nguyên liệu thô đầu vào loại THO</w:t>
            </w:r>
          </w:p>
        </w:tc>
        <w:tc>
          <w:tcPr>
            <w:tcW w:w="1613" w:type="dxa"/>
            <w:vAlign w:val="center"/>
          </w:tcPr>
          <w:p w14:paraId="44B2D779" w14:textId="42997E33" w:rsidR="00E669CF" w:rsidRDefault="00E669CF">
            <w:pPr>
              <w:spacing w:after="0"/>
            </w:pPr>
            <w:r>
              <w:t>PK, FK ➔ NguyenLieu</w:t>
            </w:r>
          </w:p>
        </w:tc>
      </w:tr>
      <w:tr w:rsidR="001E3FCE" w14:paraId="4D2A908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280AE82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4DB3B0C1" w14:textId="77777777" w:rsidR="001E3FCE" w:rsidRDefault="00000000">
            <w:pPr>
              <w:spacing w:after="0"/>
            </w:pPr>
            <w:r>
              <w:t>LuongDauVaoChuan</w:t>
            </w:r>
          </w:p>
        </w:tc>
        <w:tc>
          <w:tcPr>
            <w:tcW w:w="2016" w:type="dxa"/>
            <w:vAlign w:val="center"/>
          </w:tcPr>
          <w:p w14:paraId="0190BBF3" w14:textId="5BE1EBAD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88718F8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61D5A4B4" w14:textId="77777777" w:rsidR="001E3FCE" w:rsidRDefault="00000000">
            <w:pPr>
              <w:spacing w:after="0"/>
            </w:pPr>
            <w:r>
              <w:t>Lượng nguyên liệu thô đầu vào chuẩn</w:t>
            </w:r>
          </w:p>
        </w:tc>
        <w:tc>
          <w:tcPr>
            <w:tcW w:w="1613" w:type="dxa"/>
            <w:vAlign w:val="center"/>
          </w:tcPr>
          <w:p w14:paraId="5C1C8516" w14:textId="77777777" w:rsidR="001E3FCE" w:rsidRDefault="00000000">
            <w:pPr>
              <w:spacing w:after="0"/>
            </w:pPr>
            <w:r>
              <w:t>Cho 1 mẻ chuẩn</w:t>
            </w:r>
          </w:p>
        </w:tc>
      </w:tr>
    </w:tbl>
    <w:p w14:paraId="74F78EB0" w14:textId="77777777" w:rsidR="001E3FCE" w:rsidRDefault="001E3FCE">
      <w:pPr>
        <w:spacing w:after="0" w:line="60" w:lineRule="exact"/>
      </w:pPr>
    </w:p>
    <w:p w14:paraId="5829FB9C" w14:textId="29BD2A66" w:rsidR="001E3FCE" w:rsidRDefault="00000000">
      <w:pPr>
        <w:pStyle w:val="Heading2"/>
      </w:pPr>
      <w:r>
        <w:t xml:space="preserve">23. Phiếu nhập kho tổng </w:t>
      </w:r>
    </w:p>
    <w:p w14:paraId="5DA66B4F" w14:textId="77777777" w:rsidR="001E3FCE" w:rsidRDefault="00000000">
      <w:pPr>
        <w:keepNext/>
      </w:pPr>
      <w:proofErr w:type="gramStart"/>
      <w:r>
        <w:t>PhieuNhap(</w:t>
      </w:r>
      <w:proofErr w:type="gramEnd"/>
      <w:r>
        <w:t>MaPhieu, NguoiLap, LyDo, NguonNhap, TrangThai, LapLuc, GhiSoLuc,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291E784F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546F9528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57BA091B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6FC2807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2985880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09881D0A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45CEC9BF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5F8E113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0FA32F6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981CD0C" w14:textId="77777777" w:rsidR="001E3FCE" w:rsidRDefault="00000000">
            <w:pPr>
              <w:spacing w:after="0"/>
            </w:pPr>
            <w:r>
              <w:t>MaPhieu</w:t>
            </w:r>
          </w:p>
        </w:tc>
        <w:tc>
          <w:tcPr>
            <w:tcW w:w="2016" w:type="dxa"/>
            <w:vAlign w:val="center"/>
          </w:tcPr>
          <w:p w14:paraId="33A442B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FA03BE6" w14:textId="6D97D616" w:rsidR="001E3FCE" w:rsidRDefault="00E669CF" w:rsidP="00E669CF">
            <w:pPr>
              <w:spacing w:after="0" w:line="276" w:lineRule="auto"/>
            </w:pPr>
            <w:r>
              <w:t>Khóa chính</w:t>
            </w:r>
          </w:p>
        </w:tc>
        <w:tc>
          <w:tcPr>
            <w:tcW w:w="1973" w:type="dxa"/>
            <w:vAlign w:val="center"/>
          </w:tcPr>
          <w:p w14:paraId="0126C318" w14:textId="77777777" w:rsidR="001E3FCE" w:rsidRDefault="00000000">
            <w:pPr>
              <w:spacing w:after="0"/>
            </w:pPr>
            <w:r>
              <w:t>Mã phiếu nhập kho</w:t>
            </w:r>
          </w:p>
        </w:tc>
        <w:tc>
          <w:tcPr>
            <w:tcW w:w="1613" w:type="dxa"/>
            <w:vAlign w:val="center"/>
          </w:tcPr>
          <w:p w14:paraId="47172FB5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67AFB69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8383856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FD619A7" w14:textId="77777777" w:rsidR="001E3FCE" w:rsidRDefault="00000000">
            <w:pPr>
              <w:spacing w:after="0"/>
            </w:pPr>
            <w:r>
              <w:t>NguoiLap</w:t>
            </w:r>
          </w:p>
        </w:tc>
        <w:tc>
          <w:tcPr>
            <w:tcW w:w="2016" w:type="dxa"/>
            <w:vAlign w:val="center"/>
          </w:tcPr>
          <w:p w14:paraId="63A2F069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CEDD6B0" w14:textId="30ADA4A4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4B522961" w14:textId="77777777" w:rsidR="001E3FCE" w:rsidRDefault="00000000">
            <w:pPr>
              <w:spacing w:after="0"/>
            </w:pPr>
            <w:r>
              <w:t>Quản trị viên (Admin) lập phiếu nhập</w:t>
            </w:r>
          </w:p>
        </w:tc>
        <w:tc>
          <w:tcPr>
            <w:tcW w:w="1613" w:type="dxa"/>
            <w:vAlign w:val="center"/>
          </w:tcPr>
          <w:p w14:paraId="2A0A496D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3CD2013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AFD5A9C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4489E7A4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2016" w:type="dxa"/>
            <w:vAlign w:val="center"/>
          </w:tcPr>
          <w:p w14:paraId="798857AA" w14:textId="365BF067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E9813D5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B3DD4FB" w14:textId="77777777" w:rsidR="001E3FCE" w:rsidRDefault="00000000">
            <w:pPr>
              <w:spacing w:after="0"/>
            </w:pPr>
            <w:r>
              <w:t>Diễn giải lý do nhập kho</w:t>
            </w:r>
          </w:p>
        </w:tc>
        <w:tc>
          <w:tcPr>
            <w:tcW w:w="1613" w:type="dxa"/>
            <w:vAlign w:val="center"/>
          </w:tcPr>
          <w:p w14:paraId="7E206BBC" w14:textId="77777777" w:rsidR="001E3FCE" w:rsidRDefault="001E3FCE">
            <w:pPr>
              <w:spacing w:after="0"/>
            </w:pPr>
          </w:p>
        </w:tc>
      </w:tr>
      <w:tr w:rsidR="001E3FCE" w14:paraId="3380749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F86310A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3A142918" w14:textId="77777777" w:rsidR="001E3FCE" w:rsidRDefault="00000000">
            <w:pPr>
              <w:spacing w:after="0"/>
            </w:pPr>
            <w:r>
              <w:t>NguonNhap</w:t>
            </w:r>
          </w:p>
        </w:tc>
        <w:tc>
          <w:tcPr>
            <w:tcW w:w="2016" w:type="dxa"/>
            <w:vAlign w:val="center"/>
          </w:tcPr>
          <w:p w14:paraId="32795D1B" w14:textId="373A372D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4F5910C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BCA7B10" w14:textId="77777777" w:rsidR="001E3FCE" w:rsidRDefault="00000000">
            <w:pPr>
              <w:spacing w:after="0"/>
            </w:pPr>
            <w:r>
              <w:t>Nhà cung cấp / Hóa đơn mua hàng</w:t>
            </w:r>
          </w:p>
        </w:tc>
        <w:tc>
          <w:tcPr>
            <w:tcW w:w="1613" w:type="dxa"/>
            <w:vAlign w:val="center"/>
          </w:tcPr>
          <w:p w14:paraId="71DFD878" w14:textId="77777777" w:rsidR="001E3FCE" w:rsidRDefault="001E3FCE">
            <w:pPr>
              <w:spacing w:after="0"/>
            </w:pPr>
          </w:p>
        </w:tc>
      </w:tr>
      <w:tr w:rsidR="001E3FCE" w14:paraId="790B8F9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206C982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396D6096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2016" w:type="dxa"/>
            <w:vAlign w:val="center"/>
          </w:tcPr>
          <w:p w14:paraId="341F2499" w14:textId="194FF228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9CBCDB6" w14:textId="780977F9" w:rsidR="001E3FCE" w:rsidRDefault="00497A45">
            <w:pPr>
              <w:spacing w:after="0"/>
            </w:pPr>
            <w:r>
              <w:t>“</w:t>
            </w:r>
            <w:r w:rsidR="00000000">
              <w:t>NHAP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DA_GHI_SO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0A9F8794" w14:textId="77777777" w:rsidR="001E3FCE" w:rsidRDefault="00000000">
            <w:pPr>
              <w:spacing w:after="0"/>
            </w:pPr>
            <w:r>
              <w:t>Trạng thái chứng từ</w:t>
            </w:r>
          </w:p>
        </w:tc>
        <w:tc>
          <w:tcPr>
            <w:tcW w:w="1613" w:type="dxa"/>
            <w:vAlign w:val="center"/>
          </w:tcPr>
          <w:p w14:paraId="2520DEAE" w14:textId="2814AF3E" w:rsidR="001E3FCE" w:rsidRDefault="00497A45">
            <w:pPr>
              <w:spacing w:after="0"/>
            </w:pPr>
            <w:r>
              <w:t>“</w:t>
            </w:r>
            <w:r w:rsidR="00000000">
              <w:t>DA_GHI_SO</w:t>
            </w:r>
            <w:r>
              <w:t>”</w:t>
            </w:r>
            <w:r w:rsidR="00000000">
              <w:t>: Tăng tồn kho</w:t>
            </w:r>
          </w:p>
        </w:tc>
      </w:tr>
      <w:tr w:rsidR="001E3FCE" w14:paraId="673997E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B90F158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1287941D" w14:textId="77777777" w:rsidR="001E3FCE" w:rsidRDefault="00000000">
            <w:pPr>
              <w:spacing w:after="0"/>
            </w:pPr>
            <w:r>
              <w:t>LapLuc</w:t>
            </w:r>
          </w:p>
        </w:tc>
        <w:tc>
          <w:tcPr>
            <w:tcW w:w="2016" w:type="dxa"/>
            <w:vAlign w:val="center"/>
          </w:tcPr>
          <w:p w14:paraId="7649D986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0A2AE457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2A869E6C" w14:textId="77777777" w:rsidR="001E3FCE" w:rsidRDefault="00000000">
            <w:pPr>
              <w:spacing w:after="0"/>
            </w:pPr>
            <w:r>
              <w:t>Thời điểm tạo phiếu</w:t>
            </w:r>
          </w:p>
        </w:tc>
        <w:tc>
          <w:tcPr>
            <w:tcW w:w="1613" w:type="dxa"/>
            <w:vAlign w:val="center"/>
          </w:tcPr>
          <w:p w14:paraId="09784D49" w14:textId="77777777" w:rsidR="001E3FCE" w:rsidRDefault="001E3FCE">
            <w:pPr>
              <w:spacing w:after="0"/>
            </w:pPr>
          </w:p>
        </w:tc>
      </w:tr>
      <w:tr w:rsidR="001E3FCE" w14:paraId="7F72D0A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7853D1B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3D85F386" w14:textId="77777777" w:rsidR="001E3FCE" w:rsidRDefault="00000000">
            <w:pPr>
              <w:spacing w:after="0"/>
            </w:pPr>
            <w:r>
              <w:t>GhiSoLuc</w:t>
            </w:r>
          </w:p>
        </w:tc>
        <w:tc>
          <w:tcPr>
            <w:tcW w:w="2016" w:type="dxa"/>
            <w:vAlign w:val="center"/>
          </w:tcPr>
          <w:p w14:paraId="56DC36CB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592EDECA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7625CB70" w14:textId="77777777" w:rsidR="001E3FCE" w:rsidRDefault="00000000">
            <w:pPr>
              <w:spacing w:after="0"/>
            </w:pPr>
            <w:r>
              <w:t>Thời điểm chính thức duyệt ghi sổ kho</w:t>
            </w:r>
          </w:p>
        </w:tc>
        <w:tc>
          <w:tcPr>
            <w:tcW w:w="1613" w:type="dxa"/>
            <w:vAlign w:val="center"/>
          </w:tcPr>
          <w:p w14:paraId="22FA82A6" w14:textId="659F5FC5" w:rsidR="001E3FCE" w:rsidRDefault="001E3FCE">
            <w:pPr>
              <w:spacing w:after="0"/>
            </w:pPr>
          </w:p>
        </w:tc>
      </w:tr>
      <w:tr w:rsidR="001E3FCE" w14:paraId="4463038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2BA7E69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77907EBF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2016" w:type="dxa"/>
            <w:vAlign w:val="center"/>
          </w:tcPr>
          <w:p w14:paraId="7D5B6848" w14:textId="6532E71A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6BC9EF3" w14:textId="77777777" w:rsidR="001E3FCE" w:rsidRDefault="00000000">
            <w:pPr>
              <w:spacing w:after="0"/>
            </w:pPr>
            <w:r>
              <w:t>UNIQUE, Nullable</w:t>
            </w:r>
          </w:p>
        </w:tc>
        <w:tc>
          <w:tcPr>
            <w:tcW w:w="1973" w:type="dxa"/>
            <w:vAlign w:val="center"/>
          </w:tcPr>
          <w:p w14:paraId="7D2A8F70" w14:textId="77777777" w:rsidR="001E3FCE" w:rsidRDefault="00000000">
            <w:pPr>
              <w:spacing w:after="0"/>
            </w:pPr>
            <w:r>
              <w:t>Khóa chống nhập kho trùng lặp</w:t>
            </w:r>
          </w:p>
        </w:tc>
        <w:tc>
          <w:tcPr>
            <w:tcW w:w="1613" w:type="dxa"/>
            <w:vAlign w:val="center"/>
          </w:tcPr>
          <w:p w14:paraId="64CDC09C" w14:textId="77777777" w:rsidR="001E3FCE" w:rsidRDefault="00000000">
            <w:pPr>
              <w:spacing w:after="0"/>
            </w:pPr>
            <w:r>
              <w:t>Idempotency Key</w:t>
            </w:r>
          </w:p>
        </w:tc>
      </w:tr>
    </w:tbl>
    <w:p w14:paraId="258A35BF" w14:textId="77777777" w:rsidR="001E3FCE" w:rsidRDefault="001E3FCE">
      <w:pPr>
        <w:spacing w:after="0" w:line="60" w:lineRule="exact"/>
      </w:pPr>
    </w:p>
    <w:p w14:paraId="423C979C" w14:textId="5167B6C3" w:rsidR="001E3FCE" w:rsidRDefault="00000000">
      <w:pPr>
        <w:pStyle w:val="Heading2"/>
      </w:pPr>
      <w:r>
        <w:t>24. Chi tiết phiếu nhập</w:t>
      </w:r>
    </w:p>
    <w:p w14:paraId="2991107E" w14:textId="77777777" w:rsidR="001E3FCE" w:rsidRDefault="00000000">
      <w:pPr>
        <w:keepNext/>
      </w:pPr>
      <w:proofErr w:type="gramStart"/>
      <w:r>
        <w:t>ChiTietNhap(</w:t>
      </w:r>
      <w:proofErr w:type="gramEnd"/>
      <w:r>
        <w:t>MaPhieu, MaNL, SoLuong, DonGiaNhap)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219DA843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D327CED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54EF710E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0D10194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D3635EC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3BF908D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719534D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E669CF" w14:paraId="300F878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84CCC69" w14:textId="77777777" w:rsidR="00E669CF" w:rsidRDefault="00E669CF">
            <w:pPr>
              <w:spacing w:after="0"/>
              <w:jc w:val="center"/>
            </w:pPr>
            <w:r>
              <w:lastRenderedPageBreak/>
              <w:t>1</w:t>
            </w:r>
          </w:p>
        </w:tc>
        <w:tc>
          <w:tcPr>
            <w:tcW w:w="2059" w:type="dxa"/>
            <w:vAlign w:val="center"/>
          </w:tcPr>
          <w:p w14:paraId="754AA937" w14:textId="77777777" w:rsidR="00E669CF" w:rsidRDefault="00E669CF">
            <w:pPr>
              <w:spacing w:after="0"/>
            </w:pPr>
            <w:r>
              <w:t>MaPhieu</w:t>
            </w:r>
          </w:p>
        </w:tc>
        <w:tc>
          <w:tcPr>
            <w:tcW w:w="2016" w:type="dxa"/>
            <w:vAlign w:val="center"/>
          </w:tcPr>
          <w:p w14:paraId="4C4A9159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 w:val="restart"/>
            <w:vAlign w:val="center"/>
          </w:tcPr>
          <w:p w14:paraId="63B6F299" w14:textId="1FD76816" w:rsidR="00E669CF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7C85CDAA" w14:textId="77777777" w:rsidR="00E669CF" w:rsidRDefault="00E669CF">
            <w:pPr>
              <w:spacing w:after="0"/>
            </w:pPr>
            <w:r>
              <w:t>Phiếu nhập kho chứa dòng hàng</w:t>
            </w:r>
          </w:p>
        </w:tc>
        <w:tc>
          <w:tcPr>
            <w:tcW w:w="1613" w:type="dxa"/>
            <w:vAlign w:val="center"/>
          </w:tcPr>
          <w:p w14:paraId="342FFD27" w14:textId="3A8BC4B2" w:rsidR="00E669CF" w:rsidRDefault="00E669CF">
            <w:pPr>
              <w:spacing w:after="0"/>
            </w:pPr>
            <w:r>
              <w:t>PK, FK ➔ PhieuNhap</w:t>
            </w:r>
          </w:p>
        </w:tc>
      </w:tr>
      <w:tr w:rsidR="00E669CF" w14:paraId="216B2C5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ECF0F06" w14:textId="77777777" w:rsidR="00E669CF" w:rsidRDefault="00E669CF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8802FDF" w14:textId="77777777" w:rsidR="00E669CF" w:rsidRDefault="00E669CF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78B95DEB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/>
            <w:vAlign w:val="center"/>
          </w:tcPr>
          <w:p w14:paraId="7A54ED63" w14:textId="734360B9" w:rsidR="00E669CF" w:rsidRDefault="00E669CF">
            <w:pPr>
              <w:spacing w:after="0"/>
            </w:pPr>
          </w:p>
        </w:tc>
        <w:tc>
          <w:tcPr>
            <w:tcW w:w="1973" w:type="dxa"/>
            <w:vAlign w:val="center"/>
          </w:tcPr>
          <w:p w14:paraId="2723FA42" w14:textId="77777777" w:rsidR="00E669CF" w:rsidRDefault="00E669CF">
            <w:pPr>
              <w:spacing w:after="0"/>
            </w:pPr>
            <w:r>
              <w:t>Nguyên liệu thô được nhập vào Kho tổng</w:t>
            </w:r>
          </w:p>
        </w:tc>
        <w:tc>
          <w:tcPr>
            <w:tcW w:w="1613" w:type="dxa"/>
            <w:vAlign w:val="center"/>
          </w:tcPr>
          <w:p w14:paraId="2A44833B" w14:textId="743456D5" w:rsidR="00E669CF" w:rsidRDefault="00E669CF">
            <w:pPr>
              <w:spacing w:after="0"/>
            </w:pPr>
            <w:r>
              <w:t>PK, FK ➔ NguyenLieu</w:t>
            </w:r>
          </w:p>
        </w:tc>
      </w:tr>
      <w:tr w:rsidR="001E3FCE" w14:paraId="2E33C0D5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7904758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650DB09E" w14:textId="77777777" w:rsidR="001E3FCE" w:rsidRDefault="00000000">
            <w:pPr>
              <w:spacing w:after="0"/>
            </w:pPr>
            <w:r>
              <w:t>SoLuong</w:t>
            </w:r>
          </w:p>
        </w:tc>
        <w:tc>
          <w:tcPr>
            <w:tcW w:w="2016" w:type="dxa"/>
            <w:vAlign w:val="center"/>
          </w:tcPr>
          <w:p w14:paraId="593D7956" w14:textId="5494FDDA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664AD36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7F55C9B4" w14:textId="77777777" w:rsidR="001E3FCE" w:rsidRDefault="00000000">
            <w:pPr>
              <w:spacing w:after="0"/>
            </w:pPr>
            <w:r>
              <w:t>Khối lượng/số lượng nhập</w:t>
            </w:r>
          </w:p>
        </w:tc>
        <w:tc>
          <w:tcPr>
            <w:tcW w:w="1613" w:type="dxa"/>
            <w:vAlign w:val="center"/>
          </w:tcPr>
          <w:p w14:paraId="1927FD79" w14:textId="77777777" w:rsidR="001E3FCE" w:rsidRDefault="001E3FCE">
            <w:pPr>
              <w:spacing w:after="0"/>
            </w:pPr>
          </w:p>
        </w:tc>
      </w:tr>
      <w:tr w:rsidR="001E3FCE" w14:paraId="7C6E6AC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27975DC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58AB4187" w14:textId="77777777" w:rsidR="001E3FCE" w:rsidRDefault="00000000">
            <w:pPr>
              <w:spacing w:after="0"/>
            </w:pPr>
            <w:r>
              <w:t>DonGiaNhap</w:t>
            </w:r>
          </w:p>
        </w:tc>
        <w:tc>
          <w:tcPr>
            <w:tcW w:w="2016" w:type="dxa"/>
            <w:vAlign w:val="center"/>
          </w:tcPr>
          <w:p w14:paraId="3CFDB242" w14:textId="1DC35544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6BAC5C20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4E5722C6" w14:textId="77777777" w:rsidR="001E3FCE" w:rsidRDefault="00000000">
            <w:pPr>
              <w:spacing w:after="0"/>
            </w:pPr>
            <w:r>
              <w:t>Đơn giá mua vào từ nhà cung cấp</w:t>
            </w:r>
          </w:p>
        </w:tc>
        <w:tc>
          <w:tcPr>
            <w:tcW w:w="1613" w:type="dxa"/>
            <w:vAlign w:val="center"/>
          </w:tcPr>
          <w:p w14:paraId="7FDDD62D" w14:textId="77777777" w:rsidR="001E3FCE" w:rsidRDefault="00000000">
            <w:pPr>
              <w:spacing w:after="0"/>
            </w:pPr>
            <w:r>
              <w:t>Cập nhật giá vốn kho</w:t>
            </w:r>
          </w:p>
        </w:tc>
      </w:tr>
    </w:tbl>
    <w:p w14:paraId="3303BDB2" w14:textId="77777777" w:rsidR="001E3FCE" w:rsidRDefault="001E3FCE">
      <w:pPr>
        <w:spacing w:after="0" w:line="60" w:lineRule="exact"/>
      </w:pPr>
    </w:p>
    <w:p w14:paraId="03F8F172" w14:textId="77777777" w:rsidR="001E3FCE" w:rsidRDefault="001E3FCE">
      <w:pPr>
        <w:spacing w:after="0" w:line="60" w:lineRule="exact"/>
      </w:pPr>
    </w:p>
    <w:p w14:paraId="00535A17" w14:textId="2C650223" w:rsidR="001E3FCE" w:rsidRDefault="00000000">
      <w:pPr>
        <w:pStyle w:val="Heading2"/>
      </w:pPr>
      <w:r>
        <w:t>2</w:t>
      </w:r>
      <w:r w:rsidR="004D16ED">
        <w:t>5</w:t>
      </w:r>
      <w:r>
        <w:t>. Chi tiết phiếu xuất</w:t>
      </w:r>
    </w:p>
    <w:p w14:paraId="18B3D643" w14:textId="77777777" w:rsidR="001E3FCE" w:rsidRDefault="00000000">
      <w:pPr>
        <w:keepNext/>
      </w:pPr>
      <w:proofErr w:type="gramStart"/>
      <w:r>
        <w:t>ChiTietXuat(</w:t>
      </w:r>
      <w:proofErr w:type="gramEnd"/>
      <w:r>
        <w:t>MaPhieu, MaNL, SoLuong)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6A09AA89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462F7AC5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2685A2C7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FC275B8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22B1459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9B86197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5184ADBA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E669CF" w14:paraId="701F184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FE02E2D" w14:textId="77777777" w:rsidR="00E669CF" w:rsidRDefault="00E669CF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2658371C" w14:textId="77777777" w:rsidR="00E669CF" w:rsidRDefault="00E669CF">
            <w:pPr>
              <w:spacing w:after="0"/>
            </w:pPr>
            <w:r>
              <w:t>MaPhieu</w:t>
            </w:r>
          </w:p>
        </w:tc>
        <w:tc>
          <w:tcPr>
            <w:tcW w:w="2016" w:type="dxa"/>
            <w:vAlign w:val="center"/>
          </w:tcPr>
          <w:p w14:paraId="214700F2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 w:val="restart"/>
            <w:vAlign w:val="center"/>
          </w:tcPr>
          <w:p w14:paraId="3BFBFA3D" w14:textId="2024AC51" w:rsidR="00E669CF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4CBBC416" w14:textId="77777777" w:rsidR="00E669CF" w:rsidRDefault="00E669CF">
            <w:pPr>
              <w:spacing w:after="0"/>
            </w:pPr>
            <w:r>
              <w:t>Phiếu xuất kho</w:t>
            </w:r>
          </w:p>
        </w:tc>
        <w:tc>
          <w:tcPr>
            <w:tcW w:w="1613" w:type="dxa"/>
            <w:vAlign w:val="center"/>
          </w:tcPr>
          <w:p w14:paraId="5A5E563C" w14:textId="05467699" w:rsidR="00E669CF" w:rsidRDefault="00E669CF">
            <w:pPr>
              <w:spacing w:after="0"/>
            </w:pPr>
            <w:r>
              <w:t>PK, FK ➔ PhieuXuat</w:t>
            </w:r>
          </w:p>
        </w:tc>
      </w:tr>
      <w:tr w:rsidR="00E669CF" w14:paraId="22D5FF8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3F27B5C" w14:textId="77777777" w:rsidR="00E669CF" w:rsidRDefault="00E669CF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38735B1A" w14:textId="77777777" w:rsidR="00E669CF" w:rsidRDefault="00E669CF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3C7AD6D4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/>
            <w:vAlign w:val="center"/>
          </w:tcPr>
          <w:p w14:paraId="4F904973" w14:textId="30A6C267" w:rsidR="00E669CF" w:rsidRDefault="00E669CF">
            <w:pPr>
              <w:spacing w:after="0"/>
            </w:pPr>
          </w:p>
        </w:tc>
        <w:tc>
          <w:tcPr>
            <w:tcW w:w="1973" w:type="dxa"/>
            <w:vAlign w:val="center"/>
          </w:tcPr>
          <w:p w14:paraId="6D5E90B9" w14:textId="77777777" w:rsidR="00E669CF" w:rsidRDefault="00E669CF">
            <w:pPr>
              <w:spacing w:after="0"/>
            </w:pPr>
            <w:r>
              <w:t>Nguyên liệu điều chuyển sang bếp</w:t>
            </w:r>
          </w:p>
        </w:tc>
        <w:tc>
          <w:tcPr>
            <w:tcW w:w="1613" w:type="dxa"/>
            <w:vAlign w:val="center"/>
          </w:tcPr>
          <w:p w14:paraId="5FE30224" w14:textId="3AEECEC1" w:rsidR="00E669CF" w:rsidRDefault="00E669CF">
            <w:pPr>
              <w:spacing w:after="0"/>
            </w:pPr>
            <w:r>
              <w:t>PK, FK ➔ NguyenLieu</w:t>
            </w:r>
          </w:p>
        </w:tc>
      </w:tr>
      <w:tr w:rsidR="001E3FCE" w14:paraId="1177F8F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6B815AB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5F23E2C3" w14:textId="77777777" w:rsidR="001E3FCE" w:rsidRDefault="00000000">
            <w:pPr>
              <w:spacing w:after="0"/>
            </w:pPr>
            <w:r>
              <w:t>SoLuong</w:t>
            </w:r>
          </w:p>
        </w:tc>
        <w:tc>
          <w:tcPr>
            <w:tcW w:w="2016" w:type="dxa"/>
            <w:vAlign w:val="center"/>
          </w:tcPr>
          <w:p w14:paraId="7EBF4208" w14:textId="4332D8E3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0A551C07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7E20FA67" w14:textId="77777777" w:rsidR="001E3FCE" w:rsidRDefault="00000000">
            <w:pPr>
              <w:spacing w:after="0"/>
            </w:pPr>
            <w:r>
              <w:t>Khối lượng điều chuyển</w:t>
            </w:r>
          </w:p>
        </w:tc>
        <w:tc>
          <w:tcPr>
            <w:tcW w:w="1613" w:type="dxa"/>
            <w:vAlign w:val="center"/>
          </w:tcPr>
          <w:p w14:paraId="523334A8" w14:textId="77777777" w:rsidR="001E3FCE" w:rsidRDefault="001E3FCE">
            <w:pPr>
              <w:spacing w:after="0"/>
            </w:pPr>
          </w:p>
        </w:tc>
      </w:tr>
    </w:tbl>
    <w:p w14:paraId="4296A65F" w14:textId="77777777" w:rsidR="001E3FCE" w:rsidRDefault="001E3FCE">
      <w:pPr>
        <w:spacing w:after="0" w:line="60" w:lineRule="exact"/>
      </w:pPr>
    </w:p>
    <w:p w14:paraId="28795C69" w14:textId="2900C4D5" w:rsidR="001E3FCE" w:rsidRDefault="00000000">
      <w:pPr>
        <w:pStyle w:val="Heading2"/>
      </w:pPr>
      <w:r>
        <w:t>2</w:t>
      </w:r>
      <w:r w:rsidR="004D16ED">
        <w:t>6</w:t>
      </w:r>
      <w:r>
        <w:t xml:space="preserve">. Mẻ sơ chế thực tế tại bếp </w:t>
      </w:r>
    </w:p>
    <w:p w14:paraId="52DAF013" w14:textId="77777777" w:rsidR="001E3FCE" w:rsidRDefault="00000000">
      <w:pPr>
        <w:keepNext/>
      </w:pPr>
      <w:proofErr w:type="gramStart"/>
      <w:r>
        <w:t>MeSoChe(</w:t>
      </w:r>
      <w:proofErr w:type="gramEnd"/>
      <w:r>
        <w:t>MaMe, MaCTSC, MaNLDauRa, LuongDuKien, LuongThucThu, TrangThai, LyDoChenhLech, TongChiPhi, GiaVonBinhQuan, TyLeChenhLech, CanhBaoTyLe, NguoiLap, GhiSoLuc,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701"/>
        <w:gridCol w:w="2126"/>
        <w:gridCol w:w="2146"/>
      </w:tblGrid>
      <w:tr w:rsidR="001E3FCE" w14:paraId="01E1AA76" w14:textId="77777777" w:rsidTr="004D16ED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438F121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7874BDE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6C76450F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44403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256164AA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2146" w:type="dxa"/>
            <w:shd w:val="clear" w:color="auto" w:fill="FFFFFF"/>
            <w:vAlign w:val="center"/>
          </w:tcPr>
          <w:p w14:paraId="245F94F1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0F54066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9551A3A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0DC071A" w14:textId="77777777" w:rsidR="001E3FCE" w:rsidRDefault="00000000">
            <w:pPr>
              <w:spacing w:after="0"/>
            </w:pPr>
            <w:r>
              <w:t>MaMe</w:t>
            </w:r>
          </w:p>
        </w:tc>
        <w:tc>
          <w:tcPr>
            <w:tcW w:w="1645" w:type="dxa"/>
            <w:vAlign w:val="center"/>
          </w:tcPr>
          <w:p w14:paraId="74094DB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23F7DE3F" w14:textId="42D10F6A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2126" w:type="dxa"/>
            <w:vAlign w:val="center"/>
          </w:tcPr>
          <w:p w14:paraId="7715CC28" w14:textId="77777777" w:rsidR="001E3FCE" w:rsidRDefault="00000000">
            <w:pPr>
              <w:spacing w:after="0"/>
            </w:pPr>
            <w:r>
              <w:t>Mã định danh mẻ nấu sơ chế</w:t>
            </w:r>
          </w:p>
        </w:tc>
        <w:tc>
          <w:tcPr>
            <w:tcW w:w="2146" w:type="dxa"/>
            <w:vAlign w:val="center"/>
          </w:tcPr>
          <w:p w14:paraId="1A46205B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6362E157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5871C07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4B4AF443" w14:textId="77777777" w:rsidR="001E3FCE" w:rsidRDefault="00000000">
            <w:pPr>
              <w:spacing w:after="0"/>
            </w:pPr>
            <w:r>
              <w:t>MaCTSC</w:t>
            </w:r>
          </w:p>
        </w:tc>
        <w:tc>
          <w:tcPr>
            <w:tcW w:w="1645" w:type="dxa"/>
            <w:vAlign w:val="center"/>
          </w:tcPr>
          <w:p w14:paraId="15897F4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56E40DC5" w14:textId="2B1ADCCD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2126" w:type="dxa"/>
            <w:vAlign w:val="center"/>
          </w:tcPr>
          <w:p w14:paraId="05F13602" w14:textId="77777777" w:rsidR="001E3FCE" w:rsidRDefault="00000000">
            <w:pPr>
              <w:spacing w:after="0"/>
            </w:pPr>
            <w:r>
              <w:t>Công thức sơ chế áp dụng</w:t>
            </w:r>
          </w:p>
        </w:tc>
        <w:tc>
          <w:tcPr>
            <w:tcW w:w="2146" w:type="dxa"/>
            <w:vAlign w:val="center"/>
          </w:tcPr>
          <w:p w14:paraId="11B18C5F" w14:textId="77777777" w:rsidR="001E3FCE" w:rsidRDefault="00000000">
            <w:pPr>
              <w:spacing w:after="0"/>
            </w:pPr>
            <w:r>
              <w:t>FK ➔ CongThucSoChe</w:t>
            </w:r>
          </w:p>
        </w:tc>
      </w:tr>
      <w:tr w:rsidR="001E3FCE" w14:paraId="11F17F3F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36BB5B9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3627625C" w14:textId="77777777" w:rsidR="001E3FCE" w:rsidRDefault="00000000">
            <w:pPr>
              <w:spacing w:after="0"/>
            </w:pPr>
            <w:r>
              <w:t>MaNLDauRa</w:t>
            </w:r>
          </w:p>
        </w:tc>
        <w:tc>
          <w:tcPr>
            <w:tcW w:w="1645" w:type="dxa"/>
            <w:vAlign w:val="center"/>
          </w:tcPr>
          <w:p w14:paraId="1FF52955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1B3F676A" w14:textId="25398A60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2126" w:type="dxa"/>
            <w:vAlign w:val="center"/>
          </w:tcPr>
          <w:p w14:paraId="6A6F1690" w14:textId="77777777" w:rsidR="001E3FCE" w:rsidRDefault="00000000">
            <w:pPr>
              <w:spacing w:after="0"/>
            </w:pPr>
            <w:r>
              <w:t>Bán thành phẩm thu được</w:t>
            </w:r>
          </w:p>
        </w:tc>
        <w:tc>
          <w:tcPr>
            <w:tcW w:w="2146" w:type="dxa"/>
            <w:vAlign w:val="center"/>
          </w:tcPr>
          <w:p w14:paraId="42C16FF9" w14:textId="77777777" w:rsidR="001E3FCE" w:rsidRDefault="00000000">
            <w:pPr>
              <w:spacing w:after="0"/>
            </w:pPr>
            <w:r>
              <w:t>FK ➔ NguyenLieu</w:t>
            </w:r>
          </w:p>
        </w:tc>
      </w:tr>
      <w:tr w:rsidR="001E3FCE" w14:paraId="50A25002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78AB5AEA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60CBCAB4" w14:textId="77777777" w:rsidR="001E3FCE" w:rsidRDefault="00000000">
            <w:pPr>
              <w:spacing w:after="0"/>
            </w:pPr>
            <w:r>
              <w:t>LuongDuKien</w:t>
            </w:r>
          </w:p>
        </w:tc>
        <w:tc>
          <w:tcPr>
            <w:tcW w:w="1645" w:type="dxa"/>
            <w:vAlign w:val="center"/>
          </w:tcPr>
          <w:p w14:paraId="052C336F" w14:textId="73B60A02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0BBDED36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2126" w:type="dxa"/>
            <w:vAlign w:val="center"/>
          </w:tcPr>
          <w:p w14:paraId="1041F9D3" w14:textId="77777777" w:rsidR="001E3FCE" w:rsidRDefault="00000000">
            <w:pPr>
              <w:spacing w:after="0"/>
            </w:pPr>
            <w:r>
              <w:t>Sản lượng dự kiến theo công thức</w:t>
            </w:r>
          </w:p>
        </w:tc>
        <w:tc>
          <w:tcPr>
            <w:tcW w:w="2146" w:type="dxa"/>
            <w:vAlign w:val="center"/>
          </w:tcPr>
          <w:p w14:paraId="4E19D8E3" w14:textId="77777777" w:rsidR="001E3FCE" w:rsidRDefault="001E3FCE">
            <w:pPr>
              <w:spacing w:after="0"/>
            </w:pPr>
          </w:p>
        </w:tc>
      </w:tr>
      <w:tr w:rsidR="001E3FCE" w14:paraId="1A5F6DA3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7DE44ADE" w14:textId="77777777" w:rsidR="001E3FCE" w:rsidRDefault="00000000">
            <w:pPr>
              <w:spacing w:after="0"/>
              <w:jc w:val="center"/>
            </w:pPr>
            <w:r>
              <w:lastRenderedPageBreak/>
              <w:t>5</w:t>
            </w:r>
          </w:p>
        </w:tc>
        <w:tc>
          <w:tcPr>
            <w:tcW w:w="2059" w:type="dxa"/>
            <w:vAlign w:val="center"/>
          </w:tcPr>
          <w:p w14:paraId="3A19274D" w14:textId="77777777" w:rsidR="001E3FCE" w:rsidRDefault="00000000">
            <w:pPr>
              <w:spacing w:after="0"/>
            </w:pPr>
            <w:r>
              <w:t>LuongThucThu</w:t>
            </w:r>
          </w:p>
        </w:tc>
        <w:tc>
          <w:tcPr>
            <w:tcW w:w="1645" w:type="dxa"/>
            <w:vAlign w:val="center"/>
          </w:tcPr>
          <w:p w14:paraId="72058A2A" w14:textId="310A1906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59925B40" w14:textId="77777777" w:rsidR="001E3FCE" w:rsidRDefault="00000000">
            <w:pPr>
              <w:spacing w:after="0"/>
            </w:pPr>
            <w:r>
              <w:t>CHECK &gt;= 0, DEFAULT 0</w:t>
            </w:r>
          </w:p>
        </w:tc>
        <w:tc>
          <w:tcPr>
            <w:tcW w:w="2126" w:type="dxa"/>
            <w:vAlign w:val="center"/>
          </w:tcPr>
          <w:p w14:paraId="5EC398F7" w14:textId="77777777" w:rsidR="001E3FCE" w:rsidRDefault="00000000">
            <w:pPr>
              <w:spacing w:after="0"/>
            </w:pPr>
            <w:r>
              <w:t>Sản lượng thực tế nấu xong cân được</w:t>
            </w:r>
          </w:p>
        </w:tc>
        <w:tc>
          <w:tcPr>
            <w:tcW w:w="2146" w:type="dxa"/>
            <w:vAlign w:val="center"/>
          </w:tcPr>
          <w:p w14:paraId="10D01918" w14:textId="77777777" w:rsidR="001E3FCE" w:rsidRDefault="00000000">
            <w:pPr>
              <w:spacing w:after="0"/>
            </w:pPr>
            <w:r>
              <w:t>Nhập khi ghi sổ</w:t>
            </w:r>
          </w:p>
        </w:tc>
      </w:tr>
      <w:tr w:rsidR="001E3FCE" w14:paraId="2ECAC00A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9FDB75E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757070FB" w14:textId="77777777" w:rsidR="001E3FCE" w:rsidRDefault="00000000">
            <w:pPr>
              <w:spacing w:after="0"/>
            </w:pPr>
            <w:r>
              <w:t>TrangThai</w:t>
            </w:r>
          </w:p>
        </w:tc>
        <w:tc>
          <w:tcPr>
            <w:tcW w:w="1645" w:type="dxa"/>
            <w:vAlign w:val="center"/>
          </w:tcPr>
          <w:p w14:paraId="75AB333C" w14:textId="2F5D4A86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701" w:type="dxa"/>
            <w:vAlign w:val="center"/>
          </w:tcPr>
          <w:p w14:paraId="43D96DEC" w14:textId="7B526594" w:rsidR="001E3FCE" w:rsidRDefault="00497A45">
            <w:pPr>
              <w:spacing w:after="0"/>
            </w:pPr>
            <w:r>
              <w:t>“</w:t>
            </w:r>
            <w:r w:rsidR="00000000">
              <w:t>NHAP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DA_GHI_SO</w:t>
            </w:r>
            <w:r>
              <w:t>”</w:t>
            </w:r>
          </w:p>
        </w:tc>
        <w:tc>
          <w:tcPr>
            <w:tcW w:w="2126" w:type="dxa"/>
            <w:vAlign w:val="center"/>
          </w:tcPr>
          <w:p w14:paraId="075ACA95" w14:textId="77777777" w:rsidR="001E3FCE" w:rsidRDefault="00000000">
            <w:pPr>
              <w:spacing w:after="0"/>
            </w:pPr>
            <w:r>
              <w:t>Trạng thái mẻ nấu</w:t>
            </w:r>
          </w:p>
        </w:tc>
        <w:tc>
          <w:tcPr>
            <w:tcW w:w="2146" w:type="dxa"/>
            <w:vAlign w:val="center"/>
          </w:tcPr>
          <w:p w14:paraId="411A736C" w14:textId="6FF4CBA6" w:rsidR="001E3FCE" w:rsidRDefault="00497A45">
            <w:pPr>
              <w:spacing w:after="0"/>
            </w:pPr>
            <w:r>
              <w:t>“</w:t>
            </w:r>
            <w:r w:rsidR="00000000">
              <w:t>DA_GHI_SO</w:t>
            </w:r>
            <w:r>
              <w:t>”</w:t>
            </w:r>
            <w:r w:rsidR="00000000">
              <w:t>: Cộng tồn BEP</w:t>
            </w:r>
          </w:p>
        </w:tc>
      </w:tr>
      <w:tr w:rsidR="001E3FCE" w14:paraId="1C2E8E6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3361640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3D006E31" w14:textId="77777777" w:rsidR="001E3FCE" w:rsidRDefault="00000000">
            <w:pPr>
              <w:spacing w:after="0"/>
            </w:pPr>
            <w:r>
              <w:t>LyDoChenhLech</w:t>
            </w:r>
          </w:p>
        </w:tc>
        <w:tc>
          <w:tcPr>
            <w:tcW w:w="1645" w:type="dxa"/>
            <w:vAlign w:val="center"/>
          </w:tcPr>
          <w:p w14:paraId="54901894" w14:textId="1ABCEF5C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1701" w:type="dxa"/>
            <w:vAlign w:val="center"/>
          </w:tcPr>
          <w:p w14:paraId="370BCA3F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26" w:type="dxa"/>
            <w:vAlign w:val="center"/>
          </w:tcPr>
          <w:p w14:paraId="5A5A9C9D" w14:textId="77777777" w:rsidR="001E3FCE" w:rsidRDefault="00000000">
            <w:pPr>
              <w:spacing w:after="0"/>
            </w:pPr>
            <w:r>
              <w:t>Giải trình nếu thực thu chênh lệch dự kiến</w:t>
            </w:r>
          </w:p>
        </w:tc>
        <w:tc>
          <w:tcPr>
            <w:tcW w:w="2146" w:type="dxa"/>
            <w:vAlign w:val="center"/>
          </w:tcPr>
          <w:p w14:paraId="6137290C" w14:textId="77777777" w:rsidR="001E3FCE" w:rsidRDefault="00000000">
            <w:pPr>
              <w:spacing w:after="0"/>
            </w:pPr>
            <w:r>
              <w:t>Bắt buộc khi có cảnh báo</w:t>
            </w:r>
          </w:p>
        </w:tc>
      </w:tr>
      <w:tr w:rsidR="001E3FCE" w14:paraId="43653510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11A8FA3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33054837" w14:textId="77777777" w:rsidR="001E3FCE" w:rsidRDefault="00000000">
            <w:pPr>
              <w:spacing w:after="0"/>
            </w:pPr>
            <w:r>
              <w:t>TongChiPhi</w:t>
            </w:r>
          </w:p>
        </w:tc>
        <w:tc>
          <w:tcPr>
            <w:tcW w:w="1645" w:type="dxa"/>
            <w:vAlign w:val="center"/>
          </w:tcPr>
          <w:p w14:paraId="6CB04450" w14:textId="5D375691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4139A534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26" w:type="dxa"/>
            <w:vAlign w:val="center"/>
          </w:tcPr>
          <w:p w14:paraId="5B838458" w14:textId="77777777" w:rsidR="001E3FCE" w:rsidRDefault="00000000">
            <w:pPr>
              <w:spacing w:after="0"/>
            </w:pPr>
            <w:r>
              <w:t>Tổng chi phí nguyên liệu thô cấu thành mẻ</w:t>
            </w:r>
          </w:p>
        </w:tc>
        <w:tc>
          <w:tcPr>
            <w:tcW w:w="2146" w:type="dxa"/>
            <w:vAlign w:val="center"/>
          </w:tcPr>
          <w:p w14:paraId="5F79169C" w14:textId="77777777" w:rsidR="001E3FCE" w:rsidRDefault="00000000">
            <w:pPr>
              <w:spacing w:after="0"/>
            </w:pPr>
            <w:r>
              <w:t>Tính theo giá vốn BEP</w:t>
            </w:r>
          </w:p>
        </w:tc>
      </w:tr>
      <w:tr w:rsidR="001E3FCE" w14:paraId="5D5D2AB0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1CB19137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631C9BC2" w14:textId="77777777" w:rsidR="001E3FCE" w:rsidRDefault="00000000">
            <w:pPr>
              <w:spacing w:after="0"/>
            </w:pPr>
            <w:r>
              <w:t>GiaVonBinhQuan</w:t>
            </w:r>
          </w:p>
        </w:tc>
        <w:tc>
          <w:tcPr>
            <w:tcW w:w="1645" w:type="dxa"/>
            <w:vAlign w:val="center"/>
          </w:tcPr>
          <w:p w14:paraId="5B9044D5" w14:textId="26C75D24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48AD73AC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26" w:type="dxa"/>
            <w:vAlign w:val="center"/>
          </w:tcPr>
          <w:p w14:paraId="413B7496" w14:textId="77777777" w:rsidR="001E3FCE" w:rsidRDefault="00000000">
            <w:pPr>
              <w:spacing w:after="0"/>
            </w:pPr>
            <w:r>
              <w:t>Giá vốn đơn vị mới của thành phẩm sơ chế</w:t>
            </w:r>
          </w:p>
        </w:tc>
        <w:tc>
          <w:tcPr>
            <w:tcW w:w="2146" w:type="dxa"/>
            <w:vAlign w:val="center"/>
          </w:tcPr>
          <w:p w14:paraId="20F475F0" w14:textId="77777777" w:rsidR="001E3FCE" w:rsidRDefault="00000000">
            <w:pPr>
              <w:spacing w:after="0"/>
            </w:pPr>
            <w:r>
              <w:t>TongChiPhi / LuongThucThu</w:t>
            </w:r>
          </w:p>
        </w:tc>
      </w:tr>
      <w:tr w:rsidR="001E3FCE" w14:paraId="0242705B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A3B8C1C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397AF6C6" w14:textId="77777777" w:rsidR="001E3FCE" w:rsidRDefault="00000000">
            <w:pPr>
              <w:spacing w:after="0"/>
            </w:pPr>
            <w:r>
              <w:t>TyLeChenhLech</w:t>
            </w:r>
          </w:p>
        </w:tc>
        <w:tc>
          <w:tcPr>
            <w:tcW w:w="1645" w:type="dxa"/>
            <w:vAlign w:val="center"/>
          </w:tcPr>
          <w:p w14:paraId="3D59D349" w14:textId="494CF35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701" w:type="dxa"/>
            <w:vAlign w:val="center"/>
          </w:tcPr>
          <w:p w14:paraId="3A0B6AB1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126" w:type="dxa"/>
            <w:vAlign w:val="center"/>
          </w:tcPr>
          <w:p w14:paraId="6308D39A" w14:textId="77777777" w:rsidR="001E3FCE" w:rsidRDefault="00000000">
            <w:pPr>
              <w:spacing w:after="0"/>
            </w:pPr>
            <w:r>
              <w:t>Tỷ lệ % chênh lệch giữa thực tế và dự kiến</w:t>
            </w:r>
          </w:p>
        </w:tc>
        <w:tc>
          <w:tcPr>
            <w:tcW w:w="2146" w:type="dxa"/>
            <w:vAlign w:val="center"/>
          </w:tcPr>
          <w:p w14:paraId="64AAA9D6" w14:textId="77777777" w:rsidR="001E3FCE" w:rsidRDefault="001E3FCE">
            <w:pPr>
              <w:spacing w:after="0"/>
            </w:pPr>
          </w:p>
        </w:tc>
      </w:tr>
      <w:tr w:rsidR="001E3FCE" w14:paraId="6C9A522D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9DCFEF7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3E2E3482" w14:textId="77777777" w:rsidR="001E3FCE" w:rsidRDefault="00000000">
            <w:pPr>
              <w:spacing w:after="0"/>
            </w:pPr>
            <w:r>
              <w:t>CanhBaoTyLe</w:t>
            </w:r>
          </w:p>
        </w:tc>
        <w:tc>
          <w:tcPr>
            <w:tcW w:w="1645" w:type="dxa"/>
            <w:vAlign w:val="center"/>
          </w:tcPr>
          <w:p w14:paraId="0DA1237D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1701" w:type="dxa"/>
            <w:vAlign w:val="center"/>
          </w:tcPr>
          <w:p w14:paraId="79DB3817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2126" w:type="dxa"/>
            <w:vAlign w:val="center"/>
          </w:tcPr>
          <w:p w14:paraId="6A03C7B5" w14:textId="77777777" w:rsidR="001E3FCE" w:rsidRDefault="00000000">
            <w:pPr>
              <w:spacing w:after="0"/>
            </w:pPr>
            <w:r>
              <w:t>Cờ báo động nếu vượt ngưỡng cho phép</w:t>
            </w:r>
          </w:p>
        </w:tc>
        <w:tc>
          <w:tcPr>
            <w:tcW w:w="2146" w:type="dxa"/>
            <w:vAlign w:val="center"/>
          </w:tcPr>
          <w:p w14:paraId="2E11669D" w14:textId="69809EB0" w:rsidR="001E3FCE" w:rsidRDefault="00000000">
            <w:pPr>
              <w:spacing w:after="0"/>
            </w:pPr>
            <w:r>
              <w:t>1: Cảnh báo</w:t>
            </w:r>
            <w:r w:rsidR="00E669CF">
              <w:br/>
            </w:r>
            <w:r>
              <w:t>0: Bình thường</w:t>
            </w:r>
          </w:p>
        </w:tc>
      </w:tr>
      <w:tr w:rsidR="001E3FCE" w14:paraId="3D65CA82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774F6A93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059" w:type="dxa"/>
            <w:vAlign w:val="center"/>
          </w:tcPr>
          <w:p w14:paraId="3CB88EB3" w14:textId="77777777" w:rsidR="001E3FCE" w:rsidRDefault="00000000">
            <w:pPr>
              <w:spacing w:after="0"/>
            </w:pPr>
            <w:r>
              <w:t>NguoiLap</w:t>
            </w:r>
          </w:p>
        </w:tc>
        <w:tc>
          <w:tcPr>
            <w:tcW w:w="1645" w:type="dxa"/>
            <w:vAlign w:val="center"/>
          </w:tcPr>
          <w:p w14:paraId="0F47484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701" w:type="dxa"/>
            <w:vAlign w:val="center"/>
          </w:tcPr>
          <w:p w14:paraId="3CAC0702" w14:textId="1C0EECA9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2126" w:type="dxa"/>
            <w:vAlign w:val="center"/>
          </w:tcPr>
          <w:p w14:paraId="2E95BB4F" w14:textId="77777777" w:rsidR="001E3FCE" w:rsidRDefault="00000000">
            <w:pPr>
              <w:spacing w:after="0"/>
            </w:pPr>
            <w:r>
              <w:t>Nhân viên bếp thực hiện nấu mẻ</w:t>
            </w:r>
          </w:p>
        </w:tc>
        <w:tc>
          <w:tcPr>
            <w:tcW w:w="2146" w:type="dxa"/>
            <w:vAlign w:val="center"/>
          </w:tcPr>
          <w:p w14:paraId="413F8889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1B3CF65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516B5CC" w14:textId="77777777" w:rsidR="001E3FCE" w:rsidRDefault="00000000">
            <w:pPr>
              <w:spacing w:after="0"/>
              <w:jc w:val="center"/>
            </w:pPr>
            <w:r>
              <w:t>13</w:t>
            </w:r>
          </w:p>
        </w:tc>
        <w:tc>
          <w:tcPr>
            <w:tcW w:w="2059" w:type="dxa"/>
            <w:vAlign w:val="center"/>
          </w:tcPr>
          <w:p w14:paraId="5348FB0C" w14:textId="77777777" w:rsidR="001E3FCE" w:rsidRDefault="00000000">
            <w:pPr>
              <w:spacing w:after="0"/>
            </w:pPr>
            <w:r>
              <w:t>GhiSoLuc</w:t>
            </w:r>
          </w:p>
        </w:tc>
        <w:tc>
          <w:tcPr>
            <w:tcW w:w="1645" w:type="dxa"/>
            <w:vAlign w:val="center"/>
          </w:tcPr>
          <w:p w14:paraId="31D3CE15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1701" w:type="dxa"/>
            <w:vAlign w:val="center"/>
          </w:tcPr>
          <w:p w14:paraId="2595C37D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2126" w:type="dxa"/>
            <w:vAlign w:val="center"/>
          </w:tcPr>
          <w:p w14:paraId="7D794D4D" w14:textId="77777777" w:rsidR="001E3FCE" w:rsidRDefault="00000000">
            <w:pPr>
              <w:spacing w:after="0"/>
            </w:pPr>
            <w:r>
              <w:t>Thời điểm hoàn tất mẻ và cộng kho bếp</w:t>
            </w:r>
          </w:p>
        </w:tc>
        <w:tc>
          <w:tcPr>
            <w:tcW w:w="2146" w:type="dxa"/>
            <w:vAlign w:val="center"/>
          </w:tcPr>
          <w:p w14:paraId="31977A56" w14:textId="77777777" w:rsidR="001E3FCE" w:rsidRDefault="001E3FCE">
            <w:pPr>
              <w:spacing w:after="0"/>
            </w:pPr>
          </w:p>
        </w:tc>
      </w:tr>
      <w:tr w:rsidR="001E3FCE" w14:paraId="12E4FC82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CC3D4FB" w14:textId="77777777" w:rsidR="001E3FCE" w:rsidRDefault="00000000">
            <w:pPr>
              <w:spacing w:after="0"/>
              <w:jc w:val="center"/>
            </w:pPr>
            <w:r>
              <w:t>14</w:t>
            </w:r>
          </w:p>
        </w:tc>
        <w:tc>
          <w:tcPr>
            <w:tcW w:w="2059" w:type="dxa"/>
            <w:vAlign w:val="center"/>
          </w:tcPr>
          <w:p w14:paraId="4FCE6571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1645" w:type="dxa"/>
            <w:vAlign w:val="center"/>
          </w:tcPr>
          <w:p w14:paraId="3C168C19" w14:textId="527FF814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701" w:type="dxa"/>
            <w:vAlign w:val="center"/>
          </w:tcPr>
          <w:p w14:paraId="48097213" w14:textId="77777777" w:rsidR="001E3FCE" w:rsidRDefault="00000000">
            <w:pPr>
              <w:spacing w:after="0"/>
            </w:pPr>
            <w:r>
              <w:t>UNIQUE, Nullable</w:t>
            </w:r>
          </w:p>
        </w:tc>
        <w:tc>
          <w:tcPr>
            <w:tcW w:w="2126" w:type="dxa"/>
            <w:vAlign w:val="center"/>
          </w:tcPr>
          <w:p w14:paraId="2D6A1852" w14:textId="77777777" w:rsidR="001E3FCE" w:rsidRDefault="00000000">
            <w:pPr>
              <w:spacing w:after="0"/>
            </w:pPr>
            <w:r>
              <w:t>Khóa chống ghi trùng mẻ sơ chế</w:t>
            </w:r>
          </w:p>
        </w:tc>
        <w:tc>
          <w:tcPr>
            <w:tcW w:w="2146" w:type="dxa"/>
            <w:vAlign w:val="center"/>
          </w:tcPr>
          <w:p w14:paraId="5A33DE53" w14:textId="77777777" w:rsidR="001E3FCE" w:rsidRDefault="00000000">
            <w:pPr>
              <w:spacing w:after="0"/>
            </w:pPr>
            <w:r>
              <w:t>Idempotency Key</w:t>
            </w:r>
          </w:p>
        </w:tc>
      </w:tr>
    </w:tbl>
    <w:p w14:paraId="75B7BF58" w14:textId="77777777" w:rsidR="001E3FCE" w:rsidRDefault="001E3FCE">
      <w:pPr>
        <w:spacing w:after="0" w:line="60" w:lineRule="exact"/>
      </w:pPr>
    </w:p>
    <w:p w14:paraId="2534950C" w14:textId="010131E6" w:rsidR="001E3FCE" w:rsidRDefault="00000000">
      <w:pPr>
        <w:pStyle w:val="Heading2"/>
      </w:pPr>
      <w:r>
        <w:t>2</w:t>
      </w:r>
      <w:r w:rsidR="004D16ED">
        <w:t>7</w:t>
      </w:r>
      <w:r>
        <w:t xml:space="preserve">. Chi tiết mẻ sơ chế </w:t>
      </w:r>
    </w:p>
    <w:p w14:paraId="6D46AD6C" w14:textId="77777777" w:rsidR="001E3FCE" w:rsidRDefault="00000000">
      <w:pPr>
        <w:keepNext/>
      </w:pPr>
      <w:proofErr w:type="gramStart"/>
      <w:r>
        <w:t>ChiTietMeSoChe(</w:t>
      </w:r>
      <w:proofErr w:type="gramEnd"/>
      <w:r>
        <w:t>MaMe, MaNL, LuongDinhMuc, LuongThucDung, DonGiaVao, ThanhTien)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207369DB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4B77EDB0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52E650AD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8B1F195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D8DE12F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7048BD0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247465D5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E669CF" w14:paraId="57CC938F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6B0C95C" w14:textId="77777777" w:rsidR="00E669CF" w:rsidRDefault="00E669CF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472976E2" w14:textId="77777777" w:rsidR="00E669CF" w:rsidRDefault="00E669CF">
            <w:pPr>
              <w:spacing w:after="0"/>
            </w:pPr>
            <w:r>
              <w:t>MaMe</w:t>
            </w:r>
          </w:p>
        </w:tc>
        <w:tc>
          <w:tcPr>
            <w:tcW w:w="2016" w:type="dxa"/>
            <w:vAlign w:val="center"/>
          </w:tcPr>
          <w:p w14:paraId="1CC2993D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 w:val="restart"/>
            <w:vAlign w:val="center"/>
          </w:tcPr>
          <w:p w14:paraId="707D8A88" w14:textId="49CEAC4D" w:rsidR="00E669CF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1B38674A" w14:textId="77777777" w:rsidR="00E669CF" w:rsidRDefault="00E669CF">
            <w:pPr>
              <w:spacing w:after="0"/>
            </w:pPr>
            <w:r>
              <w:t>Mẻ sơ chế thực tế</w:t>
            </w:r>
          </w:p>
        </w:tc>
        <w:tc>
          <w:tcPr>
            <w:tcW w:w="1613" w:type="dxa"/>
            <w:vAlign w:val="center"/>
          </w:tcPr>
          <w:p w14:paraId="5DDF3A4D" w14:textId="366A1B4C" w:rsidR="00E669CF" w:rsidRDefault="00E669CF">
            <w:pPr>
              <w:spacing w:after="0"/>
            </w:pPr>
            <w:r>
              <w:t>PK, FK ➔ MeSoChe</w:t>
            </w:r>
          </w:p>
        </w:tc>
      </w:tr>
      <w:tr w:rsidR="00E669CF" w14:paraId="456311E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E45AAE4" w14:textId="77777777" w:rsidR="00E669CF" w:rsidRDefault="00E669CF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31B9D3C8" w14:textId="77777777" w:rsidR="00E669CF" w:rsidRDefault="00E669CF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40FE6929" w14:textId="77777777" w:rsidR="00E669CF" w:rsidRDefault="00E669CF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Merge/>
            <w:vAlign w:val="center"/>
          </w:tcPr>
          <w:p w14:paraId="7B152B00" w14:textId="1C6B9BCF" w:rsidR="00E669CF" w:rsidRDefault="00E669CF">
            <w:pPr>
              <w:spacing w:after="0"/>
            </w:pPr>
          </w:p>
        </w:tc>
        <w:tc>
          <w:tcPr>
            <w:tcW w:w="1973" w:type="dxa"/>
            <w:vAlign w:val="center"/>
          </w:tcPr>
          <w:p w14:paraId="761F886C" w14:textId="77777777" w:rsidR="00E669CF" w:rsidRDefault="00E669CF">
            <w:pPr>
              <w:spacing w:after="0"/>
            </w:pPr>
            <w:r>
              <w:t>Nguyên liệu thô đem nấu</w:t>
            </w:r>
          </w:p>
        </w:tc>
        <w:tc>
          <w:tcPr>
            <w:tcW w:w="1613" w:type="dxa"/>
            <w:vAlign w:val="center"/>
          </w:tcPr>
          <w:p w14:paraId="32C186F4" w14:textId="22E97302" w:rsidR="00E669CF" w:rsidRDefault="00E669CF">
            <w:pPr>
              <w:spacing w:after="0"/>
            </w:pPr>
            <w:r>
              <w:t>PK, FK ➔ NguyenLieu</w:t>
            </w:r>
          </w:p>
        </w:tc>
      </w:tr>
      <w:tr w:rsidR="001E3FCE" w14:paraId="31021D2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4B203BD" w14:textId="77777777" w:rsidR="001E3FCE" w:rsidRDefault="00000000">
            <w:pPr>
              <w:spacing w:after="0"/>
              <w:jc w:val="center"/>
            </w:pPr>
            <w:r>
              <w:lastRenderedPageBreak/>
              <w:t>3</w:t>
            </w:r>
          </w:p>
        </w:tc>
        <w:tc>
          <w:tcPr>
            <w:tcW w:w="2059" w:type="dxa"/>
            <w:vAlign w:val="center"/>
          </w:tcPr>
          <w:p w14:paraId="3C462E12" w14:textId="77777777" w:rsidR="001E3FCE" w:rsidRDefault="00000000">
            <w:pPr>
              <w:spacing w:after="0"/>
            </w:pPr>
            <w:r>
              <w:t>LuongDinhMuc</w:t>
            </w:r>
          </w:p>
        </w:tc>
        <w:tc>
          <w:tcPr>
            <w:tcW w:w="2016" w:type="dxa"/>
            <w:vAlign w:val="center"/>
          </w:tcPr>
          <w:p w14:paraId="6B623C28" w14:textId="012DEBD3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32AABFA5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5B86F32F" w14:textId="77777777" w:rsidR="001E3FCE" w:rsidRDefault="00000000">
            <w:pPr>
              <w:spacing w:after="0"/>
            </w:pPr>
            <w:r>
              <w:t>Lượng thô định mức theo công thức</w:t>
            </w:r>
          </w:p>
        </w:tc>
        <w:tc>
          <w:tcPr>
            <w:tcW w:w="1613" w:type="dxa"/>
            <w:vAlign w:val="center"/>
          </w:tcPr>
          <w:p w14:paraId="632C2E89" w14:textId="77777777" w:rsidR="001E3FCE" w:rsidRDefault="001E3FCE">
            <w:pPr>
              <w:spacing w:after="0"/>
            </w:pPr>
          </w:p>
        </w:tc>
      </w:tr>
      <w:tr w:rsidR="001E3FCE" w14:paraId="00ED3D8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92543C6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65A5DE44" w14:textId="77777777" w:rsidR="001E3FCE" w:rsidRDefault="00000000">
            <w:pPr>
              <w:spacing w:after="0"/>
            </w:pPr>
            <w:r>
              <w:t>LuongThucDung</w:t>
            </w:r>
          </w:p>
        </w:tc>
        <w:tc>
          <w:tcPr>
            <w:tcW w:w="2016" w:type="dxa"/>
            <w:vAlign w:val="center"/>
          </w:tcPr>
          <w:p w14:paraId="274CC0A7" w14:textId="1EABAF4D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46879A5D" w14:textId="77777777" w:rsidR="001E3FCE" w:rsidRDefault="00000000">
            <w:pPr>
              <w:spacing w:after="0"/>
            </w:pPr>
            <w:r>
              <w:t>CHECK &gt; 0, NOT NULL</w:t>
            </w:r>
          </w:p>
        </w:tc>
        <w:tc>
          <w:tcPr>
            <w:tcW w:w="1973" w:type="dxa"/>
            <w:vAlign w:val="center"/>
          </w:tcPr>
          <w:p w14:paraId="5B39B780" w14:textId="77777777" w:rsidR="001E3FCE" w:rsidRDefault="00000000">
            <w:pPr>
              <w:spacing w:after="0"/>
            </w:pPr>
            <w:r>
              <w:t>Lượng thô thực tế bếp lấy để nấu mẻ</w:t>
            </w:r>
          </w:p>
        </w:tc>
        <w:tc>
          <w:tcPr>
            <w:tcW w:w="1613" w:type="dxa"/>
            <w:vAlign w:val="center"/>
          </w:tcPr>
          <w:p w14:paraId="5041A1E9" w14:textId="77777777" w:rsidR="001E3FCE" w:rsidRDefault="00000000">
            <w:pPr>
              <w:spacing w:after="0"/>
            </w:pPr>
            <w:r>
              <w:t>Trừ tồn kho BEP</w:t>
            </w:r>
          </w:p>
        </w:tc>
      </w:tr>
      <w:tr w:rsidR="001E3FCE" w14:paraId="76AAF1D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85DAA93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2C659708" w14:textId="77777777" w:rsidR="001E3FCE" w:rsidRDefault="00000000">
            <w:pPr>
              <w:spacing w:after="0"/>
            </w:pPr>
            <w:r>
              <w:t>DonGiaVao</w:t>
            </w:r>
          </w:p>
        </w:tc>
        <w:tc>
          <w:tcPr>
            <w:tcW w:w="2016" w:type="dxa"/>
            <w:vAlign w:val="center"/>
          </w:tcPr>
          <w:p w14:paraId="505FD3C7" w14:textId="04613B3A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074C4E8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56D48F1" w14:textId="77777777" w:rsidR="001E3FCE" w:rsidRDefault="00000000">
            <w:pPr>
              <w:spacing w:after="0"/>
            </w:pPr>
            <w:r>
              <w:t>Đơn giá vốn của nguyên liệu thô tại bếp</w:t>
            </w:r>
          </w:p>
        </w:tc>
        <w:tc>
          <w:tcPr>
            <w:tcW w:w="1613" w:type="dxa"/>
            <w:vAlign w:val="center"/>
          </w:tcPr>
          <w:p w14:paraId="1C940C5C" w14:textId="77777777" w:rsidR="001E3FCE" w:rsidRDefault="00000000">
            <w:pPr>
              <w:spacing w:after="0"/>
            </w:pPr>
            <w:r>
              <w:t>Snapshot giá vốn</w:t>
            </w:r>
          </w:p>
        </w:tc>
      </w:tr>
      <w:tr w:rsidR="001E3FCE" w14:paraId="71F66E55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70CF62A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674C6520" w14:textId="77777777" w:rsidR="001E3FCE" w:rsidRDefault="00000000">
            <w:pPr>
              <w:spacing w:after="0"/>
            </w:pPr>
            <w:r>
              <w:t>ThanhTien</w:t>
            </w:r>
          </w:p>
        </w:tc>
        <w:tc>
          <w:tcPr>
            <w:tcW w:w="2016" w:type="dxa"/>
            <w:vAlign w:val="center"/>
          </w:tcPr>
          <w:p w14:paraId="78D05B7B" w14:textId="5AD9A6A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6C527C3C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375020F" w14:textId="77777777" w:rsidR="001E3FCE" w:rsidRDefault="00000000">
            <w:pPr>
              <w:spacing w:after="0"/>
            </w:pPr>
            <w:r>
              <w:t>Chi phí của nguyên liệu trong mẻ</w:t>
            </w:r>
          </w:p>
        </w:tc>
        <w:tc>
          <w:tcPr>
            <w:tcW w:w="1613" w:type="dxa"/>
            <w:vAlign w:val="center"/>
          </w:tcPr>
          <w:p w14:paraId="2ADCC175" w14:textId="77777777" w:rsidR="001E3FCE" w:rsidRDefault="00000000">
            <w:pPr>
              <w:spacing w:after="0"/>
            </w:pPr>
            <w:r>
              <w:t>LuongThucDung * DonGiaVao</w:t>
            </w:r>
          </w:p>
        </w:tc>
      </w:tr>
    </w:tbl>
    <w:p w14:paraId="15F3A200" w14:textId="77777777" w:rsidR="001E3FCE" w:rsidRDefault="001E3FCE">
      <w:pPr>
        <w:spacing w:after="0" w:line="60" w:lineRule="exact"/>
      </w:pPr>
    </w:p>
    <w:p w14:paraId="3E9A9BDD" w14:textId="47B5CEBA" w:rsidR="001E3FCE" w:rsidRDefault="00000000">
      <w:pPr>
        <w:pStyle w:val="Heading2"/>
      </w:pPr>
      <w:r>
        <w:t>2</w:t>
      </w:r>
      <w:r w:rsidR="004D16ED">
        <w:t>8</w:t>
      </w:r>
      <w:r>
        <w:t xml:space="preserve">. Biên bản kết ca kho </w:t>
      </w:r>
    </w:p>
    <w:p w14:paraId="3C761EAC" w14:textId="77777777" w:rsidR="001E3FCE" w:rsidRDefault="00000000">
      <w:pPr>
        <w:keepNext/>
      </w:pPr>
      <w:proofErr w:type="gramStart"/>
      <w:r>
        <w:t>KetCaKho(</w:t>
      </w:r>
      <w:proofErr w:type="gramEnd"/>
      <w:r>
        <w:t>MaKetCa, MaCa, ViTri, NguoiChot, ChotLuc, TuLuc, DenLuc, TongChiPhiHaoHut, GhiChu, MaYeuCau)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1645"/>
        <w:gridCol w:w="1842"/>
        <w:gridCol w:w="2518"/>
        <w:gridCol w:w="1613"/>
      </w:tblGrid>
      <w:tr w:rsidR="001E3FCE" w14:paraId="422D3486" w14:textId="77777777" w:rsidTr="004D16ED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1A8375EB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404F6C26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645" w:type="dxa"/>
            <w:shd w:val="clear" w:color="auto" w:fill="FFFFFF"/>
            <w:vAlign w:val="center"/>
          </w:tcPr>
          <w:p w14:paraId="41F4B4FD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1842" w:type="dxa"/>
            <w:shd w:val="clear" w:color="auto" w:fill="FFFFFF"/>
            <w:vAlign w:val="center"/>
          </w:tcPr>
          <w:p w14:paraId="63D016D0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2518" w:type="dxa"/>
            <w:shd w:val="clear" w:color="auto" w:fill="FFFFFF"/>
            <w:vAlign w:val="center"/>
          </w:tcPr>
          <w:p w14:paraId="41081FA6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FB30755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1AE015CA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B44E134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7C8070A3" w14:textId="77777777" w:rsidR="001E3FCE" w:rsidRDefault="00000000">
            <w:pPr>
              <w:spacing w:after="0"/>
            </w:pPr>
            <w:r>
              <w:t>MaKetCa</w:t>
            </w:r>
          </w:p>
        </w:tc>
        <w:tc>
          <w:tcPr>
            <w:tcW w:w="1645" w:type="dxa"/>
            <w:vAlign w:val="center"/>
          </w:tcPr>
          <w:p w14:paraId="666E1ADE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842" w:type="dxa"/>
            <w:vAlign w:val="center"/>
          </w:tcPr>
          <w:p w14:paraId="2909A804" w14:textId="54890740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2518" w:type="dxa"/>
            <w:vAlign w:val="center"/>
          </w:tcPr>
          <w:p w14:paraId="727F7479" w14:textId="77777777" w:rsidR="001E3FCE" w:rsidRDefault="00000000">
            <w:pPr>
              <w:spacing w:after="0"/>
            </w:pPr>
            <w:r>
              <w:t>Mã định danh biên bản kiểm kê kết ca</w:t>
            </w:r>
          </w:p>
        </w:tc>
        <w:tc>
          <w:tcPr>
            <w:tcW w:w="1613" w:type="dxa"/>
            <w:vAlign w:val="center"/>
          </w:tcPr>
          <w:p w14:paraId="1EA429B0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4AF90DF5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1B0997C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0EFCFF3E" w14:textId="77777777" w:rsidR="001E3FCE" w:rsidRDefault="00000000">
            <w:pPr>
              <w:spacing w:after="0"/>
            </w:pPr>
            <w:r>
              <w:t>MaCa</w:t>
            </w:r>
          </w:p>
        </w:tc>
        <w:tc>
          <w:tcPr>
            <w:tcW w:w="1645" w:type="dxa"/>
            <w:vAlign w:val="center"/>
          </w:tcPr>
          <w:p w14:paraId="1AD8B528" w14:textId="18ED433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842" w:type="dxa"/>
            <w:vAlign w:val="center"/>
          </w:tcPr>
          <w:p w14:paraId="06AA8BE3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518" w:type="dxa"/>
            <w:vAlign w:val="center"/>
          </w:tcPr>
          <w:p w14:paraId="57C53A76" w14:textId="77777777" w:rsidR="001E3FCE" w:rsidRDefault="00000000">
            <w:pPr>
              <w:spacing w:after="0"/>
            </w:pPr>
            <w:r>
              <w:t>Mã ca làm việc (Ca sáng, Ca tối)</w:t>
            </w:r>
          </w:p>
        </w:tc>
        <w:tc>
          <w:tcPr>
            <w:tcW w:w="1613" w:type="dxa"/>
            <w:vAlign w:val="center"/>
          </w:tcPr>
          <w:p w14:paraId="4460A725" w14:textId="77777777" w:rsidR="001E3FCE" w:rsidRDefault="001E3FCE">
            <w:pPr>
              <w:spacing w:after="0"/>
            </w:pPr>
          </w:p>
        </w:tc>
      </w:tr>
      <w:tr w:rsidR="001E3FCE" w14:paraId="717ECAB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F994FD6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4798AACB" w14:textId="77777777" w:rsidR="001E3FCE" w:rsidRDefault="00000000">
            <w:pPr>
              <w:spacing w:after="0"/>
            </w:pPr>
            <w:r>
              <w:t>ViTri</w:t>
            </w:r>
          </w:p>
        </w:tc>
        <w:tc>
          <w:tcPr>
            <w:tcW w:w="1645" w:type="dxa"/>
            <w:vAlign w:val="center"/>
          </w:tcPr>
          <w:p w14:paraId="46DD16B8" w14:textId="244E290A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842" w:type="dxa"/>
            <w:vAlign w:val="center"/>
          </w:tcPr>
          <w:p w14:paraId="2ABD7D0B" w14:textId="35E7E826" w:rsidR="001E3FCE" w:rsidRDefault="00497A45">
            <w:pPr>
              <w:spacing w:after="0"/>
            </w:pPr>
            <w:r>
              <w:t>“</w:t>
            </w:r>
            <w:r w:rsidR="00000000">
              <w:t>BEP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KHO</w:t>
            </w:r>
            <w:r>
              <w:t>”</w:t>
            </w:r>
            <w:r w:rsidR="00000000">
              <w:t>, NOT NULL</w:t>
            </w:r>
          </w:p>
        </w:tc>
        <w:tc>
          <w:tcPr>
            <w:tcW w:w="2518" w:type="dxa"/>
            <w:vAlign w:val="center"/>
          </w:tcPr>
          <w:p w14:paraId="4272CD90" w14:textId="77777777" w:rsidR="001E3FCE" w:rsidRDefault="00000000">
            <w:pPr>
              <w:spacing w:after="0"/>
            </w:pPr>
            <w:r>
              <w:t>Vị trí kiểm kê (Kho bếp hoặc Kho tổng)</w:t>
            </w:r>
          </w:p>
        </w:tc>
        <w:tc>
          <w:tcPr>
            <w:tcW w:w="1613" w:type="dxa"/>
            <w:vAlign w:val="center"/>
          </w:tcPr>
          <w:p w14:paraId="4944DA7D" w14:textId="77777777" w:rsidR="001E3FCE" w:rsidRDefault="001E3FCE">
            <w:pPr>
              <w:spacing w:after="0"/>
            </w:pPr>
          </w:p>
        </w:tc>
      </w:tr>
      <w:tr w:rsidR="001E3FCE" w14:paraId="13EAC203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832EDFA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44E04518" w14:textId="77777777" w:rsidR="001E3FCE" w:rsidRDefault="00000000">
            <w:pPr>
              <w:spacing w:after="0"/>
            </w:pPr>
            <w:r>
              <w:t>NguoiChot</w:t>
            </w:r>
          </w:p>
        </w:tc>
        <w:tc>
          <w:tcPr>
            <w:tcW w:w="1645" w:type="dxa"/>
            <w:vAlign w:val="center"/>
          </w:tcPr>
          <w:p w14:paraId="6AC7892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1842" w:type="dxa"/>
            <w:vAlign w:val="center"/>
          </w:tcPr>
          <w:p w14:paraId="03E66CED" w14:textId="642F173E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2518" w:type="dxa"/>
            <w:vAlign w:val="center"/>
          </w:tcPr>
          <w:p w14:paraId="39ED7107" w14:textId="77777777" w:rsidR="001E3FCE" w:rsidRDefault="00000000">
            <w:pPr>
              <w:spacing w:after="0"/>
            </w:pPr>
            <w:r>
              <w:t>Nhân viên chịu trách nhiệm kiểm kê chốt số</w:t>
            </w:r>
          </w:p>
        </w:tc>
        <w:tc>
          <w:tcPr>
            <w:tcW w:w="1613" w:type="dxa"/>
            <w:vAlign w:val="center"/>
          </w:tcPr>
          <w:p w14:paraId="6515E478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110EE34B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021AE94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1733342B" w14:textId="77777777" w:rsidR="001E3FCE" w:rsidRDefault="00000000">
            <w:pPr>
              <w:spacing w:after="0"/>
            </w:pPr>
            <w:r>
              <w:t>ChotLuc</w:t>
            </w:r>
          </w:p>
        </w:tc>
        <w:tc>
          <w:tcPr>
            <w:tcW w:w="1645" w:type="dxa"/>
            <w:vAlign w:val="center"/>
          </w:tcPr>
          <w:p w14:paraId="22650547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1842" w:type="dxa"/>
            <w:vAlign w:val="center"/>
          </w:tcPr>
          <w:p w14:paraId="18883C5A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2518" w:type="dxa"/>
            <w:vAlign w:val="center"/>
          </w:tcPr>
          <w:p w14:paraId="3D800E14" w14:textId="77777777" w:rsidR="001E3FCE" w:rsidRDefault="00000000">
            <w:pPr>
              <w:spacing w:after="0"/>
            </w:pPr>
            <w:r>
              <w:t>Thời điểm chốt biên bản kết ca</w:t>
            </w:r>
          </w:p>
        </w:tc>
        <w:tc>
          <w:tcPr>
            <w:tcW w:w="1613" w:type="dxa"/>
            <w:vAlign w:val="center"/>
          </w:tcPr>
          <w:p w14:paraId="74A8F6BF" w14:textId="77777777" w:rsidR="001E3FCE" w:rsidRDefault="001E3FCE">
            <w:pPr>
              <w:spacing w:after="0"/>
            </w:pPr>
          </w:p>
        </w:tc>
      </w:tr>
      <w:tr w:rsidR="001E3FCE" w14:paraId="533913E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33268ED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3FEFF3CF" w14:textId="77777777" w:rsidR="001E3FCE" w:rsidRDefault="00000000">
            <w:pPr>
              <w:spacing w:after="0"/>
            </w:pPr>
            <w:r>
              <w:t>TuLuc</w:t>
            </w:r>
          </w:p>
        </w:tc>
        <w:tc>
          <w:tcPr>
            <w:tcW w:w="1645" w:type="dxa"/>
            <w:vAlign w:val="center"/>
          </w:tcPr>
          <w:p w14:paraId="73693061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1842" w:type="dxa"/>
            <w:vAlign w:val="center"/>
          </w:tcPr>
          <w:p w14:paraId="2571E476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2518" w:type="dxa"/>
            <w:vAlign w:val="center"/>
          </w:tcPr>
          <w:p w14:paraId="1D565A03" w14:textId="77777777" w:rsidR="001E3FCE" w:rsidRDefault="00000000">
            <w:pPr>
              <w:spacing w:after="0"/>
            </w:pPr>
            <w:r>
              <w:t>Mốc bắt đầu ca kiểm kê</w:t>
            </w:r>
          </w:p>
        </w:tc>
        <w:tc>
          <w:tcPr>
            <w:tcW w:w="1613" w:type="dxa"/>
            <w:vAlign w:val="center"/>
          </w:tcPr>
          <w:p w14:paraId="14C7E216" w14:textId="77777777" w:rsidR="001E3FCE" w:rsidRDefault="001E3FCE">
            <w:pPr>
              <w:spacing w:after="0"/>
            </w:pPr>
          </w:p>
        </w:tc>
      </w:tr>
      <w:tr w:rsidR="001E3FCE" w14:paraId="0DF34FF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FBE2BD6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4DA4882F" w14:textId="77777777" w:rsidR="001E3FCE" w:rsidRDefault="00000000">
            <w:pPr>
              <w:spacing w:after="0"/>
            </w:pPr>
            <w:r>
              <w:t>DenLuc</w:t>
            </w:r>
          </w:p>
        </w:tc>
        <w:tc>
          <w:tcPr>
            <w:tcW w:w="1645" w:type="dxa"/>
            <w:vAlign w:val="center"/>
          </w:tcPr>
          <w:p w14:paraId="3C094BF1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1842" w:type="dxa"/>
            <w:vAlign w:val="center"/>
          </w:tcPr>
          <w:p w14:paraId="4BB3205C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2518" w:type="dxa"/>
            <w:vAlign w:val="center"/>
          </w:tcPr>
          <w:p w14:paraId="31ED5206" w14:textId="77777777" w:rsidR="001E3FCE" w:rsidRDefault="00000000">
            <w:pPr>
              <w:spacing w:after="0"/>
            </w:pPr>
            <w:r>
              <w:t>Mốc kết thúc ca kiểm kê</w:t>
            </w:r>
          </w:p>
        </w:tc>
        <w:tc>
          <w:tcPr>
            <w:tcW w:w="1613" w:type="dxa"/>
            <w:vAlign w:val="center"/>
          </w:tcPr>
          <w:p w14:paraId="78707988" w14:textId="77777777" w:rsidR="001E3FCE" w:rsidRDefault="001E3FCE">
            <w:pPr>
              <w:spacing w:after="0"/>
            </w:pPr>
          </w:p>
        </w:tc>
      </w:tr>
      <w:tr w:rsidR="001E3FCE" w14:paraId="3E56CE5B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A4E9C01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44C3A8D5" w14:textId="77777777" w:rsidR="001E3FCE" w:rsidRDefault="00000000">
            <w:pPr>
              <w:spacing w:after="0"/>
            </w:pPr>
            <w:r>
              <w:t>TongChiPhiHaoHut</w:t>
            </w:r>
          </w:p>
        </w:tc>
        <w:tc>
          <w:tcPr>
            <w:tcW w:w="1645" w:type="dxa"/>
            <w:vAlign w:val="center"/>
          </w:tcPr>
          <w:p w14:paraId="2130BE62" w14:textId="01C508A6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1842" w:type="dxa"/>
            <w:vAlign w:val="center"/>
          </w:tcPr>
          <w:p w14:paraId="6604889F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2518" w:type="dxa"/>
            <w:vAlign w:val="center"/>
          </w:tcPr>
          <w:p w14:paraId="56FA1F7D" w14:textId="77777777" w:rsidR="001E3FCE" w:rsidRDefault="00000000">
            <w:pPr>
              <w:spacing w:after="0"/>
            </w:pPr>
            <w:r>
              <w:t>Tổng tiền thiệt hại do hao hụt trong ca</w:t>
            </w:r>
          </w:p>
        </w:tc>
        <w:tc>
          <w:tcPr>
            <w:tcW w:w="1613" w:type="dxa"/>
            <w:vAlign w:val="center"/>
          </w:tcPr>
          <w:p w14:paraId="5496F58C" w14:textId="77777777" w:rsidR="001E3FCE" w:rsidRDefault="00000000">
            <w:pPr>
              <w:spacing w:after="0"/>
            </w:pPr>
            <w:r>
              <w:t>Hạch toán chi phí</w:t>
            </w:r>
          </w:p>
        </w:tc>
      </w:tr>
      <w:tr w:rsidR="001E3FCE" w14:paraId="0B81BFA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3375260" w14:textId="77777777" w:rsidR="001E3FCE" w:rsidRDefault="00000000">
            <w:pPr>
              <w:spacing w:after="0"/>
              <w:jc w:val="center"/>
            </w:pPr>
            <w:r>
              <w:lastRenderedPageBreak/>
              <w:t>9</w:t>
            </w:r>
          </w:p>
        </w:tc>
        <w:tc>
          <w:tcPr>
            <w:tcW w:w="2059" w:type="dxa"/>
            <w:vAlign w:val="center"/>
          </w:tcPr>
          <w:p w14:paraId="1C5FF422" w14:textId="77777777" w:rsidR="001E3FCE" w:rsidRDefault="00000000">
            <w:pPr>
              <w:spacing w:after="0"/>
            </w:pPr>
            <w:r>
              <w:t>GhiChu</w:t>
            </w:r>
          </w:p>
        </w:tc>
        <w:tc>
          <w:tcPr>
            <w:tcW w:w="1645" w:type="dxa"/>
            <w:vAlign w:val="center"/>
          </w:tcPr>
          <w:p w14:paraId="28258C3A" w14:textId="6D03327C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1842" w:type="dxa"/>
            <w:vAlign w:val="center"/>
          </w:tcPr>
          <w:p w14:paraId="438158AC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2518" w:type="dxa"/>
            <w:vAlign w:val="center"/>
          </w:tcPr>
          <w:p w14:paraId="5433A2E3" w14:textId="77777777" w:rsidR="001E3FCE" w:rsidRDefault="00000000">
            <w:pPr>
              <w:spacing w:after="0"/>
            </w:pPr>
            <w:r>
              <w:t>Diễn giải sự cố hoặc lý do hao hụt</w:t>
            </w:r>
          </w:p>
        </w:tc>
        <w:tc>
          <w:tcPr>
            <w:tcW w:w="1613" w:type="dxa"/>
            <w:vAlign w:val="center"/>
          </w:tcPr>
          <w:p w14:paraId="5BFCC796" w14:textId="77777777" w:rsidR="001E3FCE" w:rsidRDefault="001E3FCE">
            <w:pPr>
              <w:spacing w:after="0"/>
            </w:pPr>
          </w:p>
        </w:tc>
      </w:tr>
      <w:tr w:rsidR="001E3FCE" w14:paraId="72A19C3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BA139D1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4333AE7D" w14:textId="77777777" w:rsidR="001E3FCE" w:rsidRDefault="00000000">
            <w:pPr>
              <w:spacing w:after="0"/>
            </w:pPr>
            <w:r>
              <w:t>MaYeuCau</w:t>
            </w:r>
          </w:p>
        </w:tc>
        <w:tc>
          <w:tcPr>
            <w:tcW w:w="1645" w:type="dxa"/>
            <w:vAlign w:val="center"/>
          </w:tcPr>
          <w:p w14:paraId="30B9C7A7" w14:textId="20F7F69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1842" w:type="dxa"/>
            <w:vAlign w:val="center"/>
          </w:tcPr>
          <w:p w14:paraId="622D2E21" w14:textId="77777777" w:rsidR="001E3FCE" w:rsidRDefault="00000000">
            <w:pPr>
              <w:spacing w:after="0"/>
            </w:pPr>
            <w:r>
              <w:t>UNIQUE, Nullable</w:t>
            </w:r>
          </w:p>
        </w:tc>
        <w:tc>
          <w:tcPr>
            <w:tcW w:w="2518" w:type="dxa"/>
            <w:vAlign w:val="center"/>
          </w:tcPr>
          <w:p w14:paraId="7A4F875E" w14:textId="77777777" w:rsidR="001E3FCE" w:rsidRDefault="00000000">
            <w:pPr>
              <w:spacing w:after="0"/>
            </w:pPr>
            <w:r>
              <w:t>Khóa chống chốt ca trùng lặp</w:t>
            </w:r>
          </w:p>
        </w:tc>
        <w:tc>
          <w:tcPr>
            <w:tcW w:w="1613" w:type="dxa"/>
            <w:vAlign w:val="center"/>
          </w:tcPr>
          <w:p w14:paraId="58092A1E" w14:textId="77777777" w:rsidR="001E3FCE" w:rsidRDefault="00000000">
            <w:pPr>
              <w:spacing w:after="0"/>
            </w:pPr>
            <w:r>
              <w:t>Idempotency Key</w:t>
            </w:r>
          </w:p>
        </w:tc>
      </w:tr>
    </w:tbl>
    <w:p w14:paraId="3CF393BF" w14:textId="77777777" w:rsidR="001E3FCE" w:rsidRDefault="001E3FCE">
      <w:pPr>
        <w:spacing w:after="0" w:line="60" w:lineRule="exact"/>
      </w:pPr>
    </w:p>
    <w:p w14:paraId="6777DA3B" w14:textId="3BA93CAE" w:rsidR="001E3FCE" w:rsidRDefault="004D16ED">
      <w:pPr>
        <w:pStyle w:val="Heading2"/>
      </w:pPr>
      <w:r>
        <w:t>29</w:t>
      </w:r>
      <w:r w:rsidR="00000000">
        <w:t xml:space="preserve">. Chi tiết kiểm kê kết ca kho </w:t>
      </w:r>
    </w:p>
    <w:p w14:paraId="7BFBED16" w14:textId="77777777" w:rsidR="001E3FCE" w:rsidRDefault="00000000">
      <w:pPr>
        <w:keepNext/>
      </w:pPr>
      <w:proofErr w:type="gramStart"/>
      <w:r>
        <w:t>ChiTietKetCaKho(</w:t>
      </w:r>
      <w:proofErr w:type="gramEnd"/>
      <w:r>
        <w:t>MaChiTiet, MaKetCa, MaNL, DonVi, TonSo, TonThucTe, LuongLoaiBo, LuongGiuLai, ChenhLechKiemKe, GiaVonDonVi, ChiPhiHaoHut, LyDo)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286"/>
        <w:gridCol w:w="1789"/>
        <w:gridCol w:w="2016"/>
        <w:gridCol w:w="1973"/>
        <w:gridCol w:w="1613"/>
      </w:tblGrid>
      <w:tr w:rsidR="001E3FCE" w14:paraId="0999286B" w14:textId="77777777" w:rsidTr="004D16ED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0AC3552A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286" w:type="dxa"/>
            <w:shd w:val="clear" w:color="auto" w:fill="FFFFFF"/>
            <w:vAlign w:val="center"/>
          </w:tcPr>
          <w:p w14:paraId="02A6DC97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1789" w:type="dxa"/>
            <w:shd w:val="clear" w:color="auto" w:fill="FFFFFF"/>
            <w:vAlign w:val="center"/>
          </w:tcPr>
          <w:p w14:paraId="56694666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FBEA414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6FA968C2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5124BDFB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343D4F49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3B0495E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286" w:type="dxa"/>
            <w:vAlign w:val="center"/>
          </w:tcPr>
          <w:p w14:paraId="2CFB7357" w14:textId="77777777" w:rsidR="001E3FCE" w:rsidRDefault="00000000">
            <w:pPr>
              <w:spacing w:after="0"/>
            </w:pPr>
            <w:r>
              <w:t>MaChiTiet</w:t>
            </w:r>
          </w:p>
        </w:tc>
        <w:tc>
          <w:tcPr>
            <w:tcW w:w="1789" w:type="dxa"/>
            <w:vAlign w:val="center"/>
          </w:tcPr>
          <w:p w14:paraId="4584A26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C5816ED" w14:textId="7E6EC8A8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2A744815" w14:textId="77777777" w:rsidR="001E3FCE" w:rsidRDefault="00000000">
            <w:pPr>
              <w:spacing w:after="0"/>
            </w:pPr>
            <w:r>
              <w:t>Mã dòng kiểm kê nguyên liệu</w:t>
            </w:r>
          </w:p>
        </w:tc>
        <w:tc>
          <w:tcPr>
            <w:tcW w:w="1613" w:type="dxa"/>
            <w:vAlign w:val="center"/>
          </w:tcPr>
          <w:p w14:paraId="49FE1A21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3851EED3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F17818E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286" w:type="dxa"/>
            <w:vAlign w:val="center"/>
          </w:tcPr>
          <w:p w14:paraId="33D1FCDA" w14:textId="77777777" w:rsidR="001E3FCE" w:rsidRDefault="00000000">
            <w:pPr>
              <w:spacing w:after="0"/>
            </w:pPr>
            <w:r>
              <w:t>MaKetCa</w:t>
            </w:r>
          </w:p>
        </w:tc>
        <w:tc>
          <w:tcPr>
            <w:tcW w:w="1789" w:type="dxa"/>
            <w:vAlign w:val="center"/>
          </w:tcPr>
          <w:p w14:paraId="19DE0FFD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71819C0" w14:textId="36D6D3C1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72A0C778" w14:textId="77777777" w:rsidR="001E3FCE" w:rsidRDefault="00000000">
            <w:pPr>
              <w:spacing w:after="0"/>
            </w:pPr>
            <w:r>
              <w:t>Biên bản kết ca kho</w:t>
            </w:r>
          </w:p>
        </w:tc>
        <w:tc>
          <w:tcPr>
            <w:tcW w:w="1613" w:type="dxa"/>
            <w:vAlign w:val="center"/>
          </w:tcPr>
          <w:p w14:paraId="1D113604" w14:textId="77777777" w:rsidR="001E3FCE" w:rsidRDefault="00000000">
            <w:pPr>
              <w:spacing w:after="0"/>
            </w:pPr>
            <w:r>
              <w:t>FK ➔ KetCaKho(MaKetCa)</w:t>
            </w:r>
          </w:p>
        </w:tc>
      </w:tr>
      <w:tr w:rsidR="001E3FCE" w14:paraId="14570502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A43F769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286" w:type="dxa"/>
            <w:vAlign w:val="center"/>
          </w:tcPr>
          <w:p w14:paraId="5C773A0E" w14:textId="77777777" w:rsidR="001E3FCE" w:rsidRDefault="00000000">
            <w:pPr>
              <w:spacing w:after="0"/>
            </w:pPr>
            <w:r>
              <w:t>MaNL</w:t>
            </w:r>
          </w:p>
        </w:tc>
        <w:tc>
          <w:tcPr>
            <w:tcW w:w="1789" w:type="dxa"/>
            <w:vAlign w:val="center"/>
          </w:tcPr>
          <w:p w14:paraId="64FB0CC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E269C32" w14:textId="0A60F9CA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7A42D279" w14:textId="77777777" w:rsidR="001E3FCE" w:rsidRDefault="00000000">
            <w:pPr>
              <w:spacing w:after="0"/>
            </w:pPr>
            <w:r>
              <w:t>Nguyên liệu kiểm kê</w:t>
            </w:r>
          </w:p>
        </w:tc>
        <w:tc>
          <w:tcPr>
            <w:tcW w:w="1613" w:type="dxa"/>
            <w:vAlign w:val="center"/>
          </w:tcPr>
          <w:p w14:paraId="70916184" w14:textId="77777777" w:rsidR="001E3FCE" w:rsidRDefault="00000000">
            <w:pPr>
              <w:spacing w:after="0"/>
            </w:pPr>
            <w:r>
              <w:t>FK ➔ NguyenLieu(MaNL)</w:t>
            </w:r>
          </w:p>
        </w:tc>
      </w:tr>
      <w:tr w:rsidR="001E3FCE" w14:paraId="40A057FF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967E189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286" w:type="dxa"/>
            <w:vAlign w:val="center"/>
          </w:tcPr>
          <w:p w14:paraId="51442D5E" w14:textId="77777777" w:rsidR="001E3FCE" w:rsidRDefault="00000000">
            <w:pPr>
              <w:spacing w:after="0"/>
            </w:pPr>
            <w:r>
              <w:t>DonVi</w:t>
            </w:r>
          </w:p>
        </w:tc>
        <w:tc>
          <w:tcPr>
            <w:tcW w:w="1789" w:type="dxa"/>
            <w:vAlign w:val="center"/>
          </w:tcPr>
          <w:p w14:paraId="3F8D5EDE" w14:textId="67E79248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2D7D3DD2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38B96C98" w14:textId="77777777" w:rsidR="001E3FCE" w:rsidRDefault="00000000">
            <w:pPr>
              <w:spacing w:after="0"/>
            </w:pPr>
            <w:r>
              <w:t>Đơn vị tính</w:t>
            </w:r>
          </w:p>
        </w:tc>
        <w:tc>
          <w:tcPr>
            <w:tcW w:w="1613" w:type="dxa"/>
            <w:vAlign w:val="center"/>
          </w:tcPr>
          <w:p w14:paraId="3C87CBC0" w14:textId="77777777" w:rsidR="001E3FCE" w:rsidRDefault="001E3FCE">
            <w:pPr>
              <w:spacing w:after="0"/>
            </w:pPr>
          </w:p>
        </w:tc>
      </w:tr>
      <w:tr w:rsidR="001E3FCE" w14:paraId="5165178F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25CA3E8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286" w:type="dxa"/>
            <w:vAlign w:val="center"/>
          </w:tcPr>
          <w:p w14:paraId="1708E60F" w14:textId="77777777" w:rsidR="001E3FCE" w:rsidRDefault="00000000">
            <w:pPr>
              <w:spacing w:after="0"/>
            </w:pPr>
            <w:r>
              <w:t>TonSo</w:t>
            </w:r>
          </w:p>
        </w:tc>
        <w:tc>
          <w:tcPr>
            <w:tcW w:w="1789" w:type="dxa"/>
            <w:vAlign w:val="center"/>
          </w:tcPr>
          <w:p w14:paraId="4B6E7AB5" w14:textId="3F461763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68664080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35C56B08" w14:textId="77777777" w:rsidR="001E3FCE" w:rsidRDefault="00000000">
            <w:pPr>
              <w:spacing w:after="0"/>
            </w:pPr>
            <w:r>
              <w:t>Số lượng tồn trên hệ thống phần mềm</w:t>
            </w:r>
          </w:p>
        </w:tc>
        <w:tc>
          <w:tcPr>
            <w:tcW w:w="1613" w:type="dxa"/>
            <w:vAlign w:val="center"/>
          </w:tcPr>
          <w:p w14:paraId="71A7E766" w14:textId="77777777" w:rsidR="001E3FCE" w:rsidRDefault="00000000">
            <w:pPr>
              <w:spacing w:after="0"/>
            </w:pPr>
            <w:r>
              <w:t>Số sách</w:t>
            </w:r>
          </w:p>
        </w:tc>
      </w:tr>
      <w:tr w:rsidR="001E3FCE" w14:paraId="28EA1F46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2E45AB2E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286" w:type="dxa"/>
            <w:vAlign w:val="center"/>
          </w:tcPr>
          <w:p w14:paraId="41C4E292" w14:textId="77777777" w:rsidR="001E3FCE" w:rsidRDefault="00000000">
            <w:pPr>
              <w:spacing w:after="0"/>
            </w:pPr>
            <w:r>
              <w:t>TonThucTe</w:t>
            </w:r>
          </w:p>
        </w:tc>
        <w:tc>
          <w:tcPr>
            <w:tcW w:w="1789" w:type="dxa"/>
            <w:vAlign w:val="center"/>
          </w:tcPr>
          <w:p w14:paraId="3934D33B" w14:textId="593B184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3A985042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004BB4F2" w14:textId="77777777" w:rsidR="001E3FCE" w:rsidRDefault="00000000">
            <w:pPr>
              <w:spacing w:after="0"/>
            </w:pPr>
            <w:r>
              <w:t>Số lượng nhân viên thực tế cân đếm được</w:t>
            </w:r>
          </w:p>
        </w:tc>
        <w:tc>
          <w:tcPr>
            <w:tcW w:w="1613" w:type="dxa"/>
            <w:vAlign w:val="center"/>
          </w:tcPr>
          <w:p w14:paraId="73694788" w14:textId="77777777" w:rsidR="001E3FCE" w:rsidRDefault="00000000">
            <w:pPr>
              <w:spacing w:after="0"/>
            </w:pPr>
            <w:r>
              <w:t>Thực tế</w:t>
            </w:r>
          </w:p>
        </w:tc>
      </w:tr>
      <w:tr w:rsidR="001E3FCE" w14:paraId="1434A78B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38BE93D3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286" w:type="dxa"/>
            <w:vAlign w:val="center"/>
          </w:tcPr>
          <w:p w14:paraId="0239E5DD" w14:textId="77777777" w:rsidR="001E3FCE" w:rsidRDefault="00000000">
            <w:pPr>
              <w:spacing w:after="0"/>
            </w:pPr>
            <w:r>
              <w:t>LuongLoaiBo</w:t>
            </w:r>
          </w:p>
        </w:tc>
        <w:tc>
          <w:tcPr>
            <w:tcW w:w="1789" w:type="dxa"/>
            <w:vAlign w:val="center"/>
          </w:tcPr>
          <w:p w14:paraId="02340B75" w14:textId="6E4BC06B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1A83584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4D19C14B" w14:textId="77777777" w:rsidR="001E3FCE" w:rsidRDefault="00000000">
            <w:pPr>
              <w:spacing w:after="0"/>
            </w:pPr>
            <w:r>
              <w:t>Lượng hư hỏng/thiu phải đổ bỏ cuối ca</w:t>
            </w:r>
          </w:p>
        </w:tc>
        <w:tc>
          <w:tcPr>
            <w:tcW w:w="1613" w:type="dxa"/>
            <w:vAlign w:val="center"/>
          </w:tcPr>
          <w:p w14:paraId="70194338" w14:textId="77777777" w:rsidR="001E3FCE" w:rsidRDefault="00000000">
            <w:pPr>
              <w:spacing w:after="0"/>
            </w:pPr>
            <w:r>
              <w:t>Đổ bỏ</w:t>
            </w:r>
          </w:p>
        </w:tc>
      </w:tr>
      <w:tr w:rsidR="001E3FCE" w14:paraId="30CA696C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430C3E10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286" w:type="dxa"/>
            <w:vAlign w:val="center"/>
          </w:tcPr>
          <w:p w14:paraId="47B5B8FD" w14:textId="77777777" w:rsidR="001E3FCE" w:rsidRDefault="00000000">
            <w:pPr>
              <w:spacing w:after="0"/>
            </w:pPr>
            <w:r>
              <w:t>LuongGiuLai</w:t>
            </w:r>
          </w:p>
        </w:tc>
        <w:tc>
          <w:tcPr>
            <w:tcW w:w="1789" w:type="dxa"/>
            <w:vAlign w:val="center"/>
          </w:tcPr>
          <w:p w14:paraId="21869F33" w14:textId="20DA6071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44962079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4E689D98" w14:textId="77777777" w:rsidR="001E3FCE" w:rsidRDefault="00000000">
            <w:pPr>
              <w:spacing w:after="0"/>
            </w:pPr>
            <w:r>
              <w:t>Lượng đạt chuẩn tiếp tục chuyển ca sau</w:t>
            </w:r>
          </w:p>
        </w:tc>
        <w:tc>
          <w:tcPr>
            <w:tcW w:w="1613" w:type="dxa"/>
            <w:vAlign w:val="center"/>
          </w:tcPr>
          <w:p w14:paraId="1E72AFAE" w14:textId="0D602504" w:rsidR="001E3FCE" w:rsidRDefault="001E3FCE">
            <w:pPr>
              <w:spacing w:after="0"/>
            </w:pPr>
          </w:p>
        </w:tc>
      </w:tr>
      <w:tr w:rsidR="001E3FCE" w14:paraId="6712B2B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603B2B73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286" w:type="dxa"/>
            <w:vAlign w:val="center"/>
          </w:tcPr>
          <w:p w14:paraId="58FEC519" w14:textId="77777777" w:rsidR="001E3FCE" w:rsidRDefault="00000000">
            <w:pPr>
              <w:spacing w:after="0"/>
            </w:pPr>
            <w:r>
              <w:t>ChenhLechKiemKe</w:t>
            </w:r>
          </w:p>
        </w:tc>
        <w:tc>
          <w:tcPr>
            <w:tcW w:w="1789" w:type="dxa"/>
            <w:vAlign w:val="center"/>
          </w:tcPr>
          <w:p w14:paraId="40DC469E" w14:textId="5624CA84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5D8E02DF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2C111F4C" w14:textId="77777777" w:rsidR="001E3FCE" w:rsidRDefault="00000000">
            <w:pPr>
              <w:spacing w:after="0"/>
            </w:pPr>
            <w:r>
              <w:t>Chênh lệch giữa tồn thực tế và tồn sổ sách</w:t>
            </w:r>
          </w:p>
        </w:tc>
        <w:tc>
          <w:tcPr>
            <w:tcW w:w="1613" w:type="dxa"/>
            <w:vAlign w:val="center"/>
          </w:tcPr>
          <w:p w14:paraId="27EA6ADF" w14:textId="77777777" w:rsidR="001E3FCE" w:rsidRDefault="00000000">
            <w:pPr>
              <w:spacing w:after="0"/>
            </w:pPr>
            <w:r>
              <w:t>TonThucTe - TonSo</w:t>
            </w:r>
          </w:p>
        </w:tc>
      </w:tr>
      <w:tr w:rsidR="001E3FCE" w14:paraId="115F0EFB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35E2DA8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286" w:type="dxa"/>
            <w:vAlign w:val="center"/>
          </w:tcPr>
          <w:p w14:paraId="5F0A5B73" w14:textId="77777777" w:rsidR="001E3FCE" w:rsidRDefault="00000000">
            <w:pPr>
              <w:spacing w:after="0"/>
            </w:pPr>
            <w:r>
              <w:t>GiaVonDonVi</w:t>
            </w:r>
          </w:p>
        </w:tc>
        <w:tc>
          <w:tcPr>
            <w:tcW w:w="1789" w:type="dxa"/>
            <w:vAlign w:val="center"/>
          </w:tcPr>
          <w:p w14:paraId="2B632751" w14:textId="59BF93C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15E80E6B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027DD6FF" w14:textId="77777777" w:rsidR="001E3FCE" w:rsidRDefault="00000000">
            <w:pPr>
              <w:spacing w:after="0"/>
            </w:pPr>
            <w:r>
              <w:t>Giá vốn đơn vị tại thời điểm chốt ca</w:t>
            </w:r>
          </w:p>
        </w:tc>
        <w:tc>
          <w:tcPr>
            <w:tcW w:w="1613" w:type="dxa"/>
            <w:vAlign w:val="center"/>
          </w:tcPr>
          <w:p w14:paraId="30ADA9FD" w14:textId="77777777" w:rsidR="001E3FCE" w:rsidRDefault="00000000">
            <w:pPr>
              <w:spacing w:after="0"/>
            </w:pPr>
            <w:r>
              <w:t>Quy đổi tiền</w:t>
            </w:r>
          </w:p>
        </w:tc>
      </w:tr>
      <w:tr w:rsidR="001E3FCE" w14:paraId="5DB0AAF5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06CE62EB" w14:textId="77777777" w:rsidR="001E3FCE" w:rsidRDefault="00000000">
            <w:pPr>
              <w:spacing w:after="0"/>
              <w:jc w:val="center"/>
            </w:pPr>
            <w:r>
              <w:lastRenderedPageBreak/>
              <w:t>11</w:t>
            </w:r>
          </w:p>
        </w:tc>
        <w:tc>
          <w:tcPr>
            <w:tcW w:w="2286" w:type="dxa"/>
            <w:vAlign w:val="center"/>
          </w:tcPr>
          <w:p w14:paraId="36B57989" w14:textId="77777777" w:rsidR="001E3FCE" w:rsidRDefault="00000000">
            <w:pPr>
              <w:spacing w:after="0"/>
            </w:pPr>
            <w:r>
              <w:t>ChiPhiHaoHut</w:t>
            </w:r>
          </w:p>
        </w:tc>
        <w:tc>
          <w:tcPr>
            <w:tcW w:w="1789" w:type="dxa"/>
            <w:vAlign w:val="center"/>
          </w:tcPr>
          <w:p w14:paraId="6B043E08" w14:textId="11C794F8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1CCC9AC4" w14:textId="77777777" w:rsidR="001E3FCE" w:rsidRDefault="00000000">
            <w:pPr>
              <w:spacing w:after="0"/>
            </w:pPr>
            <w:r>
              <w:t>DEFAULT 0, NOT NULL</w:t>
            </w:r>
          </w:p>
        </w:tc>
        <w:tc>
          <w:tcPr>
            <w:tcW w:w="1973" w:type="dxa"/>
            <w:vAlign w:val="center"/>
          </w:tcPr>
          <w:p w14:paraId="705A0D5E" w14:textId="77777777" w:rsidR="001E3FCE" w:rsidRDefault="00000000">
            <w:pPr>
              <w:spacing w:after="0"/>
            </w:pPr>
            <w:r>
              <w:t>Giá trị tiền thiệt hại hao hụt của nguyên liệu</w:t>
            </w:r>
          </w:p>
        </w:tc>
        <w:tc>
          <w:tcPr>
            <w:tcW w:w="1613" w:type="dxa"/>
            <w:vAlign w:val="center"/>
          </w:tcPr>
          <w:p w14:paraId="49BFC9E1" w14:textId="1F5834F1" w:rsidR="001E3FCE" w:rsidRDefault="001E3FCE">
            <w:pPr>
              <w:spacing w:after="0"/>
            </w:pPr>
          </w:p>
        </w:tc>
      </w:tr>
      <w:tr w:rsidR="001E3FCE" w14:paraId="468BEEA1" w14:textId="77777777" w:rsidTr="004D16ED">
        <w:trPr>
          <w:cantSplit/>
          <w:jc w:val="center"/>
        </w:trPr>
        <w:tc>
          <w:tcPr>
            <w:tcW w:w="691" w:type="dxa"/>
            <w:vAlign w:val="center"/>
          </w:tcPr>
          <w:p w14:paraId="5D9B5A42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286" w:type="dxa"/>
            <w:vAlign w:val="center"/>
          </w:tcPr>
          <w:p w14:paraId="2BE28D57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1789" w:type="dxa"/>
            <w:vAlign w:val="center"/>
          </w:tcPr>
          <w:p w14:paraId="2D5503A5" w14:textId="30AAB115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31799DE5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1AB2293" w14:textId="77777777" w:rsidR="001E3FCE" w:rsidRDefault="00000000">
            <w:pPr>
              <w:spacing w:after="0"/>
            </w:pPr>
            <w:r>
              <w:t>Lý do hao hụt (Đổ vỡ, bay hơi, thiu hỏng...)</w:t>
            </w:r>
          </w:p>
        </w:tc>
        <w:tc>
          <w:tcPr>
            <w:tcW w:w="1613" w:type="dxa"/>
            <w:vAlign w:val="center"/>
          </w:tcPr>
          <w:p w14:paraId="3D5A26B6" w14:textId="77777777" w:rsidR="001E3FCE" w:rsidRDefault="001E3FCE">
            <w:pPr>
              <w:spacing w:after="0"/>
            </w:pPr>
          </w:p>
        </w:tc>
      </w:tr>
    </w:tbl>
    <w:p w14:paraId="014E8084" w14:textId="77777777" w:rsidR="001E3FCE" w:rsidRDefault="001E3FCE">
      <w:pPr>
        <w:spacing w:after="0" w:line="60" w:lineRule="exact"/>
      </w:pPr>
    </w:p>
    <w:p w14:paraId="3BA4FC41" w14:textId="7E0037B4" w:rsidR="001E3FCE" w:rsidRDefault="00000000">
      <w:pPr>
        <w:pStyle w:val="Heading2"/>
      </w:pPr>
      <w:r>
        <w:t>3</w:t>
      </w:r>
      <w:r w:rsidR="004D16ED">
        <w:t>0</w:t>
      </w:r>
      <w:r>
        <w:t xml:space="preserve">. Sổ cái lịch sử biến động thẻ kho </w:t>
      </w:r>
    </w:p>
    <w:p w14:paraId="436E1B36" w14:textId="77777777" w:rsidR="001E3FCE" w:rsidRDefault="00000000">
      <w:pPr>
        <w:keepNext/>
      </w:pPr>
      <w:proofErr w:type="gramStart"/>
      <w:r>
        <w:t>LichSuKho(</w:t>
      </w:r>
      <w:proofErr w:type="gramEnd"/>
      <w:r>
        <w:t>MaBienDong, MaNL, ViTri, Loai, LuongBienDong, TonTruoc, TonSau, NguonLoai, NguonMa, NguonDong, NguoiLap, TaoLuc, LyDo, GiaVonDonVi, ChiPhiHaoHut)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7EE0BC36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216C480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6E7D5331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8ED5FD5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58250E9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366CF04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6A209428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5E8AA96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EA16339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60684212" w14:textId="77777777" w:rsidR="001E3FCE" w:rsidRDefault="00000000">
            <w:pPr>
              <w:spacing w:after="0"/>
            </w:pPr>
            <w:r>
              <w:t>MaBienDong</w:t>
            </w:r>
          </w:p>
        </w:tc>
        <w:tc>
          <w:tcPr>
            <w:tcW w:w="2016" w:type="dxa"/>
            <w:vAlign w:val="center"/>
          </w:tcPr>
          <w:p w14:paraId="1ABB8781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274A26F9" w14:textId="77BCE79C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62C5E064" w14:textId="77777777" w:rsidR="001E3FCE" w:rsidRDefault="00000000">
            <w:pPr>
              <w:spacing w:after="0"/>
            </w:pPr>
            <w:r>
              <w:t>Mã giao dịch thẻ kho</w:t>
            </w:r>
          </w:p>
        </w:tc>
        <w:tc>
          <w:tcPr>
            <w:tcW w:w="1613" w:type="dxa"/>
            <w:vAlign w:val="center"/>
          </w:tcPr>
          <w:p w14:paraId="5C3E5689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18E2365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8928468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77EE3A08" w14:textId="77777777" w:rsidR="001E3FCE" w:rsidRDefault="00000000">
            <w:pPr>
              <w:spacing w:after="0"/>
            </w:pPr>
            <w:r>
              <w:t>MaNL</w:t>
            </w:r>
          </w:p>
        </w:tc>
        <w:tc>
          <w:tcPr>
            <w:tcW w:w="2016" w:type="dxa"/>
            <w:vAlign w:val="center"/>
          </w:tcPr>
          <w:p w14:paraId="0935443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B869678" w14:textId="631F927C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5547650A" w14:textId="77777777" w:rsidR="001E3FCE" w:rsidRDefault="00000000">
            <w:pPr>
              <w:spacing w:after="0"/>
            </w:pPr>
            <w:r>
              <w:t>Nguyên liệu biến động tồn</w:t>
            </w:r>
          </w:p>
        </w:tc>
        <w:tc>
          <w:tcPr>
            <w:tcW w:w="1613" w:type="dxa"/>
            <w:vAlign w:val="center"/>
          </w:tcPr>
          <w:p w14:paraId="2EFC1C9B" w14:textId="77777777" w:rsidR="001E3FCE" w:rsidRDefault="00000000">
            <w:pPr>
              <w:spacing w:after="0"/>
            </w:pPr>
            <w:r>
              <w:t>FK ➔ NguyenLieu(MaNL)</w:t>
            </w:r>
          </w:p>
        </w:tc>
      </w:tr>
      <w:tr w:rsidR="001E3FCE" w14:paraId="7645AD9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94B346B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1526C909" w14:textId="77777777" w:rsidR="001E3FCE" w:rsidRDefault="00000000">
            <w:pPr>
              <w:spacing w:after="0"/>
            </w:pPr>
            <w:r>
              <w:t>ViTri</w:t>
            </w:r>
          </w:p>
        </w:tc>
        <w:tc>
          <w:tcPr>
            <w:tcW w:w="2016" w:type="dxa"/>
            <w:vAlign w:val="center"/>
          </w:tcPr>
          <w:p w14:paraId="0BFB21C9" w14:textId="09F21A47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C4BC262" w14:textId="2A046940" w:rsidR="001E3FCE" w:rsidRDefault="00497A45">
            <w:pPr>
              <w:spacing w:after="0"/>
            </w:pPr>
            <w:r>
              <w:t>“</w:t>
            </w:r>
            <w:r w:rsidR="00000000">
              <w:t>KHO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BEP</w:t>
            </w:r>
            <w:r>
              <w:t>”</w:t>
            </w:r>
            <w:r w:rsidR="00000000">
              <w:t>, NOT NULL</w:t>
            </w:r>
          </w:p>
        </w:tc>
        <w:tc>
          <w:tcPr>
            <w:tcW w:w="1973" w:type="dxa"/>
            <w:vAlign w:val="center"/>
          </w:tcPr>
          <w:p w14:paraId="416D0371" w14:textId="77777777" w:rsidR="001E3FCE" w:rsidRDefault="00000000">
            <w:pPr>
              <w:spacing w:after="0"/>
            </w:pPr>
            <w:r>
              <w:t>Vị trí kho phát sinh biến động</w:t>
            </w:r>
          </w:p>
        </w:tc>
        <w:tc>
          <w:tcPr>
            <w:tcW w:w="1613" w:type="dxa"/>
            <w:vAlign w:val="center"/>
          </w:tcPr>
          <w:p w14:paraId="0E29D7BA" w14:textId="77777777" w:rsidR="001E3FCE" w:rsidRDefault="00000000">
            <w:pPr>
              <w:spacing w:after="0"/>
            </w:pPr>
            <w:r>
              <w:t>Phân định thẻ kho</w:t>
            </w:r>
          </w:p>
        </w:tc>
      </w:tr>
      <w:tr w:rsidR="001E3FCE" w14:paraId="3DFF1AD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A2194CE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255694F4" w14:textId="77777777" w:rsidR="001E3FCE" w:rsidRDefault="00000000">
            <w:pPr>
              <w:spacing w:after="0"/>
            </w:pPr>
            <w:r>
              <w:t>Loai</w:t>
            </w:r>
          </w:p>
        </w:tc>
        <w:tc>
          <w:tcPr>
            <w:tcW w:w="2016" w:type="dxa"/>
            <w:vAlign w:val="center"/>
          </w:tcPr>
          <w:p w14:paraId="059D209F" w14:textId="0E8D6166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77F92E47" w14:textId="32BF9F4D" w:rsidR="001E3FCE" w:rsidRDefault="00497A45">
            <w:pPr>
              <w:spacing w:after="0"/>
            </w:pPr>
            <w:r>
              <w:t>“</w:t>
            </w:r>
            <w:r w:rsidR="00000000">
              <w:t>NHAP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XUAT_DI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NHAN_BEP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SOCHE_VAO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SOCHE_RA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TIEU_HAO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HAO_HUT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2D7154AD" w14:textId="77777777" w:rsidR="001E3FCE" w:rsidRDefault="00000000">
            <w:pPr>
              <w:spacing w:after="0"/>
            </w:pPr>
            <w:r>
              <w:t>Nghiệp vụ tác động kho</w:t>
            </w:r>
          </w:p>
        </w:tc>
        <w:tc>
          <w:tcPr>
            <w:tcW w:w="1613" w:type="dxa"/>
            <w:vAlign w:val="center"/>
          </w:tcPr>
          <w:p w14:paraId="6FCA467D" w14:textId="77777777" w:rsidR="001E3FCE" w:rsidRDefault="001E3FCE">
            <w:pPr>
              <w:spacing w:after="0"/>
            </w:pPr>
          </w:p>
        </w:tc>
      </w:tr>
      <w:tr w:rsidR="001E3FCE" w14:paraId="6191277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EB5F755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25DE656D" w14:textId="77777777" w:rsidR="001E3FCE" w:rsidRDefault="00000000">
            <w:pPr>
              <w:spacing w:after="0"/>
            </w:pPr>
            <w:r>
              <w:t>LuongBienDong</w:t>
            </w:r>
          </w:p>
        </w:tc>
        <w:tc>
          <w:tcPr>
            <w:tcW w:w="2016" w:type="dxa"/>
            <w:vAlign w:val="center"/>
          </w:tcPr>
          <w:p w14:paraId="5FE5CFA7" w14:textId="6EEF7A9C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0E5C1755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7DF7CD4D" w14:textId="77777777" w:rsidR="001E3FCE" w:rsidRDefault="00000000">
            <w:pPr>
              <w:spacing w:after="0"/>
            </w:pPr>
            <w:r>
              <w:t>Lượng tăng (+) hoặc lượng giảm (-)</w:t>
            </w:r>
          </w:p>
        </w:tc>
        <w:tc>
          <w:tcPr>
            <w:tcW w:w="1613" w:type="dxa"/>
            <w:vAlign w:val="center"/>
          </w:tcPr>
          <w:p w14:paraId="268BF05F" w14:textId="716A77B2" w:rsidR="001E3FCE" w:rsidRDefault="001E3FCE">
            <w:pPr>
              <w:spacing w:after="0"/>
            </w:pPr>
          </w:p>
        </w:tc>
      </w:tr>
      <w:tr w:rsidR="001E3FCE" w14:paraId="795C2C35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8A471A7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77A8D095" w14:textId="77777777" w:rsidR="001E3FCE" w:rsidRDefault="00000000">
            <w:pPr>
              <w:spacing w:after="0"/>
            </w:pPr>
            <w:r>
              <w:t>TonTruoc</w:t>
            </w:r>
          </w:p>
        </w:tc>
        <w:tc>
          <w:tcPr>
            <w:tcW w:w="2016" w:type="dxa"/>
            <w:vAlign w:val="center"/>
          </w:tcPr>
          <w:p w14:paraId="2256D7D2" w14:textId="20452A54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78A25825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071C80E0" w14:textId="77777777" w:rsidR="001E3FCE" w:rsidRDefault="00000000">
            <w:pPr>
              <w:spacing w:after="0"/>
            </w:pPr>
            <w:r>
              <w:t>Số lượng tồn kho trước giao dịch</w:t>
            </w:r>
          </w:p>
        </w:tc>
        <w:tc>
          <w:tcPr>
            <w:tcW w:w="1613" w:type="dxa"/>
            <w:vAlign w:val="center"/>
          </w:tcPr>
          <w:p w14:paraId="6B88C78C" w14:textId="3C78B05E" w:rsidR="001E3FCE" w:rsidRDefault="001E3FCE">
            <w:pPr>
              <w:spacing w:after="0"/>
            </w:pPr>
          </w:p>
        </w:tc>
      </w:tr>
      <w:tr w:rsidR="001E3FCE" w14:paraId="7690957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018F240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38126AFA" w14:textId="77777777" w:rsidR="001E3FCE" w:rsidRDefault="00000000">
            <w:pPr>
              <w:spacing w:after="0"/>
            </w:pPr>
            <w:r>
              <w:t>TonSau</w:t>
            </w:r>
          </w:p>
        </w:tc>
        <w:tc>
          <w:tcPr>
            <w:tcW w:w="2016" w:type="dxa"/>
            <w:vAlign w:val="center"/>
          </w:tcPr>
          <w:p w14:paraId="359EB79C" w14:textId="72C8E42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4F6BDC1" w14:textId="77777777" w:rsidR="001E3FCE" w:rsidRDefault="00000000">
            <w:pPr>
              <w:spacing w:after="0"/>
            </w:pPr>
            <w:r>
              <w:t>CHECK &gt;= 0, NOT NULL</w:t>
            </w:r>
          </w:p>
        </w:tc>
        <w:tc>
          <w:tcPr>
            <w:tcW w:w="1973" w:type="dxa"/>
            <w:vAlign w:val="center"/>
          </w:tcPr>
          <w:p w14:paraId="28DA660A" w14:textId="77777777" w:rsidR="001E3FCE" w:rsidRDefault="00000000">
            <w:pPr>
              <w:spacing w:after="0"/>
            </w:pPr>
            <w:r>
              <w:t>Số lượng tồn kho sau giao dịch</w:t>
            </w:r>
          </w:p>
        </w:tc>
        <w:tc>
          <w:tcPr>
            <w:tcW w:w="1613" w:type="dxa"/>
            <w:vAlign w:val="center"/>
          </w:tcPr>
          <w:p w14:paraId="5D8947B3" w14:textId="7D12DC8A" w:rsidR="001E3FCE" w:rsidRDefault="001E3FCE">
            <w:pPr>
              <w:spacing w:after="0"/>
            </w:pPr>
          </w:p>
        </w:tc>
      </w:tr>
      <w:tr w:rsidR="001E3FCE" w14:paraId="2775C14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3C2BE3D" w14:textId="77777777" w:rsidR="001E3FCE" w:rsidRDefault="00000000">
            <w:pPr>
              <w:spacing w:after="0"/>
              <w:jc w:val="center"/>
            </w:pPr>
            <w:r>
              <w:lastRenderedPageBreak/>
              <w:t>8</w:t>
            </w:r>
          </w:p>
        </w:tc>
        <w:tc>
          <w:tcPr>
            <w:tcW w:w="2059" w:type="dxa"/>
            <w:vAlign w:val="center"/>
          </w:tcPr>
          <w:p w14:paraId="0108F312" w14:textId="77777777" w:rsidR="001E3FCE" w:rsidRDefault="00000000">
            <w:pPr>
              <w:spacing w:after="0"/>
            </w:pPr>
            <w:r>
              <w:t>NguonLoai</w:t>
            </w:r>
          </w:p>
        </w:tc>
        <w:tc>
          <w:tcPr>
            <w:tcW w:w="2016" w:type="dxa"/>
            <w:vAlign w:val="center"/>
          </w:tcPr>
          <w:p w14:paraId="4F61A2E6" w14:textId="4BF97CBD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6FB33595" w14:textId="27E2DB5C" w:rsidR="001E3FCE" w:rsidRDefault="00497A45">
            <w:pPr>
              <w:spacing w:after="0"/>
            </w:pPr>
            <w:r>
              <w:t>“</w:t>
            </w:r>
            <w:r w:rsidR="00000000">
              <w:t>ORDER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IMPORT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ISSUE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BATCH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WASTE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REMAKE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491B8D3D" w14:textId="77777777" w:rsidR="001E3FCE" w:rsidRDefault="00000000">
            <w:pPr>
              <w:spacing w:after="0"/>
            </w:pPr>
            <w:r>
              <w:t>Loại chứng từ nguồn gây biến động</w:t>
            </w:r>
          </w:p>
        </w:tc>
        <w:tc>
          <w:tcPr>
            <w:tcW w:w="1613" w:type="dxa"/>
            <w:vAlign w:val="center"/>
          </w:tcPr>
          <w:p w14:paraId="41063D98" w14:textId="77777777" w:rsidR="001E3FCE" w:rsidRDefault="00000000">
            <w:pPr>
              <w:spacing w:after="0"/>
            </w:pPr>
            <w:r>
              <w:t>Truy vết nguồn gốc</w:t>
            </w:r>
          </w:p>
        </w:tc>
      </w:tr>
      <w:tr w:rsidR="001E3FCE" w14:paraId="1396A9E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B852240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6D7FE071" w14:textId="77777777" w:rsidR="001E3FCE" w:rsidRDefault="00000000">
            <w:pPr>
              <w:spacing w:after="0"/>
            </w:pPr>
            <w:r>
              <w:t>NguonMa</w:t>
            </w:r>
          </w:p>
        </w:tc>
        <w:tc>
          <w:tcPr>
            <w:tcW w:w="2016" w:type="dxa"/>
            <w:vAlign w:val="center"/>
          </w:tcPr>
          <w:p w14:paraId="5DD23E2B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65A7DFD8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744354B5" w14:textId="77777777" w:rsidR="001E3FCE" w:rsidRDefault="00000000">
            <w:pPr>
              <w:spacing w:after="0"/>
            </w:pPr>
            <w:r>
              <w:t>Mã ID của chứng từ nguồn (MaDH, MaPhieu...)</w:t>
            </w:r>
          </w:p>
        </w:tc>
        <w:tc>
          <w:tcPr>
            <w:tcW w:w="1613" w:type="dxa"/>
            <w:vAlign w:val="center"/>
          </w:tcPr>
          <w:p w14:paraId="56158B87" w14:textId="77777777" w:rsidR="001E3FCE" w:rsidRDefault="00000000">
            <w:pPr>
              <w:spacing w:after="0"/>
            </w:pPr>
            <w:r>
              <w:t>Khóa chứng từ</w:t>
            </w:r>
          </w:p>
        </w:tc>
      </w:tr>
      <w:tr w:rsidR="001E3FCE" w14:paraId="43EDA45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60130C1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46B81F2D" w14:textId="77777777" w:rsidR="001E3FCE" w:rsidRDefault="00000000">
            <w:pPr>
              <w:spacing w:after="0"/>
            </w:pPr>
            <w:r>
              <w:t>NguonDong</w:t>
            </w:r>
          </w:p>
        </w:tc>
        <w:tc>
          <w:tcPr>
            <w:tcW w:w="2016" w:type="dxa"/>
            <w:vAlign w:val="center"/>
          </w:tcPr>
          <w:p w14:paraId="2090CAA1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6DBA4EB0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F69ABBA" w14:textId="77777777" w:rsidR="001E3FCE" w:rsidRDefault="00000000">
            <w:pPr>
              <w:spacing w:after="0"/>
            </w:pPr>
            <w:r>
              <w:t>Dòng chi tiết của chứng từ nguồn (nếu có)</w:t>
            </w:r>
          </w:p>
        </w:tc>
        <w:tc>
          <w:tcPr>
            <w:tcW w:w="1613" w:type="dxa"/>
            <w:vAlign w:val="center"/>
          </w:tcPr>
          <w:p w14:paraId="33EDC6BA" w14:textId="77777777" w:rsidR="001E3FCE" w:rsidRDefault="001E3FCE">
            <w:pPr>
              <w:spacing w:after="0"/>
            </w:pPr>
          </w:p>
        </w:tc>
      </w:tr>
      <w:tr w:rsidR="001E3FCE" w14:paraId="4661EE6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EC65E1F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6B158DCC" w14:textId="77777777" w:rsidR="001E3FCE" w:rsidRDefault="00000000">
            <w:pPr>
              <w:spacing w:after="0"/>
            </w:pPr>
            <w:r>
              <w:t>NguoiLap</w:t>
            </w:r>
          </w:p>
        </w:tc>
        <w:tc>
          <w:tcPr>
            <w:tcW w:w="2016" w:type="dxa"/>
            <w:vAlign w:val="center"/>
          </w:tcPr>
          <w:p w14:paraId="34EDB05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D92BC5E" w14:textId="7A6FBBC7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215135EC" w14:textId="77777777" w:rsidR="001E3FCE" w:rsidRDefault="00000000">
            <w:pPr>
              <w:spacing w:after="0"/>
            </w:pPr>
            <w:r>
              <w:t>Nhân viên/Hệ thống gây ra biến động kho</w:t>
            </w:r>
          </w:p>
        </w:tc>
        <w:tc>
          <w:tcPr>
            <w:tcW w:w="1613" w:type="dxa"/>
            <w:vAlign w:val="center"/>
          </w:tcPr>
          <w:p w14:paraId="438E550F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3C7A24B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602AF1E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059" w:type="dxa"/>
            <w:vAlign w:val="center"/>
          </w:tcPr>
          <w:p w14:paraId="2004EE5D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2016" w:type="dxa"/>
            <w:vAlign w:val="center"/>
          </w:tcPr>
          <w:p w14:paraId="78391ECD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425FA771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6AA77563" w14:textId="77777777" w:rsidR="001E3FCE" w:rsidRDefault="00000000">
            <w:pPr>
              <w:spacing w:after="0"/>
            </w:pPr>
            <w:r>
              <w:t>Thời điểm phát sinh biến động kho</w:t>
            </w:r>
          </w:p>
        </w:tc>
        <w:tc>
          <w:tcPr>
            <w:tcW w:w="1613" w:type="dxa"/>
            <w:vAlign w:val="center"/>
          </w:tcPr>
          <w:p w14:paraId="354F40EA" w14:textId="77777777" w:rsidR="001E3FCE" w:rsidRDefault="00000000">
            <w:pPr>
              <w:spacing w:after="0"/>
            </w:pPr>
            <w:r>
              <w:t>Không thể sửa</w:t>
            </w:r>
          </w:p>
        </w:tc>
      </w:tr>
      <w:tr w:rsidR="001E3FCE" w14:paraId="25A9448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4DEE31C" w14:textId="77777777" w:rsidR="001E3FCE" w:rsidRDefault="00000000">
            <w:pPr>
              <w:spacing w:after="0"/>
              <w:jc w:val="center"/>
            </w:pPr>
            <w:r>
              <w:t>13</w:t>
            </w:r>
          </w:p>
        </w:tc>
        <w:tc>
          <w:tcPr>
            <w:tcW w:w="2059" w:type="dxa"/>
            <w:vAlign w:val="center"/>
          </w:tcPr>
          <w:p w14:paraId="65BB7B37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2016" w:type="dxa"/>
            <w:vAlign w:val="center"/>
          </w:tcPr>
          <w:p w14:paraId="6472E936" w14:textId="1D05E588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27699C9A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9A98D93" w14:textId="77777777" w:rsidR="001E3FCE" w:rsidRDefault="00000000">
            <w:pPr>
              <w:spacing w:after="0"/>
            </w:pPr>
            <w:r>
              <w:t>Diễn giải lý do (bắt buộc đối với hao hụt)</w:t>
            </w:r>
          </w:p>
        </w:tc>
        <w:tc>
          <w:tcPr>
            <w:tcW w:w="1613" w:type="dxa"/>
            <w:vAlign w:val="center"/>
          </w:tcPr>
          <w:p w14:paraId="18A8FAC6" w14:textId="77777777" w:rsidR="001E3FCE" w:rsidRDefault="001E3FCE">
            <w:pPr>
              <w:spacing w:after="0"/>
            </w:pPr>
          </w:p>
        </w:tc>
      </w:tr>
      <w:tr w:rsidR="001E3FCE" w14:paraId="47AD925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9B63379" w14:textId="77777777" w:rsidR="001E3FCE" w:rsidRDefault="00000000">
            <w:pPr>
              <w:spacing w:after="0"/>
              <w:jc w:val="center"/>
            </w:pPr>
            <w:r>
              <w:t>14</w:t>
            </w:r>
          </w:p>
        </w:tc>
        <w:tc>
          <w:tcPr>
            <w:tcW w:w="2059" w:type="dxa"/>
            <w:vAlign w:val="center"/>
          </w:tcPr>
          <w:p w14:paraId="0DE199A7" w14:textId="77777777" w:rsidR="001E3FCE" w:rsidRDefault="00000000">
            <w:pPr>
              <w:spacing w:after="0"/>
            </w:pPr>
            <w:r>
              <w:t>GiaVonDonVi</w:t>
            </w:r>
          </w:p>
        </w:tc>
        <w:tc>
          <w:tcPr>
            <w:tcW w:w="2016" w:type="dxa"/>
            <w:vAlign w:val="center"/>
          </w:tcPr>
          <w:p w14:paraId="22D05657" w14:textId="602FC60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2D8D03B3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5D3B76E" w14:textId="77777777" w:rsidR="001E3FCE" w:rsidRDefault="00000000">
            <w:pPr>
              <w:spacing w:after="0"/>
            </w:pPr>
            <w:r>
              <w:t>Giá vốn đơn vị tại thời điểm phát sinh</w:t>
            </w:r>
          </w:p>
        </w:tc>
        <w:tc>
          <w:tcPr>
            <w:tcW w:w="1613" w:type="dxa"/>
            <w:vAlign w:val="center"/>
          </w:tcPr>
          <w:p w14:paraId="7630C2C9" w14:textId="77777777" w:rsidR="001E3FCE" w:rsidRDefault="00000000">
            <w:pPr>
              <w:spacing w:after="0"/>
            </w:pPr>
            <w:r>
              <w:t>Kiểm toán chi phí</w:t>
            </w:r>
          </w:p>
        </w:tc>
      </w:tr>
      <w:tr w:rsidR="001E3FCE" w14:paraId="0C68F15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8D37D5A" w14:textId="77777777" w:rsidR="001E3FCE" w:rsidRDefault="00000000">
            <w:pPr>
              <w:spacing w:after="0"/>
              <w:jc w:val="center"/>
            </w:pPr>
            <w:r>
              <w:t>15</w:t>
            </w:r>
          </w:p>
        </w:tc>
        <w:tc>
          <w:tcPr>
            <w:tcW w:w="2059" w:type="dxa"/>
            <w:vAlign w:val="center"/>
          </w:tcPr>
          <w:p w14:paraId="147CC18F" w14:textId="77777777" w:rsidR="001E3FCE" w:rsidRDefault="00000000">
            <w:pPr>
              <w:spacing w:after="0"/>
            </w:pPr>
            <w:r>
              <w:t>ChiPhiHaoHut</w:t>
            </w:r>
          </w:p>
        </w:tc>
        <w:tc>
          <w:tcPr>
            <w:tcW w:w="2016" w:type="dxa"/>
            <w:vAlign w:val="center"/>
          </w:tcPr>
          <w:p w14:paraId="111A58F4" w14:textId="23CBE4B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3AD33F7D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553776C0" w14:textId="77777777" w:rsidR="001E3FCE" w:rsidRDefault="00000000">
            <w:pPr>
              <w:spacing w:after="0"/>
            </w:pPr>
            <w:r>
              <w:t>Tổng giá trị chi phí hao hụt quy đổi</w:t>
            </w:r>
          </w:p>
        </w:tc>
        <w:tc>
          <w:tcPr>
            <w:tcW w:w="1613" w:type="dxa"/>
            <w:vAlign w:val="center"/>
          </w:tcPr>
          <w:p w14:paraId="4BD38382" w14:textId="77777777" w:rsidR="001E3FCE" w:rsidRDefault="001E3FCE">
            <w:pPr>
              <w:spacing w:after="0"/>
            </w:pPr>
          </w:p>
        </w:tc>
      </w:tr>
    </w:tbl>
    <w:p w14:paraId="30FE50CC" w14:textId="77777777" w:rsidR="001E3FCE" w:rsidRDefault="001E3FCE">
      <w:pPr>
        <w:spacing w:after="0" w:line="60" w:lineRule="exact"/>
      </w:pPr>
    </w:p>
    <w:p w14:paraId="51880E20" w14:textId="5D5DDB49" w:rsidR="001E3FCE" w:rsidRDefault="00000000">
      <w:pPr>
        <w:pStyle w:val="Heading2"/>
      </w:pPr>
      <w:r>
        <w:t>3</w:t>
      </w:r>
      <w:r w:rsidR="004D16ED">
        <w:t>1</w:t>
      </w:r>
      <w:r>
        <w:t xml:space="preserve">. Tài khoản người dùng </w:t>
      </w:r>
    </w:p>
    <w:p w14:paraId="785F4831" w14:textId="77777777" w:rsidR="001E3FCE" w:rsidRDefault="00000000">
      <w:pPr>
        <w:keepNext/>
      </w:pPr>
      <w:proofErr w:type="gramStart"/>
      <w:r>
        <w:t>TaiKhoan(</w:t>
      </w:r>
      <w:proofErr w:type="gramEnd"/>
      <w:r>
        <w:t>MaTK, Email, MatKhauBam, HoTen, DienThoai, VaiTro, HoatDong, TokenVersion, TaoLuc, AvatarUrl, AvatarPublicId)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5E5C531C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A6170B7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072E127F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D8848EA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061E404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06755156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5DBE0896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783CB40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6ED333D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24D36B60" w14:textId="77777777" w:rsidR="001E3FCE" w:rsidRDefault="00000000">
            <w:pPr>
              <w:spacing w:after="0"/>
            </w:pPr>
            <w:r>
              <w:t>MaTK</w:t>
            </w:r>
          </w:p>
        </w:tc>
        <w:tc>
          <w:tcPr>
            <w:tcW w:w="2016" w:type="dxa"/>
            <w:vAlign w:val="center"/>
          </w:tcPr>
          <w:p w14:paraId="5DCB0EE6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2078344" w14:textId="4A050D8B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0543AF42" w14:textId="77777777" w:rsidR="001E3FCE" w:rsidRDefault="00000000">
            <w:pPr>
              <w:spacing w:after="0"/>
            </w:pPr>
            <w:r>
              <w:t>Mã định danh tài khoản</w:t>
            </w:r>
          </w:p>
        </w:tc>
        <w:tc>
          <w:tcPr>
            <w:tcW w:w="1613" w:type="dxa"/>
            <w:vAlign w:val="center"/>
          </w:tcPr>
          <w:p w14:paraId="10A72B81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ECD2B7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BD2506C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5E6412C7" w14:textId="77777777" w:rsidR="001E3FCE" w:rsidRDefault="00000000">
            <w:pPr>
              <w:spacing w:after="0"/>
            </w:pPr>
            <w:r>
              <w:t>Email</w:t>
            </w:r>
          </w:p>
        </w:tc>
        <w:tc>
          <w:tcPr>
            <w:tcW w:w="2016" w:type="dxa"/>
            <w:vAlign w:val="center"/>
          </w:tcPr>
          <w:p w14:paraId="40314A70" w14:textId="3E2FBA1C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E0184FA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5B573FF0" w14:textId="77777777" w:rsidR="001E3FCE" w:rsidRDefault="00000000">
            <w:pPr>
              <w:spacing w:after="0"/>
            </w:pPr>
            <w:r>
              <w:t>Email đăng nhập hệ thống</w:t>
            </w:r>
          </w:p>
        </w:tc>
        <w:tc>
          <w:tcPr>
            <w:tcW w:w="1613" w:type="dxa"/>
            <w:vAlign w:val="center"/>
          </w:tcPr>
          <w:p w14:paraId="3D3CC137" w14:textId="40358132" w:rsidR="001E3FCE" w:rsidRDefault="00E669CF">
            <w:pPr>
              <w:spacing w:after="0"/>
            </w:pPr>
            <w:r>
              <w:t xml:space="preserve">  </w:t>
            </w:r>
          </w:p>
        </w:tc>
      </w:tr>
      <w:tr w:rsidR="001E3FCE" w14:paraId="33F8365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008DE22" w14:textId="77777777" w:rsidR="001E3FCE" w:rsidRDefault="00000000">
            <w:pPr>
              <w:spacing w:after="0"/>
              <w:jc w:val="center"/>
            </w:pPr>
            <w:r>
              <w:lastRenderedPageBreak/>
              <w:t>3</w:t>
            </w:r>
          </w:p>
        </w:tc>
        <w:tc>
          <w:tcPr>
            <w:tcW w:w="2059" w:type="dxa"/>
            <w:vAlign w:val="center"/>
          </w:tcPr>
          <w:p w14:paraId="6F3E5B6C" w14:textId="77777777" w:rsidR="001E3FCE" w:rsidRDefault="00000000">
            <w:pPr>
              <w:spacing w:after="0"/>
            </w:pPr>
            <w:r>
              <w:t>MatKhauBam</w:t>
            </w:r>
          </w:p>
        </w:tc>
        <w:tc>
          <w:tcPr>
            <w:tcW w:w="2016" w:type="dxa"/>
            <w:vAlign w:val="center"/>
          </w:tcPr>
          <w:p w14:paraId="46462A5B" w14:textId="4C227E29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0CD3D0BC" w14:textId="77777777" w:rsidR="001E3FCE" w:rsidRDefault="00000000">
            <w:pPr>
              <w:spacing w:after="0"/>
            </w:pPr>
            <w:r>
              <w:t>BCrypt Hash, NOT NULL</w:t>
            </w:r>
          </w:p>
        </w:tc>
        <w:tc>
          <w:tcPr>
            <w:tcW w:w="1973" w:type="dxa"/>
            <w:vAlign w:val="center"/>
          </w:tcPr>
          <w:p w14:paraId="34FB7073" w14:textId="77777777" w:rsidR="001E3FCE" w:rsidRDefault="00000000">
            <w:pPr>
              <w:spacing w:after="0"/>
            </w:pPr>
            <w:r>
              <w:t>Mật khẩu đã băm an toàn</w:t>
            </w:r>
          </w:p>
        </w:tc>
        <w:tc>
          <w:tcPr>
            <w:tcW w:w="1613" w:type="dxa"/>
            <w:vAlign w:val="center"/>
          </w:tcPr>
          <w:p w14:paraId="2D15AF70" w14:textId="77777777" w:rsidR="001E3FCE" w:rsidRDefault="00000000">
            <w:pPr>
              <w:spacing w:after="0"/>
            </w:pPr>
            <w:r>
              <w:t>Không lưu plain text</w:t>
            </w:r>
          </w:p>
        </w:tc>
      </w:tr>
      <w:tr w:rsidR="001E3FCE" w14:paraId="51FDA8A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449EC4B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32FACBAB" w14:textId="77777777" w:rsidR="001E3FCE" w:rsidRDefault="00000000">
            <w:pPr>
              <w:spacing w:after="0"/>
            </w:pPr>
            <w:r>
              <w:t>HoTen</w:t>
            </w:r>
          </w:p>
        </w:tc>
        <w:tc>
          <w:tcPr>
            <w:tcW w:w="2016" w:type="dxa"/>
            <w:vAlign w:val="center"/>
          </w:tcPr>
          <w:p w14:paraId="5A643177" w14:textId="480392C6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50CA93F9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69B86F6" w14:textId="77777777" w:rsidR="001E3FCE" w:rsidRDefault="00000000">
            <w:pPr>
              <w:spacing w:after="0"/>
            </w:pPr>
            <w:r>
              <w:t>Họ và tên người dùng</w:t>
            </w:r>
          </w:p>
        </w:tc>
        <w:tc>
          <w:tcPr>
            <w:tcW w:w="1613" w:type="dxa"/>
            <w:vAlign w:val="center"/>
          </w:tcPr>
          <w:p w14:paraId="17953422" w14:textId="77777777" w:rsidR="001E3FCE" w:rsidRDefault="001E3FCE">
            <w:pPr>
              <w:spacing w:after="0"/>
            </w:pPr>
          </w:p>
        </w:tc>
      </w:tr>
      <w:tr w:rsidR="001E3FCE" w14:paraId="15212D2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B3B361B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799768D2" w14:textId="77777777" w:rsidR="001E3FCE" w:rsidRDefault="00000000">
            <w:pPr>
              <w:spacing w:after="0"/>
            </w:pPr>
            <w:r>
              <w:t>DienThoai</w:t>
            </w:r>
          </w:p>
        </w:tc>
        <w:tc>
          <w:tcPr>
            <w:tcW w:w="2016" w:type="dxa"/>
            <w:vAlign w:val="center"/>
          </w:tcPr>
          <w:p w14:paraId="409D3747" w14:textId="0373AB3F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6A5E635A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42165541" w14:textId="77777777" w:rsidR="001E3FCE" w:rsidRDefault="00000000">
            <w:pPr>
              <w:spacing w:after="0"/>
            </w:pPr>
            <w:r>
              <w:t>Số điện thoại liên hệ</w:t>
            </w:r>
          </w:p>
        </w:tc>
        <w:tc>
          <w:tcPr>
            <w:tcW w:w="1613" w:type="dxa"/>
            <w:vAlign w:val="center"/>
          </w:tcPr>
          <w:p w14:paraId="6DD1651E" w14:textId="77777777" w:rsidR="001E3FCE" w:rsidRDefault="001E3FCE">
            <w:pPr>
              <w:spacing w:after="0"/>
            </w:pPr>
          </w:p>
        </w:tc>
      </w:tr>
      <w:tr w:rsidR="001E3FCE" w14:paraId="1B1DCD8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4CF0C29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0612618E" w14:textId="77777777" w:rsidR="001E3FCE" w:rsidRDefault="00000000">
            <w:pPr>
              <w:spacing w:after="0"/>
            </w:pPr>
            <w:r>
              <w:t>VaiTro</w:t>
            </w:r>
          </w:p>
        </w:tc>
        <w:tc>
          <w:tcPr>
            <w:tcW w:w="2016" w:type="dxa"/>
            <w:vAlign w:val="center"/>
          </w:tcPr>
          <w:p w14:paraId="0A354434" w14:textId="624EC8A1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38863A89" w14:textId="1664ACD0" w:rsidR="001E3FCE" w:rsidRDefault="00497A45">
            <w:pPr>
              <w:spacing w:after="0"/>
            </w:pPr>
            <w:r>
              <w:t>“</w:t>
            </w:r>
            <w:r w:rsidR="00000000">
              <w:t>ADMIN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CASHIER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KITCHEN</w:t>
            </w:r>
            <w:r>
              <w:t>”</w:t>
            </w:r>
            <w:r w:rsidR="00000000">
              <w:t xml:space="preserve">, </w:t>
            </w:r>
            <w:r>
              <w:t>“</w:t>
            </w:r>
            <w:r w:rsidR="00000000">
              <w:t>CUSTOMER</w:t>
            </w:r>
            <w:r>
              <w:t>”</w:t>
            </w:r>
          </w:p>
        </w:tc>
        <w:tc>
          <w:tcPr>
            <w:tcW w:w="1973" w:type="dxa"/>
            <w:vAlign w:val="center"/>
          </w:tcPr>
          <w:p w14:paraId="108063BA" w14:textId="77777777" w:rsidR="001E3FCE" w:rsidRDefault="00000000">
            <w:pPr>
              <w:spacing w:after="0"/>
            </w:pPr>
            <w:r>
              <w:t>Vai trò phân quyền trong hệ thống</w:t>
            </w:r>
          </w:p>
        </w:tc>
        <w:tc>
          <w:tcPr>
            <w:tcW w:w="1613" w:type="dxa"/>
            <w:vAlign w:val="center"/>
          </w:tcPr>
          <w:p w14:paraId="287E94C3" w14:textId="77777777" w:rsidR="001E3FCE" w:rsidRDefault="00000000">
            <w:pPr>
              <w:spacing w:after="0"/>
            </w:pPr>
            <w:r>
              <w:t>Phân quyền RBAC</w:t>
            </w:r>
          </w:p>
        </w:tc>
      </w:tr>
      <w:tr w:rsidR="001E3FCE" w14:paraId="382A132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162F2A9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2C041AD5" w14:textId="77777777" w:rsidR="001E3FCE" w:rsidRDefault="00000000">
            <w:pPr>
              <w:spacing w:after="0"/>
            </w:pPr>
            <w:r>
              <w:t>HoatDong</w:t>
            </w:r>
          </w:p>
        </w:tc>
        <w:tc>
          <w:tcPr>
            <w:tcW w:w="2016" w:type="dxa"/>
            <w:vAlign w:val="center"/>
          </w:tcPr>
          <w:p w14:paraId="34862443" w14:textId="77777777" w:rsidR="001E3FCE" w:rsidRDefault="00000000">
            <w:pPr>
              <w:spacing w:after="0"/>
            </w:pPr>
            <w:r>
              <w:t>BIT</w:t>
            </w:r>
          </w:p>
        </w:tc>
        <w:tc>
          <w:tcPr>
            <w:tcW w:w="2016" w:type="dxa"/>
            <w:vAlign w:val="center"/>
          </w:tcPr>
          <w:p w14:paraId="1929F1BD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792B9980" w14:textId="77777777" w:rsidR="001E3FCE" w:rsidRDefault="00000000">
            <w:pPr>
              <w:spacing w:after="0"/>
            </w:pPr>
            <w:r>
              <w:t>Trạng thái tài khoản</w:t>
            </w:r>
          </w:p>
        </w:tc>
        <w:tc>
          <w:tcPr>
            <w:tcW w:w="1613" w:type="dxa"/>
            <w:vAlign w:val="center"/>
          </w:tcPr>
          <w:p w14:paraId="18ACCC66" w14:textId="77777777" w:rsidR="001E3FCE" w:rsidRDefault="00000000">
            <w:pPr>
              <w:spacing w:after="0"/>
            </w:pPr>
            <w:r>
              <w:t>1: Hoạt động, 0: Khóa</w:t>
            </w:r>
          </w:p>
        </w:tc>
      </w:tr>
      <w:tr w:rsidR="001E3FCE" w14:paraId="50D3EFF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12CF464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74A86F86" w14:textId="77777777" w:rsidR="001E3FCE" w:rsidRDefault="00000000">
            <w:pPr>
              <w:spacing w:after="0"/>
            </w:pPr>
            <w:r>
              <w:t>TokenVersion</w:t>
            </w:r>
          </w:p>
        </w:tc>
        <w:tc>
          <w:tcPr>
            <w:tcW w:w="2016" w:type="dxa"/>
            <w:vAlign w:val="center"/>
          </w:tcPr>
          <w:p w14:paraId="7CCB67A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22547B2A" w14:textId="77777777" w:rsidR="001E3FCE" w:rsidRDefault="00000000">
            <w:pPr>
              <w:spacing w:after="0"/>
            </w:pPr>
            <w:r>
              <w:t>DEFAULT 1, NOT NULL</w:t>
            </w:r>
          </w:p>
        </w:tc>
        <w:tc>
          <w:tcPr>
            <w:tcW w:w="1973" w:type="dxa"/>
            <w:vAlign w:val="center"/>
          </w:tcPr>
          <w:p w14:paraId="1E05B9B9" w14:textId="77777777" w:rsidR="001E3FCE" w:rsidRDefault="00000000">
            <w:pPr>
              <w:spacing w:after="0"/>
            </w:pPr>
            <w:r>
              <w:t>Phiên bản JWT Token để vô hiệu hóa khi logout</w:t>
            </w:r>
          </w:p>
        </w:tc>
        <w:tc>
          <w:tcPr>
            <w:tcW w:w="1613" w:type="dxa"/>
            <w:vAlign w:val="center"/>
          </w:tcPr>
          <w:p w14:paraId="5CB2C246" w14:textId="77777777" w:rsidR="001E3FCE" w:rsidRDefault="00000000">
            <w:pPr>
              <w:spacing w:after="0"/>
            </w:pPr>
            <w:r>
              <w:t>Chống token cũ</w:t>
            </w:r>
          </w:p>
        </w:tc>
      </w:tr>
      <w:tr w:rsidR="001E3FCE" w14:paraId="46206CE8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DAAA0B6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45E46439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2016" w:type="dxa"/>
            <w:vAlign w:val="center"/>
          </w:tcPr>
          <w:p w14:paraId="65E5AD28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3730B831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6316EF6A" w14:textId="77777777" w:rsidR="001E3FCE" w:rsidRDefault="00000000">
            <w:pPr>
              <w:spacing w:after="0"/>
            </w:pPr>
            <w:r>
              <w:t>Thời điểm đăng ký / tạo tài khoản</w:t>
            </w:r>
          </w:p>
        </w:tc>
        <w:tc>
          <w:tcPr>
            <w:tcW w:w="1613" w:type="dxa"/>
            <w:vAlign w:val="center"/>
          </w:tcPr>
          <w:p w14:paraId="01EB9785" w14:textId="77777777" w:rsidR="001E3FCE" w:rsidRDefault="001E3FCE">
            <w:pPr>
              <w:spacing w:after="0"/>
            </w:pPr>
          </w:p>
        </w:tc>
      </w:tr>
      <w:tr w:rsidR="001E3FCE" w14:paraId="334417A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4FEE4D6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219DCD72" w14:textId="77777777" w:rsidR="001E3FCE" w:rsidRDefault="00000000">
            <w:pPr>
              <w:spacing w:after="0"/>
            </w:pPr>
            <w:r>
              <w:t>AvatarUrl</w:t>
            </w:r>
          </w:p>
        </w:tc>
        <w:tc>
          <w:tcPr>
            <w:tcW w:w="2016" w:type="dxa"/>
            <w:vAlign w:val="center"/>
          </w:tcPr>
          <w:p w14:paraId="3DDF50E0" w14:textId="6091F5B9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3B2E7FA3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1E35707" w14:textId="77777777" w:rsidR="001E3FCE" w:rsidRDefault="00000000">
            <w:pPr>
              <w:spacing w:after="0"/>
            </w:pPr>
            <w:r>
              <w:t>Đường dẫn ảnh đại diện trên Cloudinary</w:t>
            </w:r>
          </w:p>
        </w:tc>
        <w:tc>
          <w:tcPr>
            <w:tcW w:w="1613" w:type="dxa"/>
            <w:vAlign w:val="center"/>
          </w:tcPr>
          <w:p w14:paraId="098E4D9C" w14:textId="77777777" w:rsidR="001E3FCE" w:rsidRDefault="00000000">
            <w:pPr>
              <w:spacing w:after="0"/>
            </w:pPr>
            <w:r>
              <w:t>Secure URL</w:t>
            </w:r>
          </w:p>
        </w:tc>
      </w:tr>
      <w:tr w:rsidR="001E3FCE" w14:paraId="3B03983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64BC15D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3345F2BA" w14:textId="77777777" w:rsidR="001E3FCE" w:rsidRDefault="00000000">
            <w:pPr>
              <w:spacing w:after="0"/>
            </w:pPr>
            <w:r>
              <w:t>AvatarPublicId</w:t>
            </w:r>
          </w:p>
        </w:tc>
        <w:tc>
          <w:tcPr>
            <w:tcW w:w="2016" w:type="dxa"/>
            <w:vAlign w:val="center"/>
          </w:tcPr>
          <w:p w14:paraId="1D7D94F3" w14:textId="7930BB72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5C7FDC6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145F8A6C" w14:textId="77777777" w:rsidR="001E3FCE" w:rsidRDefault="00000000">
            <w:pPr>
              <w:spacing w:after="0"/>
            </w:pPr>
            <w:r>
              <w:t>Định danh public_id avatar Cloudinary</w:t>
            </w:r>
          </w:p>
        </w:tc>
        <w:tc>
          <w:tcPr>
            <w:tcW w:w="1613" w:type="dxa"/>
            <w:vAlign w:val="center"/>
          </w:tcPr>
          <w:p w14:paraId="304DFD85" w14:textId="77777777" w:rsidR="001E3FCE" w:rsidRDefault="00000000">
            <w:pPr>
              <w:spacing w:after="0"/>
            </w:pPr>
            <w:r>
              <w:t>Xóa/sửa ảnh</w:t>
            </w:r>
          </w:p>
        </w:tc>
      </w:tr>
    </w:tbl>
    <w:p w14:paraId="13F2E846" w14:textId="77777777" w:rsidR="001E3FCE" w:rsidRDefault="001E3FCE">
      <w:pPr>
        <w:spacing w:after="0" w:line="60" w:lineRule="exact"/>
      </w:pPr>
    </w:p>
    <w:p w14:paraId="68C56FB0" w14:textId="49208258" w:rsidR="001E3FCE" w:rsidRDefault="00000000">
      <w:pPr>
        <w:pStyle w:val="Heading2"/>
      </w:pPr>
      <w:r>
        <w:t>3</w:t>
      </w:r>
      <w:r w:rsidR="004D16ED">
        <w:t>2</w:t>
      </w:r>
      <w:r>
        <w:t xml:space="preserve">. Token khôi phục mật khẩu </w:t>
      </w:r>
    </w:p>
    <w:p w14:paraId="795A9DDB" w14:textId="77777777" w:rsidR="001E3FCE" w:rsidRDefault="00000000">
      <w:pPr>
        <w:keepNext/>
      </w:pPr>
      <w:proofErr w:type="gramStart"/>
      <w:r>
        <w:t>TokenKhoiPhuc(</w:t>
      </w:r>
      <w:proofErr w:type="gramEnd"/>
      <w:r>
        <w:t>MaToken, MaTK, TokenHash, HetHanLuc, DaDungLuc)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6D11AB15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2466E27B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1A0B4F58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3EEFA176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A11F214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6D80A44F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B2C49A1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3E2E735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9DD3FBC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17E2F9EC" w14:textId="77777777" w:rsidR="001E3FCE" w:rsidRDefault="00000000">
            <w:pPr>
              <w:spacing w:after="0"/>
            </w:pPr>
            <w:r>
              <w:t>MaToken</w:t>
            </w:r>
          </w:p>
        </w:tc>
        <w:tc>
          <w:tcPr>
            <w:tcW w:w="2016" w:type="dxa"/>
            <w:vAlign w:val="center"/>
          </w:tcPr>
          <w:p w14:paraId="799A986A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AD617DD" w14:textId="2F2D0064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425E4EC7" w14:textId="77777777" w:rsidR="001E3FCE" w:rsidRDefault="00000000">
            <w:pPr>
              <w:spacing w:after="0"/>
            </w:pPr>
            <w:r>
              <w:t>Mã định danh yêu cầu đặt lại mật khẩu</w:t>
            </w:r>
          </w:p>
        </w:tc>
        <w:tc>
          <w:tcPr>
            <w:tcW w:w="1613" w:type="dxa"/>
            <w:vAlign w:val="center"/>
          </w:tcPr>
          <w:p w14:paraId="37010BCC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021B97B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70BAF78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3657406C" w14:textId="77777777" w:rsidR="001E3FCE" w:rsidRDefault="00000000">
            <w:pPr>
              <w:spacing w:after="0"/>
            </w:pPr>
            <w:r>
              <w:t>MaTK</w:t>
            </w:r>
          </w:p>
        </w:tc>
        <w:tc>
          <w:tcPr>
            <w:tcW w:w="2016" w:type="dxa"/>
            <w:vAlign w:val="center"/>
          </w:tcPr>
          <w:p w14:paraId="4C4F410E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77F9D6A" w14:textId="3D4F4707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15C6B17E" w14:textId="77777777" w:rsidR="001E3FCE" w:rsidRDefault="00000000">
            <w:pPr>
              <w:spacing w:after="0"/>
            </w:pPr>
            <w:r>
              <w:t>Tài khoản yêu cầu khôi phục mật khẩu</w:t>
            </w:r>
          </w:p>
        </w:tc>
        <w:tc>
          <w:tcPr>
            <w:tcW w:w="1613" w:type="dxa"/>
            <w:vAlign w:val="center"/>
          </w:tcPr>
          <w:p w14:paraId="0293FB48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78E4663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798989B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34236193" w14:textId="77777777" w:rsidR="001E3FCE" w:rsidRDefault="00000000">
            <w:pPr>
              <w:spacing w:after="0"/>
            </w:pPr>
            <w:r>
              <w:t>TokenHash</w:t>
            </w:r>
          </w:p>
        </w:tc>
        <w:tc>
          <w:tcPr>
            <w:tcW w:w="2016" w:type="dxa"/>
            <w:vAlign w:val="center"/>
          </w:tcPr>
          <w:p w14:paraId="4C630C8F" w14:textId="73AB2D83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0EE5A0B8" w14:textId="77777777" w:rsidR="001E3FCE" w:rsidRDefault="00000000">
            <w:pPr>
              <w:spacing w:after="0"/>
            </w:pPr>
            <w:r>
              <w:t>UNIQUE, NOT NULL</w:t>
            </w:r>
          </w:p>
        </w:tc>
        <w:tc>
          <w:tcPr>
            <w:tcW w:w="1973" w:type="dxa"/>
            <w:vAlign w:val="center"/>
          </w:tcPr>
          <w:p w14:paraId="1A53735C" w14:textId="77777777" w:rsidR="001E3FCE" w:rsidRDefault="00000000">
            <w:pPr>
              <w:spacing w:after="0"/>
            </w:pPr>
            <w:r>
              <w:t>Mã băm SHA-256 của token gửi qua email</w:t>
            </w:r>
          </w:p>
        </w:tc>
        <w:tc>
          <w:tcPr>
            <w:tcW w:w="1613" w:type="dxa"/>
            <w:vAlign w:val="center"/>
          </w:tcPr>
          <w:p w14:paraId="0E7D52F6" w14:textId="77777777" w:rsidR="001E3FCE" w:rsidRDefault="00000000">
            <w:pPr>
              <w:spacing w:after="0"/>
            </w:pPr>
            <w:r>
              <w:t>Không lưu token thô</w:t>
            </w:r>
          </w:p>
        </w:tc>
      </w:tr>
      <w:tr w:rsidR="001E3FCE" w14:paraId="6970529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D32CE7B" w14:textId="77777777" w:rsidR="001E3FCE" w:rsidRDefault="00000000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2059" w:type="dxa"/>
            <w:vAlign w:val="center"/>
          </w:tcPr>
          <w:p w14:paraId="512837FF" w14:textId="77777777" w:rsidR="001E3FCE" w:rsidRDefault="00000000">
            <w:pPr>
              <w:spacing w:after="0"/>
            </w:pPr>
            <w:r>
              <w:t>HetHanLuc</w:t>
            </w:r>
          </w:p>
        </w:tc>
        <w:tc>
          <w:tcPr>
            <w:tcW w:w="2016" w:type="dxa"/>
            <w:vAlign w:val="center"/>
          </w:tcPr>
          <w:p w14:paraId="0EF92075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065EF4C9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03E1730D" w14:textId="77777777" w:rsidR="001E3FCE" w:rsidRDefault="00000000">
            <w:pPr>
              <w:spacing w:after="0"/>
            </w:pPr>
            <w:r>
              <w:t>Thời điểm token hết hiệu lực</w:t>
            </w:r>
          </w:p>
        </w:tc>
        <w:tc>
          <w:tcPr>
            <w:tcW w:w="1613" w:type="dxa"/>
            <w:vAlign w:val="center"/>
          </w:tcPr>
          <w:p w14:paraId="7B077DC1" w14:textId="77777777" w:rsidR="001E3FCE" w:rsidRDefault="00000000">
            <w:pPr>
              <w:spacing w:after="0"/>
            </w:pPr>
            <w:r>
              <w:t>Có hạn dùng</w:t>
            </w:r>
          </w:p>
        </w:tc>
      </w:tr>
      <w:tr w:rsidR="001E3FCE" w14:paraId="38DB9AF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51E5AD5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488F5247" w14:textId="77777777" w:rsidR="001E3FCE" w:rsidRDefault="00000000">
            <w:pPr>
              <w:spacing w:after="0"/>
            </w:pPr>
            <w:r>
              <w:t>DaDungLuc</w:t>
            </w:r>
          </w:p>
        </w:tc>
        <w:tc>
          <w:tcPr>
            <w:tcW w:w="2016" w:type="dxa"/>
            <w:vAlign w:val="center"/>
          </w:tcPr>
          <w:p w14:paraId="3D5450C6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66AB93BE" w14:textId="77777777" w:rsidR="001E3FCE" w:rsidRDefault="00000000">
            <w:pPr>
              <w:spacing w:after="0"/>
            </w:pPr>
            <w:r>
              <w:t>UTC, Nullable</w:t>
            </w:r>
          </w:p>
        </w:tc>
        <w:tc>
          <w:tcPr>
            <w:tcW w:w="1973" w:type="dxa"/>
            <w:vAlign w:val="center"/>
          </w:tcPr>
          <w:p w14:paraId="5F4FDBBA" w14:textId="77777777" w:rsidR="001E3FCE" w:rsidRDefault="00000000">
            <w:pPr>
              <w:spacing w:after="0"/>
            </w:pPr>
            <w:r>
              <w:t>Thời điểm đổi mật khẩu thành công</w:t>
            </w:r>
          </w:p>
        </w:tc>
        <w:tc>
          <w:tcPr>
            <w:tcW w:w="1613" w:type="dxa"/>
            <w:vAlign w:val="center"/>
          </w:tcPr>
          <w:p w14:paraId="15AD6A81" w14:textId="77777777" w:rsidR="001E3FCE" w:rsidRDefault="00000000">
            <w:pPr>
              <w:spacing w:after="0"/>
            </w:pPr>
            <w:r>
              <w:t>Null nếu chưa dùng</w:t>
            </w:r>
          </w:p>
        </w:tc>
      </w:tr>
    </w:tbl>
    <w:p w14:paraId="5BD52091" w14:textId="77777777" w:rsidR="001E3FCE" w:rsidRDefault="001E3FCE">
      <w:pPr>
        <w:spacing w:after="0" w:line="60" w:lineRule="exact"/>
      </w:pPr>
    </w:p>
    <w:p w14:paraId="1A4F39EA" w14:textId="5BD2B042" w:rsidR="001E3FCE" w:rsidRDefault="00000000">
      <w:pPr>
        <w:pStyle w:val="Heading2"/>
      </w:pPr>
      <w:r>
        <w:t>3</w:t>
      </w:r>
      <w:r w:rsidR="004D16ED">
        <w:t>3</w:t>
      </w:r>
      <w:r>
        <w:t xml:space="preserve">. Cấu hình chung của quán </w:t>
      </w:r>
    </w:p>
    <w:p w14:paraId="6C6D7450" w14:textId="77777777" w:rsidR="001E3FCE" w:rsidRDefault="00000000">
      <w:pPr>
        <w:keepNext/>
      </w:pPr>
      <w:proofErr w:type="gramStart"/>
      <w:r>
        <w:t>CauHinhChung(</w:t>
      </w:r>
      <w:proofErr w:type="gramEnd"/>
      <w:r>
        <w:t>MaCauHinh, TenQuan, DiaChi, LogoUrl, LogoPublicId, NganHang, SoTaiKhoan, ChuTK, TyLeGiam, LoaiGiam, GiaTriGiam, NguoiSua, SuaLuc)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2E950FCB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3E1404A5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2102F0DB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8DEBCE8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401BE5C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31F0C476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CADB210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70EF92D6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78B9B84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31D9D658" w14:textId="77777777" w:rsidR="001E3FCE" w:rsidRDefault="00000000">
            <w:pPr>
              <w:spacing w:after="0"/>
            </w:pPr>
            <w:r>
              <w:t>MaCauHinh</w:t>
            </w:r>
          </w:p>
        </w:tc>
        <w:tc>
          <w:tcPr>
            <w:tcW w:w="2016" w:type="dxa"/>
            <w:vAlign w:val="center"/>
          </w:tcPr>
          <w:p w14:paraId="0D00BB13" w14:textId="77777777" w:rsidR="001E3FCE" w:rsidRDefault="00000000">
            <w:pPr>
              <w:spacing w:after="0"/>
            </w:pPr>
            <w:r>
              <w:t>INT</w:t>
            </w:r>
          </w:p>
        </w:tc>
        <w:tc>
          <w:tcPr>
            <w:tcW w:w="2016" w:type="dxa"/>
            <w:vAlign w:val="center"/>
          </w:tcPr>
          <w:p w14:paraId="701577DB" w14:textId="05D20777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02A3EFFE" w14:textId="1CD1FACB" w:rsidR="001E3FCE" w:rsidRDefault="00000000">
            <w:pPr>
              <w:spacing w:after="0"/>
            </w:pPr>
            <w:r>
              <w:t xml:space="preserve">Mã cấu hình </w:t>
            </w:r>
            <w:r w:rsidR="00E669CF">
              <w:t xml:space="preserve">  </w:t>
            </w:r>
            <w:r>
              <w:t xml:space="preserve"> của quán</w:t>
            </w:r>
          </w:p>
        </w:tc>
        <w:tc>
          <w:tcPr>
            <w:tcW w:w="1613" w:type="dxa"/>
            <w:vAlign w:val="center"/>
          </w:tcPr>
          <w:p w14:paraId="663A983F" w14:textId="1C117103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51F9F68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1E10671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20C0E9B4" w14:textId="77777777" w:rsidR="001E3FCE" w:rsidRDefault="00000000">
            <w:pPr>
              <w:spacing w:after="0"/>
            </w:pPr>
            <w:r>
              <w:t>TenQuan</w:t>
            </w:r>
          </w:p>
        </w:tc>
        <w:tc>
          <w:tcPr>
            <w:tcW w:w="2016" w:type="dxa"/>
            <w:vAlign w:val="center"/>
          </w:tcPr>
          <w:p w14:paraId="23D27143" w14:textId="13A4C2D2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5B4FED22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24490A5E" w14:textId="77777777" w:rsidR="001E3FCE" w:rsidRDefault="00000000">
            <w:pPr>
              <w:spacing w:after="0"/>
            </w:pPr>
            <w:r>
              <w:t>Tên thương hiệu quán trà sữa</w:t>
            </w:r>
          </w:p>
        </w:tc>
        <w:tc>
          <w:tcPr>
            <w:tcW w:w="1613" w:type="dxa"/>
            <w:vAlign w:val="center"/>
          </w:tcPr>
          <w:p w14:paraId="211F89E6" w14:textId="77777777" w:rsidR="001E3FCE" w:rsidRDefault="00000000">
            <w:pPr>
              <w:spacing w:after="0"/>
            </w:pPr>
            <w:r>
              <w:t>Hiển thị Header/Hóa đơn</w:t>
            </w:r>
          </w:p>
        </w:tc>
      </w:tr>
      <w:tr w:rsidR="001E3FCE" w14:paraId="06236A94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D744953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712DE7A4" w14:textId="77777777" w:rsidR="001E3FCE" w:rsidRDefault="00000000">
            <w:pPr>
              <w:spacing w:after="0"/>
            </w:pPr>
            <w:r>
              <w:t>DiaChi</w:t>
            </w:r>
          </w:p>
        </w:tc>
        <w:tc>
          <w:tcPr>
            <w:tcW w:w="2016" w:type="dxa"/>
            <w:vAlign w:val="center"/>
          </w:tcPr>
          <w:p w14:paraId="091C6D67" w14:textId="59DFD753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229DAE69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1638A925" w14:textId="77777777" w:rsidR="001E3FCE" w:rsidRDefault="00000000">
            <w:pPr>
              <w:spacing w:after="0"/>
            </w:pPr>
            <w:r>
              <w:t>Địa chỉ quán phục vụ</w:t>
            </w:r>
          </w:p>
        </w:tc>
        <w:tc>
          <w:tcPr>
            <w:tcW w:w="1613" w:type="dxa"/>
            <w:vAlign w:val="center"/>
          </w:tcPr>
          <w:p w14:paraId="16BDB05C" w14:textId="77777777" w:rsidR="001E3FCE" w:rsidRDefault="00000000">
            <w:pPr>
              <w:spacing w:after="0"/>
            </w:pPr>
            <w:r>
              <w:t>In trên hóa đơn</w:t>
            </w:r>
          </w:p>
        </w:tc>
      </w:tr>
      <w:tr w:rsidR="001E3FCE" w14:paraId="7B8D25A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7BC693D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321E08DA" w14:textId="77777777" w:rsidR="001E3FCE" w:rsidRDefault="00000000">
            <w:pPr>
              <w:spacing w:after="0"/>
            </w:pPr>
            <w:r>
              <w:t>LogoUrl</w:t>
            </w:r>
          </w:p>
        </w:tc>
        <w:tc>
          <w:tcPr>
            <w:tcW w:w="2016" w:type="dxa"/>
            <w:vAlign w:val="center"/>
          </w:tcPr>
          <w:p w14:paraId="454655CE" w14:textId="32D2BE6B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3656AC09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61293D6" w14:textId="77777777" w:rsidR="001E3FCE" w:rsidRDefault="00000000">
            <w:pPr>
              <w:spacing w:after="0"/>
            </w:pPr>
            <w:r>
              <w:t>Đường dẫn logo thương hiệu trên Cloudinary</w:t>
            </w:r>
          </w:p>
        </w:tc>
        <w:tc>
          <w:tcPr>
            <w:tcW w:w="1613" w:type="dxa"/>
            <w:vAlign w:val="center"/>
          </w:tcPr>
          <w:p w14:paraId="01BE45EC" w14:textId="77777777" w:rsidR="001E3FCE" w:rsidRDefault="00000000">
            <w:pPr>
              <w:spacing w:after="0"/>
            </w:pPr>
            <w:r>
              <w:t>Secure URL</w:t>
            </w:r>
          </w:p>
        </w:tc>
      </w:tr>
      <w:tr w:rsidR="001E3FCE" w14:paraId="6CD95F0D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70EA7D57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6ED76551" w14:textId="77777777" w:rsidR="001E3FCE" w:rsidRDefault="00000000">
            <w:pPr>
              <w:spacing w:after="0"/>
            </w:pPr>
            <w:r>
              <w:t>LogoPublicId</w:t>
            </w:r>
          </w:p>
        </w:tc>
        <w:tc>
          <w:tcPr>
            <w:tcW w:w="2016" w:type="dxa"/>
            <w:vAlign w:val="center"/>
          </w:tcPr>
          <w:p w14:paraId="5856D839" w14:textId="5E344830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16B1F008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435216E8" w14:textId="77777777" w:rsidR="001E3FCE" w:rsidRDefault="00000000">
            <w:pPr>
              <w:spacing w:after="0"/>
            </w:pPr>
            <w:r>
              <w:t>Public ID logo Cloudinary</w:t>
            </w:r>
          </w:p>
        </w:tc>
        <w:tc>
          <w:tcPr>
            <w:tcW w:w="1613" w:type="dxa"/>
            <w:vAlign w:val="center"/>
          </w:tcPr>
          <w:p w14:paraId="3F459E5E" w14:textId="77777777" w:rsidR="001E3FCE" w:rsidRDefault="00000000">
            <w:pPr>
              <w:spacing w:after="0"/>
            </w:pPr>
            <w:r>
              <w:t>Cập nhật logo mới</w:t>
            </w:r>
          </w:p>
        </w:tc>
      </w:tr>
      <w:tr w:rsidR="001E3FCE" w14:paraId="263AACE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A206CEE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78FFE65C" w14:textId="77777777" w:rsidR="001E3FCE" w:rsidRDefault="00000000">
            <w:pPr>
              <w:spacing w:after="0"/>
            </w:pPr>
            <w:r>
              <w:t>NganHang</w:t>
            </w:r>
          </w:p>
        </w:tc>
        <w:tc>
          <w:tcPr>
            <w:tcW w:w="2016" w:type="dxa"/>
            <w:vAlign w:val="center"/>
          </w:tcPr>
          <w:p w14:paraId="0C3559F3" w14:textId="736AAB23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5C882EF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8540BDA" w14:textId="77777777" w:rsidR="001E3FCE" w:rsidRDefault="00000000">
            <w:pPr>
              <w:spacing w:after="0"/>
            </w:pPr>
            <w:r>
              <w:t>Tên ngân hàng thụ hưởng (VietinBank, VCB...)</w:t>
            </w:r>
          </w:p>
        </w:tc>
        <w:tc>
          <w:tcPr>
            <w:tcW w:w="1613" w:type="dxa"/>
            <w:vAlign w:val="center"/>
          </w:tcPr>
          <w:p w14:paraId="3B577BF1" w14:textId="77777777" w:rsidR="001E3FCE" w:rsidRDefault="00000000">
            <w:pPr>
              <w:spacing w:after="0"/>
            </w:pPr>
            <w:r>
              <w:t>Sinh mã VietQR</w:t>
            </w:r>
          </w:p>
        </w:tc>
      </w:tr>
      <w:tr w:rsidR="001E3FCE" w14:paraId="4E6C73E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40830C0" w14:textId="77777777" w:rsidR="001E3FC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2059" w:type="dxa"/>
            <w:vAlign w:val="center"/>
          </w:tcPr>
          <w:p w14:paraId="394301E1" w14:textId="77777777" w:rsidR="001E3FCE" w:rsidRDefault="00000000">
            <w:pPr>
              <w:spacing w:after="0"/>
            </w:pPr>
            <w:r>
              <w:t>SoTaiKhoan</w:t>
            </w:r>
          </w:p>
        </w:tc>
        <w:tc>
          <w:tcPr>
            <w:tcW w:w="2016" w:type="dxa"/>
            <w:vAlign w:val="center"/>
          </w:tcPr>
          <w:p w14:paraId="5AABDD31" w14:textId="7B547DCA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0E519372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6A922C71" w14:textId="77777777" w:rsidR="001E3FCE" w:rsidRDefault="00000000">
            <w:pPr>
              <w:spacing w:after="0"/>
            </w:pPr>
            <w:r>
              <w:t>Số tài khoản ngân hàng nhận tiền chuyển khoản</w:t>
            </w:r>
          </w:p>
        </w:tc>
        <w:tc>
          <w:tcPr>
            <w:tcW w:w="1613" w:type="dxa"/>
            <w:vAlign w:val="center"/>
          </w:tcPr>
          <w:p w14:paraId="04BFD574" w14:textId="77777777" w:rsidR="001E3FCE" w:rsidRDefault="00000000">
            <w:pPr>
              <w:spacing w:after="0"/>
            </w:pPr>
            <w:r>
              <w:t>Sinh mã VietQR</w:t>
            </w:r>
          </w:p>
        </w:tc>
      </w:tr>
      <w:tr w:rsidR="001E3FCE" w14:paraId="503C592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1A7E1BA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108B70DE" w14:textId="77777777" w:rsidR="001E3FCE" w:rsidRDefault="00000000">
            <w:pPr>
              <w:spacing w:after="0"/>
            </w:pPr>
            <w:r>
              <w:t>ChuTK</w:t>
            </w:r>
          </w:p>
        </w:tc>
        <w:tc>
          <w:tcPr>
            <w:tcW w:w="2016" w:type="dxa"/>
            <w:vAlign w:val="center"/>
          </w:tcPr>
          <w:p w14:paraId="5075B563" w14:textId="39CDA01D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4EBC6E68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DE464A6" w14:textId="77777777" w:rsidR="001E3FCE" w:rsidRDefault="00000000">
            <w:pPr>
              <w:spacing w:after="0"/>
            </w:pPr>
            <w:r>
              <w:t>Tên chủ tài khoản thụ hưởng</w:t>
            </w:r>
          </w:p>
        </w:tc>
        <w:tc>
          <w:tcPr>
            <w:tcW w:w="1613" w:type="dxa"/>
            <w:vAlign w:val="center"/>
          </w:tcPr>
          <w:p w14:paraId="2DF5F81E" w14:textId="77777777" w:rsidR="001E3FCE" w:rsidRDefault="00000000">
            <w:pPr>
              <w:spacing w:after="0"/>
            </w:pPr>
            <w:r>
              <w:t>Sinh mã VietQR</w:t>
            </w:r>
          </w:p>
        </w:tc>
      </w:tr>
      <w:tr w:rsidR="001E3FCE" w14:paraId="5CE8D900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6345D12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11E34EB6" w14:textId="77777777" w:rsidR="001E3FCE" w:rsidRDefault="00000000">
            <w:pPr>
              <w:spacing w:after="0"/>
            </w:pPr>
            <w:r>
              <w:t>TyLeGiam</w:t>
            </w:r>
          </w:p>
        </w:tc>
        <w:tc>
          <w:tcPr>
            <w:tcW w:w="2016" w:type="dxa"/>
            <w:vAlign w:val="center"/>
          </w:tcPr>
          <w:p w14:paraId="584F676B" w14:textId="16C237A0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793F62C3" w14:textId="77777777" w:rsidR="001E3FCE" w:rsidRDefault="00000000">
            <w:pPr>
              <w:spacing w:after="0"/>
            </w:pPr>
            <w:r>
              <w:t>CHECK Từ 0 đến 100, DEFAULT 0</w:t>
            </w:r>
          </w:p>
        </w:tc>
        <w:tc>
          <w:tcPr>
            <w:tcW w:w="1973" w:type="dxa"/>
            <w:vAlign w:val="center"/>
          </w:tcPr>
          <w:p w14:paraId="0FBCCC74" w14:textId="77777777" w:rsidR="001E3FCE" w:rsidRDefault="00000000">
            <w:pPr>
              <w:spacing w:after="0"/>
            </w:pPr>
            <w:r>
              <w:t>Tỷ lệ % chiết khấu giảm giá tự động toàn quán</w:t>
            </w:r>
          </w:p>
        </w:tc>
        <w:tc>
          <w:tcPr>
            <w:tcW w:w="1613" w:type="dxa"/>
            <w:vAlign w:val="center"/>
          </w:tcPr>
          <w:p w14:paraId="58FC2A1F" w14:textId="77777777" w:rsidR="001E3FCE" w:rsidRDefault="00000000">
            <w:pPr>
              <w:spacing w:after="0"/>
            </w:pPr>
            <w:r>
              <w:t>Áp dụng mọi hóa đơn</w:t>
            </w:r>
          </w:p>
        </w:tc>
      </w:tr>
      <w:tr w:rsidR="001E3FCE" w14:paraId="68B46FCA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BD9CADC" w14:textId="77777777" w:rsidR="001E3FCE" w:rsidRDefault="00000000">
            <w:pPr>
              <w:spacing w:after="0"/>
              <w:jc w:val="center"/>
            </w:pPr>
            <w:r>
              <w:lastRenderedPageBreak/>
              <w:t>10</w:t>
            </w:r>
          </w:p>
        </w:tc>
        <w:tc>
          <w:tcPr>
            <w:tcW w:w="2059" w:type="dxa"/>
            <w:vAlign w:val="center"/>
          </w:tcPr>
          <w:p w14:paraId="1D484F69" w14:textId="77777777" w:rsidR="001E3FCE" w:rsidRDefault="00000000">
            <w:pPr>
              <w:spacing w:after="0"/>
            </w:pPr>
            <w:r>
              <w:t>LoaiGiam</w:t>
            </w:r>
          </w:p>
        </w:tc>
        <w:tc>
          <w:tcPr>
            <w:tcW w:w="2016" w:type="dxa"/>
            <w:vAlign w:val="center"/>
          </w:tcPr>
          <w:p w14:paraId="7A1B41CA" w14:textId="539E99D5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02B7C9A3" w14:textId="2C567F19" w:rsidR="001E3FCE" w:rsidRDefault="00000000">
            <w:pPr>
              <w:spacing w:after="0"/>
            </w:pPr>
            <w:r>
              <w:t xml:space="preserve">DEFAULT </w:t>
            </w:r>
            <w:r w:rsidR="00497A45">
              <w:t>“</w:t>
            </w:r>
            <w:r>
              <w:t>PERCENT</w:t>
            </w:r>
            <w:r w:rsidR="00497A45">
              <w:t>”</w:t>
            </w:r>
            <w:r>
              <w:t>, NOT NULL</w:t>
            </w:r>
          </w:p>
        </w:tc>
        <w:tc>
          <w:tcPr>
            <w:tcW w:w="1973" w:type="dxa"/>
            <w:vAlign w:val="center"/>
          </w:tcPr>
          <w:p w14:paraId="5FBF3161" w14:textId="77777777" w:rsidR="001E3FCE" w:rsidRDefault="00000000">
            <w:pPr>
              <w:spacing w:after="0"/>
            </w:pPr>
            <w:r>
              <w:t>Hình thức giảm giá</w:t>
            </w:r>
          </w:p>
        </w:tc>
        <w:tc>
          <w:tcPr>
            <w:tcW w:w="1613" w:type="dxa"/>
            <w:vAlign w:val="center"/>
          </w:tcPr>
          <w:p w14:paraId="44D634CD" w14:textId="77777777" w:rsidR="001E3FCE" w:rsidRDefault="001E3FCE">
            <w:pPr>
              <w:spacing w:after="0"/>
            </w:pPr>
          </w:p>
        </w:tc>
      </w:tr>
      <w:tr w:rsidR="001E3FCE" w14:paraId="27A0F4B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D3197FC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22A08533" w14:textId="77777777" w:rsidR="001E3FCE" w:rsidRDefault="00000000">
            <w:pPr>
              <w:spacing w:after="0"/>
            </w:pPr>
            <w:r>
              <w:t>GiaTriGiam</w:t>
            </w:r>
          </w:p>
        </w:tc>
        <w:tc>
          <w:tcPr>
            <w:tcW w:w="2016" w:type="dxa"/>
            <w:vAlign w:val="center"/>
          </w:tcPr>
          <w:p w14:paraId="0322C9AD" w14:textId="708C5B7C" w:rsidR="001E3FCE" w:rsidRDefault="00000000">
            <w:pPr>
              <w:spacing w:after="0"/>
            </w:pPr>
            <w:r>
              <w:t>DECIMAL</w:t>
            </w:r>
          </w:p>
        </w:tc>
        <w:tc>
          <w:tcPr>
            <w:tcW w:w="2016" w:type="dxa"/>
            <w:vAlign w:val="center"/>
          </w:tcPr>
          <w:p w14:paraId="689FA4A6" w14:textId="77777777" w:rsidR="001E3FCE" w:rsidRDefault="00000000">
            <w:pPr>
              <w:spacing w:after="0"/>
            </w:pPr>
            <w:r>
              <w:t>CHECK &gt;= 0, DEFAULT 0</w:t>
            </w:r>
          </w:p>
        </w:tc>
        <w:tc>
          <w:tcPr>
            <w:tcW w:w="1973" w:type="dxa"/>
            <w:vAlign w:val="center"/>
          </w:tcPr>
          <w:p w14:paraId="4F7C53FD" w14:textId="77777777" w:rsidR="001E3FCE" w:rsidRDefault="00000000">
            <w:pPr>
              <w:spacing w:after="0"/>
            </w:pPr>
            <w:r>
              <w:t>Giá trị chiết khấu giảm giá</w:t>
            </w:r>
          </w:p>
        </w:tc>
        <w:tc>
          <w:tcPr>
            <w:tcW w:w="1613" w:type="dxa"/>
            <w:vAlign w:val="center"/>
          </w:tcPr>
          <w:p w14:paraId="6FAF0007" w14:textId="77777777" w:rsidR="001E3FCE" w:rsidRDefault="001E3FCE">
            <w:pPr>
              <w:spacing w:after="0"/>
            </w:pPr>
          </w:p>
        </w:tc>
      </w:tr>
      <w:tr w:rsidR="001E3FCE" w14:paraId="1B16D61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4D816B8" w14:textId="77777777" w:rsidR="001E3FCE" w:rsidRDefault="00000000">
            <w:pPr>
              <w:spacing w:after="0"/>
              <w:jc w:val="center"/>
            </w:pPr>
            <w:r>
              <w:t>12</w:t>
            </w:r>
          </w:p>
        </w:tc>
        <w:tc>
          <w:tcPr>
            <w:tcW w:w="2059" w:type="dxa"/>
            <w:vAlign w:val="center"/>
          </w:tcPr>
          <w:p w14:paraId="50EC8AAD" w14:textId="77777777" w:rsidR="001E3FCE" w:rsidRDefault="00000000">
            <w:pPr>
              <w:spacing w:after="0"/>
            </w:pPr>
            <w:r>
              <w:t>NguoiSua</w:t>
            </w:r>
          </w:p>
        </w:tc>
        <w:tc>
          <w:tcPr>
            <w:tcW w:w="2016" w:type="dxa"/>
            <w:vAlign w:val="center"/>
          </w:tcPr>
          <w:p w14:paraId="1D90F607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5D3B2296" w14:textId="4E5BF0AF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40AACF9A" w14:textId="77777777" w:rsidR="001E3FCE" w:rsidRDefault="00000000">
            <w:pPr>
              <w:spacing w:after="0"/>
            </w:pPr>
            <w:r>
              <w:t>Quản trị viên thay đổi cấu hình gần nhất</w:t>
            </w:r>
          </w:p>
        </w:tc>
        <w:tc>
          <w:tcPr>
            <w:tcW w:w="1613" w:type="dxa"/>
            <w:vAlign w:val="center"/>
          </w:tcPr>
          <w:p w14:paraId="73EB0B21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6FAD2F4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561F255D" w14:textId="77777777" w:rsidR="001E3FCE" w:rsidRDefault="00000000">
            <w:pPr>
              <w:spacing w:after="0"/>
              <w:jc w:val="center"/>
            </w:pPr>
            <w:r>
              <w:t>13</w:t>
            </w:r>
          </w:p>
        </w:tc>
        <w:tc>
          <w:tcPr>
            <w:tcW w:w="2059" w:type="dxa"/>
            <w:vAlign w:val="center"/>
          </w:tcPr>
          <w:p w14:paraId="03E93CCD" w14:textId="77777777" w:rsidR="001E3FCE" w:rsidRDefault="00000000">
            <w:pPr>
              <w:spacing w:after="0"/>
            </w:pPr>
            <w:r>
              <w:t>SuaLuc</w:t>
            </w:r>
          </w:p>
        </w:tc>
        <w:tc>
          <w:tcPr>
            <w:tcW w:w="2016" w:type="dxa"/>
            <w:vAlign w:val="center"/>
          </w:tcPr>
          <w:p w14:paraId="25CE3A0C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7395B353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510D769B" w14:textId="77777777" w:rsidR="001E3FCE" w:rsidRDefault="00000000">
            <w:pPr>
              <w:spacing w:after="0"/>
            </w:pPr>
            <w:r>
              <w:t>Thời điểm cập nhật cấu hình quán</w:t>
            </w:r>
          </w:p>
        </w:tc>
        <w:tc>
          <w:tcPr>
            <w:tcW w:w="1613" w:type="dxa"/>
            <w:vAlign w:val="center"/>
          </w:tcPr>
          <w:p w14:paraId="0C8BF11A" w14:textId="77777777" w:rsidR="001E3FCE" w:rsidRDefault="001E3FCE">
            <w:pPr>
              <w:spacing w:after="0"/>
            </w:pPr>
          </w:p>
        </w:tc>
      </w:tr>
    </w:tbl>
    <w:p w14:paraId="61FBF03D" w14:textId="77777777" w:rsidR="001E3FCE" w:rsidRDefault="001E3FCE">
      <w:pPr>
        <w:spacing w:after="0" w:line="60" w:lineRule="exact"/>
      </w:pPr>
    </w:p>
    <w:p w14:paraId="193C4395" w14:textId="7EE8E4A9" w:rsidR="001E3FCE" w:rsidRDefault="00000000">
      <w:pPr>
        <w:pStyle w:val="Heading2"/>
      </w:pPr>
      <w:r>
        <w:t>3</w:t>
      </w:r>
      <w:r w:rsidR="004D16ED">
        <w:t>4</w:t>
      </w:r>
      <w:r>
        <w:t xml:space="preserve">. Nhật ký nghiệp vụ hệ thống </w:t>
      </w:r>
    </w:p>
    <w:p w14:paraId="7541CB62" w14:textId="77777777" w:rsidR="001E3FCE" w:rsidRDefault="00000000">
      <w:pPr>
        <w:keepNext/>
      </w:pPr>
      <w:proofErr w:type="gramStart"/>
      <w:r>
        <w:t>NhatKyNghiepVu(</w:t>
      </w:r>
      <w:proofErr w:type="gramEnd"/>
      <w:r>
        <w:t>MaNK, MaNKCha, MaPhien, MaDH, MaTK, HanhDong, Truoc, Sau, LyDo, DuLieu, TaoLuc)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91"/>
        <w:gridCol w:w="2059"/>
        <w:gridCol w:w="2016"/>
        <w:gridCol w:w="2016"/>
        <w:gridCol w:w="1973"/>
        <w:gridCol w:w="1613"/>
      </w:tblGrid>
      <w:tr w:rsidR="001E3FCE" w14:paraId="13B7AAF7" w14:textId="77777777">
        <w:trPr>
          <w:cantSplit/>
          <w:tblHeader/>
          <w:jc w:val="center"/>
        </w:trPr>
        <w:tc>
          <w:tcPr>
            <w:tcW w:w="691" w:type="dxa"/>
            <w:shd w:val="clear" w:color="auto" w:fill="FFFFFF"/>
            <w:vAlign w:val="center"/>
          </w:tcPr>
          <w:p w14:paraId="78245BFE" w14:textId="77777777" w:rsidR="001E3FCE" w:rsidRDefault="00000000">
            <w:pPr>
              <w:spacing w:after="0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9" w:type="dxa"/>
            <w:shd w:val="clear" w:color="auto" w:fill="FFFFFF"/>
            <w:vAlign w:val="center"/>
          </w:tcPr>
          <w:p w14:paraId="25EA26F8" w14:textId="77777777" w:rsidR="001E3FCE" w:rsidRDefault="00000000">
            <w:pPr>
              <w:spacing w:after="0"/>
            </w:pPr>
            <w:r>
              <w:rPr>
                <w:b/>
              </w:rPr>
              <w:t>Thuộc tính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2E5D023" w14:textId="77777777" w:rsidR="001E3FCE" w:rsidRDefault="00000000">
            <w:pPr>
              <w:spacing w:after="0"/>
            </w:pPr>
            <w:r>
              <w:rPr>
                <w:b/>
              </w:rPr>
              <w:t>Kiểu dữ liệu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56E9299" w14:textId="77777777" w:rsidR="001E3FCE" w:rsidRDefault="00000000">
            <w:pPr>
              <w:spacing w:after="0"/>
            </w:pPr>
            <w:r>
              <w:rPr>
                <w:b/>
              </w:rPr>
              <w:t>Miền giá trị / Ràng buộc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DFAE726" w14:textId="77777777" w:rsidR="001E3FCE" w:rsidRDefault="00000000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7D828866" w14:textId="77777777" w:rsidR="001E3FCE" w:rsidRDefault="00000000">
            <w:pPr>
              <w:spacing w:after="0"/>
            </w:pPr>
            <w:r>
              <w:rPr>
                <w:b/>
              </w:rPr>
              <w:t>Ghi chú</w:t>
            </w:r>
          </w:p>
        </w:tc>
      </w:tr>
      <w:tr w:rsidR="001E3FCE" w14:paraId="34A7F84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8268D97" w14:textId="77777777" w:rsidR="001E3FC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2059" w:type="dxa"/>
            <w:vAlign w:val="center"/>
          </w:tcPr>
          <w:p w14:paraId="4A1294C0" w14:textId="77777777" w:rsidR="001E3FCE" w:rsidRDefault="00000000">
            <w:pPr>
              <w:spacing w:after="0"/>
            </w:pPr>
            <w:r>
              <w:t>MaNK</w:t>
            </w:r>
          </w:p>
        </w:tc>
        <w:tc>
          <w:tcPr>
            <w:tcW w:w="2016" w:type="dxa"/>
            <w:vAlign w:val="center"/>
          </w:tcPr>
          <w:p w14:paraId="45E15ABF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716338C9" w14:textId="719B724B" w:rsidR="001E3FCE" w:rsidRDefault="00E669CF">
            <w:pPr>
              <w:spacing w:after="0"/>
            </w:pPr>
            <w:r w:rsidRPr="00E669CF">
              <w:t>Khóa chính</w:t>
            </w:r>
          </w:p>
        </w:tc>
        <w:tc>
          <w:tcPr>
            <w:tcW w:w="1973" w:type="dxa"/>
            <w:vAlign w:val="center"/>
          </w:tcPr>
          <w:p w14:paraId="06866A57" w14:textId="77777777" w:rsidR="001E3FCE" w:rsidRDefault="00000000">
            <w:pPr>
              <w:spacing w:after="0"/>
            </w:pPr>
            <w:r>
              <w:t>Mã định danh bản ghi audit log</w:t>
            </w:r>
          </w:p>
        </w:tc>
        <w:tc>
          <w:tcPr>
            <w:tcW w:w="1613" w:type="dxa"/>
            <w:vAlign w:val="center"/>
          </w:tcPr>
          <w:p w14:paraId="6DAA2DB2" w14:textId="77777777" w:rsidR="001E3FCE" w:rsidRDefault="00000000">
            <w:pPr>
              <w:spacing w:after="0"/>
            </w:pPr>
            <w:r>
              <w:t>PK</w:t>
            </w:r>
          </w:p>
        </w:tc>
      </w:tr>
      <w:tr w:rsidR="001E3FCE" w14:paraId="69E8B80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AED9EE1" w14:textId="77777777" w:rsidR="001E3FC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2059" w:type="dxa"/>
            <w:vAlign w:val="center"/>
          </w:tcPr>
          <w:p w14:paraId="78F4EFB5" w14:textId="77777777" w:rsidR="001E3FCE" w:rsidRDefault="00000000">
            <w:pPr>
              <w:spacing w:after="0"/>
            </w:pPr>
            <w:r>
              <w:t>MaNKCha</w:t>
            </w:r>
          </w:p>
        </w:tc>
        <w:tc>
          <w:tcPr>
            <w:tcW w:w="2016" w:type="dxa"/>
            <w:vAlign w:val="center"/>
          </w:tcPr>
          <w:p w14:paraId="679CE804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97DC5A3" w14:textId="6EF39343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3913AC12" w14:textId="77777777" w:rsidR="001E3FCE" w:rsidRDefault="00000000">
            <w:pPr>
              <w:spacing w:after="0"/>
            </w:pPr>
            <w:r>
              <w:t>Nhật ký sự cố gốc (tự tham chiếu)</w:t>
            </w:r>
          </w:p>
        </w:tc>
        <w:tc>
          <w:tcPr>
            <w:tcW w:w="1613" w:type="dxa"/>
            <w:vAlign w:val="center"/>
          </w:tcPr>
          <w:p w14:paraId="42BD0EAC" w14:textId="77777777" w:rsidR="001E3FCE" w:rsidRDefault="00000000">
            <w:pPr>
              <w:spacing w:after="0"/>
            </w:pPr>
            <w:r>
              <w:t>FK ➔ NhatKyNghiepVu(MaNK)</w:t>
            </w:r>
          </w:p>
        </w:tc>
      </w:tr>
      <w:tr w:rsidR="001E3FCE" w14:paraId="0D334873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FE97CDA" w14:textId="77777777" w:rsidR="001E3FC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2059" w:type="dxa"/>
            <w:vAlign w:val="center"/>
          </w:tcPr>
          <w:p w14:paraId="5B677E87" w14:textId="77777777" w:rsidR="001E3FCE" w:rsidRDefault="00000000">
            <w:pPr>
              <w:spacing w:after="0"/>
            </w:pPr>
            <w:r>
              <w:t>MaPhien</w:t>
            </w:r>
          </w:p>
        </w:tc>
        <w:tc>
          <w:tcPr>
            <w:tcW w:w="2016" w:type="dxa"/>
            <w:vAlign w:val="center"/>
          </w:tcPr>
          <w:p w14:paraId="2C6DD7E3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0CFFE6F3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504BB6B1" w14:textId="77777777" w:rsidR="001E3FCE" w:rsidRDefault="00000000">
            <w:pPr>
              <w:spacing w:after="0"/>
            </w:pPr>
            <w:r>
              <w:t>Phiên bàn liên quan đến sự kiện</w:t>
            </w:r>
          </w:p>
        </w:tc>
        <w:tc>
          <w:tcPr>
            <w:tcW w:w="1613" w:type="dxa"/>
            <w:vAlign w:val="center"/>
          </w:tcPr>
          <w:p w14:paraId="03AC89E8" w14:textId="77777777" w:rsidR="001E3FCE" w:rsidRDefault="00000000">
            <w:pPr>
              <w:spacing w:after="0"/>
            </w:pPr>
            <w:r>
              <w:t>Liên kết phiên</w:t>
            </w:r>
          </w:p>
        </w:tc>
      </w:tr>
      <w:tr w:rsidR="001E3FCE" w14:paraId="6F716752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36F1BFA" w14:textId="77777777" w:rsidR="001E3FC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2059" w:type="dxa"/>
            <w:vAlign w:val="center"/>
          </w:tcPr>
          <w:p w14:paraId="58910223" w14:textId="77777777" w:rsidR="001E3FCE" w:rsidRDefault="00000000">
            <w:pPr>
              <w:spacing w:after="0"/>
            </w:pPr>
            <w:r>
              <w:t>MaDH</w:t>
            </w:r>
          </w:p>
        </w:tc>
        <w:tc>
          <w:tcPr>
            <w:tcW w:w="2016" w:type="dxa"/>
            <w:vAlign w:val="center"/>
          </w:tcPr>
          <w:p w14:paraId="4E0BDB05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37DE34A5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62967202" w14:textId="77777777" w:rsidR="001E3FCE" w:rsidRDefault="00000000">
            <w:pPr>
              <w:spacing w:after="0"/>
            </w:pPr>
            <w:r>
              <w:t>Đơn hàng phát sinh sự kiện/sự cố</w:t>
            </w:r>
          </w:p>
        </w:tc>
        <w:tc>
          <w:tcPr>
            <w:tcW w:w="1613" w:type="dxa"/>
            <w:vAlign w:val="center"/>
          </w:tcPr>
          <w:p w14:paraId="40A0AF49" w14:textId="77777777" w:rsidR="001E3FCE" w:rsidRDefault="00000000">
            <w:pPr>
              <w:spacing w:after="0"/>
            </w:pPr>
            <w:r>
              <w:t>Liên kết đơn</w:t>
            </w:r>
          </w:p>
        </w:tc>
      </w:tr>
      <w:tr w:rsidR="001E3FCE" w14:paraId="32382B01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6C95B2E4" w14:textId="77777777" w:rsidR="001E3FC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9" w:type="dxa"/>
            <w:vAlign w:val="center"/>
          </w:tcPr>
          <w:p w14:paraId="45FCC9A4" w14:textId="77777777" w:rsidR="001E3FCE" w:rsidRDefault="00000000">
            <w:pPr>
              <w:spacing w:after="0"/>
            </w:pPr>
            <w:r>
              <w:t>MaTK</w:t>
            </w:r>
          </w:p>
        </w:tc>
        <w:tc>
          <w:tcPr>
            <w:tcW w:w="2016" w:type="dxa"/>
            <w:vAlign w:val="center"/>
          </w:tcPr>
          <w:p w14:paraId="0DD07950" w14:textId="77777777" w:rsidR="001E3FCE" w:rsidRDefault="00000000">
            <w:pPr>
              <w:spacing w:after="0"/>
            </w:pPr>
            <w:r>
              <w:t>BIGINT</w:t>
            </w:r>
          </w:p>
        </w:tc>
        <w:tc>
          <w:tcPr>
            <w:tcW w:w="2016" w:type="dxa"/>
            <w:vAlign w:val="center"/>
          </w:tcPr>
          <w:p w14:paraId="11CAB8A6" w14:textId="0DF8F894" w:rsidR="001E3FCE" w:rsidRDefault="00E669CF">
            <w:pPr>
              <w:spacing w:after="0"/>
            </w:pPr>
            <w:r w:rsidRPr="00E669CF">
              <w:t>Khóa ngoại</w:t>
            </w:r>
          </w:p>
        </w:tc>
        <w:tc>
          <w:tcPr>
            <w:tcW w:w="1973" w:type="dxa"/>
            <w:vAlign w:val="center"/>
          </w:tcPr>
          <w:p w14:paraId="291A6FD4" w14:textId="77777777" w:rsidR="001E3FCE" w:rsidRDefault="00000000">
            <w:pPr>
              <w:spacing w:after="0"/>
            </w:pPr>
            <w:r>
              <w:t>Tài khoản nhân viên thực hiện hành động</w:t>
            </w:r>
          </w:p>
        </w:tc>
        <w:tc>
          <w:tcPr>
            <w:tcW w:w="1613" w:type="dxa"/>
            <w:vAlign w:val="center"/>
          </w:tcPr>
          <w:p w14:paraId="7640E257" w14:textId="77777777" w:rsidR="001E3FCE" w:rsidRDefault="00000000">
            <w:pPr>
              <w:spacing w:after="0"/>
            </w:pPr>
            <w:r>
              <w:t>FK ➔ TaiKhoan(MaTK)</w:t>
            </w:r>
          </w:p>
        </w:tc>
      </w:tr>
      <w:tr w:rsidR="001E3FCE" w14:paraId="7B107707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FD68188" w14:textId="77777777" w:rsidR="001E3FC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2059" w:type="dxa"/>
            <w:vAlign w:val="center"/>
          </w:tcPr>
          <w:p w14:paraId="533412C6" w14:textId="77777777" w:rsidR="001E3FCE" w:rsidRDefault="00000000">
            <w:pPr>
              <w:spacing w:after="0"/>
            </w:pPr>
            <w:r>
              <w:t>HanhDong</w:t>
            </w:r>
          </w:p>
        </w:tc>
        <w:tc>
          <w:tcPr>
            <w:tcW w:w="2016" w:type="dxa"/>
            <w:vAlign w:val="center"/>
          </w:tcPr>
          <w:p w14:paraId="0FC12401" w14:textId="48EEA4CF" w:rsidR="001E3FCE" w:rsidRDefault="00000000">
            <w:pPr>
              <w:spacing w:after="0"/>
            </w:pPr>
            <w:r>
              <w:t>VARCHAR</w:t>
            </w:r>
          </w:p>
        </w:tc>
        <w:tc>
          <w:tcPr>
            <w:tcW w:w="2016" w:type="dxa"/>
            <w:vAlign w:val="center"/>
          </w:tcPr>
          <w:p w14:paraId="7F8EE751" w14:textId="77777777" w:rsidR="001E3FCE" w:rsidRDefault="00000000">
            <w:pPr>
              <w:spacing w:after="0"/>
            </w:pPr>
            <w:r>
              <w:t>NOT NULL</w:t>
            </w:r>
          </w:p>
        </w:tc>
        <w:tc>
          <w:tcPr>
            <w:tcW w:w="1973" w:type="dxa"/>
            <w:vAlign w:val="center"/>
          </w:tcPr>
          <w:p w14:paraId="284D0E08" w14:textId="77777777" w:rsidR="001E3FCE" w:rsidRDefault="00000000">
            <w:pPr>
              <w:spacing w:after="0"/>
            </w:pPr>
            <w:r>
              <w:t>Mã định danh hành vi (ORDER_INCIDENT_RECORDED, ORDER_CANCELLED...)</w:t>
            </w:r>
          </w:p>
        </w:tc>
        <w:tc>
          <w:tcPr>
            <w:tcW w:w="1613" w:type="dxa"/>
            <w:vAlign w:val="center"/>
          </w:tcPr>
          <w:p w14:paraId="2F200945" w14:textId="77777777" w:rsidR="001E3FCE" w:rsidRDefault="00000000">
            <w:pPr>
              <w:spacing w:after="0"/>
            </w:pPr>
            <w:r>
              <w:t>Chuẩn hóa Action</w:t>
            </w:r>
          </w:p>
        </w:tc>
      </w:tr>
      <w:tr w:rsidR="001E3FCE" w14:paraId="510395EE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41B33503" w14:textId="77777777" w:rsidR="001E3FCE" w:rsidRDefault="00000000">
            <w:pPr>
              <w:spacing w:after="0"/>
              <w:jc w:val="center"/>
            </w:pPr>
            <w:r>
              <w:lastRenderedPageBreak/>
              <w:t>7</w:t>
            </w:r>
          </w:p>
        </w:tc>
        <w:tc>
          <w:tcPr>
            <w:tcW w:w="2059" w:type="dxa"/>
            <w:vAlign w:val="center"/>
          </w:tcPr>
          <w:p w14:paraId="13059C78" w14:textId="77777777" w:rsidR="001E3FCE" w:rsidRDefault="00000000">
            <w:pPr>
              <w:spacing w:after="0"/>
            </w:pPr>
            <w:r>
              <w:t>Truoc</w:t>
            </w:r>
          </w:p>
        </w:tc>
        <w:tc>
          <w:tcPr>
            <w:tcW w:w="2016" w:type="dxa"/>
            <w:vAlign w:val="center"/>
          </w:tcPr>
          <w:p w14:paraId="59505C0B" w14:textId="656A7039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7AE7F18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2F29B896" w14:textId="77777777" w:rsidR="001E3FCE" w:rsidRDefault="00000000">
            <w:pPr>
              <w:spacing w:after="0"/>
            </w:pPr>
            <w:r>
              <w:t>Trạng thái/dữ liệu trước khi thay đổi</w:t>
            </w:r>
          </w:p>
        </w:tc>
        <w:tc>
          <w:tcPr>
            <w:tcW w:w="1613" w:type="dxa"/>
            <w:vAlign w:val="center"/>
          </w:tcPr>
          <w:p w14:paraId="6E9B25BC" w14:textId="77777777" w:rsidR="001E3FCE" w:rsidRDefault="00000000">
            <w:pPr>
              <w:spacing w:after="0"/>
            </w:pPr>
            <w:r>
              <w:t>Snapshot trước</w:t>
            </w:r>
          </w:p>
        </w:tc>
      </w:tr>
      <w:tr w:rsidR="001E3FCE" w14:paraId="35D0DFF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119BB663" w14:textId="77777777" w:rsidR="001E3FC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2059" w:type="dxa"/>
            <w:vAlign w:val="center"/>
          </w:tcPr>
          <w:p w14:paraId="1DB0AF29" w14:textId="77777777" w:rsidR="001E3FCE" w:rsidRDefault="00000000">
            <w:pPr>
              <w:spacing w:after="0"/>
            </w:pPr>
            <w:r>
              <w:t>Sau</w:t>
            </w:r>
          </w:p>
        </w:tc>
        <w:tc>
          <w:tcPr>
            <w:tcW w:w="2016" w:type="dxa"/>
            <w:vAlign w:val="center"/>
          </w:tcPr>
          <w:p w14:paraId="1E3C7E68" w14:textId="1BDFF812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11CA0C5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0F480DB2" w14:textId="77777777" w:rsidR="001E3FCE" w:rsidRDefault="00000000">
            <w:pPr>
              <w:spacing w:after="0"/>
            </w:pPr>
            <w:r>
              <w:t>Trạng thái/dữ liệu sau khi thay đổi</w:t>
            </w:r>
          </w:p>
        </w:tc>
        <w:tc>
          <w:tcPr>
            <w:tcW w:w="1613" w:type="dxa"/>
            <w:vAlign w:val="center"/>
          </w:tcPr>
          <w:p w14:paraId="5A421FF5" w14:textId="77777777" w:rsidR="001E3FCE" w:rsidRDefault="00000000">
            <w:pPr>
              <w:spacing w:after="0"/>
            </w:pPr>
            <w:r>
              <w:t>Snapshot sau</w:t>
            </w:r>
          </w:p>
        </w:tc>
      </w:tr>
      <w:tr w:rsidR="001E3FCE" w14:paraId="395CA3AB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292D8231" w14:textId="77777777" w:rsidR="001E3FC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2059" w:type="dxa"/>
            <w:vAlign w:val="center"/>
          </w:tcPr>
          <w:p w14:paraId="51E85BC1" w14:textId="77777777" w:rsidR="001E3FCE" w:rsidRDefault="00000000">
            <w:pPr>
              <w:spacing w:after="0"/>
            </w:pPr>
            <w:r>
              <w:t>LyDo</w:t>
            </w:r>
          </w:p>
        </w:tc>
        <w:tc>
          <w:tcPr>
            <w:tcW w:w="2016" w:type="dxa"/>
            <w:vAlign w:val="center"/>
          </w:tcPr>
          <w:p w14:paraId="5A14DFAA" w14:textId="051218E4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6DD573D1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30C90AD1" w14:textId="77777777" w:rsidR="001E3FCE" w:rsidRDefault="00000000">
            <w:pPr>
              <w:spacing w:after="0"/>
            </w:pPr>
            <w:r>
              <w:t>Diễn giải lý do nghiệp vụ (sự cố pha chế, hủy đơn, cấu hình)</w:t>
            </w:r>
          </w:p>
        </w:tc>
        <w:tc>
          <w:tcPr>
            <w:tcW w:w="1613" w:type="dxa"/>
            <w:vAlign w:val="center"/>
          </w:tcPr>
          <w:p w14:paraId="2BB0D15D" w14:textId="77777777" w:rsidR="001E3FCE" w:rsidRDefault="00000000">
            <w:pPr>
              <w:spacing w:after="0"/>
            </w:pPr>
            <w:r>
              <w:t>Bắt buộc khi có sự cố</w:t>
            </w:r>
          </w:p>
        </w:tc>
      </w:tr>
      <w:tr w:rsidR="001E3FCE" w14:paraId="6C68A2FC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31FFAA84" w14:textId="77777777" w:rsidR="001E3FCE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9" w:type="dxa"/>
            <w:vAlign w:val="center"/>
          </w:tcPr>
          <w:p w14:paraId="383D6A29" w14:textId="77777777" w:rsidR="001E3FCE" w:rsidRDefault="00000000">
            <w:pPr>
              <w:spacing w:after="0"/>
            </w:pPr>
            <w:r>
              <w:t>DuLieu</w:t>
            </w:r>
          </w:p>
        </w:tc>
        <w:tc>
          <w:tcPr>
            <w:tcW w:w="2016" w:type="dxa"/>
            <w:vAlign w:val="center"/>
          </w:tcPr>
          <w:p w14:paraId="271E896D" w14:textId="520D8B44" w:rsidR="001E3FCE" w:rsidRDefault="00000000">
            <w:pPr>
              <w:spacing w:after="0"/>
            </w:pPr>
            <w:r>
              <w:t>NVARCHAR</w:t>
            </w:r>
          </w:p>
        </w:tc>
        <w:tc>
          <w:tcPr>
            <w:tcW w:w="2016" w:type="dxa"/>
            <w:vAlign w:val="center"/>
          </w:tcPr>
          <w:p w14:paraId="598AEEF7" w14:textId="77777777" w:rsidR="001E3FCE" w:rsidRDefault="00000000">
            <w:pPr>
              <w:spacing w:after="0"/>
            </w:pPr>
            <w:r>
              <w:t>Nullable</w:t>
            </w:r>
          </w:p>
        </w:tc>
        <w:tc>
          <w:tcPr>
            <w:tcW w:w="1973" w:type="dxa"/>
            <w:vAlign w:val="center"/>
          </w:tcPr>
          <w:p w14:paraId="41FE67CD" w14:textId="77777777" w:rsidR="001E3FCE" w:rsidRDefault="00000000">
            <w:pPr>
              <w:spacing w:after="0"/>
            </w:pPr>
            <w:r>
              <w:t>Dữ liệu chi tiết bổ sung dưới dạng chuỗi JSON</w:t>
            </w:r>
          </w:p>
        </w:tc>
        <w:tc>
          <w:tcPr>
            <w:tcW w:w="1613" w:type="dxa"/>
            <w:vAlign w:val="center"/>
          </w:tcPr>
          <w:p w14:paraId="57E0F6CB" w14:textId="77777777" w:rsidR="001E3FCE" w:rsidRDefault="00000000">
            <w:pPr>
              <w:spacing w:after="0"/>
            </w:pPr>
            <w:r>
              <w:t>Chứa chi tiết pha bù/hao hụt</w:t>
            </w:r>
          </w:p>
        </w:tc>
      </w:tr>
      <w:tr w:rsidR="001E3FCE" w14:paraId="00966B09" w14:textId="77777777">
        <w:trPr>
          <w:cantSplit/>
          <w:jc w:val="center"/>
        </w:trPr>
        <w:tc>
          <w:tcPr>
            <w:tcW w:w="691" w:type="dxa"/>
            <w:vAlign w:val="center"/>
          </w:tcPr>
          <w:p w14:paraId="05418434" w14:textId="77777777" w:rsidR="001E3FCE" w:rsidRDefault="00000000">
            <w:pPr>
              <w:spacing w:after="0"/>
              <w:jc w:val="center"/>
            </w:pPr>
            <w:r>
              <w:t>11</w:t>
            </w:r>
          </w:p>
        </w:tc>
        <w:tc>
          <w:tcPr>
            <w:tcW w:w="2059" w:type="dxa"/>
            <w:vAlign w:val="center"/>
          </w:tcPr>
          <w:p w14:paraId="3D796CAC" w14:textId="77777777" w:rsidR="001E3FCE" w:rsidRDefault="00000000">
            <w:pPr>
              <w:spacing w:after="0"/>
            </w:pPr>
            <w:r>
              <w:t>TaoLuc</w:t>
            </w:r>
          </w:p>
        </w:tc>
        <w:tc>
          <w:tcPr>
            <w:tcW w:w="2016" w:type="dxa"/>
            <w:vAlign w:val="center"/>
          </w:tcPr>
          <w:p w14:paraId="764ADBA5" w14:textId="77777777" w:rsidR="001E3FCE" w:rsidRDefault="00000000">
            <w:pPr>
              <w:spacing w:after="0"/>
            </w:pPr>
            <w:r>
              <w:t>DATETIME2</w:t>
            </w:r>
          </w:p>
        </w:tc>
        <w:tc>
          <w:tcPr>
            <w:tcW w:w="2016" w:type="dxa"/>
            <w:vAlign w:val="center"/>
          </w:tcPr>
          <w:p w14:paraId="30D94EFD" w14:textId="77777777" w:rsidR="001E3FCE" w:rsidRDefault="00000000">
            <w:pPr>
              <w:spacing w:after="0"/>
            </w:pPr>
            <w:r>
              <w:t>UTC, NOT NULL</w:t>
            </w:r>
          </w:p>
        </w:tc>
        <w:tc>
          <w:tcPr>
            <w:tcW w:w="1973" w:type="dxa"/>
            <w:vAlign w:val="center"/>
          </w:tcPr>
          <w:p w14:paraId="1BB8181A" w14:textId="77777777" w:rsidR="001E3FCE" w:rsidRDefault="00000000">
            <w:pPr>
              <w:spacing w:after="0"/>
            </w:pPr>
            <w:r>
              <w:t>Thời điểm chính xác thao tác xảy ra</w:t>
            </w:r>
          </w:p>
        </w:tc>
        <w:tc>
          <w:tcPr>
            <w:tcW w:w="1613" w:type="dxa"/>
            <w:vAlign w:val="center"/>
          </w:tcPr>
          <w:p w14:paraId="00816F45" w14:textId="77777777" w:rsidR="001E3FCE" w:rsidRDefault="00000000">
            <w:pPr>
              <w:spacing w:after="0"/>
            </w:pPr>
            <w:r>
              <w:t>Bất biến (Audit Trail)</w:t>
            </w:r>
          </w:p>
        </w:tc>
      </w:tr>
    </w:tbl>
    <w:p w14:paraId="2594D7E4" w14:textId="77777777" w:rsidR="001E3FCE" w:rsidRDefault="001E3FCE">
      <w:pPr>
        <w:spacing w:after="0" w:line="60" w:lineRule="exact"/>
      </w:pPr>
    </w:p>
    <w:sectPr w:rsidR="001E3FCE" w:rsidSect="00034616">
      <w:footerReference w:type="default" r:id="rId8"/>
      <w:pgSz w:w="12240" w:h="15840"/>
      <w:pgMar w:top="936" w:right="936" w:bottom="936" w:left="936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46FA" w14:textId="77777777" w:rsidR="00EB26EC" w:rsidRDefault="00EB26EC">
      <w:pPr>
        <w:spacing w:after="0"/>
      </w:pPr>
      <w:r>
        <w:separator/>
      </w:r>
    </w:p>
  </w:endnote>
  <w:endnote w:type="continuationSeparator" w:id="0">
    <w:p w14:paraId="174C4C59" w14:textId="77777777" w:rsidR="00EB26EC" w:rsidRDefault="00EB26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840D" w14:textId="77777777" w:rsidR="001E3FCE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878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32F3" w14:textId="77777777" w:rsidR="00EB26EC" w:rsidRDefault="00EB26EC">
      <w:pPr>
        <w:spacing w:after="0"/>
      </w:pPr>
      <w:r>
        <w:separator/>
      </w:r>
    </w:p>
  </w:footnote>
  <w:footnote w:type="continuationSeparator" w:id="0">
    <w:p w14:paraId="77BEA4F1" w14:textId="77777777" w:rsidR="00EB26EC" w:rsidRDefault="00EB26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19909">
    <w:abstractNumId w:val="8"/>
  </w:num>
  <w:num w:numId="2" w16cid:durableId="1493377057">
    <w:abstractNumId w:val="6"/>
  </w:num>
  <w:num w:numId="3" w16cid:durableId="970595041">
    <w:abstractNumId w:val="5"/>
  </w:num>
  <w:num w:numId="4" w16cid:durableId="1961185873">
    <w:abstractNumId w:val="4"/>
  </w:num>
  <w:num w:numId="5" w16cid:durableId="986740281">
    <w:abstractNumId w:val="7"/>
  </w:num>
  <w:num w:numId="6" w16cid:durableId="361052082">
    <w:abstractNumId w:val="3"/>
  </w:num>
  <w:num w:numId="7" w16cid:durableId="1745838345">
    <w:abstractNumId w:val="2"/>
  </w:num>
  <w:num w:numId="8" w16cid:durableId="635062339">
    <w:abstractNumId w:val="1"/>
  </w:num>
  <w:num w:numId="9" w16cid:durableId="157018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FCE"/>
    <w:rsid w:val="0028788B"/>
    <w:rsid w:val="0029639D"/>
    <w:rsid w:val="00326F90"/>
    <w:rsid w:val="00497A45"/>
    <w:rsid w:val="004D16ED"/>
    <w:rsid w:val="00AA1D8D"/>
    <w:rsid w:val="00B47730"/>
    <w:rsid w:val="00CB0664"/>
    <w:rsid w:val="00D96163"/>
    <w:rsid w:val="00E669CF"/>
    <w:rsid w:val="00EB2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8D124"/>
  <w14:defaultImageDpi w14:val="300"/>
  <w15:docId w15:val="{BC0FB7AD-44B2-4B58-9BB2-4A4B3783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color w:val="000000"/>
      <w:sz w:val="26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after="100"/>
      <w:contextualSpacing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2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color w:val="000000"/>
      <w:sz w:val="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  <w:color w:val="000000"/>
      <w:sz w:val="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color w:val="000000"/>
      <w:sz w:val="2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6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6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6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4005</Words>
  <Characters>22835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 tả các bảng cơ sở dữ liệu MilkTea</vt:lpstr>
    </vt:vector>
  </TitlesOfParts>
  <Manager/>
  <Company/>
  <LinksUpToDate>false</LinksUpToDate>
  <CharactersWithSpaces>26787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 tả các bảng cơ sở dữ liệu MilkTea</dc:title>
  <dc:subject/>
  <dc:creator/>
  <cp:keywords/>
  <dc:description>generated by python-docx</dc:description>
  <cp:lastModifiedBy>Bé Khoa</cp:lastModifiedBy>
  <cp:revision>2</cp:revision>
  <dcterms:created xsi:type="dcterms:W3CDTF">2013-12-23T23:15:00Z</dcterms:created>
  <dcterms:modified xsi:type="dcterms:W3CDTF">2026-10-14T04:01:00Z</dcterms:modified>
  <cp:category/>
</cp:coreProperties>
</file>