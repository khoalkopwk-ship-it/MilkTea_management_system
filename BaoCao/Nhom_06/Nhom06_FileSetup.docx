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B0EAF" w14:textId="77777777" w:rsidR="00E42395" w:rsidRPr="002C333D" w:rsidRDefault="00000000" w:rsidP="002C333D">
      <w:pPr>
        <w:jc w:val="center"/>
      </w:pPr>
      <w:r w:rsidRPr="002C333D">
        <w:rPr>
          <w:b/>
        </w:rPr>
        <w:t>BỘ GIÁO DỤC VÀ ĐÀO TẠO</w:t>
      </w:r>
    </w:p>
    <w:p w14:paraId="72EF0F7C" w14:textId="77777777" w:rsidR="00E42395" w:rsidRPr="002C333D" w:rsidRDefault="00000000" w:rsidP="002C333D">
      <w:pPr>
        <w:jc w:val="center"/>
      </w:pPr>
      <w:r w:rsidRPr="002C333D">
        <w:rPr>
          <w:b/>
        </w:rPr>
        <w:t>TRƯỜNG ĐẠI HỌC CÔNG NGHỆ KỸ THUẬT</w:t>
      </w:r>
      <w:r w:rsidR="002C333D" w:rsidRPr="002C333D">
        <w:t xml:space="preserve"> </w:t>
      </w:r>
      <w:r w:rsidRPr="002C333D">
        <w:rPr>
          <w:b/>
        </w:rPr>
        <w:t>THÀNH PHỐ HỒ CHÍ MINH</w:t>
      </w:r>
    </w:p>
    <w:p w14:paraId="583205ED" w14:textId="77777777" w:rsidR="00E42395" w:rsidRDefault="00000000" w:rsidP="002C333D">
      <w:pPr>
        <w:jc w:val="center"/>
        <w:rPr>
          <w:b/>
        </w:rPr>
      </w:pPr>
      <w:r w:rsidRPr="002C333D">
        <w:rPr>
          <w:b/>
        </w:rPr>
        <w:t>KHOA CÔNG NGHỆ THÔNG TIN</w:t>
      </w:r>
    </w:p>
    <w:p w14:paraId="0804605D" w14:textId="77777777" w:rsidR="004935AF" w:rsidRPr="002C333D" w:rsidRDefault="004935AF" w:rsidP="002C333D">
      <w:pPr>
        <w:jc w:val="center"/>
      </w:pPr>
    </w:p>
    <w:p w14:paraId="126D7484" w14:textId="77777777" w:rsidR="00E42395" w:rsidRPr="002C333D" w:rsidRDefault="00000000" w:rsidP="002C333D">
      <w:pPr>
        <w:jc w:val="center"/>
      </w:pPr>
      <w:r w:rsidRPr="002C333D">
        <w:rPr>
          <w:noProof/>
        </w:rPr>
        <w:drawing>
          <wp:inline distT="0" distB="0" distL="0" distR="0" wp14:anchorId="31E09B19" wp14:editId="10AAD8DD">
            <wp:extent cx="1059840" cy="12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y.jpeg"/>
                    <pic:cNvPicPr/>
                  </pic:nvPicPr>
                  <pic:blipFill>
                    <a:blip r:embed="rId8"/>
                    <a:stretch>
                      <a:fillRect/>
                    </a:stretch>
                  </pic:blipFill>
                  <pic:spPr>
                    <a:xfrm>
                      <a:off x="0" y="0"/>
                      <a:ext cx="1059840" cy="1224000"/>
                    </a:xfrm>
                    <a:prstGeom prst="rect">
                      <a:avLst/>
                    </a:prstGeom>
                  </pic:spPr>
                </pic:pic>
              </a:graphicData>
            </a:graphic>
          </wp:inline>
        </w:drawing>
      </w:r>
    </w:p>
    <w:p w14:paraId="0C1BAE91" w14:textId="77777777" w:rsidR="00E42395" w:rsidRPr="002C333D" w:rsidRDefault="00000000" w:rsidP="002C333D">
      <w:pPr>
        <w:jc w:val="center"/>
      </w:pPr>
      <w:r w:rsidRPr="002C333D">
        <w:rPr>
          <w:b/>
        </w:rPr>
        <w:t>TÀI LIỆU HƯỚNG DẪN CÀI ĐẶT</w:t>
      </w:r>
      <w:r w:rsidR="002C333D" w:rsidRPr="002C333D">
        <w:t xml:space="preserve"> </w:t>
      </w:r>
      <w:r w:rsidRPr="002C333D">
        <w:rPr>
          <w:b/>
        </w:rPr>
        <w:t>VÀ THIẾT LẬP BAN ĐẦU</w:t>
      </w:r>
    </w:p>
    <w:p w14:paraId="1D04B683" w14:textId="77777777" w:rsidR="002C333D" w:rsidRPr="002C333D" w:rsidRDefault="00000000" w:rsidP="002C333D">
      <w:pPr>
        <w:jc w:val="center"/>
        <w:rPr>
          <w:b/>
          <w:sz w:val="40"/>
          <w:szCs w:val="40"/>
        </w:rPr>
      </w:pPr>
      <w:r w:rsidRPr="002C333D">
        <w:rPr>
          <w:b/>
          <w:sz w:val="40"/>
          <w:szCs w:val="40"/>
        </w:rPr>
        <w:t xml:space="preserve">WEBSITE QUẢN LÝ </w:t>
      </w:r>
    </w:p>
    <w:p w14:paraId="58DA7E27" w14:textId="77777777" w:rsidR="00E42395" w:rsidRPr="002C333D" w:rsidRDefault="00000000" w:rsidP="002C333D">
      <w:pPr>
        <w:jc w:val="center"/>
        <w:rPr>
          <w:b/>
          <w:sz w:val="40"/>
          <w:szCs w:val="40"/>
        </w:rPr>
      </w:pPr>
      <w:r w:rsidRPr="002C333D">
        <w:rPr>
          <w:b/>
          <w:sz w:val="40"/>
          <w:szCs w:val="40"/>
        </w:rPr>
        <w:t>CHUỖI CỬA HÀNG TRÀ SỮA</w:t>
      </w:r>
      <w:r w:rsidR="002C333D" w:rsidRPr="002C333D">
        <w:rPr>
          <w:sz w:val="40"/>
          <w:szCs w:val="40"/>
        </w:rPr>
        <w:t xml:space="preserve"> </w:t>
      </w:r>
      <w:r w:rsidRPr="002C333D">
        <w:rPr>
          <w:b/>
          <w:sz w:val="40"/>
          <w:szCs w:val="40"/>
        </w:rPr>
        <w:t xml:space="preserve">MILKTEA </w:t>
      </w:r>
    </w:p>
    <w:p w14:paraId="512691B5" w14:textId="77777777" w:rsidR="00E42395" w:rsidRPr="002C333D" w:rsidRDefault="00000000" w:rsidP="002C333D">
      <w:r w:rsidRPr="002C333D">
        <w:rPr>
          <w:b/>
        </w:rPr>
        <w:t>NHÓM SINH VIÊN THỰC HIỆN:</w:t>
      </w:r>
    </w:p>
    <w:tbl>
      <w:tblPr>
        <w:tblW w:w="0" w:type="auto"/>
        <w:tblInd w:w="1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7"/>
        <w:gridCol w:w="2835"/>
      </w:tblGrid>
      <w:tr w:rsidR="00E42395" w:rsidRPr="002C333D" w14:paraId="66949930" w14:textId="77777777" w:rsidTr="002C333D">
        <w:trPr>
          <w:cantSplit/>
          <w:tblHeader/>
        </w:trPr>
        <w:tc>
          <w:tcPr>
            <w:tcW w:w="4597" w:type="dxa"/>
            <w:tcMar>
              <w:top w:w="80" w:type="dxa"/>
              <w:left w:w="80" w:type="dxa"/>
              <w:bottom w:w="80" w:type="dxa"/>
              <w:right w:w="80" w:type="dxa"/>
            </w:tcMar>
          </w:tcPr>
          <w:p w14:paraId="4FB0AA0A" w14:textId="77777777" w:rsidR="00E42395" w:rsidRPr="002C333D" w:rsidRDefault="00000000" w:rsidP="002C333D">
            <w:pPr>
              <w:spacing w:after="60"/>
              <w:jc w:val="left"/>
              <w:rPr>
                <w:b/>
                <w:bCs/>
              </w:rPr>
            </w:pPr>
            <w:r w:rsidRPr="002C333D">
              <w:rPr>
                <w:b/>
                <w:bCs/>
              </w:rPr>
              <w:t>HỌ VÀ TÊN</w:t>
            </w:r>
          </w:p>
        </w:tc>
        <w:tc>
          <w:tcPr>
            <w:tcW w:w="2835" w:type="dxa"/>
            <w:tcMar>
              <w:top w:w="80" w:type="dxa"/>
              <w:left w:w="80" w:type="dxa"/>
              <w:bottom w:w="80" w:type="dxa"/>
              <w:right w:w="80" w:type="dxa"/>
            </w:tcMar>
          </w:tcPr>
          <w:p w14:paraId="477820F1" w14:textId="77777777" w:rsidR="00E42395" w:rsidRPr="002C333D" w:rsidRDefault="00000000" w:rsidP="002C333D">
            <w:pPr>
              <w:spacing w:after="60"/>
              <w:jc w:val="left"/>
              <w:rPr>
                <w:b/>
                <w:bCs/>
              </w:rPr>
            </w:pPr>
            <w:r w:rsidRPr="002C333D">
              <w:rPr>
                <w:b/>
                <w:bCs/>
              </w:rPr>
              <w:t>MSSV</w:t>
            </w:r>
          </w:p>
        </w:tc>
      </w:tr>
      <w:tr w:rsidR="00E42395" w:rsidRPr="002C333D" w14:paraId="33EDD57F" w14:textId="77777777" w:rsidTr="002C333D">
        <w:trPr>
          <w:cantSplit/>
        </w:trPr>
        <w:tc>
          <w:tcPr>
            <w:tcW w:w="4597" w:type="dxa"/>
            <w:tcMar>
              <w:top w:w="80" w:type="dxa"/>
              <w:left w:w="80" w:type="dxa"/>
              <w:bottom w:w="80" w:type="dxa"/>
              <w:right w:w="80" w:type="dxa"/>
            </w:tcMar>
          </w:tcPr>
          <w:p w14:paraId="6DC5A5E5" w14:textId="77777777" w:rsidR="00E42395" w:rsidRPr="002C333D" w:rsidRDefault="00000000" w:rsidP="002C333D">
            <w:pPr>
              <w:spacing w:after="60"/>
              <w:jc w:val="left"/>
            </w:pPr>
            <w:r w:rsidRPr="002C333D">
              <w:t>TÔN NỮ PHƯƠNG QUỲNH</w:t>
            </w:r>
          </w:p>
        </w:tc>
        <w:tc>
          <w:tcPr>
            <w:tcW w:w="2835" w:type="dxa"/>
            <w:tcMar>
              <w:top w:w="80" w:type="dxa"/>
              <w:left w:w="80" w:type="dxa"/>
              <w:bottom w:w="80" w:type="dxa"/>
              <w:right w:w="80" w:type="dxa"/>
            </w:tcMar>
          </w:tcPr>
          <w:p w14:paraId="527A2BC4" w14:textId="77777777" w:rsidR="00E42395" w:rsidRPr="002C333D" w:rsidRDefault="00000000" w:rsidP="002C333D">
            <w:pPr>
              <w:spacing w:after="60"/>
              <w:jc w:val="left"/>
            </w:pPr>
            <w:r w:rsidRPr="002C333D">
              <w:t>24110316</w:t>
            </w:r>
          </w:p>
        </w:tc>
      </w:tr>
      <w:tr w:rsidR="00E42395" w:rsidRPr="002C333D" w14:paraId="4F8964EC" w14:textId="77777777" w:rsidTr="002C333D">
        <w:trPr>
          <w:cantSplit/>
        </w:trPr>
        <w:tc>
          <w:tcPr>
            <w:tcW w:w="4597" w:type="dxa"/>
            <w:tcMar>
              <w:top w:w="80" w:type="dxa"/>
              <w:left w:w="80" w:type="dxa"/>
              <w:bottom w:w="80" w:type="dxa"/>
              <w:right w:w="80" w:type="dxa"/>
            </w:tcMar>
          </w:tcPr>
          <w:p w14:paraId="46243411" w14:textId="77777777" w:rsidR="00E42395" w:rsidRPr="002C333D" w:rsidRDefault="00000000" w:rsidP="002C333D">
            <w:pPr>
              <w:spacing w:after="60"/>
              <w:jc w:val="left"/>
            </w:pPr>
            <w:r w:rsidRPr="002C333D">
              <w:t>NGUYỄN THỊ TRÚC MAI</w:t>
            </w:r>
          </w:p>
        </w:tc>
        <w:tc>
          <w:tcPr>
            <w:tcW w:w="2835" w:type="dxa"/>
            <w:tcMar>
              <w:top w:w="80" w:type="dxa"/>
              <w:left w:w="80" w:type="dxa"/>
              <w:bottom w:w="80" w:type="dxa"/>
              <w:right w:w="80" w:type="dxa"/>
            </w:tcMar>
          </w:tcPr>
          <w:p w14:paraId="75EE3C3A" w14:textId="77777777" w:rsidR="00E42395" w:rsidRPr="002C333D" w:rsidRDefault="00000000" w:rsidP="002C333D">
            <w:pPr>
              <w:spacing w:after="60"/>
              <w:jc w:val="left"/>
            </w:pPr>
            <w:r w:rsidRPr="002C333D">
              <w:t>24110284</w:t>
            </w:r>
          </w:p>
        </w:tc>
      </w:tr>
      <w:tr w:rsidR="00E42395" w:rsidRPr="002C333D" w14:paraId="03185FDB" w14:textId="77777777" w:rsidTr="002C333D">
        <w:trPr>
          <w:cantSplit/>
        </w:trPr>
        <w:tc>
          <w:tcPr>
            <w:tcW w:w="4597" w:type="dxa"/>
            <w:tcMar>
              <w:top w:w="80" w:type="dxa"/>
              <w:left w:w="80" w:type="dxa"/>
              <w:bottom w:w="80" w:type="dxa"/>
              <w:right w:w="80" w:type="dxa"/>
            </w:tcMar>
          </w:tcPr>
          <w:p w14:paraId="64F18248" w14:textId="77777777" w:rsidR="00E42395" w:rsidRPr="002C333D" w:rsidRDefault="00000000" w:rsidP="002C333D">
            <w:pPr>
              <w:spacing w:after="60"/>
              <w:jc w:val="left"/>
            </w:pPr>
            <w:r w:rsidRPr="002C333D">
              <w:t>ĐẶNG NGUYỄN MINH KHOA</w:t>
            </w:r>
          </w:p>
        </w:tc>
        <w:tc>
          <w:tcPr>
            <w:tcW w:w="2835" w:type="dxa"/>
            <w:tcMar>
              <w:top w:w="80" w:type="dxa"/>
              <w:left w:w="80" w:type="dxa"/>
              <w:bottom w:w="80" w:type="dxa"/>
              <w:right w:w="80" w:type="dxa"/>
            </w:tcMar>
          </w:tcPr>
          <w:p w14:paraId="201FE81D" w14:textId="77777777" w:rsidR="00E42395" w:rsidRPr="002C333D" w:rsidRDefault="00000000" w:rsidP="002C333D">
            <w:pPr>
              <w:spacing w:after="60"/>
              <w:jc w:val="left"/>
            </w:pPr>
            <w:r w:rsidRPr="002C333D">
              <w:t>24110253</w:t>
            </w:r>
          </w:p>
        </w:tc>
      </w:tr>
    </w:tbl>
    <w:p w14:paraId="5921F454" w14:textId="77777777" w:rsidR="002C333D" w:rsidRPr="002C333D" w:rsidRDefault="002C333D" w:rsidP="002C333D">
      <w:pPr>
        <w:jc w:val="center"/>
      </w:pPr>
    </w:p>
    <w:p w14:paraId="06A714F6" w14:textId="77777777" w:rsidR="002C333D" w:rsidRPr="002C333D" w:rsidRDefault="002C333D" w:rsidP="002C333D">
      <w:pPr>
        <w:jc w:val="center"/>
      </w:pPr>
    </w:p>
    <w:p w14:paraId="52DBCEB3" w14:textId="77777777" w:rsidR="002C333D" w:rsidRPr="002C333D" w:rsidRDefault="002C333D" w:rsidP="002C333D">
      <w:pPr>
        <w:jc w:val="center"/>
      </w:pPr>
    </w:p>
    <w:p w14:paraId="55957EBF" w14:textId="77777777" w:rsidR="002C333D" w:rsidRPr="002C333D" w:rsidRDefault="002C333D" w:rsidP="002C333D">
      <w:pPr>
        <w:jc w:val="center"/>
      </w:pPr>
    </w:p>
    <w:p w14:paraId="632C376E" w14:textId="77777777" w:rsidR="002C333D" w:rsidRPr="002C333D" w:rsidRDefault="002C333D" w:rsidP="002C333D">
      <w:pPr>
        <w:jc w:val="center"/>
      </w:pPr>
    </w:p>
    <w:p w14:paraId="32577331" w14:textId="77777777" w:rsidR="002C333D" w:rsidRPr="002C333D" w:rsidRDefault="002C333D" w:rsidP="002C333D">
      <w:pPr>
        <w:jc w:val="center"/>
      </w:pPr>
    </w:p>
    <w:p w14:paraId="5FEAFEC8" w14:textId="77777777" w:rsidR="002C333D" w:rsidRPr="002C333D" w:rsidRDefault="002C333D" w:rsidP="002C333D">
      <w:pPr>
        <w:jc w:val="center"/>
      </w:pPr>
    </w:p>
    <w:p w14:paraId="553D32A5" w14:textId="77777777" w:rsidR="00E42395" w:rsidRPr="002C333D" w:rsidRDefault="00000000" w:rsidP="002C333D">
      <w:pPr>
        <w:jc w:val="center"/>
      </w:pPr>
      <w:r w:rsidRPr="002C333D">
        <w:t>Thành phố Hồ Chí Minh, tháng 10 năm 2026</w:t>
      </w:r>
    </w:p>
    <w:p w14:paraId="27CCC4AD" w14:textId="77777777" w:rsidR="00E42395" w:rsidRPr="002C333D" w:rsidRDefault="00E42395" w:rsidP="002C333D">
      <w:pPr>
        <w:sectPr w:rsidR="00E42395" w:rsidRPr="002C333D" w:rsidSect="004935AF">
          <w:pgSz w:w="11906" w:h="16838"/>
          <w:pgMar w:top="1134" w:right="1134" w:bottom="1134" w:left="1417" w:header="454" w:footer="454" w:gutter="0"/>
          <w:pgBorders w:display="firstPage" w:offsetFrom="page">
            <w:top w:val="twistedLines1" w:sz="18" w:space="22" w:color="000000"/>
            <w:left w:val="twistedLines1" w:sz="18" w:space="22" w:color="000000"/>
            <w:bottom w:val="twistedLines1" w:sz="18" w:space="22" w:color="000000"/>
            <w:right w:val="twistedLines1" w:sz="18" w:space="22" w:color="000000"/>
          </w:pgBorders>
          <w:cols w:space="720"/>
          <w:docGrid w:linePitch="360"/>
        </w:sectPr>
      </w:pPr>
    </w:p>
    <w:bookmarkStart w:id="0" w:name="_Toc244331412" w:displacedByCustomXml="next"/>
    <w:bookmarkStart w:id="1" w:name="_Toc244331068" w:displacedByCustomXml="next"/>
    <w:bookmarkStart w:id="2" w:name="_Toc244330921" w:displacedByCustomXml="next"/>
    <w:bookmarkStart w:id="3" w:name="SetupRef301" w:displacedByCustomXml="next"/>
    <w:sdt>
      <w:sdtPr>
        <w:id w:val="-551619488"/>
        <w:docPartObj>
          <w:docPartGallery w:val="Table of Contents"/>
          <w:docPartUnique/>
        </w:docPartObj>
      </w:sdtPr>
      <w:sdtEndPr>
        <w:rPr>
          <w:noProof/>
          <w:szCs w:val="22"/>
        </w:rPr>
      </w:sdtEndPr>
      <w:sdtContent>
        <w:p w14:paraId="33520143" w14:textId="593977E7" w:rsidR="0019239D" w:rsidRDefault="0019239D" w:rsidP="0019239D">
          <w:pPr>
            <w:pStyle w:val="TOCHeading"/>
            <w:jc w:val="center"/>
          </w:pPr>
          <w:r>
            <w:t>MỤC LỤC</w:t>
          </w:r>
        </w:p>
        <w:p w14:paraId="055F0C19" w14:textId="4E9D5D6B" w:rsidR="0019239D" w:rsidRDefault="0019239D">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4331642" w:history="1">
            <w:r w:rsidRPr="00F2471F">
              <w:rPr>
                <w:rStyle w:val="Hyperlink"/>
                <w:noProof/>
              </w:rPr>
              <w:t>HƯỚNG DẪN CÀI ĐẶT VÀ THIẾT LẬP BAN ĐẦU</w:t>
            </w:r>
            <w:r>
              <w:rPr>
                <w:noProof/>
                <w:webHidden/>
              </w:rPr>
              <w:tab/>
            </w:r>
            <w:r>
              <w:rPr>
                <w:noProof/>
                <w:webHidden/>
              </w:rPr>
              <w:fldChar w:fldCharType="begin"/>
            </w:r>
            <w:r>
              <w:rPr>
                <w:noProof/>
                <w:webHidden/>
              </w:rPr>
              <w:instrText xml:space="preserve"> PAGEREF _Toc244331642 \h </w:instrText>
            </w:r>
            <w:r>
              <w:rPr>
                <w:noProof/>
                <w:webHidden/>
              </w:rPr>
            </w:r>
            <w:r>
              <w:rPr>
                <w:noProof/>
                <w:webHidden/>
              </w:rPr>
              <w:fldChar w:fldCharType="separate"/>
            </w:r>
            <w:r>
              <w:rPr>
                <w:noProof/>
                <w:webHidden/>
              </w:rPr>
              <w:t>2</w:t>
            </w:r>
            <w:r>
              <w:rPr>
                <w:noProof/>
                <w:webHidden/>
              </w:rPr>
              <w:fldChar w:fldCharType="end"/>
            </w:r>
          </w:hyperlink>
        </w:p>
        <w:p w14:paraId="2A5FCDCF" w14:textId="06A316B1" w:rsidR="0019239D" w:rsidRDefault="0019239D">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43" w:history="1">
            <w:r w:rsidRPr="00F2471F">
              <w:rPr>
                <w:rStyle w:val="Hyperlink"/>
                <w:noProof/>
              </w:rPr>
              <w:t>1.1. CHUẨN BỊ TRƯỚC KHI CÀI ĐẶT</w:t>
            </w:r>
            <w:r>
              <w:rPr>
                <w:noProof/>
                <w:webHidden/>
              </w:rPr>
              <w:tab/>
            </w:r>
            <w:r>
              <w:rPr>
                <w:noProof/>
                <w:webHidden/>
              </w:rPr>
              <w:fldChar w:fldCharType="begin"/>
            </w:r>
            <w:r>
              <w:rPr>
                <w:noProof/>
                <w:webHidden/>
              </w:rPr>
              <w:instrText xml:space="preserve"> PAGEREF _Toc244331643 \h </w:instrText>
            </w:r>
            <w:r>
              <w:rPr>
                <w:noProof/>
                <w:webHidden/>
              </w:rPr>
            </w:r>
            <w:r>
              <w:rPr>
                <w:noProof/>
                <w:webHidden/>
              </w:rPr>
              <w:fldChar w:fldCharType="separate"/>
            </w:r>
            <w:r>
              <w:rPr>
                <w:noProof/>
                <w:webHidden/>
              </w:rPr>
              <w:t>2</w:t>
            </w:r>
            <w:r>
              <w:rPr>
                <w:noProof/>
                <w:webHidden/>
              </w:rPr>
              <w:fldChar w:fldCharType="end"/>
            </w:r>
          </w:hyperlink>
        </w:p>
        <w:p w14:paraId="386756EA" w14:textId="50BD8F63"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44" w:history="1">
            <w:r w:rsidRPr="00F2471F">
              <w:rPr>
                <w:rStyle w:val="Hyperlink"/>
                <w:noProof/>
              </w:rPr>
              <w:t>1.1.1. Tổng quát các việc cần làm</w:t>
            </w:r>
            <w:r>
              <w:rPr>
                <w:noProof/>
                <w:webHidden/>
              </w:rPr>
              <w:tab/>
            </w:r>
            <w:r>
              <w:rPr>
                <w:noProof/>
                <w:webHidden/>
              </w:rPr>
              <w:fldChar w:fldCharType="begin"/>
            </w:r>
            <w:r>
              <w:rPr>
                <w:noProof/>
                <w:webHidden/>
              </w:rPr>
              <w:instrText xml:space="preserve"> PAGEREF _Toc244331644 \h </w:instrText>
            </w:r>
            <w:r>
              <w:rPr>
                <w:noProof/>
                <w:webHidden/>
              </w:rPr>
            </w:r>
            <w:r>
              <w:rPr>
                <w:noProof/>
                <w:webHidden/>
              </w:rPr>
              <w:fldChar w:fldCharType="separate"/>
            </w:r>
            <w:r>
              <w:rPr>
                <w:noProof/>
                <w:webHidden/>
              </w:rPr>
              <w:t>2</w:t>
            </w:r>
            <w:r>
              <w:rPr>
                <w:noProof/>
                <w:webHidden/>
              </w:rPr>
              <w:fldChar w:fldCharType="end"/>
            </w:r>
          </w:hyperlink>
        </w:p>
        <w:p w14:paraId="6F7E2B3E" w14:textId="1C3D00BD" w:rsidR="0019239D" w:rsidRDefault="0019239D">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45" w:history="1">
            <w:r w:rsidRPr="00F2471F">
              <w:rPr>
                <w:rStyle w:val="Hyperlink"/>
                <w:noProof/>
              </w:rPr>
              <w:t>Bảng 0.1: Trình tự cài đặt</w:t>
            </w:r>
            <w:r>
              <w:rPr>
                <w:noProof/>
                <w:webHidden/>
              </w:rPr>
              <w:tab/>
            </w:r>
            <w:r>
              <w:rPr>
                <w:noProof/>
                <w:webHidden/>
              </w:rPr>
              <w:fldChar w:fldCharType="begin"/>
            </w:r>
            <w:r>
              <w:rPr>
                <w:noProof/>
                <w:webHidden/>
              </w:rPr>
              <w:instrText xml:space="preserve"> PAGEREF _Toc244331645 \h </w:instrText>
            </w:r>
            <w:r>
              <w:rPr>
                <w:noProof/>
                <w:webHidden/>
              </w:rPr>
            </w:r>
            <w:r>
              <w:rPr>
                <w:noProof/>
                <w:webHidden/>
              </w:rPr>
              <w:fldChar w:fldCharType="separate"/>
            </w:r>
            <w:r>
              <w:rPr>
                <w:noProof/>
                <w:webHidden/>
              </w:rPr>
              <w:t>2</w:t>
            </w:r>
            <w:r>
              <w:rPr>
                <w:noProof/>
                <w:webHidden/>
              </w:rPr>
              <w:fldChar w:fldCharType="end"/>
            </w:r>
          </w:hyperlink>
        </w:p>
        <w:p w14:paraId="564DDA5D" w14:textId="466E8B1E"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46" w:history="1">
            <w:r w:rsidRPr="00F2471F">
              <w:rPr>
                <w:rStyle w:val="Hyperlink"/>
                <w:noProof/>
              </w:rPr>
              <w:t>1.1.2. Các thành phần của hệ thống</w:t>
            </w:r>
            <w:r>
              <w:rPr>
                <w:noProof/>
                <w:webHidden/>
              </w:rPr>
              <w:tab/>
            </w:r>
            <w:r>
              <w:rPr>
                <w:noProof/>
                <w:webHidden/>
              </w:rPr>
              <w:fldChar w:fldCharType="begin"/>
            </w:r>
            <w:r>
              <w:rPr>
                <w:noProof/>
                <w:webHidden/>
              </w:rPr>
              <w:instrText xml:space="preserve"> PAGEREF _Toc244331646 \h </w:instrText>
            </w:r>
            <w:r>
              <w:rPr>
                <w:noProof/>
                <w:webHidden/>
              </w:rPr>
            </w:r>
            <w:r>
              <w:rPr>
                <w:noProof/>
                <w:webHidden/>
              </w:rPr>
              <w:fldChar w:fldCharType="separate"/>
            </w:r>
            <w:r>
              <w:rPr>
                <w:noProof/>
                <w:webHidden/>
              </w:rPr>
              <w:t>2</w:t>
            </w:r>
            <w:r>
              <w:rPr>
                <w:noProof/>
                <w:webHidden/>
              </w:rPr>
              <w:fldChar w:fldCharType="end"/>
            </w:r>
          </w:hyperlink>
        </w:p>
        <w:p w14:paraId="03BF10E8" w14:textId="21D9405E"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47" w:history="1">
            <w:r w:rsidRPr="00F2471F">
              <w:rPr>
                <w:rStyle w:val="Hyperlink"/>
                <w:noProof/>
              </w:rPr>
              <w:t>1.1.3. Phần mềm cần chuẩn bị</w:t>
            </w:r>
            <w:r>
              <w:rPr>
                <w:noProof/>
                <w:webHidden/>
              </w:rPr>
              <w:tab/>
            </w:r>
            <w:r>
              <w:rPr>
                <w:noProof/>
                <w:webHidden/>
              </w:rPr>
              <w:fldChar w:fldCharType="begin"/>
            </w:r>
            <w:r>
              <w:rPr>
                <w:noProof/>
                <w:webHidden/>
              </w:rPr>
              <w:instrText xml:space="preserve"> PAGEREF _Toc244331647 \h </w:instrText>
            </w:r>
            <w:r>
              <w:rPr>
                <w:noProof/>
                <w:webHidden/>
              </w:rPr>
            </w:r>
            <w:r>
              <w:rPr>
                <w:noProof/>
                <w:webHidden/>
              </w:rPr>
              <w:fldChar w:fldCharType="separate"/>
            </w:r>
            <w:r>
              <w:rPr>
                <w:noProof/>
                <w:webHidden/>
              </w:rPr>
              <w:t>3</w:t>
            </w:r>
            <w:r>
              <w:rPr>
                <w:noProof/>
                <w:webHidden/>
              </w:rPr>
              <w:fldChar w:fldCharType="end"/>
            </w:r>
          </w:hyperlink>
        </w:p>
        <w:p w14:paraId="53F85611" w14:textId="2A6898AC"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48" w:history="1">
            <w:r w:rsidRPr="00F2471F">
              <w:rPr>
                <w:rStyle w:val="Hyperlink"/>
                <w:noProof/>
              </w:rPr>
              <w:t>1.1.4. Lấy mã nguồn và cài đặt thư viện</w:t>
            </w:r>
            <w:r>
              <w:rPr>
                <w:noProof/>
                <w:webHidden/>
              </w:rPr>
              <w:tab/>
            </w:r>
            <w:r>
              <w:rPr>
                <w:noProof/>
                <w:webHidden/>
              </w:rPr>
              <w:fldChar w:fldCharType="begin"/>
            </w:r>
            <w:r>
              <w:rPr>
                <w:noProof/>
                <w:webHidden/>
              </w:rPr>
              <w:instrText xml:space="preserve"> PAGEREF _Toc244331648 \h </w:instrText>
            </w:r>
            <w:r>
              <w:rPr>
                <w:noProof/>
                <w:webHidden/>
              </w:rPr>
            </w:r>
            <w:r>
              <w:rPr>
                <w:noProof/>
                <w:webHidden/>
              </w:rPr>
              <w:fldChar w:fldCharType="separate"/>
            </w:r>
            <w:r>
              <w:rPr>
                <w:noProof/>
                <w:webHidden/>
              </w:rPr>
              <w:t>4</w:t>
            </w:r>
            <w:r>
              <w:rPr>
                <w:noProof/>
                <w:webHidden/>
              </w:rPr>
              <w:fldChar w:fldCharType="end"/>
            </w:r>
          </w:hyperlink>
        </w:p>
        <w:p w14:paraId="790AB672" w14:textId="1C9563BA" w:rsidR="0019239D" w:rsidRDefault="0019239D">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49" w:history="1">
            <w:r w:rsidRPr="00F2471F">
              <w:rPr>
                <w:rStyle w:val="Hyperlink"/>
                <w:noProof/>
              </w:rPr>
              <w:t>1.2. CÀI ĐẶT CƠ SỞ DỮ LIỆU</w:t>
            </w:r>
            <w:r>
              <w:rPr>
                <w:noProof/>
                <w:webHidden/>
              </w:rPr>
              <w:tab/>
            </w:r>
            <w:r>
              <w:rPr>
                <w:noProof/>
                <w:webHidden/>
              </w:rPr>
              <w:fldChar w:fldCharType="begin"/>
            </w:r>
            <w:r>
              <w:rPr>
                <w:noProof/>
                <w:webHidden/>
              </w:rPr>
              <w:instrText xml:space="preserve"> PAGEREF _Toc244331649 \h </w:instrText>
            </w:r>
            <w:r>
              <w:rPr>
                <w:noProof/>
                <w:webHidden/>
              </w:rPr>
            </w:r>
            <w:r>
              <w:rPr>
                <w:noProof/>
                <w:webHidden/>
              </w:rPr>
              <w:fldChar w:fldCharType="separate"/>
            </w:r>
            <w:r>
              <w:rPr>
                <w:noProof/>
                <w:webHidden/>
              </w:rPr>
              <w:t>5</w:t>
            </w:r>
            <w:r>
              <w:rPr>
                <w:noProof/>
                <w:webHidden/>
              </w:rPr>
              <w:fldChar w:fldCharType="end"/>
            </w:r>
          </w:hyperlink>
        </w:p>
        <w:p w14:paraId="2B061F50" w14:textId="1B8ECB87"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50" w:history="1">
            <w:r w:rsidRPr="00F2471F">
              <w:rPr>
                <w:rStyle w:val="Hyperlink"/>
                <w:noProof/>
              </w:rPr>
              <w:t>1.2.1. Chuẩn bị SQL Server</w:t>
            </w:r>
            <w:r>
              <w:rPr>
                <w:noProof/>
                <w:webHidden/>
              </w:rPr>
              <w:tab/>
            </w:r>
            <w:r>
              <w:rPr>
                <w:noProof/>
                <w:webHidden/>
              </w:rPr>
              <w:fldChar w:fldCharType="begin"/>
            </w:r>
            <w:r>
              <w:rPr>
                <w:noProof/>
                <w:webHidden/>
              </w:rPr>
              <w:instrText xml:space="preserve"> PAGEREF _Toc244331650 \h </w:instrText>
            </w:r>
            <w:r>
              <w:rPr>
                <w:noProof/>
                <w:webHidden/>
              </w:rPr>
            </w:r>
            <w:r>
              <w:rPr>
                <w:noProof/>
                <w:webHidden/>
              </w:rPr>
              <w:fldChar w:fldCharType="separate"/>
            </w:r>
            <w:r>
              <w:rPr>
                <w:noProof/>
                <w:webHidden/>
              </w:rPr>
              <w:t>5</w:t>
            </w:r>
            <w:r>
              <w:rPr>
                <w:noProof/>
                <w:webHidden/>
              </w:rPr>
              <w:fldChar w:fldCharType="end"/>
            </w:r>
          </w:hyperlink>
        </w:p>
        <w:p w14:paraId="24EC091F" w14:textId="5F8F8028"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51" w:history="1">
            <w:r w:rsidRPr="00F2471F">
              <w:rPr>
                <w:rStyle w:val="Hyperlink"/>
                <w:noProof/>
              </w:rPr>
              <w:t>1.2.2. Tạo cơ sở dữ liệu và bảng</w:t>
            </w:r>
            <w:r>
              <w:rPr>
                <w:noProof/>
                <w:webHidden/>
              </w:rPr>
              <w:tab/>
            </w:r>
            <w:r>
              <w:rPr>
                <w:noProof/>
                <w:webHidden/>
              </w:rPr>
              <w:fldChar w:fldCharType="begin"/>
            </w:r>
            <w:r>
              <w:rPr>
                <w:noProof/>
                <w:webHidden/>
              </w:rPr>
              <w:instrText xml:space="preserve"> PAGEREF _Toc244331651 \h </w:instrText>
            </w:r>
            <w:r>
              <w:rPr>
                <w:noProof/>
                <w:webHidden/>
              </w:rPr>
            </w:r>
            <w:r>
              <w:rPr>
                <w:noProof/>
                <w:webHidden/>
              </w:rPr>
              <w:fldChar w:fldCharType="separate"/>
            </w:r>
            <w:r>
              <w:rPr>
                <w:noProof/>
                <w:webHidden/>
              </w:rPr>
              <w:t>6</w:t>
            </w:r>
            <w:r>
              <w:rPr>
                <w:noProof/>
                <w:webHidden/>
              </w:rPr>
              <w:fldChar w:fldCharType="end"/>
            </w:r>
          </w:hyperlink>
        </w:p>
        <w:p w14:paraId="0E26A190" w14:textId="3845AE21"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52" w:history="1">
            <w:r w:rsidRPr="00F2471F">
              <w:rPr>
                <w:rStyle w:val="Hyperlink"/>
                <w:noProof/>
              </w:rPr>
              <w:t>1.2.3. Bổ sung cấu trúc đa chi nhánh</w:t>
            </w:r>
            <w:r>
              <w:rPr>
                <w:noProof/>
                <w:webHidden/>
              </w:rPr>
              <w:tab/>
            </w:r>
            <w:r>
              <w:rPr>
                <w:noProof/>
                <w:webHidden/>
              </w:rPr>
              <w:fldChar w:fldCharType="begin"/>
            </w:r>
            <w:r>
              <w:rPr>
                <w:noProof/>
                <w:webHidden/>
              </w:rPr>
              <w:instrText xml:space="preserve"> PAGEREF _Toc244331652 \h </w:instrText>
            </w:r>
            <w:r>
              <w:rPr>
                <w:noProof/>
                <w:webHidden/>
              </w:rPr>
            </w:r>
            <w:r>
              <w:rPr>
                <w:noProof/>
                <w:webHidden/>
              </w:rPr>
              <w:fldChar w:fldCharType="separate"/>
            </w:r>
            <w:r>
              <w:rPr>
                <w:noProof/>
                <w:webHidden/>
              </w:rPr>
              <w:t>7</w:t>
            </w:r>
            <w:r>
              <w:rPr>
                <w:noProof/>
                <w:webHidden/>
              </w:rPr>
              <w:fldChar w:fldCharType="end"/>
            </w:r>
          </w:hyperlink>
        </w:p>
        <w:p w14:paraId="7B10C6BC" w14:textId="06FC732D"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53" w:history="1">
            <w:r w:rsidRPr="00F2471F">
              <w:rPr>
                <w:rStyle w:val="Hyperlink"/>
                <w:noProof/>
              </w:rPr>
              <w:t>1.2.4. Nạp và kiểm tra dữ liệu mẫu</w:t>
            </w:r>
            <w:r>
              <w:rPr>
                <w:noProof/>
                <w:webHidden/>
              </w:rPr>
              <w:tab/>
            </w:r>
            <w:r>
              <w:rPr>
                <w:noProof/>
                <w:webHidden/>
              </w:rPr>
              <w:fldChar w:fldCharType="begin"/>
            </w:r>
            <w:r>
              <w:rPr>
                <w:noProof/>
                <w:webHidden/>
              </w:rPr>
              <w:instrText xml:space="preserve"> PAGEREF _Toc244331653 \h </w:instrText>
            </w:r>
            <w:r>
              <w:rPr>
                <w:noProof/>
                <w:webHidden/>
              </w:rPr>
            </w:r>
            <w:r>
              <w:rPr>
                <w:noProof/>
                <w:webHidden/>
              </w:rPr>
              <w:fldChar w:fldCharType="separate"/>
            </w:r>
            <w:r>
              <w:rPr>
                <w:noProof/>
                <w:webHidden/>
              </w:rPr>
              <w:t>8</w:t>
            </w:r>
            <w:r>
              <w:rPr>
                <w:noProof/>
                <w:webHidden/>
              </w:rPr>
              <w:fldChar w:fldCharType="end"/>
            </w:r>
          </w:hyperlink>
        </w:p>
        <w:p w14:paraId="4DA507B1" w14:textId="7B96258C"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54" w:history="1">
            <w:r w:rsidRPr="00F2471F">
              <w:rPr>
                <w:rStyle w:val="Hyperlink"/>
                <w:noProof/>
              </w:rPr>
              <w:t>1.2.5. Nâng cấp cơ sở dữ liệu đã tồn tại</w:t>
            </w:r>
            <w:r>
              <w:rPr>
                <w:noProof/>
                <w:webHidden/>
              </w:rPr>
              <w:tab/>
            </w:r>
            <w:r>
              <w:rPr>
                <w:noProof/>
                <w:webHidden/>
              </w:rPr>
              <w:fldChar w:fldCharType="begin"/>
            </w:r>
            <w:r>
              <w:rPr>
                <w:noProof/>
                <w:webHidden/>
              </w:rPr>
              <w:instrText xml:space="preserve"> PAGEREF _Toc244331654 \h </w:instrText>
            </w:r>
            <w:r>
              <w:rPr>
                <w:noProof/>
                <w:webHidden/>
              </w:rPr>
            </w:r>
            <w:r>
              <w:rPr>
                <w:noProof/>
                <w:webHidden/>
              </w:rPr>
              <w:fldChar w:fldCharType="separate"/>
            </w:r>
            <w:r>
              <w:rPr>
                <w:noProof/>
                <w:webHidden/>
              </w:rPr>
              <w:t>9</w:t>
            </w:r>
            <w:r>
              <w:rPr>
                <w:noProof/>
                <w:webHidden/>
              </w:rPr>
              <w:fldChar w:fldCharType="end"/>
            </w:r>
          </w:hyperlink>
        </w:p>
        <w:p w14:paraId="4F24F2A2" w14:textId="006461FA" w:rsidR="0019239D" w:rsidRDefault="0019239D">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55" w:history="1">
            <w:r w:rsidRPr="00F2471F">
              <w:rPr>
                <w:rStyle w:val="Hyperlink"/>
                <w:noProof/>
              </w:rPr>
              <w:t>1.3. CẤU HÌNH HỆ THỐNG</w:t>
            </w:r>
            <w:r>
              <w:rPr>
                <w:noProof/>
                <w:webHidden/>
              </w:rPr>
              <w:tab/>
            </w:r>
            <w:r>
              <w:rPr>
                <w:noProof/>
                <w:webHidden/>
              </w:rPr>
              <w:fldChar w:fldCharType="begin"/>
            </w:r>
            <w:r>
              <w:rPr>
                <w:noProof/>
                <w:webHidden/>
              </w:rPr>
              <w:instrText xml:space="preserve"> PAGEREF _Toc244331655 \h </w:instrText>
            </w:r>
            <w:r>
              <w:rPr>
                <w:noProof/>
                <w:webHidden/>
              </w:rPr>
            </w:r>
            <w:r>
              <w:rPr>
                <w:noProof/>
                <w:webHidden/>
              </w:rPr>
              <w:fldChar w:fldCharType="separate"/>
            </w:r>
            <w:r>
              <w:rPr>
                <w:noProof/>
                <w:webHidden/>
              </w:rPr>
              <w:t>10</w:t>
            </w:r>
            <w:r>
              <w:rPr>
                <w:noProof/>
                <w:webHidden/>
              </w:rPr>
              <w:fldChar w:fldCharType="end"/>
            </w:r>
          </w:hyperlink>
        </w:p>
        <w:p w14:paraId="577D08D1" w14:textId="3573DD62"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56" w:history="1">
            <w:r w:rsidRPr="00F2471F">
              <w:rPr>
                <w:rStyle w:val="Hyperlink"/>
                <w:noProof/>
              </w:rPr>
              <w:t>1.3.1. Kết nối và cấu hình local</w:t>
            </w:r>
            <w:r>
              <w:rPr>
                <w:noProof/>
                <w:webHidden/>
              </w:rPr>
              <w:tab/>
            </w:r>
            <w:r>
              <w:rPr>
                <w:noProof/>
                <w:webHidden/>
              </w:rPr>
              <w:fldChar w:fldCharType="begin"/>
            </w:r>
            <w:r>
              <w:rPr>
                <w:noProof/>
                <w:webHidden/>
              </w:rPr>
              <w:instrText xml:space="preserve"> PAGEREF _Toc244331656 \h </w:instrText>
            </w:r>
            <w:r>
              <w:rPr>
                <w:noProof/>
                <w:webHidden/>
              </w:rPr>
            </w:r>
            <w:r>
              <w:rPr>
                <w:noProof/>
                <w:webHidden/>
              </w:rPr>
              <w:fldChar w:fldCharType="separate"/>
            </w:r>
            <w:r>
              <w:rPr>
                <w:noProof/>
                <w:webHidden/>
              </w:rPr>
              <w:t>10</w:t>
            </w:r>
            <w:r>
              <w:rPr>
                <w:noProof/>
                <w:webHidden/>
              </w:rPr>
              <w:fldChar w:fldCharType="end"/>
            </w:r>
          </w:hyperlink>
        </w:p>
        <w:p w14:paraId="72C81D34" w14:textId="6CE709A1"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57" w:history="1">
            <w:r w:rsidRPr="00F2471F">
              <w:rPr>
                <w:rStyle w:val="Hyperlink"/>
                <w:noProof/>
              </w:rPr>
              <w:t>1.3.2. Xác thực và bảo mật</w:t>
            </w:r>
            <w:r>
              <w:rPr>
                <w:noProof/>
                <w:webHidden/>
              </w:rPr>
              <w:tab/>
            </w:r>
            <w:r>
              <w:rPr>
                <w:noProof/>
                <w:webHidden/>
              </w:rPr>
              <w:fldChar w:fldCharType="begin"/>
            </w:r>
            <w:r>
              <w:rPr>
                <w:noProof/>
                <w:webHidden/>
              </w:rPr>
              <w:instrText xml:space="preserve"> PAGEREF _Toc244331657 \h </w:instrText>
            </w:r>
            <w:r>
              <w:rPr>
                <w:noProof/>
                <w:webHidden/>
              </w:rPr>
            </w:r>
            <w:r>
              <w:rPr>
                <w:noProof/>
                <w:webHidden/>
              </w:rPr>
              <w:fldChar w:fldCharType="separate"/>
            </w:r>
            <w:r>
              <w:rPr>
                <w:noProof/>
                <w:webHidden/>
              </w:rPr>
              <w:t>11</w:t>
            </w:r>
            <w:r>
              <w:rPr>
                <w:noProof/>
                <w:webHidden/>
              </w:rPr>
              <w:fldChar w:fldCharType="end"/>
            </w:r>
          </w:hyperlink>
        </w:p>
        <w:p w14:paraId="02154796" w14:textId="427DBF7F"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58" w:history="1">
            <w:r w:rsidRPr="00F2471F">
              <w:rPr>
                <w:rStyle w:val="Hyperlink"/>
                <w:noProof/>
              </w:rPr>
              <w:t>1.3.3. Email và Cloudinary</w:t>
            </w:r>
            <w:r>
              <w:rPr>
                <w:noProof/>
                <w:webHidden/>
              </w:rPr>
              <w:tab/>
            </w:r>
            <w:r>
              <w:rPr>
                <w:noProof/>
                <w:webHidden/>
              </w:rPr>
              <w:fldChar w:fldCharType="begin"/>
            </w:r>
            <w:r>
              <w:rPr>
                <w:noProof/>
                <w:webHidden/>
              </w:rPr>
              <w:instrText xml:space="preserve"> PAGEREF _Toc244331658 \h </w:instrText>
            </w:r>
            <w:r>
              <w:rPr>
                <w:noProof/>
                <w:webHidden/>
              </w:rPr>
            </w:r>
            <w:r>
              <w:rPr>
                <w:noProof/>
                <w:webHidden/>
              </w:rPr>
              <w:fldChar w:fldCharType="separate"/>
            </w:r>
            <w:r>
              <w:rPr>
                <w:noProof/>
                <w:webHidden/>
              </w:rPr>
              <w:t>12</w:t>
            </w:r>
            <w:r>
              <w:rPr>
                <w:noProof/>
                <w:webHidden/>
              </w:rPr>
              <w:fldChar w:fldCharType="end"/>
            </w:r>
          </w:hyperlink>
        </w:p>
        <w:p w14:paraId="0567E3FE" w14:textId="3C8F00A2"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59" w:history="1">
            <w:r w:rsidRPr="00F2471F">
              <w:rPr>
                <w:rStyle w:val="Hyperlink"/>
                <w:noProof/>
              </w:rPr>
              <w:t>1.3.4. Cấu hình production</w:t>
            </w:r>
            <w:r>
              <w:rPr>
                <w:noProof/>
                <w:webHidden/>
              </w:rPr>
              <w:tab/>
            </w:r>
            <w:r>
              <w:rPr>
                <w:noProof/>
                <w:webHidden/>
              </w:rPr>
              <w:fldChar w:fldCharType="begin"/>
            </w:r>
            <w:r>
              <w:rPr>
                <w:noProof/>
                <w:webHidden/>
              </w:rPr>
              <w:instrText xml:space="preserve"> PAGEREF _Toc244331659 \h </w:instrText>
            </w:r>
            <w:r>
              <w:rPr>
                <w:noProof/>
                <w:webHidden/>
              </w:rPr>
            </w:r>
            <w:r>
              <w:rPr>
                <w:noProof/>
                <w:webHidden/>
              </w:rPr>
              <w:fldChar w:fldCharType="separate"/>
            </w:r>
            <w:r>
              <w:rPr>
                <w:noProof/>
                <w:webHidden/>
              </w:rPr>
              <w:t>12</w:t>
            </w:r>
            <w:r>
              <w:rPr>
                <w:noProof/>
                <w:webHidden/>
              </w:rPr>
              <w:fldChar w:fldCharType="end"/>
            </w:r>
          </w:hyperlink>
        </w:p>
        <w:p w14:paraId="7DA237FA" w14:textId="16639DBD" w:rsidR="0019239D" w:rsidRDefault="0019239D">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60" w:history="1">
            <w:r w:rsidRPr="00F2471F">
              <w:rPr>
                <w:rStyle w:val="Hyperlink"/>
                <w:noProof/>
              </w:rPr>
              <w:t>1.4. CHẠY THỬ VÀ KIỂM TRA HỆ THỐNG</w:t>
            </w:r>
            <w:r>
              <w:rPr>
                <w:noProof/>
                <w:webHidden/>
              </w:rPr>
              <w:tab/>
            </w:r>
            <w:r>
              <w:rPr>
                <w:noProof/>
                <w:webHidden/>
              </w:rPr>
              <w:fldChar w:fldCharType="begin"/>
            </w:r>
            <w:r>
              <w:rPr>
                <w:noProof/>
                <w:webHidden/>
              </w:rPr>
              <w:instrText xml:space="preserve"> PAGEREF _Toc244331660 \h </w:instrText>
            </w:r>
            <w:r>
              <w:rPr>
                <w:noProof/>
                <w:webHidden/>
              </w:rPr>
            </w:r>
            <w:r>
              <w:rPr>
                <w:noProof/>
                <w:webHidden/>
              </w:rPr>
              <w:fldChar w:fldCharType="separate"/>
            </w:r>
            <w:r>
              <w:rPr>
                <w:noProof/>
                <w:webHidden/>
              </w:rPr>
              <w:t>12</w:t>
            </w:r>
            <w:r>
              <w:rPr>
                <w:noProof/>
                <w:webHidden/>
              </w:rPr>
              <w:fldChar w:fldCharType="end"/>
            </w:r>
          </w:hyperlink>
        </w:p>
        <w:p w14:paraId="534A6533" w14:textId="5407ABD9"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61" w:history="1">
            <w:r w:rsidRPr="00F2471F">
              <w:rPr>
                <w:rStyle w:val="Hyperlink"/>
                <w:noProof/>
              </w:rPr>
              <w:t>1.4.1. Build và khởi chạy</w:t>
            </w:r>
            <w:r>
              <w:rPr>
                <w:noProof/>
                <w:webHidden/>
              </w:rPr>
              <w:tab/>
            </w:r>
            <w:r>
              <w:rPr>
                <w:noProof/>
                <w:webHidden/>
              </w:rPr>
              <w:fldChar w:fldCharType="begin"/>
            </w:r>
            <w:r>
              <w:rPr>
                <w:noProof/>
                <w:webHidden/>
              </w:rPr>
              <w:instrText xml:space="preserve"> PAGEREF _Toc244331661 \h </w:instrText>
            </w:r>
            <w:r>
              <w:rPr>
                <w:noProof/>
                <w:webHidden/>
              </w:rPr>
            </w:r>
            <w:r>
              <w:rPr>
                <w:noProof/>
                <w:webHidden/>
              </w:rPr>
              <w:fldChar w:fldCharType="separate"/>
            </w:r>
            <w:r>
              <w:rPr>
                <w:noProof/>
                <w:webHidden/>
              </w:rPr>
              <w:t>12</w:t>
            </w:r>
            <w:r>
              <w:rPr>
                <w:noProof/>
                <w:webHidden/>
              </w:rPr>
              <w:fldChar w:fldCharType="end"/>
            </w:r>
          </w:hyperlink>
        </w:p>
        <w:p w14:paraId="68193C1A" w14:textId="715DE42F"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62" w:history="1">
            <w:r w:rsidRPr="00F2471F">
              <w:rPr>
                <w:rStyle w:val="Hyperlink"/>
                <w:noProof/>
              </w:rPr>
              <w:t>1.4.2. Kiểm tra trên trình duyệt</w:t>
            </w:r>
            <w:r>
              <w:rPr>
                <w:noProof/>
                <w:webHidden/>
              </w:rPr>
              <w:tab/>
            </w:r>
            <w:r>
              <w:rPr>
                <w:noProof/>
                <w:webHidden/>
              </w:rPr>
              <w:fldChar w:fldCharType="begin"/>
            </w:r>
            <w:r>
              <w:rPr>
                <w:noProof/>
                <w:webHidden/>
              </w:rPr>
              <w:instrText xml:space="preserve"> PAGEREF _Toc244331662 \h </w:instrText>
            </w:r>
            <w:r>
              <w:rPr>
                <w:noProof/>
                <w:webHidden/>
              </w:rPr>
            </w:r>
            <w:r>
              <w:rPr>
                <w:noProof/>
                <w:webHidden/>
              </w:rPr>
              <w:fldChar w:fldCharType="separate"/>
            </w:r>
            <w:r>
              <w:rPr>
                <w:noProof/>
                <w:webHidden/>
              </w:rPr>
              <w:t>12</w:t>
            </w:r>
            <w:r>
              <w:rPr>
                <w:noProof/>
                <w:webHidden/>
              </w:rPr>
              <w:fldChar w:fldCharType="end"/>
            </w:r>
          </w:hyperlink>
        </w:p>
        <w:p w14:paraId="2B23A4D6" w14:textId="5AA03D74"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63" w:history="1">
            <w:r w:rsidRPr="00F2471F">
              <w:rPr>
                <w:rStyle w:val="Hyperlink"/>
                <w:noProof/>
              </w:rPr>
              <w:t>1.4.3. Hình ảnh thiết lập ban đầu</w:t>
            </w:r>
            <w:r>
              <w:rPr>
                <w:noProof/>
                <w:webHidden/>
              </w:rPr>
              <w:tab/>
            </w:r>
            <w:r>
              <w:rPr>
                <w:noProof/>
                <w:webHidden/>
              </w:rPr>
              <w:fldChar w:fldCharType="begin"/>
            </w:r>
            <w:r>
              <w:rPr>
                <w:noProof/>
                <w:webHidden/>
              </w:rPr>
              <w:instrText xml:space="preserve"> PAGEREF _Toc244331663 \h </w:instrText>
            </w:r>
            <w:r>
              <w:rPr>
                <w:noProof/>
                <w:webHidden/>
              </w:rPr>
            </w:r>
            <w:r>
              <w:rPr>
                <w:noProof/>
                <w:webHidden/>
              </w:rPr>
              <w:fldChar w:fldCharType="separate"/>
            </w:r>
            <w:r>
              <w:rPr>
                <w:noProof/>
                <w:webHidden/>
              </w:rPr>
              <w:t>12</w:t>
            </w:r>
            <w:r>
              <w:rPr>
                <w:noProof/>
                <w:webHidden/>
              </w:rPr>
              <w:fldChar w:fldCharType="end"/>
            </w:r>
          </w:hyperlink>
        </w:p>
        <w:p w14:paraId="11777518" w14:textId="6B3B922C"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64" w:history="1">
            <w:r w:rsidRPr="00F2471F">
              <w:rPr>
                <w:rStyle w:val="Hyperlink"/>
                <w:noProof/>
              </w:rPr>
              <w:t>1.4.4. Kiểm tra luồng phục vụ và bộ test</w:t>
            </w:r>
            <w:r>
              <w:rPr>
                <w:noProof/>
                <w:webHidden/>
              </w:rPr>
              <w:tab/>
            </w:r>
            <w:r>
              <w:rPr>
                <w:noProof/>
                <w:webHidden/>
              </w:rPr>
              <w:fldChar w:fldCharType="begin"/>
            </w:r>
            <w:r>
              <w:rPr>
                <w:noProof/>
                <w:webHidden/>
              </w:rPr>
              <w:instrText xml:space="preserve"> PAGEREF _Toc244331664 \h </w:instrText>
            </w:r>
            <w:r>
              <w:rPr>
                <w:noProof/>
                <w:webHidden/>
              </w:rPr>
            </w:r>
            <w:r>
              <w:rPr>
                <w:noProof/>
                <w:webHidden/>
              </w:rPr>
              <w:fldChar w:fldCharType="separate"/>
            </w:r>
            <w:r>
              <w:rPr>
                <w:noProof/>
                <w:webHidden/>
              </w:rPr>
              <w:t>12</w:t>
            </w:r>
            <w:r>
              <w:rPr>
                <w:noProof/>
                <w:webHidden/>
              </w:rPr>
              <w:fldChar w:fldCharType="end"/>
            </w:r>
          </w:hyperlink>
        </w:p>
        <w:p w14:paraId="2ED3DAE8" w14:textId="6F52B6CF" w:rsidR="0019239D" w:rsidRDefault="0019239D">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65" w:history="1">
            <w:r w:rsidRPr="00F2471F">
              <w:rPr>
                <w:rStyle w:val="Hyperlink"/>
                <w:noProof/>
              </w:rPr>
              <w:t>1.5. THIẾT LẬP TÀI KHOẢN BAN ĐẦU</w:t>
            </w:r>
            <w:r>
              <w:rPr>
                <w:noProof/>
                <w:webHidden/>
              </w:rPr>
              <w:tab/>
            </w:r>
            <w:r>
              <w:rPr>
                <w:noProof/>
                <w:webHidden/>
              </w:rPr>
              <w:fldChar w:fldCharType="begin"/>
            </w:r>
            <w:r>
              <w:rPr>
                <w:noProof/>
                <w:webHidden/>
              </w:rPr>
              <w:instrText xml:space="preserve"> PAGEREF _Toc244331665 \h </w:instrText>
            </w:r>
            <w:r>
              <w:rPr>
                <w:noProof/>
                <w:webHidden/>
              </w:rPr>
            </w:r>
            <w:r>
              <w:rPr>
                <w:noProof/>
                <w:webHidden/>
              </w:rPr>
              <w:fldChar w:fldCharType="separate"/>
            </w:r>
            <w:r>
              <w:rPr>
                <w:noProof/>
                <w:webHidden/>
              </w:rPr>
              <w:t>12</w:t>
            </w:r>
            <w:r>
              <w:rPr>
                <w:noProof/>
                <w:webHidden/>
              </w:rPr>
              <w:fldChar w:fldCharType="end"/>
            </w:r>
          </w:hyperlink>
        </w:p>
        <w:p w14:paraId="1081D12C" w14:textId="404A503D"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66" w:history="1">
            <w:r w:rsidRPr="00F2471F">
              <w:rPr>
                <w:rStyle w:val="Hyperlink"/>
                <w:noProof/>
              </w:rPr>
              <w:t>1.5.1. Quản trị viên và tài khoản mẫu</w:t>
            </w:r>
            <w:r>
              <w:rPr>
                <w:noProof/>
                <w:webHidden/>
              </w:rPr>
              <w:tab/>
            </w:r>
            <w:r>
              <w:rPr>
                <w:noProof/>
                <w:webHidden/>
              </w:rPr>
              <w:fldChar w:fldCharType="begin"/>
            </w:r>
            <w:r>
              <w:rPr>
                <w:noProof/>
                <w:webHidden/>
              </w:rPr>
              <w:instrText xml:space="preserve"> PAGEREF _Toc244331666 \h </w:instrText>
            </w:r>
            <w:r>
              <w:rPr>
                <w:noProof/>
                <w:webHidden/>
              </w:rPr>
            </w:r>
            <w:r>
              <w:rPr>
                <w:noProof/>
                <w:webHidden/>
              </w:rPr>
              <w:fldChar w:fldCharType="separate"/>
            </w:r>
            <w:r>
              <w:rPr>
                <w:noProof/>
                <w:webHidden/>
              </w:rPr>
              <w:t>12</w:t>
            </w:r>
            <w:r>
              <w:rPr>
                <w:noProof/>
                <w:webHidden/>
              </w:rPr>
              <w:fldChar w:fldCharType="end"/>
            </w:r>
          </w:hyperlink>
        </w:p>
        <w:p w14:paraId="5F42451F" w14:textId="3C609099"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67" w:history="1">
            <w:r w:rsidRPr="00F2471F">
              <w:rPr>
                <w:rStyle w:val="Hyperlink"/>
                <w:noProof/>
              </w:rPr>
              <w:t>1.5.2. Tạo Admin không dùng dữ liệu demo</w:t>
            </w:r>
            <w:r>
              <w:rPr>
                <w:noProof/>
                <w:webHidden/>
              </w:rPr>
              <w:tab/>
            </w:r>
            <w:r>
              <w:rPr>
                <w:noProof/>
                <w:webHidden/>
              </w:rPr>
              <w:fldChar w:fldCharType="begin"/>
            </w:r>
            <w:r>
              <w:rPr>
                <w:noProof/>
                <w:webHidden/>
              </w:rPr>
              <w:instrText xml:space="preserve"> PAGEREF _Toc244331667 \h </w:instrText>
            </w:r>
            <w:r>
              <w:rPr>
                <w:noProof/>
                <w:webHidden/>
              </w:rPr>
            </w:r>
            <w:r>
              <w:rPr>
                <w:noProof/>
                <w:webHidden/>
              </w:rPr>
              <w:fldChar w:fldCharType="separate"/>
            </w:r>
            <w:r>
              <w:rPr>
                <w:noProof/>
                <w:webHidden/>
              </w:rPr>
              <w:t>12</w:t>
            </w:r>
            <w:r>
              <w:rPr>
                <w:noProof/>
                <w:webHidden/>
              </w:rPr>
              <w:fldChar w:fldCharType="end"/>
            </w:r>
          </w:hyperlink>
        </w:p>
        <w:p w14:paraId="0C62A2B0" w14:textId="6557C37A"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68" w:history="1">
            <w:r w:rsidRPr="00F2471F">
              <w:rPr>
                <w:rStyle w:val="Hyperlink"/>
                <w:noProof/>
              </w:rPr>
              <w:t>1.5.3. Nhân viên và dữ liệu chi nhánh</w:t>
            </w:r>
            <w:r>
              <w:rPr>
                <w:noProof/>
                <w:webHidden/>
              </w:rPr>
              <w:tab/>
            </w:r>
            <w:r>
              <w:rPr>
                <w:noProof/>
                <w:webHidden/>
              </w:rPr>
              <w:fldChar w:fldCharType="begin"/>
            </w:r>
            <w:r>
              <w:rPr>
                <w:noProof/>
                <w:webHidden/>
              </w:rPr>
              <w:instrText xml:space="preserve"> PAGEREF _Toc244331668 \h </w:instrText>
            </w:r>
            <w:r>
              <w:rPr>
                <w:noProof/>
                <w:webHidden/>
              </w:rPr>
            </w:r>
            <w:r>
              <w:rPr>
                <w:noProof/>
                <w:webHidden/>
              </w:rPr>
              <w:fldChar w:fldCharType="separate"/>
            </w:r>
            <w:r>
              <w:rPr>
                <w:noProof/>
                <w:webHidden/>
              </w:rPr>
              <w:t>12</w:t>
            </w:r>
            <w:r>
              <w:rPr>
                <w:noProof/>
                <w:webHidden/>
              </w:rPr>
              <w:fldChar w:fldCharType="end"/>
            </w:r>
          </w:hyperlink>
        </w:p>
        <w:p w14:paraId="3F07E70B" w14:textId="733E32A9" w:rsidR="0019239D" w:rsidRDefault="0019239D">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69" w:history="1">
            <w:r w:rsidRPr="00F2471F">
              <w:rPr>
                <w:rStyle w:val="Hyperlink"/>
                <w:noProof/>
              </w:rPr>
              <w:t>1.6. XỬ LÝ LỖI KHI CÀI ĐẶT</w:t>
            </w:r>
            <w:r>
              <w:rPr>
                <w:noProof/>
                <w:webHidden/>
              </w:rPr>
              <w:tab/>
            </w:r>
            <w:r>
              <w:rPr>
                <w:noProof/>
                <w:webHidden/>
              </w:rPr>
              <w:fldChar w:fldCharType="begin"/>
            </w:r>
            <w:r>
              <w:rPr>
                <w:noProof/>
                <w:webHidden/>
              </w:rPr>
              <w:instrText xml:space="preserve"> PAGEREF _Toc244331669 \h </w:instrText>
            </w:r>
            <w:r>
              <w:rPr>
                <w:noProof/>
                <w:webHidden/>
              </w:rPr>
            </w:r>
            <w:r>
              <w:rPr>
                <w:noProof/>
                <w:webHidden/>
              </w:rPr>
              <w:fldChar w:fldCharType="separate"/>
            </w:r>
            <w:r>
              <w:rPr>
                <w:noProof/>
                <w:webHidden/>
              </w:rPr>
              <w:t>12</w:t>
            </w:r>
            <w:r>
              <w:rPr>
                <w:noProof/>
                <w:webHidden/>
              </w:rPr>
              <w:fldChar w:fldCharType="end"/>
            </w:r>
          </w:hyperlink>
        </w:p>
        <w:p w14:paraId="2D37782C" w14:textId="5B8EBA6F"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70" w:history="1">
            <w:r w:rsidRPr="00F2471F">
              <w:rPr>
                <w:rStyle w:val="Hyperlink"/>
                <w:noProof/>
              </w:rPr>
              <w:t>1.6.1. Lỗi môi trường và cơ sở dữ liệu</w:t>
            </w:r>
            <w:r>
              <w:rPr>
                <w:noProof/>
                <w:webHidden/>
              </w:rPr>
              <w:tab/>
            </w:r>
            <w:r>
              <w:rPr>
                <w:noProof/>
                <w:webHidden/>
              </w:rPr>
              <w:fldChar w:fldCharType="begin"/>
            </w:r>
            <w:r>
              <w:rPr>
                <w:noProof/>
                <w:webHidden/>
              </w:rPr>
              <w:instrText xml:space="preserve"> PAGEREF _Toc244331670 \h </w:instrText>
            </w:r>
            <w:r>
              <w:rPr>
                <w:noProof/>
                <w:webHidden/>
              </w:rPr>
            </w:r>
            <w:r>
              <w:rPr>
                <w:noProof/>
                <w:webHidden/>
              </w:rPr>
              <w:fldChar w:fldCharType="separate"/>
            </w:r>
            <w:r>
              <w:rPr>
                <w:noProof/>
                <w:webHidden/>
              </w:rPr>
              <w:t>12</w:t>
            </w:r>
            <w:r>
              <w:rPr>
                <w:noProof/>
                <w:webHidden/>
              </w:rPr>
              <w:fldChar w:fldCharType="end"/>
            </w:r>
          </w:hyperlink>
        </w:p>
        <w:p w14:paraId="440A0E65" w14:textId="5EC6C517" w:rsidR="0019239D" w:rsidRDefault="0019239D">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4331671" w:history="1">
            <w:r w:rsidRPr="00F2471F">
              <w:rPr>
                <w:rStyle w:val="Hyperlink"/>
                <w:noProof/>
              </w:rPr>
              <w:t>1.6.2. Lỗi đăng nhập và dịch vụ tích hợp</w:t>
            </w:r>
            <w:r>
              <w:rPr>
                <w:noProof/>
                <w:webHidden/>
              </w:rPr>
              <w:tab/>
            </w:r>
            <w:r>
              <w:rPr>
                <w:noProof/>
                <w:webHidden/>
              </w:rPr>
              <w:fldChar w:fldCharType="begin"/>
            </w:r>
            <w:r>
              <w:rPr>
                <w:noProof/>
                <w:webHidden/>
              </w:rPr>
              <w:instrText xml:space="preserve"> PAGEREF _Toc244331671 \h </w:instrText>
            </w:r>
            <w:r>
              <w:rPr>
                <w:noProof/>
                <w:webHidden/>
              </w:rPr>
            </w:r>
            <w:r>
              <w:rPr>
                <w:noProof/>
                <w:webHidden/>
              </w:rPr>
              <w:fldChar w:fldCharType="separate"/>
            </w:r>
            <w:r>
              <w:rPr>
                <w:noProof/>
                <w:webHidden/>
              </w:rPr>
              <w:t>12</w:t>
            </w:r>
            <w:r>
              <w:rPr>
                <w:noProof/>
                <w:webHidden/>
              </w:rPr>
              <w:fldChar w:fldCharType="end"/>
            </w:r>
          </w:hyperlink>
        </w:p>
        <w:p w14:paraId="6C073437" w14:textId="0A83F028" w:rsidR="0019239D" w:rsidRDefault="0019239D">
          <w:r>
            <w:rPr>
              <w:b/>
              <w:bCs/>
              <w:noProof/>
            </w:rPr>
            <w:fldChar w:fldCharType="end"/>
          </w:r>
        </w:p>
      </w:sdtContent>
    </w:sdt>
    <w:p w14:paraId="0A5F0C00" w14:textId="77777777" w:rsidR="0019239D" w:rsidRDefault="0019239D">
      <w:pPr>
        <w:spacing w:after="200" w:line="276" w:lineRule="auto"/>
        <w:jc w:val="left"/>
        <w:rPr>
          <w:b/>
          <w:bCs/>
        </w:rPr>
      </w:pPr>
      <w:r>
        <w:rPr>
          <w:b/>
          <w:bCs/>
        </w:rPr>
        <w:br w:type="page"/>
      </w:r>
    </w:p>
    <w:p w14:paraId="74B92C4F" w14:textId="402FF1E1" w:rsidR="0019239D" w:rsidRPr="0019239D" w:rsidRDefault="0019239D" w:rsidP="0019239D">
      <w:pPr>
        <w:pStyle w:val="TableofFigures"/>
        <w:tabs>
          <w:tab w:val="right" w:leader="dot" w:pos="9345"/>
        </w:tabs>
        <w:jc w:val="center"/>
        <w:rPr>
          <w:b/>
          <w:bCs/>
        </w:rPr>
      </w:pPr>
      <w:r w:rsidRPr="0019239D">
        <w:rPr>
          <w:b/>
          <w:bCs/>
        </w:rPr>
        <w:lastRenderedPageBreak/>
        <w:t>DANH MỤC HÌNH ẢNH</w:t>
      </w:r>
    </w:p>
    <w:p w14:paraId="1925FD2A" w14:textId="0BD49086" w:rsidR="0019239D" w:rsidRDefault="0019239D">
      <w:pPr>
        <w:pStyle w:val="TableofFigures"/>
        <w:tabs>
          <w:tab w:val="right" w:leader="dot" w:pos="9345"/>
        </w:tabs>
        <w:rPr>
          <w:noProof/>
        </w:rPr>
      </w:pPr>
      <w:r>
        <w:fldChar w:fldCharType="begin"/>
      </w:r>
      <w:r>
        <w:instrText xml:space="preserve"> TOC \h \z \c "Bảng" </w:instrText>
      </w:r>
      <w:r>
        <w:fldChar w:fldCharType="separate"/>
      </w:r>
      <w:hyperlink w:anchor="_Toc244331470" w:history="1">
        <w:r w:rsidRPr="00BD1363">
          <w:rPr>
            <w:rStyle w:val="Hyperlink"/>
            <w:noProof/>
          </w:rPr>
          <w:t>Bảng 0.1: Trình tự c</w:t>
        </w:r>
        <w:r w:rsidRPr="00BD1363">
          <w:rPr>
            <w:rStyle w:val="Hyperlink"/>
            <w:noProof/>
          </w:rPr>
          <w:t>à</w:t>
        </w:r>
        <w:r w:rsidRPr="00BD1363">
          <w:rPr>
            <w:rStyle w:val="Hyperlink"/>
            <w:noProof/>
          </w:rPr>
          <w:t>i đặt</w:t>
        </w:r>
        <w:r>
          <w:rPr>
            <w:noProof/>
            <w:webHidden/>
          </w:rPr>
          <w:tab/>
        </w:r>
        <w:r>
          <w:rPr>
            <w:noProof/>
            <w:webHidden/>
          </w:rPr>
          <w:fldChar w:fldCharType="begin"/>
        </w:r>
        <w:r>
          <w:rPr>
            <w:noProof/>
            <w:webHidden/>
          </w:rPr>
          <w:instrText xml:space="preserve"> PAGEREF _Toc244331470 \h </w:instrText>
        </w:r>
        <w:r>
          <w:rPr>
            <w:noProof/>
            <w:webHidden/>
          </w:rPr>
        </w:r>
        <w:r>
          <w:rPr>
            <w:noProof/>
            <w:webHidden/>
          </w:rPr>
          <w:fldChar w:fldCharType="separate"/>
        </w:r>
        <w:r>
          <w:rPr>
            <w:noProof/>
            <w:webHidden/>
          </w:rPr>
          <w:t>1</w:t>
        </w:r>
        <w:r>
          <w:rPr>
            <w:noProof/>
            <w:webHidden/>
          </w:rPr>
          <w:fldChar w:fldCharType="end"/>
        </w:r>
      </w:hyperlink>
    </w:p>
    <w:p w14:paraId="616DF8BE" w14:textId="28FEA12E" w:rsidR="0019239D" w:rsidRDefault="0019239D">
      <w:pPr>
        <w:pStyle w:val="TableofFigures"/>
        <w:tabs>
          <w:tab w:val="right" w:leader="dot" w:pos="9345"/>
        </w:tabs>
        <w:rPr>
          <w:noProof/>
        </w:rPr>
      </w:pPr>
      <w:hyperlink w:anchor="_Toc244331471" w:history="1">
        <w:r w:rsidRPr="00BD1363">
          <w:rPr>
            <w:rStyle w:val="Hyperlink"/>
            <w:noProof/>
          </w:rPr>
          <w:t>Bảng 0.2. Các thành p</w:t>
        </w:r>
        <w:r w:rsidRPr="00BD1363">
          <w:rPr>
            <w:rStyle w:val="Hyperlink"/>
            <w:noProof/>
          </w:rPr>
          <w:t>h</w:t>
        </w:r>
        <w:r w:rsidRPr="00BD1363">
          <w:rPr>
            <w:rStyle w:val="Hyperlink"/>
            <w:noProof/>
          </w:rPr>
          <w:t>ần của hệ thống</w:t>
        </w:r>
        <w:r>
          <w:rPr>
            <w:noProof/>
            <w:webHidden/>
          </w:rPr>
          <w:tab/>
        </w:r>
        <w:r>
          <w:rPr>
            <w:noProof/>
            <w:webHidden/>
          </w:rPr>
          <w:fldChar w:fldCharType="begin"/>
        </w:r>
        <w:r>
          <w:rPr>
            <w:noProof/>
            <w:webHidden/>
          </w:rPr>
          <w:instrText xml:space="preserve"> PAGEREF _Toc244331471 \h </w:instrText>
        </w:r>
        <w:r>
          <w:rPr>
            <w:noProof/>
            <w:webHidden/>
          </w:rPr>
        </w:r>
        <w:r>
          <w:rPr>
            <w:noProof/>
            <w:webHidden/>
          </w:rPr>
          <w:fldChar w:fldCharType="separate"/>
        </w:r>
        <w:r>
          <w:rPr>
            <w:noProof/>
            <w:webHidden/>
          </w:rPr>
          <w:t>2</w:t>
        </w:r>
        <w:r>
          <w:rPr>
            <w:noProof/>
            <w:webHidden/>
          </w:rPr>
          <w:fldChar w:fldCharType="end"/>
        </w:r>
      </w:hyperlink>
    </w:p>
    <w:p w14:paraId="52EC6B9C" w14:textId="27EFE891" w:rsidR="0019239D" w:rsidRDefault="0019239D">
      <w:pPr>
        <w:pStyle w:val="TableofFigures"/>
        <w:tabs>
          <w:tab w:val="right" w:leader="dot" w:pos="9345"/>
        </w:tabs>
        <w:rPr>
          <w:noProof/>
        </w:rPr>
      </w:pPr>
      <w:hyperlink w:anchor="_Toc244331472" w:history="1">
        <w:r w:rsidRPr="00BD1363">
          <w:rPr>
            <w:rStyle w:val="Hyperlink"/>
            <w:noProof/>
          </w:rPr>
          <w:t>Bảng 0.3. Phần mềm cần chuẩn bị</w:t>
        </w:r>
        <w:r>
          <w:rPr>
            <w:noProof/>
            <w:webHidden/>
          </w:rPr>
          <w:tab/>
        </w:r>
        <w:r>
          <w:rPr>
            <w:noProof/>
            <w:webHidden/>
          </w:rPr>
          <w:fldChar w:fldCharType="begin"/>
        </w:r>
        <w:r>
          <w:rPr>
            <w:noProof/>
            <w:webHidden/>
          </w:rPr>
          <w:instrText xml:space="preserve"> PAGEREF _Toc244331472 \h </w:instrText>
        </w:r>
        <w:r>
          <w:rPr>
            <w:noProof/>
            <w:webHidden/>
          </w:rPr>
        </w:r>
        <w:r>
          <w:rPr>
            <w:noProof/>
            <w:webHidden/>
          </w:rPr>
          <w:fldChar w:fldCharType="separate"/>
        </w:r>
        <w:r>
          <w:rPr>
            <w:noProof/>
            <w:webHidden/>
          </w:rPr>
          <w:t>3</w:t>
        </w:r>
        <w:r>
          <w:rPr>
            <w:noProof/>
            <w:webHidden/>
          </w:rPr>
          <w:fldChar w:fldCharType="end"/>
        </w:r>
      </w:hyperlink>
    </w:p>
    <w:p w14:paraId="52E930AA" w14:textId="252BE0BB" w:rsidR="0019239D" w:rsidRDefault="0019239D">
      <w:pPr>
        <w:pStyle w:val="TableofFigures"/>
        <w:tabs>
          <w:tab w:val="right" w:leader="dot" w:pos="9345"/>
        </w:tabs>
        <w:rPr>
          <w:noProof/>
        </w:rPr>
      </w:pPr>
      <w:hyperlink w:anchor="_Toc244331473" w:history="1">
        <w:r w:rsidRPr="00BD1363">
          <w:rPr>
            <w:rStyle w:val="Hyperlink"/>
            <w:noProof/>
          </w:rPr>
          <w:t>Bảng 0.4. Vai trò của các script SQL</w:t>
        </w:r>
        <w:r>
          <w:rPr>
            <w:noProof/>
            <w:webHidden/>
          </w:rPr>
          <w:tab/>
        </w:r>
        <w:r>
          <w:rPr>
            <w:noProof/>
            <w:webHidden/>
          </w:rPr>
          <w:fldChar w:fldCharType="begin"/>
        </w:r>
        <w:r>
          <w:rPr>
            <w:noProof/>
            <w:webHidden/>
          </w:rPr>
          <w:instrText xml:space="preserve"> PAGEREF _Toc244331473 \h </w:instrText>
        </w:r>
        <w:r>
          <w:rPr>
            <w:noProof/>
            <w:webHidden/>
          </w:rPr>
        </w:r>
        <w:r>
          <w:rPr>
            <w:noProof/>
            <w:webHidden/>
          </w:rPr>
          <w:fldChar w:fldCharType="separate"/>
        </w:r>
        <w:r>
          <w:rPr>
            <w:noProof/>
            <w:webHidden/>
          </w:rPr>
          <w:t>6</w:t>
        </w:r>
        <w:r>
          <w:rPr>
            <w:noProof/>
            <w:webHidden/>
          </w:rPr>
          <w:fldChar w:fldCharType="end"/>
        </w:r>
      </w:hyperlink>
    </w:p>
    <w:p w14:paraId="56FCC04D" w14:textId="38A67D84" w:rsidR="0019239D" w:rsidRDefault="0019239D">
      <w:pPr>
        <w:pStyle w:val="TableofFigures"/>
        <w:tabs>
          <w:tab w:val="right" w:leader="dot" w:pos="9345"/>
        </w:tabs>
        <w:rPr>
          <w:noProof/>
        </w:rPr>
      </w:pPr>
      <w:hyperlink w:anchor="_Toc244331474" w:history="1">
        <w:r w:rsidRPr="00BD1363">
          <w:rPr>
            <w:rStyle w:val="Hyperlink"/>
            <w:noProof/>
          </w:rPr>
          <w:t>Bảng 0.5. Các migration theo thứ tự</w:t>
        </w:r>
        <w:r>
          <w:rPr>
            <w:noProof/>
            <w:webHidden/>
          </w:rPr>
          <w:tab/>
        </w:r>
        <w:r>
          <w:rPr>
            <w:noProof/>
            <w:webHidden/>
          </w:rPr>
          <w:fldChar w:fldCharType="begin"/>
        </w:r>
        <w:r>
          <w:rPr>
            <w:noProof/>
            <w:webHidden/>
          </w:rPr>
          <w:instrText xml:space="preserve"> PAGEREF _Toc244331474 \h </w:instrText>
        </w:r>
        <w:r>
          <w:rPr>
            <w:noProof/>
            <w:webHidden/>
          </w:rPr>
        </w:r>
        <w:r>
          <w:rPr>
            <w:noProof/>
            <w:webHidden/>
          </w:rPr>
          <w:fldChar w:fldCharType="separate"/>
        </w:r>
        <w:r>
          <w:rPr>
            <w:noProof/>
            <w:webHidden/>
          </w:rPr>
          <w:t>7</w:t>
        </w:r>
        <w:r>
          <w:rPr>
            <w:noProof/>
            <w:webHidden/>
          </w:rPr>
          <w:fldChar w:fldCharType="end"/>
        </w:r>
      </w:hyperlink>
    </w:p>
    <w:p w14:paraId="396A1BF2" w14:textId="73889AF6" w:rsidR="0019239D" w:rsidRDefault="0019239D">
      <w:pPr>
        <w:pStyle w:val="TableofFigures"/>
        <w:tabs>
          <w:tab w:val="right" w:leader="dot" w:pos="9345"/>
        </w:tabs>
        <w:rPr>
          <w:noProof/>
        </w:rPr>
      </w:pPr>
      <w:hyperlink w:anchor="_Toc244331475" w:history="1">
        <w:r w:rsidRPr="00BD1363">
          <w:rPr>
            <w:rStyle w:val="Hyperlink"/>
            <w:noProof/>
          </w:rPr>
          <w:t xml:space="preserve">Bảng 0.6. Biến </w:t>
        </w:r>
        <w:r w:rsidRPr="00BD1363">
          <w:rPr>
            <w:rStyle w:val="Hyperlink"/>
            <w:noProof/>
          </w:rPr>
          <w:t>c</w:t>
        </w:r>
        <w:r w:rsidRPr="00BD1363">
          <w:rPr>
            <w:rStyle w:val="Hyperlink"/>
            <w:noProof/>
          </w:rPr>
          <w:t>ấu hình chính</w:t>
        </w:r>
        <w:r>
          <w:rPr>
            <w:noProof/>
            <w:webHidden/>
          </w:rPr>
          <w:tab/>
        </w:r>
        <w:r>
          <w:rPr>
            <w:noProof/>
            <w:webHidden/>
          </w:rPr>
          <w:fldChar w:fldCharType="begin"/>
        </w:r>
        <w:r>
          <w:rPr>
            <w:noProof/>
            <w:webHidden/>
          </w:rPr>
          <w:instrText xml:space="preserve"> PAGEREF _Toc244331475 \h </w:instrText>
        </w:r>
        <w:r>
          <w:rPr>
            <w:noProof/>
            <w:webHidden/>
          </w:rPr>
        </w:r>
        <w:r>
          <w:rPr>
            <w:noProof/>
            <w:webHidden/>
          </w:rPr>
          <w:fldChar w:fldCharType="separate"/>
        </w:r>
        <w:r>
          <w:rPr>
            <w:noProof/>
            <w:webHidden/>
          </w:rPr>
          <w:t>9</w:t>
        </w:r>
        <w:r>
          <w:rPr>
            <w:noProof/>
            <w:webHidden/>
          </w:rPr>
          <w:fldChar w:fldCharType="end"/>
        </w:r>
      </w:hyperlink>
    </w:p>
    <w:p w14:paraId="36BEE1D0" w14:textId="58404E60" w:rsidR="0019239D" w:rsidRDefault="0019239D">
      <w:pPr>
        <w:pStyle w:val="TableofFigures"/>
        <w:tabs>
          <w:tab w:val="right" w:leader="dot" w:pos="9345"/>
        </w:tabs>
        <w:rPr>
          <w:noProof/>
        </w:rPr>
      </w:pPr>
      <w:hyperlink w:anchor="_Toc244331476" w:history="1">
        <w:r w:rsidRPr="00BD1363">
          <w:rPr>
            <w:rStyle w:val="Hyperlink"/>
            <w:noProof/>
          </w:rPr>
          <w:t>Bảng 0.7. Cấu hình dịch vụ tích hợp</w:t>
        </w:r>
        <w:r>
          <w:rPr>
            <w:noProof/>
            <w:webHidden/>
          </w:rPr>
          <w:tab/>
        </w:r>
        <w:r>
          <w:rPr>
            <w:noProof/>
            <w:webHidden/>
          </w:rPr>
          <w:fldChar w:fldCharType="begin"/>
        </w:r>
        <w:r>
          <w:rPr>
            <w:noProof/>
            <w:webHidden/>
          </w:rPr>
          <w:instrText xml:space="preserve"> PAGEREF _Toc244331476 \h </w:instrText>
        </w:r>
        <w:r>
          <w:rPr>
            <w:noProof/>
            <w:webHidden/>
          </w:rPr>
        </w:r>
        <w:r>
          <w:rPr>
            <w:noProof/>
            <w:webHidden/>
          </w:rPr>
          <w:fldChar w:fldCharType="separate"/>
        </w:r>
        <w:r>
          <w:rPr>
            <w:noProof/>
            <w:webHidden/>
          </w:rPr>
          <w:t>11</w:t>
        </w:r>
        <w:r>
          <w:rPr>
            <w:noProof/>
            <w:webHidden/>
          </w:rPr>
          <w:fldChar w:fldCharType="end"/>
        </w:r>
      </w:hyperlink>
    </w:p>
    <w:p w14:paraId="53E9CCAA" w14:textId="76195BDD" w:rsidR="0019239D" w:rsidRDefault="0019239D">
      <w:pPr>
        <w:pStyle w:val="TableofFigures"/>
        <w:tabs>
          <w:tab w:val="right" w:leader="dot" w:pos="9345"/>
        </w:tabs>
        <w:rPr>
          <w:noProof/>
        </w:rPr>
      </w:pPr>
      <w:hyperlink w:anchor="_Toc244331477" w:history="1">
        <w:r w:rsidRPr="00BD1363">
          <w:rPr>
            <w:rStyle w:val="Hyperlink"/>
            <w:noProof/>
          </w:rPr>
          <w:t>Bảng 0.8. Đường dẫn kiểm tra trên trình duyệt</w:t>
        </w:r>
        <w:r>
          <w:rPr>
            <w:noProof/>
            <w:webHidden/>
          </w:rPr>
          <w:tab/>
        </w:r>
        <w:r>
          <w:rPr>
            <w:noProof/>
            <w:webHidden/>
          </w:rPr>
          <w:fldChar w:fldCharType="begin"/>
        </w:r>
        <w:r>
          <w:rPr>
            <w:noProof/>
            <w:webHidden/>
          </w:rPr>
          <w:instrText xml:space="preserve"> PAGEREF _Toc244331477 \h </w:instrText>
        </w:r>
        <w:r>
          <w:rPr>
            <w:noProof/>
            <w:webHidden/>
          </w:rPr>
        </w:r>
        <w:r>
          <w:rPr>
            <w:noProof/>
            <w:webHidden/>
          </w:rPr>
          <w:fldChar w:fldCharType="separate"/>
        </w:r>
        <w:r>
          <w:rPr>
            <w:noProof/>
            <w:webHidden/>
          </w:rPr>
          <w:t>14</w:t>
        </w:r>
        <w:r>
          <w:rPr>
            <w:noProof/>
            <w:webHidden/>
          </w:rPr>
          <w:fldChar w:fldCharType="end"/>
        </w:r>
      </w:hyperlink>
    </w:p>
    <w:p w14:paraId="4B5D895F" w14:textId="292CD470" w:rsidR="0019239D" w:rsidRDefault="0019239D">
      <w:pPr>
        <w:pStyle w:val="TableofFigures"/>
        <w:tabs>
          <w:tab w:val="right" w:leader="dot" w:pos="9345"/>
        </w:tabs>
        <w:rPr>
          <w:noProof/>
        </w:rPr>
      </w:pPr>
      <w:hyperlink w:anchor="_Toc244331478" w:history="1">
        <w:r w:rsidRPr="00BD1363">
          <w:rPr>
            <w:rStyle w:val="Hyperlink"/>
            <w:noProof/>
          </w:rPr>
          <w:t>Bảng 0.9. Tài khoản dữ liệu mẫu</w:t>
        </w:r>
        <w:r>
          <w:rPr>
            <w:noProof/>
            <w:webHidden/>
          </w:rPr>
          <w:tab/>
        </w:r>
        <w:r>
          <w:rPr>
            <w:noProof/>
            <w:webHidden/>
          </w:rPr>
          <w:fldChar w:fldCharType="begin"/>
        </w:r>
        <w:r>
          <w:rPr>
            <w:noProof/>
            <w:webHidden/>
          </w:rPr>
          <w:instrText xml:space="preserve"> PAGEREF _Toc244331478 \h </w:instrText>
        </w:r>
        <w:r>
          <w:rPr>
            <w:noProof/>
            <w:webHidden/>
          </w:rPr>
        </w:r>
        <w:r>
          <w:rPr>
            <w:noProof/>
            <w:webHidden/>
          </w:rPr>
          <w:fldChar w:fldCharType="separate"/>
        </w:r>
        <w:r>
          <w:rPr>
            <w:noProof/>
            <w:webHidden/>
          </w:rPr>
          <w:t>19</w:t>
        </w:r>
        <w:r>
          <w:rPr>
            <w:noProof/>
            <w:webHidden/>
          </w:rPr>
          <w:fldChar w:fldCharType="end"/>
        </w:r>
      </w:hyperlink>
    </w:p>
    <w:p w14:paraId="5E6BE5C4" w14:textId="73260088" w:rsidR="0019239D" w:rsidRDefault="0019239D">
      <w:pPr>
        <w:pStyle w:val="TableofFigures"/>
        <w:tabs>
          <w:tab w:val="right" w:leader="dot" w:pos="9345"/>
        </w:tabs>
        <w:rPr>
          <w:noProof/>
        </w:rPr>
      </w:pPr>
      <w:hyperlink w:anchor="_Toc244331479" w:history="1">
        <w:r w:rsidRPr="00BD1363">
          <w:rPr>
            <w:rStyle w:val="Hyperlink"/>
            <w:noProof/>
          </w:rPr>
          <w:t>Bảng 0.10. Màn hình thiết lập ban đầu</w:t>
        </w:r>
        <w:r>
          <w:rPr>
            <w:noProof/>
            <w:webHidden/>
          </w:rPr>
          <w:tab/>
        </w:r>
        <w:r>
          <w:rPr>
            <w:noProof/>
            <w:webHidden/>
          </w:rPr>
          <w:fldChar w:fldCharType="begin"/>
        </w:r>
        <w:r>
          <w:rPr>
            <w:noProof/>
            <w:webHidden/>
          </w:rPr>
          <w:instrText xml:space="preserve"> PAGEREF _Toc244331479 \h </w:instrText>
        </w:r>
        <w:r>
          <w:rPr>
            <w:noProof/>
            <w:webHidden/>
          </w:rPr>
        </w:r>
        <w:r>
          <w:rPr>
            <w:noProof/>
            <w:webHidden/>
          </w:rPr>
          <w:fldChar w:fldCharType="separate"/>
        </w:r>
        <w:r>
          <w:rPr>
            <w:noProof/>
            <w:webHidden/>
          </w:rPr>
          <w:t>20</w:t>
        </w:r>
        <w:r>
          <w:rPr>
            <w:noProof/>
            <w:webHidden/>
          </w:rPr>
          <w:fldChar w:fldCharType="end"/>
        </w:r>
      </w:hyperlink>
    </w:p>
    <w:p w14:paraId="6C5A6B63" w14:textId="607ADB1C" w:rsidR="0019239D" w:rsidRDefault="0019239D">
      <w:pPr>
        <w:pStyle w:val="TableofFigures"/>
        <w:tabs>
          <w:tab w:val="right" w:leader="dot" w:pos="9345"/>
        </w:tabs>
        <w:rPr>
          <w:noProof/>
        </w:rPr>
      </w:pPr>
      <w:hyperlink w:anchor="_Toc244331480" w:history="1">
        <w:r w:rsidRPr="00BD1363">
          <w:rPr>
            <w:rStyle w:val="Hyperlink"/>
            <w:noProof/>
          </w:rPr>
          <w:t xml:space="preserve">Bảng 0.11. Lỗi môi trường và cơ sở dữ </w:t>
        </w:r>
        <w:r w:rsidRPr="00BD1363">
          <w:rPr>
            <w:rStyle w:val="Hyperlink"/>
            <w:noProof/>
          </w:rPr>
          <w:t>l</w:t>
        </w:r>
        <w:r w:rsidRPr="00BD1363">
          <w:rPr>
            <w:rStyle w:val="Hyperlink"/>
            <w:noProof/>
          </w:rPr>
          <w:t>iệu</w:t>
        </w:r>
        <w:r>
          <w:rPr>
            <w:noProof/>
            <w:webHidden/>
          </w:rPr>
          <w:tab/>
        </w:r>
        <w:r>
          <w:rPr>
            <w:noProof/>
            <w:webHidden/>
          </w:rPr>
          <w:fldChar w:fldCharType="begin"/>
        </w:r>
        <w:r>
          <w:rPr>
            <w:noProof/>
            <w:webHidden/>
          </w:rPr>
          <w:instrText xml:space="preserve"> PAGEREF _Toc244331480 \h </w:instrText>
        </w:r>
        <w:r>
          <w:rPr>
            <w:noProof/>
            <w:webHidden/>
          </w:rPr>
        </w:r>
        <w:r>
          <w:rPr>
            <w:noProof/>
            <w:webHidden/>
          </w:rPr>
          <w:fldChar w:fldCharType="separate"/>
        </w:r>
        <w:r>
          <w:rPr>
            <w:noProof/>
            <w:webHidden/>
          </w:rPr>
          <w:t>21</w:t>
        </w:r>
        <w:r>
          <w:rPr>
            <w:noProof/>
            <w:webHidden/>
          </w:rPr>
          <w:fldChar w:fldCharType="end"/>
        </w:r>
      </w:hyperlink>
    </w:p>
    <w:p w14:paraId="63D6B757" w14:textId="558F8132" w:rsidR="0019239D" w:rsidRDefault="0019239D">
      <w:pPr>
        <w:pStyle w:val="TableofFigures"/>
        <w:tabs>
          <w:tab w:val="right" w:leader="dot" w:pos="9345"/>
        </w:tabs>
        <w:rPr>
          <w:noProof/>
        </w:rPr>
      </w:pPr>
      <w:hyperlink w:anchor="_Toc244331481" w:history="1">
        <w:r w:rsidRPr="00BD1363">
          <w:rPr>
            <w:rStyle w:val="Hyperlink"/>
            <w:noProof/>
          </w:rPr>
          <w:t>Bảng 0.12. Lỗi đăng nhập và dịch vụ tích hợp</w:t>
        </w:r>
        <w:r>
          <w:rPr>
            <w:noProof/>
            <w:webHidden/>
          </w:rPr>
          <w:tab/>
        </w:r>
        <w:r>
          <w:rPr>
            <w:noProof/>
            <w:webHidden/>
          </w:rPr>
          <w:fldChar w:fldCharType="begin"/>
        </w:r>
        <w:r>
          <w:rPr>
            <w:noProof/>
            <w:webHidden/>
          </w:rPr>
          <w:instrText xml:space="preserve"> PAGEREF _Toc244331481 \h </w:instrText>
        </w:r>
        <w:r>
          <w:rPr>
            <w:noProof/>
            <w:webHidden/>
          </w:rPr>
        </w:r>
        <w:r>
          <w:rPr>
            <w:noProof/>
            <w:webHidden/>
          </w:rPr>
          <w:fldChar w:fldCharType="separate"/>
        </w:r>
        <w:r>
          <w:rPr>
            <w:noProof/>
            <w:webHidden/>
          </w:rPr>
          <w:t>22</w:t>
        </w:r>
        <w:r>
          <w:rPr>
            <w:noProof/>
            <w:webHidden/>
          </w:rPr>
          <w:fldChar w:fldCharType="end"/>
        </w:r>
      </w:hyperlink>
    </w:p>
    <w:p w14:paraId="44178C68" w14:textId="77777777" w:rsidR="0019239D" w:rsidRDefault="0019239D" w:rsidP="002C333D">
      <w:pPr>
        <w:pStyle w:val="Heading1"/>
      </w:pPr>
      <w:r>
        <w:fldChar w:fldCharType="end"/>
      </w:r>
    </w:p>
    <w:p w14:paraId="7BF98B57" w14:textId="77777777" w:rsidR="0019239D" w:rsidRDefault="0019239D">
      <w:pPr>
        <w:spacing w:after="200" w:line="276" w:lineRule="auto"/>
        <w:jc w:val="left"/>
        <w:rPr>
          <w:b/>
          <w:bCs/>
          <w:szCs w:val="28"/>
        </w:rPr>
      </w:pPr>
      <w:r>
        <w:br w:type="page"/>
      </w:r>
    </w:p>
    <w:p w14:paraId="54AF78BF" w14:textId="56725A28" w:rsidR="00E42395" w:rsidRPr="002C333D" w:rsidRDefault="00000000" w:rsidP="002C333D">
      <w:pPr>
        <w:pStyle w:val="Heading1"/>
      </w:pPr>
      <w:bookmarkStart w:id="4" w:name="_Toc244331642"/>
      <w:r w:rsidRPr="002C333D">
        <w:lastRenderedPageBreak/>
        <w:t>HƯỚNG DẪN CÀI ĐẶT VÀ THIẾT LẬP BAN ĐẦU</w:t>
      </w:r>
      <w:bookmarkEnd w:id="3"/>
      <w:bookmarkEnd w:id="2"/>
      <w:bookmarkEnd w:id="1"/>
      <w:bookmarkEnd w:id="0"/>
      <w:bookmarkEnd w:id="4"/>
    </w:p>
    <w:p w14:paraId="6AB827C7" w14:textId="77777777" w:rsidR="00E42395" w:rsidRPr="002C333D" w:rsidRDefault="00000000" w:rsidP="002C333D">
      <w:pPr>
        <w:ind w:firstLine="720"/>
      </w:pPr>
      <w:r w:rsidRPr="002C333D">
        <w:t>Tài liệu hướng dẫn cài đặt website MilkTea Chain trên Windows bằng PowerShell, SQL Server và SSMS; đồng thời nêu cấu hình cần thiết khi triển khai production</w:t>
      </w:r>
      <w:r w:rsidR="002C333D">
        <w:t>.</w:t>
      </w:r>
    </w:p>
    <w:p w14:paraId="35DAE8D1" w14:textId="77777777" w:rsidR="00E42395" w:rsidRPr="002C333D" w:rsidRDefault="00000000" w:rsidP="002C333D">
      <w:pPr>
        <w:ind w:firstLine="720"/>
      </w:pPr>
      <w:r w:rsidRPr="002C333D">
        <w:t>Lộ trình chính dành cho một máy local chưa có database. Nếu đã có dữ liệu, chuyển sang mục 1.2.5; không chạy lại script tạo schema hoặc nạp demo. Các kết quả nêu dưới đây là tiêu chí kiểm tra sau mỗi bước, không phải biên bản chạy nghiệm thu trên máy của người cài đặt.</w:t>
      </w:r>
    </w:p>
    <w:p w14:paraId="2A226681" w14:textId="77777777" w:rsidR="00E42395" w:rsidRPr="002C333D" w:rsidRDefault="00000000" w:rsidP="002C333D">
      <w:pPr>
        <w:pStyle w:val="Heading2"/>
      </w:pPr>
      <w:bookmarkStart w:id="5" w:name="SetupRef302"/>
      <w:bookmarkStart w:id="6" w:name="_Toc244330922"/>
      <w:bookmarkStart w:id="7" w:name="_Toc244331069"/>
      <w:bookmarkStart w:id="8" w:name="_Toc244331413"/>
      <w:bookmarkStart w:id="9" w:name="_Toc244331643"/>
      <w:r w:rsidRPr="002C333D">
        <w:t>1.1. CHUẨN BỊ TRƯỚC KHI CÀI ĐẶT</w:t>
      </w:r>
      <w:bookmarkEnd w:id="5"/>
      <w:bookmarkEnd w:id="6"/>
      <w:bookmarkEnd w:id="7"/>
      <w:bookmarkEnd w:id="8"/>
      <w:bookmarkEnd w:id="9"/>
    </w:p>
    <w:p w14:paraId="1B161CA0" w14:textId="62F6852D" w:rsidR="000D2CD2" w:rsidRDefault="00000000" w:rsidP="000D2CD2">
      <w:pPr>
        <w:pStyle w:val="Heading3"/>
      </w:pPr>
      <w:bookmarkStart w:id="10" w:name="SetupRef303"/>
      <w:bookmarkStart w:id="11" w:name="_Toc244330923"/>
      <w:bookmarkStart w:id="12" w:name="_Toc244331070"/>
      <w:bookmarkStart w:id="13" w:name="_Toc244331414"/>
      <w:bookmarkStart w:id="14" w:name="_Toc244331644"/>
      <w:r w:rsidRPr="002C333D">
        <w:t>1.1.1. Tổng quát các việc cần làm</w:t>
      </w:r>
      <w:bookmarkEnd w:id="10"/>
      <w:bookmarkEnd w:id="11"/>
      <w:bookmarkEnd w:id="12"/>
      <w:bookmarkEnd w:id="13"/>
      <w:bookmarkEnd w:id="14"/>
    </w:p>
    <w:p w14:paraId="077A2793" w14:textId="72BCE1BC" w:rsidR="000D2CD2" w:rsidRDefault="000D2CD2" w:rsidP="0019239D">
      <w:pPr>
        <w:pStyle w:val="Heading1"/>
      </w:pPr>
      <w:bookmarkStart w:id="15" w:name="_Toc244331470"/>
      <w:bookmarkStart w:id="16" w:name="_Toc244331645"/>
      <w:r>
        <w:t xml:space="preserve">Bảng </w:t>
      </w:r>
      <w:fldSimple w:instr=" STYLEREF 1 \s ">
        <w:r>
          <w:rPr>
            <w:noProof/>
          </w:rPr>
          <w:t>0</w:t>
        </w:r>
      </w:fldSimple>
      <w:r>
        <w:t>.</w:t>
      </w:r>
      <w:fldSimple w:instr=" SEQ Bảng \* ARABIC \s 1 ">
        <w:r>
          <w:rPr>
            <w:noProof/>
          </w:rPr>
          <w:t>1</w:t>
        </w:r>
      </w:fldSimple>
      <w:r>
        <w:t>: Trình tự cài đặt</w:t>
      </w:r>
      <w:bookmarkEnd w:id="15"/>
      <w:bookmarkEnd w:id="16"/>
    </w:p>
    <w:tbl>
      <w:tblPr>
        <w:tblW w:w="0" w:type="auto"/>
        <w:tblLayout w:type="fixed"/>
        <w:tblLook w:val="04A0" w:firstRow="1" w:lastRow="0" w:firstColumn="1" w:lastColumn="0" w:noHBand="0" w:noVBand="1"/>
      </w:tblPr>
      <w:tblGrid>
        <w:gridCol w:w="680"/>
        <w:gridCol w:w="5329"/>
        <w:gridCol w:w="3345"/>
      </w:tblGrid>
      <w:tr w:rsidR="00E42395" w:rsidRPr="002C333D" w14:paraId="02BABB0D" w14:textId="77777777">
        <w:trPr>
          <w:cantSplit/>
          <w:tblHeader/>
        </w:trPr>
        <w:tc>
          <w:tcPr>
            <w:tcW w:w="6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6132A89" w14:textId="77777777" w:rsidR="00E42395" w:rsidRPr="002C333D" w:rsidRDefault="00000000" w:rsidP="002C333D">
            <w:pPr>
              <w:spacing w:after="0"/>
              <w:jc w:val="left"/>
            </w:pPr>
            <w:r w:rsidRPr="002C333D">
              <w:t>STT</w:t>
            </w:r>
          </w:p>
        </w:tc>
        <w:tc>
          <w:tcPr>
            <w:tcW w:w="532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853C568" w14:textId="77777777" w:rsidR="00E42395" w:rsidRPr="002C333D" w:rsidRDefault="00000000" w:rsidP="002C333D">
            <w:pPr>
              <w:spacing w:after="0"/>
              <w:jc w:val="left"/>
            </w:pPr>
            <w:r w:rsidRPr="002C333D">
              <w:t>Công việc</w:t>
            </w:r>
          </w:p>
        </w:tc>
        <w:tc>
          <w:tcPr>
            <w:tcW w:w="334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0C8CF05" w14:textId="77777777" w:rsidR="00E42395" w:rsidRPr="002C333D" w:rsidRDefault="00000000" w:rsidP="002C333D">
            <w:pPr>
              <w:spacing w:after="0"/>
              <w:jc w:val="left"/>
            </w:pPr>
            <w:r w:rsidRPr="002C333D">
              <w:t>Kết quả</w:t>
            </w:r>
          </w:p>
        </w:tc>
      </w:tr>
      <w:tr w:rsidR="00E42395" w:rsidRPr="002C333D" w14:paraId="19F9C071" w14:textId="77777777">
        <w:trPr>
          <w:cantSplit/>
        </w:trPr>
        <w:tc>
          <w:tcPr>
            <w:tcW w:w="6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A69918" w14:textId="77777777" w:rsidR="00E42395" w:rsidRPr="002C333D" w:rsidRDefault="00000000" w:rsidP="002C333D">
            <w:pPr>
              <w:spacing w:after="0"/>
              <w:jc w:val="left"/>
            </w:pPr>
            <w:r w:rsidRPr="002C333D">
              <w:t>1</w:t>
            </w:r>
          </w:p>
        </w:tc>
        <w:tc>
          <w:tcPr>
            <w:tcW w:w="532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24C107B" w14:textId="77777777" w:rsidR="00E42395" w:rsidRPr="002C333D" w:rsidRDefault="00000000" w:rsidP="002C333D">
            <w:pPr>
              <w:spacing w:after="0"/>
              <w:jc w:val="left"/>
            </w:pPr>
            <w:r w:rsidRPr="002C333D">
              <w:t>Cài JDK 21, SQL Server, SSMS; chuẩn bị Git và Maven.</w:t>
            </w:r>
          </w:p>
        </w:tc>
        <w:tc>
          <w:tcPr>
            <w:tcW w:w="334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B20F23C" w14:textId="77777777" w:rsidR="00E42395" w:rsidRPr="002C333D" w:rsidRDefault="00000000" w:rsidP="002C333D">
            <w:pPr>
              <w:spacing w:after="0"/>
              <w:jc w:val="left"/>
            </w:pPr>
            <w:r w:rsidRPr="002C333D">
              <w:t>Các công cụ chạy được.</w:t>
            </w:r>
          </w:p>
        </w:tc>
      </w:tr>
      <w:tr w:rsidR="00E42395" w:rsidRPr="002C333D" w14:paraId="35F683DE" w14:textId="77777777">
        <w:trPr>
          <w:cantSplit/>
        </w:trPr>
        <w:tc>
          <w:tcPr>
            <w:tcW w:w="6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D585DF5" w14:textId="77777777" w:rsidR="00E42395" w:rsidRPr="002C333D" w:rsidRDefault="00000000" w:rsidP="002C333D">
            <w:pPr>
              <w:spacing w:after="0"/>
              <w:jc w:val="left"/>
            </w:pPr>
            <w:r w:rsidRPr="002C333D">
              <w:t>2</w:t>
            </w:r>
          </w:p>
        </w:tc>
        <w:tc>
          <w:tcPr>
            <w:tcW w:w="532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2194E9A" w14:textId="77777777" w:rsidR="00E42395" w:rsidRPr="002C333D" w:rsidRDefault="00000000" w:rsidP="002C333D">
            <w:pPr>
              <w:spacing w:after="0"/>
              <w:jc w:val="left"/>
            </w:pPr>
            <w:r w:rsidRPr="002C333D">
              <w:t>Lấy mã nguồn, vào module milktea.</w:t>
            </w:r>
          </w:p>
        </w:tc>
        <w:tc>
          <w:tcPr>
            <w:tcW w:w="334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E95889" w14:textId="77777777" w:rsidR="00E42395" w:rsidRPr="002C333D" w:rsidRDefault="00000000" w:rsidP="002C333D">
            <w:pPr>
              <w:spacing w:after="0"/>
              <w:jc w:val="left"/>
            </w:pPr>
            <w:r w:rsidRPr="002C333D">
              <w:t>Có pom.xml, mvnw.cmd, database.</w:t>
            </w:r>
          </w:p>
        </w:tc>
      </w:tr>
      <w:tr w:rsidR="00E42395" w:rsidRPr="002C333D" w14:paraId="0BA80774" w14:textId="77777777">
        <w:trPr>
          <w:cantSplit/>
        </w:trPr>
        <w:tc>
          <w:tcPr>
            <w:tcW w:w="6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D2DBE7A" w14:textId="77777777" w:rsidR="00E42395" w:rsidRPr="002C333D" w:rsidRDefault="00000000" w:rsidP="002C333D">
            <w:pPr>
              <w:spacing w:after="0"/>
              <w:jc w:val="left"/>
            </w:pPr>
            <w:r w:rsidRPr="002C333D">
              <w:t>3</w:t>
            </w:r>
          </w:p>
        </w:tc>
        <w:tc>
          <w:tcPr>
            <w:tcW w:w="532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EF13E8F" w14:textId="77777777" w:rsidR="00E42395" w:rsidRPr="002C333D" w:rsidRDefault="00000000" w:rsidP="002C333D">
            <w:pPr>
              <w:spacing w:after="0"/>
              <w:jc w:val="left"/>
            </w:pPr>
            <w:r w:rsidRPr="002C333D">
              <w:t>Tạo schema, nạp dữ liệu nền và chạy migration.</w:t>
            </w:r>
          </w:p>
        </w:tc>
        <w:tc>
          <w:tcPr>
            <w:tcW w:w="334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7F9F7E6" w14:textId="77777777" w:rsidR="00E42395" w:rsidRPr="002C333D" w:rsidRDefault="00000000" w:rsidP="002C333D">
            <w:pPr>
              <w:spacing w:after="0"/>
              <w:jc w:val="left"/>
            </w:pPr>
            <w:r w:rsidRPr="002C333D">
              <w:t>Có cấu trúc đa chi nhánh.</w:t>
            </w:r>
          </w:p>
        </w:tc>
      </w:tr>
      <w:tr w:rsidR="00E42395" w:rsidRPr="002C333D" w14:paraId="432B89CD" w14:textId="77777777">
        <w:trPr>
          <w:cantSplit/>
        </w:trPr>
        <w:tc>
          <w:tcPr>
            <w:tcW w:w="6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83298E6" w14:textId="77777777" w:rsidR="00E42395" w:rsidRPr="002C333D" w:rsidRDefault="00000000" w:rsidP="002C333D">
            <w:pPr>
              <w:spacing w:after="0"/>
              <w:jc w:val="left"/>
            </w:pPr>
            <w:r w:rsidRPr="002C333D">
              <w:t>4</w:t>
            </w:r>
          </w:p>
        </w:tc>
        <w:tc>
          <w:tcPr>
            <w:tcW w:w="532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8208C64" w14:textId="77777777" w:rsidR="00E42395" w:rsidRPr="002C333D" w:rsidRDefault="00000000" w:rsidP="002C333D">
            <w:pPr>
              <w:spacing w:after="0"/>
              <w:jc w:val="left"/>
            </w:pPr>
            <w:r w:rsidRPr="002C333D">
              <w:t>Nạp demo khi cài local, kiểm tra tài khoản và phân công.</w:t>
            </w:r>
          </w:p>
        </w:tc>
        <w:tc>
          <w:tcPr>
            <w:tcW w:w="334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3B6B430" w14:textId="77777777" w:rsidR="00E42395" w:rsidRPr="002C333D" w:rsidRDefault="00000000" w:rsidP="002C333D">
            <w:pPr>
              <w:spacing w:after="0"/>
              <w:jc w:val="left"/>
            </w:pPr>
            <w:r w:rsidRPr="002C333D">
              <w:t>Có dữ liệu để trình diễn.</w:t>
            </w:r>
          </w:p>
        </w:tc>
      </w:tr>
      <w:tr w:rsidR="00E42395" w:rsidRPr="002C333D" w14:paraId="52A5D97D" w14:textId="77777777">
        <w:trPr>
          <w:cantSplit/>
        </w:trPr>
        <w:tc>
          <w:tcPr>
            <w:tcW w:w="6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8525AC1" w14:textId="77777777" w:rsidR="00E42395" w:rsidRPr="002C333D" w:rsidRDefault="00000000" w:rsidP="002C333D">
            <w:pPr>
              <w:spacing w:after="0"/>
              <w:jc w:val="left"/>
            </w:pPr>
            <w:r w:rsidRPr="002C333D">
              <w:t>5</w:t>
            </w:r>
          </w:p>
        </w:tc>
        <w:tc>
          <w:tcPr>
            <w:tcW w:w="532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A70A3CA" w14:textId="77777777" w:rsidR="00E42395" w:rsidRPr="002C333D" w:rsidRDefault="00000000" w:rsidP="002C333D">
            <w:pPr>
              <w:spacing w:after="0"/>
              <w:jc w:val="left"/>
            </w:pPr>
            <w:r w:rsidRPr="002C333D">
              <w:t>Thiết lập biến môi trường, build và khởi chạy.</w:t>
            </w:r>
          </w:p>
        </w:tc>
        <w:tc>
          <w:tcPr>
            <w:tcW w:w="334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E4831A9" w14:textId="77777777" w:rsidR="00E42395" w:rsidRPr="002C333D" w:rsidRDefault="00000000" w:rsidP="002C333D">
            <w:pPr>
              <w:spacing w:after="0"/>
              <w:jc w:val="left"/>
            </w:pPr>
            <w:r w:rsidRPr="002C333D">
              <w:t>Website mở ở localhost:8080.</w:t>
            </w:r>
          </w:p>
        </w:tc>
      </w:tr>
      <w:tr w:rsidR="00E42395" w:rsidRPr="002C333D" w14:paraId="1674196F" w14:textId="77777777">
        <w:trPr>
          <w:cantSplit/>
        </w:trPr>
        <w:tc>
          <w:tcPr>
            <w:tcW w:w="6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F9579FC" w14:textId="77777777" w:rsidR="00E42395" w:rsidRPr="002C333D" w:rsidRDefault="00000000" w:rsidP="002C333D">
            <w:pPr>
              <w:spacing w:after="0"/>
              <w:jc w:val="left"/>
            </w:pPr>
            <w:r w:rsidRPr="002C333D">
              <w:t>6</w:t>
            </w:r>
          </w:p>
        </w:tc>
        <w:tc>
          <w:tcPr>
            <w:tcW w:w="532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4758FC3" w14:textId="77777777" w:rsidR="00E42395" w:rsidRPr="002C333D" w:rsidRDefault="00000000" w:rsidP="002C333D">
            <w:pPr>
              <w:spacing w:after="0"/>
              <w:jc w:val="left"/>
            </w:pPr>
            <w:r w:rsidRPr="002C333D">
              <w:t>Kiểm tra theo vai trò và đổi dữ liệu cấu hình mẫu.</w:t>
            </w:r>
          </w:p>
        </w:tc>
        <w:tc>
          <w:tcPr>
            <w:tcW w:w="334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D19162B" w14:textId="77777777" w:rsidR="00E42395" w:rsidRPr="002C333D" w:rsidRDefault="00000000" w:rsidP="002C333D">
            <w:pPr>
              <w:spacing w:after="0"/>
              <w:jc w:val="left"/>
            </w:pPr>
            <w:r w:rsidRPr="002C333D">
              <w:t>Sẵn sàng kiểm tra nghiệp vụ.</w:t>
            </w:r>
          </w:p>
        </w:tc>
      </w:tr>
    </w:tbl>
    <w:p w14:paraId="7F00786F" w14:textId="77777777" w:rsidR="00E42395" w:rsidRPr="002C333D" w:rsidRDefault="00000000" w:rsidP="002C333D">
      <w:pPr>
        <w:pStyle w:val="Heading3"/>
      </w:pPr>
      <w:bookmarkStart w:id="17" w:name="SetupRef304"/>
      <w:bookmarkStart w:id="18" w:name="_Toc244330924"/>
      <w:bookmarkStart w:id="19" w:name="_Toc244331071"/>
      <w:bookmarkStart w:id="20" w:name="_Toc244331415"/>
      <w:bookmarkStart w:id="21" w:name="_Toc244331646"/>
      <w:r w:rsidRPr="002C333D">
        <w:t>1.1.2. Các thành phần của hệ thống</w:t>
      </w:r>
      <w:bookmarkEnd w:id="17"/>
      <w:bookmarkEnd w:id="18"/>
      <w:bookmarkEnd w:id="19"/>
      <w:bookmarkEnd w:id="20"/>
      <w:bookmarkEnd w:id="21"/>
    </w:p>
    <w:p w14:paraId="5019349B" w14:textId="77777777" w:rsidR="00E42395" w:rsidRPr="002C333D" w:rsidRDefault="00000000" w:rsidP="002C333D">
      <w:r w:rsidRPr="002C333D">
        <w:t>MilkTea Chain là ứng dụng Spring Boot MVC nguyên khối. Trình duyệt truy cập máy chủ web; Controller gọi Service để xử lý nghiệp vụ, Repository truy xuất SQL Server qua JPA/Hibernate. Thymeleaf dựng HTML phía máy chủ; JavaScript gọi API và nhận sự kiện WebSocket/STOMP. Không cần máy chủ frontend Node.js riêng để chạy website.</w:t>
      </w:r>
    </w:p>
    <w:p w14:paraId="720408EE" w14:textId="5D695AEA" w:rsidR="00E42395" w:rsidRPr="002C333D" w:rsidRDefault="00000000" w:rsidP="002C333D">
      <w:pPr>
        <w:pStyle w:val="Caption"/>
        <w:keepNext/>
        <w:keepLines/>
      </w:pPr>
      <w:bookmarkStart w:id="22" w:name="SetupRef331"/>
      <w:bookmarkStart w:id="23" w:name="_Toc244331471"/>
      <w:r>
        <w:lastRenderedPageBreak/>
        <w:t xml:space="preserve">Bảng </w:t>
      </w:r>
      <w:fldSimple w:instr=" STYLEREF 1 \s ">
        <w:r w:rsidR="000D2CD2">
          <w:rPr>
            <w:noProof/>
          </w:rPr>
          <w:t>0</w:t>
        </w:r>
      </w:fldSimple>
      <w:r w:rsidR="000D2CD2">
        <w:t>.</w:t>
      </w:r>
      <w:fldSimple w:instr=" SEQ Bảng \* ARABIC \s 1 ">
        <w:r w:rsidR="000D2CD2">
          <w:rPr>
            <w:noProof/>
          </w:rPr>
          <w:t>2</w:t>
        </w:r>
      </w:fldSimple>
      <w:r>
        <w:t>. Các thành phần của hệ thống</w:t>
      </w:r>
      <w:bookmarkEnd w:id="22"/>
      <w:bookmarkEnd w:id="23"/>
    </w:p>
    <w:tbl>
      <w:tblPr>
        <w:tblW w:w="0" w:type="auto"/>
        <w:tblLayout w:type="fixed"/>
        <w:tblLook w:val="04A0" w:firstRow="1" w:lastRow="0" w:firstColumn="1" w:lastColumn="0" w:noHBand="0" w:noVBand="1"/>
      </w:tblPr>
      <w:tblGrid>
        <w:gridCol w:w="1757"/>
        <w:gridCol w:w="3061"/>
        <w:gridCol w:w="4535"/>
      </w:tblGrid>
      <w:tr w:rsidR="00E42395" w:rsidRPr="002C333D" w14:paraId="1F727629" w14:textId="77777777">
        <w:trPr>
          <w:cantSplit/>
          <w:tblHeader/>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FD77E83" w14:textId="77777777" w:rsidR="00E42395" w:rsidRPr="002C333D" w:rsidRDefault="00000000" w:rsidP="002C333D">
            <w:pPr>
              <w:spacing w:after="0"/>
              <w:jc w:val="left"/>
            </w:pPr>
            <w:r w:rsidRPr="002C333D">
              <w:t>Thành phần</w:t>
            </w:r>
          </w:p>
        </w:tc>
        <w:tc>
          <w:tcPr>
            <w:tcW w:w="30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91D185F" w14:textId="77777777" w:rsidR="00E42395" w:rsidRPr="002C333D" w:rsidRDefault="00000000" w:rsidP="002C333D">
            <w:pPr>
              <w:spacing w:after="0"/>
              <w:jc w:val="left"/>
            </w:pPr>
            <w:r w:rsidRPr="002C333D">
              <w:t>Công nghệ</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C3CB181" w14:textId="77777777" w:rsidR="00E42395" w:rsidRPr="002C333D" w:rsidRDefault="00000000" w:rsidP="002C333D">
            <w:pPr>
              <w:spacing w:after="0"/>
              <w:jc w:val="left"/>
            </w:pPr>
            <w:r w:rsidRPr="002C333D">
              <w:t>Vai trò</w:t>
            </w:r>
          </w:p>
        </w:tc>
      </w:tr>
      <w:tr w:rsidR="00E42395" w:rsidRPr="002C333D" w14:paraId="2292777F"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52BC3A3" w14:textId="77777777" w:rsidR="00E42395" w:rsidRPr="002C333D" w:rsidRDefault="00000000" w:rsidP="002C333D">
            <w:pPr>
              <w:spacing w:after="0"/>
              <w:jc w:val="left"/>
            </w:pPr>
            <w:r w:rsidRPr="002C333D">
              <w:t>Ứng dụng web</w:t>
            </w:r>
          </w:p>
        </w:tc>
        <w:tc>
          <w:tcPr>
            <w:tcW w:w="30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AFCF54A" w14:textId="77777777" w:rsidR="00E42395" w:rsidRPr="002C333D" w:rsidRDefault="00000000" w:rsidP="002C333D">
            <w:pPr>
              <w:spacing w:after="0"/>
              <w:jc w:val="left"/>
            </w:pPr>
            <w:r w:rsidRPr="002C333D">
              <w:t>Java 21; Spring Boot 4.1.1</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55B171C" w14:textId="77777777" w:rsidR="00E42395" w:rsidRPr="002C333D" w:rsidRDefault="00000000" w:rsidP="002C333D">
            <w:pPr>
              <w:spacing w:after="0"/>
              <w:jc w:val="left"/>
            </w:pPr>
            <w:r w:rsidRPr="002C333D">
              <w:t>Phục vụ trang HTML, REST API và xử lý nghiệp vụ.</w:t>
            </w:r>
          </w:p>
        </w:tc>
      </w:tr>
      <w:tr w:rsidR="00E42395" w:rsidRPr="002C333D" w14:paraId="1D65B254"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7FF134F" w14:textId="77777777" w:rsidR="00E42395" w:rsidRPr="002C333D" w:rsidRDefault="00000000" w:rsidP="002C333D">
            <w:pPr>
              <w:spacing w:after="0"/>
              <w:jc w:val="left"/>
            </w:pPr>
            <w:r w:rsidRPr="002C333D">
              <w:t>Giao diện</w:t>
            </w:r>
          </w:p>
        </w:tc>
        <w:tc>
          <w:tcPr>
            <w:tcW w:w="30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F94A52D" w14:textId="77777777" w:rsidR="00E42395" w:rsidRPr="002C333D" w:rsidRDefault="00000000" w:rsidP="002C333D">
            <w:pPr>
              <w:spacing w:after="0"/>
              <w:jc w:val="left"/>
            </w:pPr>
            <w:r w:rsidRPr="002C333D">
              <w:t>Thymeleaf, Bootstrap, HTML/CSS/JavaScript</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4918344" w14:textId="77777777" w:rsidR="00E42395" w:rsidRPr="002C333D" w:rsidRDefault="00000000" w:rsidP="002C333D">
            <w:pPr>
              <w:spacing w:after="0"/>
              <w:jc w:val="left"/>
            </w:pPr>
            <w:r w:rsidRPr="002C333D">
              <w:t>Trang khách hàng, thu ngân, bếp và quản trị.</w:t>
            </w:r>
          </w:p>
        </w:tc>
      </w:tr>
      <w:tr w:rsidR="00E42395" w:rsidRPr="002C333D" w14:paraId="4FE890D5"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1770632" w14:textId="77777777" w:rsidR="00E42395" w:rsidRPr="002C333D" w:rsidRDefault="00000000" w:rsidP="002C333D">
            <w:pPr>
              <w:spacing w:after="0"/>
              <w:jc w:val="left"/>
            </w:pPr>
            <w:r w:rsidRPr="002C333D">
              <w:t>Xác thực</w:t>
            </w:r>
          </w:p>
        </w:tc>
        <w:tc>
          <w:tcPr>
            <w:tcW w:w="30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E35A985" w14:textId="77777777" w:rsidR="00E42395" w:rsidRPr="002C333D" w:rsidRDefault="00000000" w:rsidP="002C333D">
            <w:pPr>
              <w:spacing w:after="0"/>
              <w:jc w:val="left"/>
            </w:pPr>
            <w:r w:rsidRPr="002C333D">
              <w:t>Spring Security; JWT; BCrypt</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BB528BC" w14:textId="77777777" w:rsidR="00E42395" w:rsidRPr="002C333D" w:rsidRDefault="00000000" w:rsidP="002C333D">
            <w:pPr>
              <w:spacing w:after="0"/>
              <w:jc w:val="left"/>
            </w:pPr>
            <w:r w:rsidRPr="002C333D">
              <w:t>Đăng nhập, băm mật khẩu, kiểm tra vai trò và cơ sở.</w:t>
            </w:r>
          </w:p>
        </w:tc>
      </w:tr>
      <w:tr w:rsidR="00E42395" w:rsidRPr="002C333D" w14:paraId="7ADEB78E"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80921BC" w14:textId="77777777" w:rsidR="00E42395" w:rsidRPr="002C333D" w:rsidRDefault="00000000" w:rsidP="002C333D">
            <w:pPr>
              <w:spacing w:after="0"/>
              <w:jc w:val="left"/>
            </w:pPr>
            <w:r w:rsidRPr="002C333D">
              <w:t>Dữ liệu</w:t>
            </w:r>
          </w:p>
        </w:tc>
        <w:tc>
          <w:tcPr>
            <w:tcW w:w="30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15FE16C" w14:textId="77777777" w:rsidR="00E42395" w:rsidRPr="002C333D" w:rsidRDefault="00000000" w:rsidP="002C333D">
            <w:pPr>
              <w:spacing w:after="0"/>
              <w:jc w:val="left"/>
            </w:pPr>
            <w:r w:rsidRPr="002C333D">
              <w:t>SQL Server; JPA/Hibernate</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657A195" w14:textId="77777777" w:rsidR="00E42395" w:rsidRPr="002C333D" w:rsidRDefault="00000000" w:rsidP="002C333D">
            <w:pPr>
              <w:spacing w:after="0"/>
              <w:jc w:val="left"/>
            </w:pPr>
            <w:r w:rsidRPr="002C333D">
              <w:t>Lưu dữ liệu chung và dữ liệu theo chi nhánh.</w:t>
            </w:r>
          </w:p>
        </w:tc>
      </w:tr>
      <w:tr w:rsidR="00E42395" w:rsidRPr="002C333D" w14:paraId="62575A38"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D34B381" w14:textId="77777777" w:rsidR="00E42395" w:rsidRPr="002C333D" w:rsidRDefault="00000000" w:rsidP="002C333D">
            <w:pPr>
              <w:spacing w:after="0"/>
              <w:jc w:val="left"/>
            </w:pPr>
            <w:r w:rsidRPr="002C333D">
              <w:t>Realtime</w:t>
            </w:r>
          </w:p>
        </w:tc>
        <w:tc>
          <w:tcPr>
            <w:tcW w:w="30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9D72B82" w14:textId="77777777" w:rsidR="00E42395" w:rsidRPr="002C333D" w:rsidRDefault="00000000" w:rsidP="002C333D">
            <w:pPr>
              <w:spacing w:after="0"/>
              <w:jc w:val="left"/>
            </w:pPr>
            <w:r w:rsidRPr="002C333D">
              <w:t>WebSocket/STOMP, SockJS</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EAD1DA6" w14:textId="77777777" w:rsidR="00E42395" w:rsidRPr="002C333D" w:rsidRDefault="00000000" w:rsidP="002C333D">
            <w:pPr>
              <w:spacing w:after="0"/>
              <w:jc w:val="left"/>
            </w:pPr>
            <w:r w:rsidRPr="002C333D">
              <w:t>Cập nhật đơn, thanh toán, phiên bàn và kho.</w:t>
            </w:r>
          </w:p>
        </w:tc>
      </w:tr>
      <w:tr w:rsidR="00E42395" w:rsidRPr="002C333D" w14:paraId="6E39208E"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C2D0C48" w14:textId="77777777" w:rsidR="00E42395" w:rsidRPr="002C333D" w:rsidRDefault="00000000" w:rsidP="002C333D">
            <w:pPr>
              <w:spacing w:after="0"/>
              <w:jc w:val="left"/>
            </w:pPr>
            <w:r w:rsidRPr="002C333D">
              <w:t>Email và ảnh</w:t>
            </w:r>
          </w:p>
        </w:tc>
        <w:tc>
          <w:tcPr>
            <w:tcW w:w="30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73CFC3F" w14:textId="77777777" w:rsidR="00E42395" w:rsidRPr="002C333D" w:rsidRDefault="00000000" w:rsidP="002C333D">
            <w:pPr>
              <w:spacing w:after="0"/>
              <w:jc w:val="left"/>
            </w:pPr>
            <w:r w:rsidRPr="002C333D">
              <w:t>Spring Mail SMTP; Cloudinary</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9A5F1C6" w14:textId="77777777" w:rsidR="00E42395" w:rsidRPr="002C333D" w:rsidRDefault="00000000" w:rsidP="002C333D">
            <w:pPr>
              <w:spacing w:after="0"/>
              <w:jc w:val="left"/>
            </w:pPr>
            <w:r w:rsidRPr="002C333D">
              <w:t>Gửi OTP và tải hình ảnh.</w:t>
            </w:r>
          </w:p>
        </w:tc>
      </w:tr>
    </w:tbl>
    <w:p w14:paraId="20A2C985" w14:textId="77777777" w:rsidR="00E42395" w:rsidRPr="002C333D" w:rsidRDefault="00000000" w:rsidP="002C333D">
      <w:r w:rsidRPr="002C333D">
        <w:t>Các vai trò tài khoản: ADMIN, MANAGER, CASHIER, KITCHEN và CUSTOMER. Khách vãng lai truy cập qua ngữ cảnh QR/phiên hợp lệ; không phải một vai trò nhân viên. Đơn mới chỉ có nguồn TABLE hoặc COUNTER. Chuyển khoản VietQR cần thu ngân xác nhận khoản thực nhận.</w:t>
      </w:r>
    </w:p>
    <w:p w14:paraId="2019B661" w14:textId="77777777" w:rsidR="00E42395" w:rsidRPr="002C333D" w:rsidRDefault="00000000" w:rsidP="002C333D">
      <w:r w:rsidRPr="002C333D">
        <w:t>Cổng HTTP local mặc định: 8080. JDBC trong source mặc định dùng SQL Server cổng 1434; tài liệu dùng ví dụ 1433 sau khi người cài kiểm tra cổng TCP thực tế. Không nhầm cổng TCP của SQL Server với cổng UDP của SQL Browser.</w:t>
      </w:r>
    </w:p>
    <w:p w14:paraId="15767085" w14:textId="77777777" w:rsidR="00E42395" w:rsidRPr="002C333D" w:rsidRDefault="00000000" w:rsidP="002C333D">
      <w:pPr>
        <w:pStyle w:val="Heading3"/>
      </w:pPr>
      <w:bookmarkStart w:id="24" w:name="SetupRef305"/>
      <w:bookmarkStart w:id="25" w:name="_Toc244330925"/>
      <w:bookmarkStart w:id="26" w:name="_Toc244331072"/>
      <w:bookmarkStart w:id="27" w:name="_Toc244331416"/>
      <w:bookmarkStart w:id="28" w:name="_Toc244331647"/>
      <w:r w:rsidRPr="002C333D">
        <w:t>1.1.3. Phần mềm cần chuẩn bị</w:t>
      </w:r>
      <w:bookmarkEnd w:id="24"/>
      <w:bookmarkEnd w:id="25"/>
      <w:bookmarkEnd w:id="26"/>
      <w:bookmarkEnd w:id="27"/>
      <w:bookmarkEnd w:id="28"/>
    </w:p>
    <w:p w14:paraId="7BC76A84" w14:textId="625DEB11" w:rsidR="00E42395" w:rsidRPr="002C333D" w:rsidRDefault="00000000" w:rsidP="002C333D">
      <w:pPr>
        <w:pStyle w:val="Caption"/>
        <w:keepNext/>
        <w:keepLines/>
      </w:pPr>
      <w:bookmarkStart w:id="29" w:name="SetupRef332"/>
      <w:bookmarkStart w:id="30" w:name="_Toc244331472"/>
      <w:r>
        <w:t xml:space="preserve">Bảng </w:t>
      </w:r>
      <w:fldSimple w:instr=" STYLEREF 1 \s ">
        <w:r w:rsidR="000D2CD2">
          <w:rPr>
            <w:noProof/>
          </w:rPr>
          <w:t>0</w:t>
        </w:r>
      </w:fldSimple>
      <w:r w:rsidR="000D2CD2">
        <w:t>.</w:t>
      </w:r>
      <w:fldSimple w:instr=" SEQ Bảng \* ARABIC \s 1 ">
        <w:r w:rsidR="000D2CD2">
          <w:rPr>
            <w:noProof/>
          </w:rPr>
          <w:t>3</w:t>
        </w:r>
      </w:fldSimple>
      <w:r>
        <w:t>. Phần mềm cần chuẩn bị</w:t>
      </w:r>
      <w:bookmarkEnd w:id="29"/>
      <w:bookmarkEnd w:id="30"/>
    </w:p>
    <w:tbl>
      <w:tblPr>
        <w:tblW w:w="0" w:type="auto"/>
        <w:tblLayout w:type="fixed"/>
        <w:tblLook w:val="04A0" w:firstRow="1" w:lastRow="0" w:firstColumn="1" w:lastColumn="0" w:noHBand="0" w:noVBand="1"/>
      </w:tblPr>
      <w:tblGrid>
        <w:gridCol w:w="1814"/>
        <w:gridCol w:w="3572"/>
        <w:gridCol w:w="3969"/>
      </w:tblGrid>
      <w:tr w:rsidR="00E42395" w:rsidRPr="002C333D" w14:paraId="122C6233" w14:textId="77777777">
        <w:trPr>
          <w:cantSplit/>
          <w:tblHeader/>
        </w:trPr>
        <w:tc>
          <w:tcPr>
            <w:tcW w:w="181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C4E3FBE" w14:textId="77777777" w:rsidR="00E42395" w:rsidRPr="002C333D" w:rsidRDefault="00000000" w:rsidP="002C333D">
            <w:pPr>
              <w:spacing w:after="0"/>
              <w:jc w:val="left"/>
            </w:pPr>
            <w:r w:rsidRPr="002C333D">
              <w:t>Phần mềm</w:t>
            </w:r>
          </w:p>
        </w:tc>
        <w:tc>
          <w:tcPr>
            <w:tcW w:w="35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F0242E" w14:textId="77777777" w:rsidR="00E42395" w:rsidRPr="002C333D" w:rsidRDefault="00000000" w:rsidP="002C333D">
            <w:pPr>
              <w:spacing w:after="0"/>
              <w:jc w:val="left"/>
            </w:pPr>
            <w:r w:rsidRPr="002C333D">
              <w:t>Yêu cầu</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7A8CF7B" w14:textId="77777777" w:rsidR="00E42395" w:rsidRPr="002C333D" w:rsidRDefault="00000000" w:rsidP="002C333D">
            <w:pPr>
              <w:spacing w:after="0"/>
              <w:jc w:val="left"/>
            </w:pPr>
            <w:r w:rsidRPr="002C333D">
              <w:t>Mục đích</w:t>
            </w:r>
          </w:p>
        </w:tc>
      </w:tr>
      <w:tr w:rsidR="00E42395" w:rsidRPr="002C333D" w14:paraId="5FBBB660"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BC00110" w14:textId="77777777" w:rsidR="00E42395" w:rsidRPr="002C333D" w:rsidRDefault="00000000" w:rsidP="002C333D">
            <w:pPr>
              <w:spacing w:after="0"/>
              <w:jc w:val="left"/>
            </w:pPr>
            <w:r w:rsidRPr="002C333D">
              <w:t>JDK</w:t>
            </w:r>
          </w:p>
        </w:tc>
        <w:tc>
          <w:tcPr>
            <w:tcW w:w="35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FF5A80B" w14:textId="77777777" w:rsidR="00E42395" w:rsidRPr="002C333D" w:rsidRDefault="00000000" w:rsidP="002C333D">
            <w:pPr>
              <w:spacing w:after="0"/>
              <w:jc w:val="left"/>
            </w:pPr>
            <w:r w:rsidRPr="002C333D">
              <w:t>Phiên bản 21</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E3C70AF" w14:textId="77777777" w:rsidR="00E42395" w:rsidRPr="002C333D" w:rsidRDefault="00000000" w:rsidP="002C333D">
            <w:pPr>
              <w:spacing w:after="0"/>
              <w:jc w:val="left"/>
            </w:pPr>
            <w:r w:rsidRPr="002C333D">
              <w:t>Biên dịch và chạy ứng dụng.</w:t>
            </w:r>
          </w:p>
        </w:tc>
      </w:tr>
      <w:tr w:rsidR="00E42395" w:rsidRPr="002C333D" w14:paraId="652C1C08"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F5061AF" w14:textId="77777777" w:rsidR="00E42395" w:rsidRPr="002C333D" w:rsidRDefault="00000000" w:rsidP="002C333D">
            <w:pPr>
              <w:spacing w:after="0"/>
              <w:jc w:val="left"/>
            </w:pPr>
            <w:r w:rsidRPr="002C333D">
              <w:t>SQL Server</w:t>
            </w:r>
          </w:p>
        </w:tc>
        <w:tc>
          <w:tcPr>
            <w:tcW w:w="35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9C04421" w14:textId="77777777" w:rsidR="00E42395" w:rsidRPr="002C333D" w:rsidRDefault="00000000" w:rsidP="002C333D">
            <w:pPr>
              <w:spacing w:after="0"/>
              <w:jc w:val="left"/>
            </w:pPr>
            <w:r w:rsidRPr="002C333D">
              <w:t>Developer hoặc Express phù hợp máy local</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0025964" w14:textId="77777777" w:rsidR="00E42395" w:rsidRPr="002C333D" w:rsidRDefault="00000000" w:rsidP="002C333D">
            <w:pPr>
              <w:spacing w:after="0"/>
              <w:jc w:val="left"/>
            </w:pPr>
            <w:r w:rsidRPr="002C333D">
              <w:t>Dịch vụ lưu trữ dữ liệu.</w:t>
            </w:r>
          </w:p>
        </w:tc>
      </w:tr>
      <w:tr w:rsidR="00E42395" w:rsidRPr="002C333D" w14:paraId="46B7E944"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83C3C6A" w14:textId="77777777" w:rsidR="00E42395" w:rsidRPr="002C333D" w:rsidRDefault="00000000" w:rsidP="002C333D">
            <w:pPr>
              <w:spacing w:after="0"/>
              <w:jc w:val="left"/>
            </w:pPr>
            <w:r w:rsidRPr="002C333D">
              <w:lastRenderedPageBreak/>
              <w:t>SSMS</w:t>
            </w:r>
          </w:p>
        </w:tc>
        <w:tc>
          <w:tcPr>
            <w:tcW w:w="35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9E6A2B8" w14:textId="77777777" w:rsidR="00E42395" w:rsidRPr="002C333D" w:rsidRDefault="00000000" w:rsidP="002C333D">
            <w:pPr>
              <w:spacing w:after="0"/>
              <w:jc w:val="left"/>
            </w:pPr>
            <w:r w:rsidRPr="002C333D">
              <w:t>Bản tương thích SQL Server đang dùng</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FFD627B" w14:textId="77777777" w:rsidR="00E42395" w:rsidRPr="002C333D" w:rsidRDefault="00000000" w:rsidP="002C333D">
            <w:pPr>
              <w:spacing w:after="0"/>
              <w:jc w:val="left"/>
            </w:pPr>
            <w:r w:rsidRPr="002C333D">
              <w:t>Kết nối, mở và chạy script SQL.</w:t>
            </w:r>
          </w:p>
        </w:tc>
      </w:tr>
      <w:tr w:rsidR="00E42395" w:rsidRPr="002C333D" w14:paraId="50E3DF4F"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87CB4B7" w14:textId="77777777" w:rsidR="00E42395" w:rsidRPr="002C333D" w:rsidRDefault="00000000" w:rsidP="002C333D">
            <w:pPr>
              <w:spacing w:after="0"/>
              <w:jc w:val="left"/>
            </w:pPr>
            <w:r w:rsidRPr="002C333D">
              <w:t>Maven</w:t>
            </w:r>
          </w:p>
        </w:tc>
        <w:tc>
          <w:tcPr>
            <w:tcW w:w="35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32D9040" w14:textId="77777777" w:rsidR="00E42395" w:rsidRPr="002C333D" w:rsidRDefault="00000000" w:rsidP="002C333D">
            <w:pPr>
              <w:spacing w:after="0"/>
              <w:jc w:val="left"/>
            </w:pPr>
            <w:r w:rsidRPr="002C333D">
              <w:t>Dùng Wrapper nếu đủ file; hoặc Maven 3.9.x</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6038A78" w14:textId="77777777" w:rsidR="00E42395" w:rsidRPr="002C333D" w:rsidRDefault="00000000" w:rsidP="002C333D">
            <w:pPr>
              <w:spacing w:after="0"/>
              <w:jc w:val="left"/>
            </w:pPr>
            <w:r w:rsidRPr="002C333D">
              <w:t>Tải thư viện, build, test.</w:t>
            </w:r>
          </w:p>
        </w:tc>
      </w:tr>
      <w:tr w:rsidR="00E42395" w:rsidRPr="002C333D" w14:paraId="14D05105"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FAAFA2" w14:textId="77777777" w:rsidR="00E42395" w:rsidRPr="002C333D" w:rsidRDefault="00000000" w:rsidP="002C333D">
            <w:pPr>
              <w:spacing w:after="0"/>
              <w:jc w:val="left"/>
            </w:pPr>
            <w:r w:rsidRPr="002C333D">
              <w:t>Git</w:t>
            </w:r>
          </w:p>
        </w:tc>
        <w:tc>
          <w:tcPr>
            <w:tcW w:w="35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C30B185" w14:textId="77777777" w:rsidR="00E42395" w:rsidRPr="002C333D" w:rsidRDefault="00000000" w:rsidP="002C333D">
            <w:pPr>
              <w:spacing w:after="0"/>
              <w:jc w:val="left"/>
            </w:pPr>
            <w:r w:rsidRPr="002C333D">
              <w:t>Bản hỗ trợ hệ điều hành</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31702B9" w14:textId="77777777" w:rsidR="00E42395" w:rsidRPr="002C333D" w:rsidRDefault="00000000" w:rsidP="002C333D">
            <w:pPr>
              <w:spacing w:after="0"/>
              <w:jc w:val="left"/>
            </w:pPr>
            <w:r w:rsidRPr="002C333D">
              <w:t>Clone, cập nhật mã nguồn; có thể dùng ZIP.</w:t>
            </w:r>
          </w:p>
        </w:tc>
      </w:tr>
      <w:tr w:rsidR="00E42395" w:rsidRPr="002C333D" w14:paraId="142FA00F"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6C0F02E" w14:textId="77777777" w:rsidR="00E42395" w:rsidRPr="002C333D" w:rsidRDefault="00000000" w:rsidP="002C333D">
            <w:pPr>
              <w:spacing w:after="0"/>
              <w:jc w:val="left"/>
            </w:pPr>
            <w:r w:rsidRPr="002C333D">
              <w:t>Trình duyệt</w:t>
            </w:r>
          </w:p>
        </w:tc>
        <w:tc>
          <w:tcPr>
            <w:tcW w:w="35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2CAD381" w14:textId="77777777" w:rsidR="00E42395" w:rsidRPr="002C333D" w:rsidRDefault="00000000" w:rsidP="002C333D">
            <w:pPr>
              <w:spacing w:after="0"/>
              <w:jc w:val="left"/>
            </w:pPr>
            <w:r w:rsidRPr="002C333D">
              <w:t>Chrome, Edge hoặc Firefox</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A20B795" w14:textId="77777777" w:rsidR="00E42395" w:rsidRPr="002C333D" w:rsidRDefault="00000000" w:rsidP="002C333D">
            <w:pPr>
              <w:spacing w:after="0"/>
              <w:jc w:val="left"/>
            </w:pPr>
            <w:r w:rsidRPr="002C333D">
              <w:t>Kiểm tra giao diện, cookie, WebSocket.</w:t>
            </w:r>
          </w:p>
        </w:tc>
      </w:tr>
      <w:tr w:rsidR="00E42395" w:rsidRPr="002C333D" w14:paraId="02F93181"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21C0A2A" w14:textId="77777777" w:rsidR="00E42395" w:rsidRPr="002C333D" w:rsidRDefault="00000000" w:rsidP="002C333D">
            <w:pPr>
              <w:spacing w:after="0"/>
              <w:jc w:val="left"/>
            </w:pPr>
            <w:r w:rsidRPr="002C333D">
              <w:t>sqlcmd</w:t>
            </w:r>
          </w:p>
        </w:tc>
        <w:tc>
          <w:tcPr>
            <w:tcW w:w="35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8BE8EE8" w14:textId="77777777" w:rsidR="00E42395" w:rsidRPr="002C333D" w:rsidRDefault="00000000" w:rsidP="002C333D">
            <w:pPr>
              <w:spacing w:after="0"/>
              <w:jc w:val="left"/>
            </w:pPr>
            <w:r w:rsidRPr="002C333D">
              <w:t>Tùy chọn</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17CFCC1" w14:textId="77777777" w:rsidR="00E42395" w:rsidRPr="002C333D" w:rsidRDefault="00000000" w:rsidP="002C333D">
            <w:pPr>
              <w:spacing w:after="0"/>
              <w:jc w:val="left"/>
            </w:pPr>
            <w:r w:rsidRPr="002C333D">
              <w:t>Chạy script và truy vấn qua dòng lệnh.</w:t>
            </w:r>
          </w:p>
        </w:tc>
      </w:tr>
      <w:tr w:rsidR="00E42395" w:rsidRPr="002C333D" w14:paraId="33550387" w14:textId="77777777">
        <w:trPr>
          <w:cantSplit/>
        </w:trPr>
        <w:tc>
          <w:tcPr>
            <w:tcW w:w="181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CECCB56" w14:textId="77777777" w:rsidR="00E42395" w:rsidRPr="002C333D" w:rsidRDefault="00000000" w:rsidP="002C333D">
            <w:pPr>
              <w:spacing w:after="0"/>
              <w:jc w:val="left"/>
            </w:pPr>
            <w:r w:rsidRPr="002C333D">
              <w:t>Tài khoản SMTP, Cloudinary</w:t>
            </w:r>
          </w:p>
        </w:tc>
        <w:tc>
          <w:tcPr>
            <w:tcW w:w="35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3417D8C" w14:textId="77777777" w:rsidR="00E42395" w:rsidRPr="002C333D" w:rsidRDefault="00000000" w:rsidP="002C333D">
            <w:pPr>
              <w:spacing w:after="0"/>
              <w:jc w:val="left"/>
            </w:pPr>
            <w:r w:rsidRPr="002C333D">
              <w:t>Cần khi kiểm tra đầy đủ OTP và tải ảnh</w:t>
            </w:r>
          </w:p>
        </w:tc>
        <w:tc>
          <w:tcPr>
            <w:tcW w:w="3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27A27C8" w14:textId="77777777" w:rsidR="00E42395" w:rsidRPr="002C333D" w:rsidRDefault="00000000" w:rsidP="002C333D">
            <w:pPr>
              <w:spacing w:after="0"/>
              <w:jc w:val="left"/>
            </w:pPr>
            <w:r w:rsidRPr="002C333D">
              <w:t>Tích hợp dịch vụ ngoài.</w:t>
            </w:r>
          </w:p>
        </w:tc>
      </w:tr>
    </w:tbl>
    <w:p w14:paraId="5F75285C" w14:textId="77777777" w:rsidR="00E42395" w:rsidRPr="002C333D" w:rsidRDefault="00000000" w:rsidP="002C333D">
      <w:pPr>
        <w:keepNext/>
      </w:pPr>
      <w:r w:rsidRPr="002C333D">
        <w:rPr>
          <w:b/>
        </w:rPr>
        <w:t>Kiểm tra môi trường</w:t>
      </w:r>
    </w:p>
    <w:p w14:paraId="2C9A34DA" w14:textId="77777777" w:rsidR="00E42395" w:rsidRPr="002C333D" w:rsidRDefault="00000000" w:rsidP="002C333D">
      <w:pPr>
        <w:spacing w:after="20"/>
        <w:jc w:val="left"/>
      </w:pPr>
      <w:r w:rsidRPr="002C333D">
        <w:rPr>
          <w:sz w:val="21"/>
        </w:rPr>
        <w:t>java -version</w:t>
      </w:r>
    </w:p>
    <w:p w14:paraId="32EA6A76" w14:textId="77777777" w:rsidR="00E42395" w:rsidRPr="002C333D" w:rsidRDefault="00000000" w:rsidP="002C333D">
      <w:pPr>
        <w:spacing w:after="20"/>
        <w:jc w:val="left"/>
      </w:pPr>
      <w:r w:rsidRPr="002C333D">
        <w:rPr>
          <w:sz w:val="21"/>
        </w:rPr>
        <w:t>$env:JAVA_HOME</w:t>
      </w:r>
    </w:p>
    <w:p w14:paraId="6602ED7B" w14:textId="77777777" w:rsidR="00E42395" w:rsidRPr="002C333D" w:rsidRDefault="00000000" w:rsidP="002C333D">
      <w:pPr>
        <w:spacing w:after="20"/>
        <w:jc w:val="left"/>
      </w:pPr>
      <w:r w:rsidRPr="002C333D">
        <w:rPr>
          <w:sz w:val="21"/>
        </w:rPr>
        <w:t>git --version</w:t>
      </w:r>
    </w:p>
    <w:p w14:paraId="195D85DE" w14:textId="77777777" w:rsidR="00E42395" w:rsidRPr="002C333D" w:rsidRDefault="00000000" w:rsidP="002C333D">
      <w:pPr>
        <w:spacing w:after="20"/>
        <w:jc w:val="left"/>
      </w:pPr>
      <w:r w:rsidRPr="002C333D">
        <w:rPr>
          <w:sz w:val="21"/>
        </w:rPr>
        <w:t>mvn -version</w:t>
      </w:r>
    </w:p>
    <w:p w14:paraId="33E544A1" w14:textId="77777777" w:rsidR="00E42395" w:rsidRPr="002C333D" w:rsidRDefault="00000000" w:rsidP="002C333D">
      <w:pPr>
        <w:spacing w:after="20"/>
        <w:jc w:val="left"/>
      </w:pPr>
      <w:r w:rsidRPr="002C333D">
        <w:rPr>
          <w:sz w:val="21"/>
        </w:rPr>
        <w:t># Neu dung sqlcmd:</w:t>
      </w:r>
    </w:p>
    <w:p w14:paraId="7D86AA0E" w14:textId="77777777" w:rsidR="00E42395" w:rsidRPr="002C333D" w:rsidRDefault="00000000" w:rsidP="002C333D">
      <w:pPr>
        <w:spacing w:after="20"/>
        <w:jc w:val="left"/>
      </w:pPr>
      <w:r w:rsidRPr="002C333D">
        <w:rPr>
          <w:sz w:val="21"/>
        </w:rPr>
        <w:t>sqlcmd -?</w:t>
      </w:r>
    </w:p>
    <w:p w14:paraId="3236C58F" w14:textId="77777777" w:rsidR="00E42395" w:rsidRDefault="00000000" w:rsidP="002C333D">
      <w:r w:rsidRPr="002C333D">
        <w:t>Kết quả mong đợi: Java hiển thị phiên bản 21; Maven sử dụng đúng JDK 21. Cần Internet ở lần build đầu để tải dependency. SSMS chỉ là công cụ quản trị: mở SSMS không đồng nghĩa với việc dịch vụ SQL Server đã chạy.</w:t>
      </w:r>
    </w:p>
    <w:p w14:paraId="7A45DD21" w14:textId="77777777" w:rsidR="00E42395" w:rsidRPr="002C333D" w:rsidRDefault="00000000" w:rsidP="002C333D">
      <w:pPr>
        <w:pStyle w:val="Heading3"/>
      </w:pPr>
      <w:bookmarkStart w:id="31" w:name="SetupRef306"/>
      <w:bookmarkStart w:id="32" w:name="_Toc244330926"/>
      <w:bookmarkStart w:id="33" w:name="_Toc244331073"/>
      <w:bookmarkStart w:id="34" w:name="_Toc244331417"/>
      <w:bookmarkStart w:id="35" w:name="_Toc244331648"/>
      <w:r w:rsidRPr="002C333D">
        <w:t>1.1.4. Lấy mã nguồn và cài đặt thư viện</w:t>
      </w:r>
      <w:bookmarkEnd w:id="31"/>
      <w:bookmarkEnd w:id="32"/>
      <w:bookmarkEnd w:id="33"/>
      <w:bookmarkEnd w:id="34"/>
      <w:bookmarkEnd w:id="35"/>
    </w:p>
    <w:p w14:paraId="6541478D" w14:textId="77777777" w:rsidR="00E42395" w:rsidRPr="002C333D" w:rsidRDefault="00000000" w:rsidP="002C333D">
      <w:r w:rsidRPr="002C333D">
        <w:t>Bước 1. Clone repository của nhóm hoặc giải nén bộ source đã bàn giao. Dùng cùng phiên bản mã nguồn và bộ script SQL tương ứng; không trộn schema cũ với JAR mới.</w:t>
      </w:r>
    </w:p>
    <w:p w14:paraId="1462E323" w14:textId="77777777" w:rsidR="00E42395" w:rsidRPr="002C333D" w:rsidRDefault="00000000" w:rsidP="002C333D">
      <w:pPr>
        <w:spacing w:after="20"/>
        <w:jc w:val="left"/>
      </w:pPr>
      <w:r w:rsidRPr="002C333D">
        <w:rPr>
          <w:sz w:val="21"/>
        </w:rPr>
        <w:t>git clone https://github.com/khoalkopwk-ship-it/MilkTea_management_system.git</w:t>
      </w:r>
    </w:p>
    <w:p w14:paraId="30B0734F" w14:textId="77777777" w:rsidR="00E42395" w:rsidRPr="002C333D" w:rsidRDefault="00000000" w:rsidP="002C333D">
      <w:pPr>
        <w:spacing w:after="20"/>
        <w:jc w:val="left"/>
      </w:pPr>
      <w:r w:rsidRPr="002C333D">
        <w:rPr>
          <w:sz w:val="21"/>
        </w:rPr>
        <w:t>cd MilkTea_management_system</w:t>
      </w:r>
    </w:p>
    <w:p w14:paraId="7C445D03" w14:textId="77777777" w:rsidR="00E42395" w:rsidRPr="002C333D" w:rsidRDefault="00000000" w:rsidP="002C333D">
      <w:pPr>
        <w:spacing w:after="20"/>
        <w:jc w:val="left"/>
      </w:pPr>
      <w:r w:rsidRPr="002C333D">
        <w:rPr>
          <w:sz w:val="21"/>
        </w:rPr>
        <w:t>cd milktea</w:t>
      </w:r>
    </w:p>
    <w:p w14:paraId="65B12896" w14:textId="77777777" w:rsidR="00E42395" w:rsidRPr="002C333D" w:rsidRDefault="00000000" w:rsidP="002C333D">
      <w:pPr>
        <w:spacing w:after="20"/>
        <w:jc w:val="left"/>
      </w:pPr>
      <w:r w:rsidRPr="002C333D">
        <w:rPr>
          <w:sz w:val="21"/>
        </w:rPr>
        <w:lastRenderedPageBreak/>
        <w:t>Get-ChildItem pom.xml, mvnw.cmd, database</w:t>
      </w:r>
    </w:p>
    <w:p w14:paraId="586EDCEE" w14:textId="77777777" w:rsidR="00E42395" w:rsidRPr="002C333D" w:rsidRDefault="00000000" w:rsidP="002C333D">
      <w:r w:rsidRPr="002C333D">
        <w:t xml:space="preserve">Nếu giải nén </w:t>
      </w:r>
      <w:proofErr w:type="gramStart"/>
      <w:r w:rsidRPr="002C333D">
        <w:t>milktea(</w:t>
      </w:r>
      <w:proofErr w:type="gramEnd"/>
      <w:r w:rsidRPr="002C333D">
        <w:t>8).zip, mở PowerShell trong thư mục milktea có pom.xml. Từ đây, mọi đường dẫn database\... và target\... đều tính từ module này, không phải thư mục repository bên ngoài.</w:t>
      </w:r>
    </w:p>
    <w:p w14:paraId="301E7984" w14:textId="77777777" w:rsidR="00E42395" w:rsidRPr="002C333D" w:rsidRDefault="00000000" w:rsidP="002C333D">
      <w:r w:rsidRPr="002C333D">
        <w:t>Bước 2. Kiểm tra Maven Wrapper rồi tải thư viện và build:</w:t>
      </w:r>
    </w:p>
    <w:p w14:paraId="1C289BBD" w14:textId="77777777" w:rsidR="00E42395" w:rsidRPr="002C333D" w:rsidRDefault="00000000" w:rsidP="002C333D">
      <w:pPr>
        <w:spacing w:after="20"/>
        <w:jc w:val="left"/>
      </w:pPr>
      <w:r w:rsidRPr="002C333D">
        <w:rPr>
          <w:sz w:val="21"/>
        </w:rPr>
        <w:t>.\mvnw.cmd -version</w:t>
      </w:r>
    </w:p>
    <w:p w14:paraId="5CEB72E2" w14:textId="77777777" w:rsidR="00E42395" w:rsidRPr="002C333D" w:rsidRDefault="00000000" w:rsidP="002C333D">
      <w:pPr>
        <w:spacing w:after="20"/>
        <w:jc w:val="left"/>
      </w:pPr>
      <w:r w:rsidRPr="002C333D">
        <w:rPr>
          <w:sz w:val="21"/>
        </w:rPr>
        <w:t>.\mvnw.cmd -B -DskipTests clean package</w:t>
      </w:r>
    </w:p>
    <w:p w14:paraId="4FA31E0B" w14:textId="77777777" w:rsidR="00E42395" w:rsidRPr="002C333D" w:rsidRDefault="00000000" w:rsidP="002C333D">
      <w:r w:rsidRPr="002C333D">
        <w:t>Wrapper Windows trong source là bản 3.3.4 dùng PowerShell để tải Maven theo maven-</w:t>
      </w:r>
      <w:proofErr w:type="gramStart"/>
      <w:r w:rsidRPr="002C333D">
        <w:t>wrapper.properties</w:t>
      </w:r>
      <w:proofErr w:type="gramEnd"/>
      <w:r w:rsidRPr="002C333D">
        <w:t>; không cần maven-wrapper.jar. Nếu Wrapper không chạy do mạng hoặc môi trường PowerShell, có thể dùng Maven đã cài:</w:t>
      </w:r>
    </w:p>
    <w:p w14:paraId="3FC472F3" w14:textId="77777777" w:rsidR="00E42395" w:rsidRPr="002C333D" w:rsidRDefault="00000000" w:rsidP="002C333D">
      <w:pPr>
        <w:spacing w:after="20"/>
        <w:jc w:val="left"/>
      </w:pPr>
      <w:r w:rsidRPr="002C333D">
        <w:rPr>
          <w:sz w:val="21"/>
        </w:rPr>
        <w:t>mvn -version</w:t>
      </w:r>
    </w:p>
    <w:p w14:paraId="6E7A9DC8" w14:textId="77777777" w:rsidR="00E42395" w:rsidRPr="002C333D" w:rsidRDefault="00000000" w:rsidP="002C333D">
      <w:pPr>
        <w:spacing w:after="20"/>
        <w:jc w:val="left"/>
      </w:pPr>
      <w:r w:rsidRPr="002C333D">
        <w:rPr>
          <w:sz w:val="21"/>
        </w:rPr>
        <w:t>mvn -B -DskipTests clean package</w:t>
      </w:r>
    </w:p>
    <w:p w14:paraId="7103E2C3" w14:textId="77777777" w:rsidR="00E42395" w:rsidRPr="002C333D" w:rsidRDefault="00000000" w:rsidP="002C333D">
      <w:r w:rsidRPr="002C333D">
        <w:t>Kết quả mong đợi: BUILD SUCCESS và file target\milktea-0.0.1-SNAPSHOT.jar. -DskipTests bỏ qua thực thi test nhưng vẫn có thể biên dịch test. Nếu lỗi chỉ thuộc test-compile, dùng -</w:t>
      </w:r>
      <w:proofErr w:type="gramStart"/>
      <w:r w:rsidRPr="002C333D">
        <w:t>Dmaven.test.skip</w:t>
      </w:r>
      <w:proofErr w:type="gramEnd"/>
      <w:r w:rsidRPr="002C333D">
        <w:t>=true để đóng gói phục vụ chẩn đoán, sau đó sửa lỗi test trước khi nghiệm thu.</w:t>
      </w:r>
    </w:p>
    <w:p w14:paraId="3D1F3C44" w14:textId="77777777" w:rsidR="00E42395" w:rsidRPr="002C333D" w:rsidRDefault="00000000" w:rsidP="002C333D">
      <w:r w:rsidRPr="002C333D">
        <w:t xml:space="preserve">Các ví dụ dùng mvn ở phần sau có thể thay bằng Maven Wrapper trên Windows. Linux/macOS </w:t>
      </w:r>
      <w:proofErr w:type="gramStart"/>
      <w:r w:rsidRPr="002C333D">
        <w:t>dùng .</w:t>
      </w:r>
      <w:proofErr w:type="gramEnd"/>
      <w:r w:rsidRPr="002C333D">
        <w:t>/mvnw hoặc mvn; chạy chmod +x mvnw khi cần. Không cần npm install để chạy ứng dụng này.</w:t>
      </w:r>
    </w:p>
    <w:p w14:paraId="7257C60E" w14:textId="77777777" w:rsidR="00E42395" w:rsidRPr="002C333D" w:rsidRDefault="00000000" w:rsidP="002C333D">
      <w:pPr>
        <w:pStyle w:val="Heading2"/>
      </w:pPr>
      <w:bookmarkStart w:id="36" w:name="SetupRef307"/>
      <w:bookmarkStart w:id="37" w:name="_Toc244330927"/>
      <w:bookmarkStart w:id="38" w:name="_Toc244331074"/>
      <w:bookmarkStart w:id="39" w:name="_Toc244331418"/>
      <w:bookmarkStart w:id="40" w:name="_Toc244331649"/>
      <w:r w:rsidRPr="002C333D">
        <w:t>1.2. CÀI ĐẶT CƠ SỞ DỮ LIỆU</w:t>
      </w:r>
      <w:bookmarkEnd w:id="36"/>
      <w:bookmarkEnd w:id="37"/>
      <w:bookmarkEnd w:id="38"/>
      <w:bookmarkEnd w:id="39"/>
      <w:bookmarkEnd w:id="40"/>
    </w:p>
    <w:p w14:paraId="2C56009F" w14:textId="77777777" w:rsidR="00E42395" w:rsidRPr="002C333D" w:rsidRDefault="00000000" w:rsidP="002C333D">
      <w:pPr>
        <w:pStyle w:val="Heading3"/>
      </w:pPr>
      <w:bookmarkStart w:id="41" w:name="SetupRef308"/>
      <w:bookmarkStart w:id="42" w:name="_Toc244330928"/>
      <w:bookmarkStart w:id="43" w:name="_Toc244331075"/>
      <w:bookmarkStart w:id="44" w:name="_Toc244331419"/>
      <w:bookmarkStart w:id="45" w:name="_Toc244331650"/>
      <w:r w:rsidRPr="002C333D">
        <w:t>1.2.1. Chuẩn bị SQL Server</w:t>
      </w:r>
      <w:bookmarkEnd w:id="41"/>
      <w:bookmarkEnd w:id="42"/>
      <w:bookmarkEnd w:id="43"/>
      <w:bookmarkEnd w:id="44"/>
      <w:bookmarkEnd w:id="45"/>
    </w:p>
    <w:p w14:paraId="7A629F36" w14:textId="77777777" w:rsidR="00E42395" w:rsidRPr="002C333D" w:rsidRDefault="00000000" w:rsidP="002C333D">
      <w:r w:rsidRPr="002C333D">
        <w:t>Bước 1. Cài SQL Server Database Engine và SSMS. Trong Windows Services, kiểm tra dịch vụ SQL Server tương ứng đang chạy, ví dụ MSSQLSERVER hoặc MSSQL$SQLEXPRESS.</w:t>
      </w:r>
    </w:p>
    <w:p w14:paraId="3482D773" w14:textId="77777777" w:rsidR="00E42395" w:rsidRPr="002C333D" w:rsidRDefault="00000000" w:rsidP="002C333D">
      <w:pPr>
        <w:spacing w:after="20"/>
        <w:jc w:val="left"/>
      </w:pPr>
      <w:r w:rsidRPr="002C333D">
        <w:rPr>
          <w:sz w:val="21"/>
        </w:rPr>
        <w:t>Get-Service -Name "MSSQL*"</w:t>
      </w:r>
    </w:p>
    <w:p w14:paraId="1A9021EF" w14:textId="77777777" w:rsidR="00E42395" w:rsidRPr="002C333D" w:rsidRDefault="00000000" w:rsidP="002C333D">
      <w:pPr>
        <w:spacing w:after="20"/>
        <w:jc w:val="left"/>
      </w:pPr>
      <w:r w:rsidRPr="002C333D">
        <w:rPr>
          <w:sz w:val="21"/>
        </w:rPr>
        <w:t>Test-NetConnection localhost -Port 1433</w:t>
      </w:r>
    </w:p>
    <w:p w14:paraId="2672886C" w14:textId="77777777" w:rsidR="00E42395" w:rsidRPr="002C333D" w:rsidRDefault="00000000" w:rsidP="002C333D">
      <w:r w:rsidRPr="002C333D">
        <w:t>Bước 2. Trong SQL Server Configuration Manager, mở SQL Server Network Configuration → Protocols for instance đang sử dụng → bật TCP/IP. Kiểm tra TCP Port tại IPAll. Nếu đặt cổng tĩnh, cần xóa giá trị dynamic port phù hợp và khởi động lại dịch vụ để áp dụng.</w:t>
      </w:r>
    </w:p>
    <w:p w14:paraId="12E84C5D" w14:textId="77777777" w:rsidR="00E42395" w:rsidRPr="002C333D" w:rsidRDefault="00000000" w:rsidP="002C333D">
      <w:r w:rsidRPr="002C333D">
        <w:lastRenderedPageBreak/>
        <w:t>Bước 3. Trong SSMS, kết nối Database Engine bằng Windows Authentication để quản trị local. Nếu ứng dụng dùng tên/mật khẩu SQL, bật Server Properties → Security → SQL Server and Windows Authentication mode, khởi động lại dịch vụ rồi kiểm tra SQL login được phép kết nối.</w:t>
      </w:r>
    </w:p>
    <w:p w14:paraId="74C636F1" w14:textId="77777777" w:rsidR="00E42395" w:rsidRPr="002C333D" w:rsidRDefault="00000000" w:rsidP="002C333D">
      <w:r w:rsidRPr="002C333D">
        <w:t>Bước 4. Mở New Query và kiểm tra đúng máy chủ:</w:t>
      </w:r>
    </w:p>
    <w:p w14:paraId="7336AD5D" w14:textId="77777777" w:rsidR="00E42395" w:rsidRPr="002C333D" w:rsidRDefault="00000000" w:rsidP="002C333D">
      <w:pPr>
        <w:spacing w:after="20"/>
        <w:jc w:val="left"/>
      </w:pPr>
      <w:proofErr w:type="gramStart"/>
      <w:r w:rsidRPr="002C333D">
        <w:rPr>
          <w:sz w:val="21"/>
        </w:rPr>
        <w:t>SELECT @@</w:t>
      </w:r>
      <w:proofErr w:type="gramEnd"/>
      <w:r w:rsidRPr="002C333D">
        <w:rPr>
          <w:sz w:val="21"/>
        </w:rPr>
        <w:t xml:space="preserve">SERVERNAME AS </w:t>
      </w:r>
      <w:proofErr w:type="gramStart"/>
      <w:r w:rsidRPr="002C333D">
        <w:rPr>
          <w:sz w:val="21"/>
        </w:rPr>
        <w:t>MayChu, @@</w:t>
      </w:r>
      <w:proofErr w:type="gramEnd"/>
      <w:r w:rsidRPr="002C333D">
        <w:rPr>
          <w:sz w:val="21"/>
        </w:rPr>
        <w:t>VERSION AS PhienBan;</w:t>
      </w:r>
    </w:p>
    <w:p w14:paraId="13A5C5B2" w14:textId="77777777" w:rsidR="00E42395" w:rsidRPr="002C333D" w:rsidRDefault="00000000" w:rsidP="002C333D">
      <w:pPr>
        <w:spacing w:after="20"/>
        <w:jc w:val="left"/>
      </w:pPr>
      <w:r w:rsidRPr="002C333D">
        <w:rPr>
          <w:sz w:val="21"/>
        </w:rPr>
        <w:t xml:space="preserve">SELECT name FROM </w:t>
      </w:r>
      <w:proofErr w:type="gramStart"/>
      <w:r w:rsidRPr="002C333D">
        <w:rPr>
          <w:sz w:val="21"/>
        </w:rPr>
        <w:t>sys.databases</w:t>
      </w:r>
      <w:proofErr w:type="gramEnd"/>
      <w:r w:rsidRPr="002C333D">
        <w:rPr>
          <w:sz w:val="21"/>
        </w:rPr>
        <w:t>;</w:t>
      </w:r>
    </w:p>
    <w:p w14:paraId="599DE959" w14:textId="77777777" w:rsidR="00E42395" w:rsidRPr="002C333D" w:rsidRDefault="00000000" w:rsidP="002C333D">
      <w:pPr>
        <w:spacing w:after="20"/>
        <w:jc w:val="left"/>
      </w:pPr>
      <w:r w:rsidRPr="002C333D">
        <w:rPr>
          <w:sz w:val="21"/>
        </w:rPr>
        <w:t>SELECT local_net_address, local_tcp_port</w:t>
      </w:r>
    </w:p>
    <w:p w14:paraId="1A0DD134" w14:textId="77777777" w:rsidR="00E42395" w:rsidRPr="002C333D" w:rsidRDefault="00000000" w:rsidP="002C333D">
      <w:pPr>
        <w:spacing w:after="20"/>
        <w:jc w:val="left"/>
      </w:pPr>
      <w:r w:rsidRPr="002C333D">
        <w:rPr>
          <w:sz w:val="21"/>
        </w:rPr>
        <w:t>FROM sys.dm_exec_connections</w:t>
      </w:r>
    </w:p>
    <w:p w14:paraId="1F1F7183" w14:textId="77777777" w:rsidR="00E42395" w:rsidRPr="002C333D" w:rsidRDefault="00000000" w:rsidP="002C333D">
      <w:pPr>
        <w:spacing w:after="20"/>
        <w:jc w:val="left"/>
      </w:pPr>
      <w:r w:rsidRPr="002C333D">
        <w:rPr>
          <w:sz w:val="21"/>
        </w:rPr>
        <w:t>WHERE session_id = @@SPID;</w:t>
      </w:r>
    </w:p>
    <w:p w14:paraId="14527C38" w14:textId="77777777" w:rsidR="00E42395" w:rsidRPr="002C333D" w:rsidRDefault="00000000" w:rsidP="002C333D">
      <w:r w:rsidRPr="002C333D">
        <w:t>Nếu kết nối SSMS đang dùng Shared Memory thì local_tcp_port có thể NULL. Khi đó kết nối lại bằng Server name dạng localhost,1433 để kiểm tra TCP. Nếu instance thực tế dùng 1434 hoặc cổng khác, thay đồng nhất cổng ở JDBC và các lệnh kiểm tra.</w:t>
      </w:r>
    </w:p>
    <w:p w14:paraId="3B742AB7" w14:textId="77777777" w:rsidR="00E42395" w:rsidRPr="002C333D" w:rsidRDefault="00000000" w:rsidP="002C333D">
      <w:r w:rsidRPr="002C333D">
        <w:t>Kết quả mong đợi: kết nối TCP thành công bằng tài khoản SQL dành cho ứng dụng. Tài khoản tạo schema cần quyền DDL; khi vận hành thật nên tách tài khoản migration và tài khoản ứng dụng theo chính sách triển khai.</w:t>
      </w:r>
    </w:p>
    <w:p w14:paraId="7297750F" w14:textId="77777777" w:rsidR="00E42395" w:rsidRPr="002C333D" w:rsidRDefault="00000000" w:rsidP="002C333D">
      <w:pPr>
        <w:pStyle w:val="Heading3"/>
      </w:pPr>
      <w:bookmarkStart w:id="46" w:name="SetupRef309"/>
      <w:bookmarkStart w:id="47" w:name="_Toc244330929"/>
      <w:bookmarkStart w:id="48" w:name="_Toc244331076"/>
      <w:bookmarkStart w:id="49" w:name="_Toc244331420"/>
      <w:bookmarkStart w:id="50" w:name="_Toc244331651"/>
      <w:r w:rsidRPr="002C333D">
        <w:t>1.2.2. Tạo cơ sở dữ liệu và bảng</w:t>
      </w:r>
      <w:bookmarkEnd w:id="46"/>
      <w:bookmarkEnd w:id="47"/>
      <w:bookmarkEnd w:id="48"/>
      <w:bookmarkEnd w:id="49"/>
      <w:bookmarkEnd w:id="50"/>
    </w:p>
    <w:p w14:paraId="3772C4B3" w14:textId="77777777" w:rsidR="00E42395" w:rsidRPr="002C333D" w:rsidRDefault="00000000" w:rsidP="002C333D">
      <w:r w:rsidRPr="002C333D">
        <w:t>Script 1_schema.sql tự tạo database milktea nếu chưa có, nhưng cũng chứa DROP TABLE. Vì vậy chỉ chạy vào database mới hoặc rỗng dành cho lần cài này; không dùng như migration và không chạy lại trên dữ liệu thật.</w:t>
      </w:r>
    </w:p>
    <w:p w14:paraId="48F0D16E" w14:textId="19D7A324" w:rsidR="00E42395" w:rsidRPr="002C333D" w:rsidRDefault="00000000" w:rsidP="002C333D">
      <w:pPr>
        <w:pStyle w:val="Caption"/>
        <w:keepNext/>
        <w:keepLines/>
      </w:pPr>
      <w:bookmarkStart w:id="51" w:name="SetupRef333"/>
      <w:bookmarkStart w:id="52" w:name="_Toc244331473"/>
      <w:r>
        <w:t xml:space="preserve">Bảng </w:t>
      </w:r>
      <w:fldSimple w:instr=" STYLEREF 1 \s ">
        <w:r w:rsidR="000D2CD2">
          <w:rPr>
            <w:noProof/>
          </w:rPr>
          <w:t>0</w:t>
        </w:r>
      </w:fldSimple>
      <w:r w:rsidR="000D2CD2">
        <w:t>.</w:t>
      </w:r>
      <w:fldSimple w:instr=" SEQ Bảng \* ARABIC \s 1 ">
        <w:r w:rsidR="000D2CD2">
          <w:rPr>
            <w:noProof/>
          </w:rPr>
          <w:t>4</w:t>
        </w:r>
      </w:fldSimple>
      <w:r>
        <w:t>. Vai trò của các script SQL</w:t>
      </w:r>
      <w:bookmarkEnd w:id="51"/>
      <w:bookmarkEnd w:id="52"/>
    </w:p>
    <w:tbl>
      <w:tblPr>
        <w:tblW w:w="0" w:type="auto"/>
        <w:tblLayout w:type="fixed"/>
        <w:tblLook w:val="04A0" w:firstRow="1" w:lastRow="0" w:firstColumn="1" w:lastColumn="0" w:noHBand="0" w:noVBand="1"/>
      </w:tblPr>
      <w:tblGrid>
        <w:gridCol w:w="3798"/>
        <w:gridCol w:w="5556"/>
      </w:tblGrid>
      <w:tr w:rsidR="00E42395" w:rsidRPr="002C333D" w14:paraId="0A20862B" w14:textId="77777777">
        <w:trPr>
          <w:cantSplit/>
          <w:tblHeader/>
        </w:trPr>
        <w:tc>
          <w:tcPr>
            <w:tcW w:w="379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99F50F6" w14:textId="77777777" w:rsidR="00E42395" w:rsidRPr="002C333D" w:rsidRDefault="00000000" w:rsidP="002C333D">
            <w:pPr>
              <w:spacing w:after="0"/>
              <w:jc w:val="left"/>
            </w:pPr>
            <w:r w:rsidRPr="002C333D">
              <w:t>File trong database</w:t>
            </w:r>
          </w:p>
        </w:tc>
        <w:tc>
          <w:tcPr>
            <w:tcW w:w="55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FF1CBB4" w14:textId="77777777" w:rsidR="00E42395" w:rsidRPr="002C333D" w:rsidRDefault="00000000" w:rsidP="002C333D">
            <w:pPr>
              <w:spacing w:after="0"/>
              <w:jc w:val="left"/>
            </w:pPr>
            <w:r w:rsidRPr="002C333D">
              <w:t>Công dụng</w:t>
            </w:r>
          </w:p>
        </w:tc>
      </w:tr>
      <w:tr w:rsidR="00E42395" w:rsidRPr="002C333D" w14:paraId="32B0BE1C" w14:textId="77777777">
        <w:trPr>
          <w:cantSplit/>
        </w:trPr>
        <w:tc>
          <w:tcPr>
            <w:tcW w:w="379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CC7E7EE" w14:textId="77777777" w:rsidR="00E42395" w:rsidRPr="002C333D" w:rsidRDefault="00000000" w:rsidP="002C333D">
            <w:pPr>
              <w:spacing w:after="0"/>
              <w:jc w:val="left"/>
            </w:pPr>
            <w:r w:rsidRPr="002C333D">
              <w:t>1_schema.sql</w:t>
            </w:r>
          </w:p>
        </w:tc>
        <w:tc>
          <w:tcPr>
            <w:tcW w:w="55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C1953CD" w14:textId="77777777" w:rsidR="00E42395" w:rsidRPr="002C333D" w:rsidRDefault="00000000" w:rsidP="002C333D">
            <w:pPr>
              <w:spacing w:after="0"/>
              <w:jc w:val="left"/>
            </w:pPr>
            <w:r w:rsidRPr="002C333D">
              <w:t>Tạo 35 bảng nền; chưa đủ toàn bộ cấu trúc chuỗi.</w:t>
            </w:r>
          </w:p>
        </w:tc>
      </w:tr>
      <w:tr w:rsidR="00E42395" w:rsidRPr="002C333D" w14:paraId="346B6724" w14:textId="77777777">
        <w:trPr>
          <w:cantSplit/>
        </w:trPr>
        <w:tc>
          <w:tcPr>
            <w:tcW w:w="379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179FB75" w14:textId="77777777" w:rsidR="00E42395" w:rsidRPr="002C333D" w:rsidRDefault="00000000" w:rsidP="002C333D">
            <w:pPr>
              <w:spacing w:after="0"/>
              <w:jc w:val="left"/>
            </w:pPr>
            <w:r w:rsidRPr="002C333D">
              <w:t>2_seed.sql</w:t>
            </w:r>
          </w:p>
        </w:tc>
        <w:tc>
          <w:tcPr>
            <w:tcW w:w="55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FB095AF" w14:textId="77777777" w:rsidR="00E42395" w:rsidRPr="002C333D" w:rsidRDefault="00000000" w:rsidP="002C333D">
            <w:pPr>
              <w:spacing w:after="0"/>
              <w:jc w:val="left"/>
            </w:pPr>
            <w:r w:rsidRPr="002C333D">
              <w:t>Cấu hình ban đầu, tài khoản cơ bản và bàn; file UTF-16.</w:t>
            </w:r>
          </w:p>
        </w:tc>
      </w:tr>
      <w:tr w:rsidR="00E42395" w:rsidRPr="002C333D" w14:paraId="01662AF3" w14:textId="77777777">
        <w:trPr>
          <w:cantSplit/>
        </w:trPr>
        <w:tc>
          <w:tcPr>
            <w:tcW w:w="379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760A0A1" w14:textId="77777777" w:rsidR="00E42395" w:rsidRPr="002C333D" w:rsidRDefault="00000000" w:rsidP="002C333D">
            <w:pPr>
              <w:spacing w:after="0"/>
              <w:jc w:val="left"/>
            </w:pPr>
            <w:r w:rsidRPr="002C333D">
              <w:t>migrations/V1…V7</w:t>
            </w:r>
          </w:p>
        </w:tc>
        <w:tc>
          <w:tcPr>
            <w:tcW w:w="55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0FEFE14" w14:textId="77777777" w:rsidR="00E42395" w:rsidRPr="002C333D" w:rsidRDefault="00000000" w:rsidP="002C333D">
            <w:pPr>
              <w:spacing w:after="0"/>
              <w:jc w:val="left"/>
            </w:pPr>
            <w:r w:rsidRPr="002C333D">
              <w:t>Bổ sung đa chi nhánh, yêu thích, đánh giá, voucher và ràng buộc.</w:t>
            </w:r>
          </w:p>
        </w:tc>
      </w:tr>
      <w:tr w:rsidR="00E42395" w:rsidRPr="002C333D" w14:paraId="0419E486" w14:textId="77777777">
        <w:trPr>
          <w:cantSplit/>
        </w:trPr>
        <w:tc>
          <w:tcPr>
            <w:tcW w:w="379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78A4C1F" w14:textId="77777777" w:rsidR="00E42395" w:rsidRPr="002C333D" w:rsidRDefault="00000000" w:rsidP="002C333D">
            <w:pPr>
              <w:spacing w:after="0"/>
              <w:jc w:val="left"/>
            </w:pPr>
            <w:r w:rsidRPr="002C333D">
              <w:t>sample_data.sql</w:t>
            </w:r>
          </w:p>
        </w:tc>
        <w:tc>
          <w:tcPr>
            <w:tcW w:w="55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F9722AC" w14:textId="77777777" w:rsidR="00E42395" w:rsidRPr="002C333D" w:rsidRDefault="00000000" w:rsidP="002C333D">
            <w:pPr>
              <w:spacing w:after="0"/>
              <w:jc w:val="left"/>
            </w:pPr>
            <w:r w:rsidRPr="002C333D">
              <w:t>Dữ liệu demo đa chi nhánh; có cập nhật dữ liệu mẫu.</w:t>
            </w:r>
          </w:p>
        </w:tc>
      </w:tr>
      <w:tr w:rsidR="00E42395" w:rsidRPr="002C333D" w14:paraId="2CE9CC5E" w14:textId="77777777">
        <w:trPr>
          <w:cantSplit/>
        </w:trPr>
        <w:tc>
          <w:tcPr>
            <w:tcW w:w="379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0609975" w14:textId="77777777" w:rsidR="00E42395" w:rsidRPr="002C333D" w:rsidRDefault="00000000" w:rsidP="002C333D">
            <w:pPr>
              <w:spacing w:after="0"/>
              <w:jc w:val="left"/>
            </w:pPr>
            <w:r w:rsidRPr="002C333D">
              <w:lastRenderedPageBreak/>
              <w:t>run_seed.ps1</w:t>
            </w:r>
          </w:p>
        </w:tc>
        <w:tc>
          <w:tcPr>
            <w:tcW w:w="55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4EC00DC" w14:textId="77777777" w:rsidR="00E42395" w:rsidRPr="002C333D" w:rsidRDefault="00000000" w:rsidP="002C333D">
            <w:pPr>
              <w:spacing w:after="0"/>
              <w:jc w:val="left"/>
            </w:pPr>
            <w:r w:rsidRPr="002C333D">
              <w:t>Nạp sample_data.sql bằng kết nối SQL.</w:t>
            </w:r>
          </w:p>
        </w:tc>
      </w:tr>
      <w:tr w:rsidR="00E42395" w:rsidRPr="002C333D" w14:paraId="7CE11DCE" w14:textId="77777777">
        <w:trPr>
          <w:cantSplit/>
        </w:trPr>
        <w:tc>
          <w:tcPr>
            <w:tcW w:w="379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05200D3" w14:textId="77777777" w:rsidR="00E42395" w:rsidRPr="002C333D" w:rsidRDefault="00000000" w:rsidP="002C333D">
            <w:pPr>
              <w:spacing w:after="0"/>
              <w:jc w:val="left"/>
            </w:pPr>
            <w:r w:rsidRPr="002C333D">
              <w:t>validation/*.sql</w:t>
            </w:r>
          </w:p>
        </w:tc>
        <w:tc>
          <w:tcPr>
            <w:tcW w:w="55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4F66DDB" w14:textId="77777777" w:rsidR="00E42395" w:rsidRPr="002C333D" w:rsidRDefault="00000000" w:rsidP="002C333D">
            <w:pPr>
              <w:spacing w:after="0"/>
              <w:jc w:val="left"/>
            </w:pPr>
            <w:r w:rsidRPr="002C333D">
              <w:t>Kiểm tra đối soát dữ liệu demo, kho và tài chính.</w:t>
            </w:r>
          </w:p>
        </w:tc>
      </w:tr>
      <w:tr w:rsidR="00E42395" w:rsidRPr="002C333D" w14:paraId="4992C90A" w14:textId="77777777">
        <w:trPr>
          <w:cantSplit/>
        </w:trPr>
        <w:tc>
          <w:tcPr>
            <w:tcW w:w="379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3417154" w14:textId="77777777" w:rsidR="00E42395" w:rsidRPr="002C333D" w:rsidRDefault="00000000" w:rsidP="002C333D">
            <w:pPr>
              <w:spacing w:after="0"/>
              <w:jc w:val="left"/>
            </w:pPr>
            <w:r w:rsidRPr="002C333D">
              <w:t>full_demo_data.sql; reset_database.ps1; 0_DropOldDatabase.sql</w:t>
            </w:r>
          </w:p>
        </w:tc>
        <w:tc>
          <w:tcPr>
            <w:tcW w:w="555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0A58957" w14:textId="77777777" w:rsidR="00E42395" w:rsidRPr="002C333D" w:rsidRDefault="00000000" w:rsidP="002C333D">
            <w:pPr>
              <w:spacing w:after="0"/>
              <w:jc w:val="left"/>
            </w:pPr>
            <w:r w:rsidRPr="002C333D">
              <w:t>Bộ demo/reset khác; không dùng trong lộ trình cài này.</w:t>
            </w:r>
          </w:p>
        </w:tc>
      </w:tr>
    </w:tbl>
    <w:p w14:paraId="1F3756D5" w14:textId="77777777" w:rsidR="00E42395" w:rsidRPr="002C333D" w:rsidRDefault="00000000" w:rsidP="002C333D">
      <w:r w:rsidRPr="002C333D">
        <w:t>Trong SSMS: mở New Query, chạy kiểm tra dưới đây. Nếu database đã có bảng thì dừng lộ trình cài mới và chuyển mục 1.2.5.</w:t>
      </w:r>
    </w:p>
    <w:p w14:paraId="290AE6D2" w14:textId="77777777" w:rsidR="00E42395" w:rsidRPr="002C333D" w:rsidRDefault="00000000" w:rsidP="002C333D">
      <w:pPr>
        <w:spacing w:after="20"/>
        <w:jc w:val="left"/>
      </w:pPr>
      <w:r w:rsidRPr="002C333D">
        <w:rPr>
          <w:sz w:val="21"/>
        </w:rPr>
        <w:t>SELECT DB_ID(N'milktea') AS DatabaseId;</w:t>
      </w:r>
    </w:p>
    <w:p w14:paraId="2245DE08" w14:textId="77777777" w:rsidR="00E42395" w:rsidRPr="002C333D" w:rsidRDefault="00000000" w:rsidP="002C333D">
      <w:pPr>
        <w:spacing w:after="20"/>
        <w:jc w:val="left"/>
      </w:pPr>
      <w:r w:rsidRPr="002C333D">
        <w:rPr>
          <w:sz w:val="21"/>
        </w:rPr>
        <w:t>-- Neu database da ton tai, kiem tra so bang:</w:t>
      </w:r>
    </w:p>
    <w:p w14:paraId="6D63A747" w14:textId="77777777" w:rsidR="00E42395" w:rsidRPr="002C333D" w:rsidRDefault="00000000" w:rsidP="002C333D">
      <w:pPr>
        <w:spacing w:after="20"/>
        <w:jc w:val="left"/>
      </w:pPr>
      <w:r w:rsidRPr="002C333D">
        <w:rPr>
          <w:sz w:val="21"/>
        </w:rPr>
        <w:t xml:space="preserve">USE </w:t>
      </w:r>
      <w:proofErr w:type="gramStart"/>
      <w:r w:rsidRPr="002C333D">
        <w:rPr>
          <w:sz w:val="21"/>
        </w:rPr>
        <w:t>milktea</w:t>
      </w:r>
      <w:proofErr w:type="gramEnd"/>
      <w:r w:rsidRPr="002C333D">
        <w:rPr>
          <w:sz w:val="21"/>
        </w:rPr>
        <w:t>;</w:t>
      </w:r>
    </w:p>
    <w:p w14:paraId="23154ED9" w14:textId="77777777" w:rsidR="00E42395" w:rsidRPr="002C333D" w:rsidRDefault="00000000" w:rsidP="002C333D">
      <w:pPr>
        <w:spacing w:after="20"/>
        <w:jc w:val="left"/>
      </w:pPr>
      <w:r w:rsidRPr="002C333D">
        <w:rPr>
          <w:sz w:val="21"/>
        </w:rPr>
        <w:t xml:space="preserve">SELECT </w:t>
      </w:r>
      <w:proofErr w:type="gramStart"/>
      <w:r w:rsidRPr="002C333D">
        <w:rPr>
          <w:sz w:val="21"/>
        </w:rPr>
        <w:t>COUNT(</w:t>
      </w:r>
      <w:proofErr w:type="gramEnd"/>
      <w:r w:rsidRPr="002C333D">
        <w:rPr>
          <w:sz w:val="21"/>
        </w:rPr>
        <w:t xml:space="preserve">*) AS SoBang FROM </w:t>
      </w:r>
      <w:proofErr w:type="gramStart"/>
      <w:r w:rsidRPr="002C333D">
        <w:rPr>
          <w:sz w:val="21"/>
        </w:rPr>
        <w:t>sys.tables</w:t>
      </w:r>
      <w:proofErr w:type="gramEnd"/>
      <w:r w:rsidRPr="002C333D">
        <w:rPr>
          <w:sz w:val="21"/>
        </w:rPr>
        <w:t>;</w:t>
      </w:r>
    </w:p>
    <w:p w14:paraId="037E9EA5" w14:textId="77777777" w:rsidR="00E42395" w:rsidRPr="002C333D" w:rsidRDefault="00000000" w:rsidP="002C333D">
      <w:r w:rsidRPr="002C333D">
        <w:t>Nếu database chưa tồn tại, bỏ qua câu USE ở bước kiểm tra. Chọn File → Open → File, mở database\1_schema.sql rồi Execute. Dừng khi có lỗi; không tiếp tục seed để che lỗi cấu trúc. Sau đó mở database\2_seed.sql và Execute. SSMS tự nhận BOM UTF-16 của file seed; không lưu đè bằng encoding khác khi chưa cần thiết.</w:t>
      </w:r>
    </w:p>
    <w:p w14:paraId="2B98E22E" w14:textId="77777777" w:rsidR="00E42395" w:rsidRPr="002C333D" w:rsidRDefault="00000000" w:rsidP="002C333D">
      <w:pPr>
        <w:pStyle w:val="Heading3"/>
      </w:pPr>
      <w:bookmarkStart w:id="53" w:name="SetupRef310"/>
      <w:bookmarkStart w:id="54" w:name="_Toc244330930"/>
      <w:bookmarkStart w:id="55" w:name="_Toc244331077"/>
      <w:bookmarkStart w:id="56" w:name="_Toc244331421"/>
      <w:bookmarkStart w:id="57" w:name="_Toc244331652"/>
      <w:r w:rsidRPr="002C333D">
        <w:t>1.2.3. Bổ sung cấu trúc đa chi nhánh</w:t>
      </w:r>
      <w:bookmarkEnd w:id="53"/>
      <w:bookmarkEnd w:id="54"/>
      <w:bookmarkEnd w:id="55"/>
      <w:bookmarkEnd w:id="56"/>
      <w:bookmarkEnd w:id="57"/>
    </w:p>
    <w:p w14:paraId="2329C811" w14:textId="77777777" w:rsidR="00E42395" w:rsidRPr="002C333D" w:rsidRDefault="00000000" w:rsidP="002C333D">
      <w:r w:rsidRPr="002C333D">
        <w:t>Sau schema và dữ liệu nền, mở từng migration trong SSMS, kiểm tra đang chọn database milktea rồi Execute theo đúng thứ tự. Không chạy đồng thời các cửa sổ migration.</w:t>
      </w:r>
    </w:p>
    <w:p w14:paraId="14ED0759" w14:textId="1508D4DA" w:rsidR="00E42395" w:rsidRPr="002C333D" w:rsidRDefault="00000000" w:rsidP="002C333D">
      <w:pPr>
        <w:pStyle w:val="Caption"/>
        <w:keepNext/>
        <w:keepLines/>
      </w:pPr>
      <w:bookmarkStart w:id="58" w:name="SetupRef334"/>
      <w:bookmarkStart w:id="59" w:name="_Toc244331474"/>
      <w:r>
        <w:t xml:space="preserve">Bảng </w:t>
      </w:r>
      <w:fldSimple w:instr=" STYLEREF 1 \s ">
        <w:r w:rsidR="000D2CD2">
          <w:rPr>
            <w:noProof/>
          </w:rPr>
          <w:t>0</w:t>
        </w:r>
      </w:fldSimple>
      <w:r w:rsidR="000D2CD2">
        <w:t>.</w:t>
      </w:r>
      <w:fldSimple w:instr=" SEQ Bảng \* ARABIC \s 1 ">
        <w:r w:rsidR="000D2CD2">
          <w:rPr>
            <w:noProof/>
          </w:rPr>
          <w:t>5</w:t>
        </w:r>
      </w:fldSimple>
      <w:r>
        <w:t>. Các migration theo thứ tự</w:t>
      </w:r>
      <w:bookmarkEnd w:id="58"/>
      <w:bookmarkEnd w:id="59"/>
    </w:p>
    <w:tbl>
      <w:tblPr>
        <w:tblW w:w="0" w:type="auto"/>
        <w:tblLayout w:type="fixed"/>
        <w:tblLook w:val="04A0" w:firstRow="1" w:lastRow="0" w:firstColumn="1" w:lastColumn="0" w:noHBand="0" w:noVBand="1"/>
      </w:tblPr>
      <w:tblGrid>
        <w:gridCol w:w="680"/>
        <w:gridCol w:w="4535"/>
        <w:gridCol w:w="4139"/>
      </w:tblGrid>
      <w:tr w:rsidR="00E42395" w:rsidRPr="002C333D" w14:paraId="6B157C32" w14:textId="77777777">
        <w:trPr>
          <w:cantSplit/>
          <w:tblHeader/>
        </w:trPr>
        <w:tc>
          <w:tcPr>
            <w:tcW w:w="6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43FACA2" w14:textId="77777777" w:rsidR="00E42395" w:rsidRPr="002C333D" w:rsidRDefault="00000000" w:rsidP="002C333D">
            <w:pPr>
              <w:spacing w:after="0"/>
              <w:jc w:val="left"/>
            </w:pPr>
            <w:r w:rsidRPr="002C333D">
              <w:t>Thứ tự</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9CEB1BE" w14:textId="77777777" w:rsidR="00E42395" w:rsidRPr="002C333D" w:rsidRDefault="00000000" w:rsidP="002C333D">
            <w:pPr>
              <w:spacing w:after="0"/>
              <w:jc w:val="left"/>
            </w:pPr>
            <w:r w:rsidRPr="002C333D">
              <w:t>Tên file</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985BFA3" w14:textId="77777777" w:rsidR="00E42395" w:rsidRPr="002C333D" w:rsidRDefault="00000000" w:rsidP="002C333D">
            <w:pPr>
              <w:spacing w:after="0"/>
              <w:jc w:val="left"/>
            </w:pPr>
            <w:r w:rsidRPr="002C333D">
              <w:t>Nội dung</w:t>
            </w:r>
          </w:p>
        </w:tc>
      </w:tr>
      <w:tr w:rsidR="00E42395" w:rsidRPr="002C333D" w14:paraId="6139BC3B" w14:textId="77777777">
        <w:trPr>
          <w:cantSplit/>
        </w:trPr>
        <w:tc>
          <w:tcPr>
            <w:tcW w:w="6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24A7BE8" w14:textId="77777777" w:rsidR="00E42395" w:rsidRPr="002C333D" w:rsidRDefault="00000000" w:rsidP="002C333D">
            <w:pPr>
              <w:spacing w:after="0"/>
              <w:jc w:val="left"/>
            </w:pPr>
            <w:r w:rsidRPr="002C333D">
              <w:t>1</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E8042ED" w14:textId="77777777" w:rsidR="00E42395" w:rsidRPr="002C333D" w:rsidRDefault="00000000" w:rsidP="002C333D">
            <w:pPr>
              <w:spacing w:after="0"/>
              <w:jc w:val="left"/>
            </w:pPr>
            <w:r w:rsidRPr="002C333D">
              <w:t>V1__multi_branch_schema_and_backfill.sql</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9948186" w14:textId="77777777" w:rsidR="00E42395" w:rsidRPr="002C333D" w:rsidRDefault="00000000" w:rsidP="002C333D">
            <w:pPr>
              <w:spacing w:after="0"/>
              <w:jc w:val="left"/>
            </w:pPr>
            <w:r w:rsidRPr="002C333D">
              <w:t>Chi nhánh, phân công, món theo cơ sở và MaCN.</w:t>
            </w:r>
          </w:p>
        </w:tc>
      </w:tr>
      <w:tr w:rsidR="00E42395" w:rsidRPr="002C333D" w14:paraId="245D39E1" w14:textId="77777777">
        <w:trPr>
          <w:cantSplit/>
        </w:trPr>
        <w:tc>
          <w:tcPr>
            <w:tcW w:w="6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EF7195E" w14:textId="77777777" w:rsidR="00E42395" w:rsidRPr="002C333D" w:rsidRDefault="00000000" w:rsidP="002C333D">
            <w:pPr>
              <w:spacing w:after="0"/>
              <w:jc w:val="left"/>
            </w:pPr>
            <w:r w:rsidRPr="002C333D">
              <w:t>2</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895279A" w14:textId="77777777" w:rsidR="00E42395" w:rsidRPr="002C333D" w:rsidRDefault="00000000" w:rsidP="002C333D">
            <w:pPr>
              <w:spacing w:after="0"/>
              <w:jc w:val="left"/>
            </w:pPr>
            <w:r w:rsidRPr="002C333D">
              <w:t>V2__customer_experience_favorites_and_reviews.sql</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D1D33E9" w14:textId="77777777" w:rsidR="00E42395" w:rsidRPr="002C333D" w:rsidRDefault="00000000" w:rsidP="002C333D">
            <w:pPr>
              <w:spacing w:after="0"/>
              <w:jc w:val="left"/>
            </w:pPr>
            <w:r w:rsidRPr="002C333D">
              <w:t>Yêu thích, đánh giá và media.</w:t>
            </w:r>
          </w:p>
        </w:tc>
      </w:tr>
      <w:tr w:rsidR="00E42395" w:rsidRPr="002C333D" w14:paraId="11B81F39" w14:textId="77777777">
        <w:trPr>
          <w:cantSplit/>
        </w:trPr>
        <w:tc>
          <w:tcPr>
            <w:tcW w:w="6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782241D" w14:textId="77777777" w:rsidR="00E42395" w:rsidRPr="002C333D" w:rsidRDefault="00000000" w:rsidP="002C333D">
            <w:pPr>
              <w:spacing w:after="0"/>
              <w:jc w:val="left"/>
            </w:pPr>
            <w:r w:rsidRPr="002C333D">
              <w:t>3</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6B028ED" w14:textId="77777777" w:rsidR="00E42395" w:rsidRPr="002C333D" w:rsidRDefault="00000000" w:rsidP="002C333D">
            <w:pPr>
              <w:spacing w:after="0"/>
              <w:jc w:val="left"/>
            </w:pPr>
            <w:r w:rsidRPr="002C333D">
              <w:t>V3__voucher_and_discounts.sql</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F1EF55F" w14:textId="77777777" w:rsidR="00E42395" w:rsidRPr="002C333D" w:rsidRDefault="00000000" w:rsidP="002C333D">
            <w:pPr>
              <w:spacing w:after="0"/>
              <w:jc w:val="left"/>
            </w:pPr>
            <w:r w:rsidRPr="002C333D">
              <w:t>Voucher, phạm vi áp dụng và lịch sử dùng.</w:t>
            </w:r>
          </w:p>
        </w:tc>
      </w:tr>
      <w:tr w:rsidR="00E42395" w:rsidRPr="002C333D" w14:paraId="693CEAEB" w14:textId="77777777">
        <w:trPr>
          <w:cantSplit/>
        </w:trPr>
        <w:tc>
          <w:tcPr>
            <w:tcW w:w="6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F927BC9" w14:textId="77777777" w:rsidR="00E42395" w:rsidRPr="002C333D" w:rsidRDefault="00000000" w:rsidP="002C333D">
            <w:pPr>
              <w:spacing w:after="0"/>
              <w:jc w:val="left"/>
            </w:pPr>
            <w:r w:rsidRPr="002C333D">
              <w:lastRenderedPageBreak/>
              <w:t>4</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1A3C310" w14:textId="77777777" w:rsidR="00E42395" w:rsidRPr="002C333D" w:rsidRDefault="00000000" w:rsidP="002C333D">
            <w:pPr>
              <w:spacing w:after="0"/>
              <w:jc w:val="left"/>
            </w:pPr>
            <w:r w:rsidRPr="002C333D">
              <w:t>V4__central_warehouse.sql</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27EE5A6" w14:textId="77777777" w:rsidR="00E42395" w:rsidRPr="002C333D" w:rsidRDefault="00000000" w:rsidP="002C333D">
            <w:pPr>
              <w:spacing w:after="0"/>
              <w:jc w:val="left"/>
            </w:pPr>
            <w:r w:rsidRPr="002C333D">
              <w:t>Khởi tạo kho tổng KHOTONG.</w:t>
            </w:r>
          </w:p>
        </w:tc>
      </w:tr>
      <w:tr w:rsidR="00E42395" w:rsidRPr="002C333D" w14:paraId="68E9A4CC" w14:textId="77777777">
        <w:trPr>
          <w:cantSplit/>
        </w:trPr>
        <w:tc>
          <w:tcPr>
            <w:tcW w:w="6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10D1C80" w14:textId="77777777" w:rsidR="00E42395" w:rsidRPr="002C333D" w:rsidRDefault="00000000" w:rsidP="002C333D">
            <w:pPr>
              <w:spacing w:after="0"/>
              <w:jc w:val="left"/>
            </w:pPr>
            <w:r w:rsidRPr="002C333D">
              <w:t>5</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F0B4041" w14:textId="77777777" w:rsidR="00E42395" w:rsidRPr="002C333D" w:rsidRDefault="00000000" w:rsidP="002C333D">
            <w:pPr>
              <w:spacing w:after="0"/>
              <w:jc w:val="left"/>
            </w:pPr>
            <w:r w:rsidRPr="002C333D">
              <w:t>V5__schema_alignment.sql</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DACCAB6" w14:textId="77777777" w:rsidR="00E42395" w:rsidRPr="002C333D" w:rsidRDefault="00000000" w:rsidP="002C333D">
            <w:pPr>
              <w:spacing w:after="0"/>
              <w:jc w:val="left"/>
            </w:pPr>
            <w:r w:rsidRPr="002C333D">
              <w:t>Bổ sung các cột tương thích Entity.</w:t>
            </w:r>
          </w:p>
        </w:tc>
      </w:tr>
      <w:tr w:rsidR="00E42395" w:rsidRPr="002C333D" w14:paraId="75882D4C" w14:textId="77777777">
        <w:trPr>
          <w:cantSplit/>
        </w:trPr>
        <w:tc>
          <w:tcPr>
            <w:tcW w:w="6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664098A" w14:textId="77777777" w:rsidR="00E42395" w:rsidRPr="002C333D" w:rsidRDefault="00000000" w:rsidP="002C333D">
            <w:pPr>
              <w:spacing w:after="0"/>
              <w:jc w:val="left"/>
            </w:pPr>
            <w:r w:rsidRPr="002C333D">
              <w:t>6</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6CECE66" w14:textId="77777777" w:rsidR="00E42395" w:rsidRPr="002C333D" w:rsidRDefault="00000000" w:rsidP="002C333D">
            <w:pPr>
              <w:spacing w:after="0"/>
              <w:jc w:val="left"/>
            </w:pPr>
            <w:r w:rsidRPr="002C333D">
              <w:t>V6__in_store_only_cleanup.sql</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6D0DBAB" w14:textId="77777777" w:rsidR="00E42395" w:rsidRPr="002C333D" w:rsidRDefault="00000000" w:rsidP="002C333D">
            <w:pPr>
              <w:spacing w:after="0"/>
              <w:jc w:val="left"/>
            </w:pPr>
            <w:r w:rsidRPr="002C333D">
              <w:t>Chuẩn hóa mô hình chỉ phục vụ tại quán.</w:t>
            </w:r>
          </w:p>
        </w:tc>
      </w:tr>
      <w:tr w:rsidR="00E42395" w:rsidRPr="002C333D" w14:paraId="76BD0989" w14:textId="77777777">
        <w:trPr>
          <w:cantSplit/>
        </w:trPr>
        <w:tc>
          <w:tcPr>
            <w:tcW w:w="6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43EB852" w14:textId="77777777" w:rsidR="00E42395" w:rsidRPr="002C333D" w:rsidRDefault="00000000" w:rsidP="002C333D">
            <w:pPr>
              <w:spacing w:after="0"/>
              <w:jc w:val="left"/>
            </w:pPr>
            <w:r w:rsidRPr="002C333D">
              <w:t>7</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531D111" w14:textId="77777777" w:rsidR="00E42395" w:rsidRPr="002C333D" w:rsidRDefault="00000000" w:rsidP="002C333D">
            <w:pPr>
              <w:spacing w:after="0"/>
              <w:jc w:val="left"/>
            </w:pPr>
            <w:r w:rsidRPr="002C333D">
              <w:t>V7__invariants_and_integrity_constraints.sql</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32E6A9F" w14:textId="77777777" w:rsidR="00E42395" w:rsidRPr="002C333D" w:rsidRDefault="00000000" w:rsidP="002C333D">
            <w:pPr>
              <w:spacing w:after="0"/>
              <w:jc w:val="left"/>
            </w:pPr>
            <w:r w:rsidRPr="002C333D">
              <w:t>Bổ sung chỉ mục và ràng buộc toàn vẹn.</w:t>
            </w:r>
          </w:p>
        </w:tc>
      </w:tr>
    </w:tbl>
    <w:p w14:paraId="4D23BA50" w14:textId="77777777" w:rsidR="00E42395" w:rsidRPr="002C333D" w:rsidRDefault="00000000" w:rsidP="002C333D">
      <w:r w:rsidRPr="002C333D">
        <w:t>Có thể chạy migration bằng sqlcmd thay cho SSMS. Đặt SQLCMDPASSWORD trong phiên PowerShell rồi thực hiện:</w:t>
      </w:r>
    </w:p>
    <w:p w14:paraId="6EAF7E7A" w14:textId="77777777" w:rsidR="00E42395" w:rsidRPr="002C333D" w:rsidRDefault="00000000" w:rsidP="002C333D">
      <w:pPr>
        <w:spacing w:after="20"/>
        <w:jc w:val="left"/>
      </w:pPr>
      <w:r w:rsidRPr="002C333D">
        <w:rPr>
          <w:sz w:val="21"/>
        </w:rPr>
        <w:t>$migs = Get-ChildItem .\database\migrations\V*.sql |</w:t>
      </w:r>
    </w:p>
    <w:p w14:paraId="5D941258" w14:textId="77777777" w:rsidR="00E42395" w:rsidRPr="002C333D" w:rsidRDefault="00000000" w:rsidP="002C333D">
      <w:pPr>
        <w:spacing w:after="20"/>
        <w:jc w:val="left"/>
      </w:pPr>
      <w:r w:rsidRPr="002C333D">
        <w:rPr>
          <w:sz w:val="21"/>
        </w:rPr>
        <w:t xml:space="preserve">  Sort-Object Name</w:t>
      </w:r>
    </w:p>
    <w:p w14:paraId="149095E9" w14:textId="77777777" w:rsidR="00E42395" w:rsidRPr="002C333D" w:rsidRDefault="00000000" w:rsidP="002C333D">
      <w:pPr>
        <w:spacing w:after="20"/>
        <w:jc w:val="left"/>
      </w:pPr>
      <w:r w:rsidRPr="002C333D">
        <w:rPr>
          <w:sz w:val="21"/>
        </w:rPr>
        <w:t>foreach ($f in $</w:t>
      </w:r>
      <w:proofErr w:type="gramStart"/>
      <w:r w:rsidRPr="002C333D">
        <w:rPr>
          <w:sz w:val="21"/>
        </w:rPr>
        <w:t>migs) {</w:t>
      </w:r>
      <w:proofErr w:type="gramEnd"/>
    </w:p>
    <w:p w14:paraId="09D3BA41" w14:textId="77777777" w:rsidR="00E42395" w:rsidRPr="002C333D" w:rsidRDefault="00000000" w:rsidP="002C333D">
      <w:pPr>
        <w:spacing w:after="20"/>
        <w:jc w:val="left"/>
      </w:pPr>
      <w:r w:rsidRPr="002C333D">
        <w:rPr>
          <w:sz w:val="21"/>
        </w:rPr>
        <w:t xml:space="preserve">  &amp; sqlcmd -S 'localhost,1433' -U sa -C -b `</w:t>
      </w:r>
    </w:p>
    <w:p w14:paraId="1A9D0258" w14:textId="77777777" w:rsidR="00E42395" w:rsidRPr="002C333D" w:rsidRDefault="00000000" w:rsidP="002C333D">
      <w:pPr>
        <w:spacing w:after="20"/>
        <w:jc w:val="left"/>
      </w:pPr>
      <w:r w:rsidRPr="002C333D">
        <w:rPr>
          <w:sz w:val="21"/>
        </w:rPr>
        <w:t xml:space="preserve">    -d milktea -f 65001 -i $</w:t>
      </w:r>
      <w:proofErr w:type="gramStart"/>
      <w:r w:rsidRPr="002C333D">
        <w:rPr>
          <w:sz w:val="21"/>
        </w:rPr>
        <w:t>f.FullName</w:t>
      </w:r>
      <w:proofErr w:type="gramEnd"/>
    </w:p>
    <w:p w14:paraId="146F9C53" w14:textId="77777777" w:rsidR="00E42395" w:rsidRPr="002C333D" w:rsidRDefault="00000000" w:rsidP="002C333D">
      <w:pPr>
        <w:spacing w:after="20"/>
        <w:jc w:val="left"/>
      </w:pPr>
      <w:r w:rsidRPr="002C333D">
        <w:rPr>
          <w:sz w:val="21"/>
        </w:rPr>
        <w:t xml:space="preserve">  if ($LASTEXITCODE -ne 0) </w:t>
      </w:r>
      <w:proofErr w:type="gramStart"/>
      <w:r w:rsidRPr="002C333D">
        <w:rPr>
          <w:sz w:val="21"/>
        </w:rPr>
        <w:t>{ throw</w:t>
      </w:r>
      <w:proofErr w:type="gramEnd"/>
      <w:r w:rsidRPr="002C333D">
        <w:rPr>
          <w:sz w:val="21"/>
        </w:rPr>
        <w:t xml:space="preserve"> $</w:t>
      </w:r>
      <w:proofErr w:type="gramStart"/>
      <w:r w:rsidRPr="002C333D">
        <w:rPr>
          <w:sz w:val="21"/>
        </w:rPr>
        <w:t>f.Name</w:t>
      </w:r>
      <w:proofErr w:type="gramEnd"/>
      <w:r w:rsidRPr="002C333D">
        <w:rPr>
          <w:sz w:val="21"/>
        </w:rPr>
        <w:t xml:space="preserve"> }</w:t>
      </w:r>
    </w:p>
    <w:p w14:paraId="18CCD207" w14:textId="77777777" w:rsidR="00E42395" w:rsidRPr="002C333D" w:rsidRDefault="00000000" w:rsidP="002C333D">
      <w:pPr>
        <w:spacing w:after="20"/>
        <w:jc w:val="left"/>
      </w:pPr>
      <w:r w:rsidRPr="002C333D">
        <w:rPr>
          <w:sz w:val="21"/>
        </w:rPr>
        <w:t>}</w:t>
      </w:r>
    </w:p>
    <w:p w14:paraId="04A22107" w14:textId="77777777" w:rsidR="00E42395" w:rsidRPr="002C333D" w:rsidRDefault="00000000" w:rsidP="002C333D">
      <w:r w:rsidRPr="002C333D">
        <w:t>-C chỉ dùng với chứng chỉ local tự ký; -b giúp dừng khi gặp lỗi SQL. Các migration không được tự chạy bởi Flyway/Liquibase trong lộ trình này. V3 và V4 còn có dữ liệu mẫu, vì vậy nâng cấp dữ liệu thật phải rà soát riêng.</w:t>
      </w:r>
    </w:p>
    <w:p w14:paraId="5AD9ABC9" w14:textId="77777777" w:rsidR="00E42395" w:rsidRPr="002C333D" w:rsidRDefault="00000000" w:rsidP="002C333D">
      <w:pPr>
        <w:pStyle w:val="Heading3"/>
      </w:pPr>
      <w:bookmarkStart w:id="60" w:name="SetupRef311"/>
      <w:bookmarkStart w:id="61" w:name="_Toc244330931"/>
      <w:bookmarkStart w:id="62" w:name="_Toc244331078"/>
      <w:bookmarkStart w:id="63" w:name="_Toc244331422"/>
      <w:bookmarkStart w:id="64" w:name="_Toc244331653"/>
      <w:r w:rsidRPr="002C333D">
        <w:t>1.2.4. Nạp và kiểm tra dữ liệu mẫu</w:t>
      </w:r>
      <w:bookmarkEnd w:id="60"/>
      <w:bookmarkEnd w:id="61"/>
      <w:bookmarkEnd w:id="62"/>
      <w:bookmarkEnd w:id="63"/>
      <w:bookmarkEnd w:id="64"/>
    </w:p>
    <w:p w14:paraId="6BA0183B" w14:textId="77777777" w:rsidR="00E42395" w:rsidRPr="002C333D" w:rsidRDefault="00000000" w:rsidP="002C333D">
      <w:r w:rsidRPr="002C333D">
        <w:t>Chỉ dùng cho phát triển hoặc demo. Sau khi V1–V7 hoàn tất, mở database\sample_data.sql trong SSMS, chọn database milktea và Execute. Dùng đúng bộ sample_data.sql này; không nạp tiếp full_demo_data.sql hoặc chạy reset_database.ps1.</w:t>
      </w:r>
    </w:p>
    <w:p w14:paraId="77CE83F2" w14:textId="77777777" w:rsidR="00E42395" w:rsidRPr="002C333D" w:rsidRDefault="00000000" w:rsidP="002C333D">
      <w:r w:rsidRPr="002C333D">
        <w:t>Nếu dùng sqlcmd, đặt mật khẩu SQL rồi chạy trong module milktea:</w:t>
      </w:r>
    </w:p>
    <w:p w14:paraId="48A8C623" w14:textId="77777777" w:rsidR="00E42395" w:rsidRPr="002C333D" w:rsidRDefault="00000000" w:rsidP="002C333D">
      <w:pPr>
        <w:spacing w:after="20"/>
        <w:jc w:val="left"/>
      </w:pPr>
      <w:r w:rsidRPr="002C333D">
        <w:rPr>
          <w:sz w:val="21"/>
        </w:rPr>
        <w:t>$dbSecret = Read-Host 'Mat khau SQL' -AsSecureString</w:t>
      </w:r>
    </w:p>
    <w:p w14:paraId="0DC603DC" w14:textId="77777777" w:rsidR="00E42395" w:rsidRPr="002C333D" w:rsidRDefault="00000000" w:rsidP="002C333D">
      <w:pPr>
        <w:spacing w:after="20"/>
        <w:jc w:val="left"/>
      </w:pPr>
      <w:r w:rsidRPr="002C333D">
        <w:rPr>
          <w:sz w:val="21"/>
        </w:rPr>
        <w:t>$dbCred = [pscredential</w:t>
      </w:r>
      <w:proofErr w:type="gramStart"/>
      <w:r w:rsidRPr="002C333D">
        <w:rPr>
          <w:sz w:val="21"/>
        </w:rPr>
        <w:t>]::new(</w:t>
      </w:r>
      <w:proofErr w:type="gramEnd"/>
      <w:r w:rsidRPr="002C333D">
        <w:rPr>
          <w:sz w:val="21"/>
        </w:rPr>
        <w:t>'sa', $dbSecret)</w:t>
      </w:r>
    </w:p>
    <w:p w14:paraId="008ECBEB" w14:textId="77777777" w:rsidR="00E42395" w:rsidRPr="002C333D" w:rsidRDefault="00000000" w:rsidP="002C333D">
      <w:pPr>
        <w:spacing w:after="20"/>
        <w:jc w:val="left"/>
      </w:pPr>
      <w:r w:rsidRPr="002C333D">
        <w:rPr>
          <w:sz w:val="21"/>
        </w:rPr>
        <w:t>$</w:t>
      </w:r>
      <w:proofErr w:type="gramStart"/>
      <w:r w:rsidRPr="002C333D">
        <w:rPr>
          <w:sz w:val="21"/>
        </w:rPr>
        <w:t>env:SQLCMDPASSWORD</w:t>
      </w:r>
      <w:proofErr w:type="gramEnd"/>
      <w:r w:rsidRPr="002C333D">
        <w:rPr>
          <w:sz w:val="21"/>
        </w:rPr>
        <w:t xml:space="preserve"> = $dbCred.GetNetworkCredential(</w:t>
      </w:r>
      <w:proofErr w:type="gramStart"/>
      <w:r w:rsidRPr="002C333D">
        <w:rPr>
          <w:sz w:val="21"/>
        </w:rPr>
        <w:t>).Password</w:t>
      </w:r>
      <w:proofErr w:type="gramEnd"/>
    </w:p>
    <w:p w14:paraId="0131A44E" w14:textId="77777777" w:rsidR="00E42395" w:rsidRPr="002C333D" w:rsidRDefault="00000000" w:rsidP="002C333D">
      <w:pPr>
        <w:spacing w:after="20"/>
        <w:jc w:val="left"/>
      </w:pPr>
      <w:r w:rsidRPr="002C333D">
        <w:rPr>
          <w:sz w:val="21"/>
        </w:rPr>
        <w:t>&amp; sqlcmd -S 'localhost,1433' -U sa -C -b `</w:t>
      </w:r>
    </w:p>
    <w:p w14:paraId="68790513" w14:textId="77777777" w:rsidR="00E42395" w:rsidRPr="002C333D" w:rsidRDefault="00000000" w:rsidP="002C333D">
      <w:pPr>
        <w:spacing w:after="20"/>
        <w:jc w:val="left"/>
      </w:pPr>
      <w:r w:rsidRPr="002C333D">
        <w:rPr>
          <w:sz w:val="21"/>
        </w:rPr>
        <w:t xml:space="preserve">  -d milktea -f 65001 -i .\database\sample_data.sql</w:t>
      </w:r>
    </w:p>
    <w:p w14:paraId="05C48CD9" w14:textId="77777777" w:rsidR="00E42395" w:rsidRPr="002C333D" w:rsidRDefault="00000000" w:rsidP="002C333D">
      <w:pPr>
        <w:spacing w:after="20"/>
        <w:jc w:val="left"/>
      </w:pPr>
      <w:r w:rsidRPr="002C333D">
        <w:rPr>
          <w:sz w:val="21"/>
        </w:rPr>
        <w:t xml:space="preserve">if ($LASTEXITCODE -ne 0) </w:t>
      </w:r>
      <w:proofErr w:type="gramStart"/>
      <w:r w:rsidRPr="002C333D">
        <w:rPr>
          <w:sz w:val="21"/>
        </w:rPr>
        <w:t>{ throw</w:t>
      </w:r>
      <w:proofErr w:type="gramEnd"/>
      <w:r w:rsidRPr="002C333D">
        <w:rPr>
          <w:sz w:val="21"/>
        </w:rPr>
        <w:t xml:space="preserve"> 'Nap du lieu that bai</w:t>
      </w:r>
      <w:proofErr w:type="gramStart"/>
      <w:r w:rsidRPr="002C333D">
        <w:rPr>
          <w:sz w:val="21"/>
        </w:rPr>
        <w:t>' }</w:t>
      </w:r>
      <w:proofErr w:type="gramEnd"/>
    </w:p>
    <w:p w14:paraId="605C0B04" w14:textId="77777777" w:rsidR="00E42395" w:rsidRPr="002C333D" w:rsidRDefault="00000000" w:rsidP="002C333D">
      <w:pPr>
        <w:spacing w:after="20"/>
        <w:jc w:val="left"/>
      </w:pPr>
      <w:r w:rsidRPr="002C333D">
        <w:rPr>
          <w:sz w:val="21"/>
        </w:rPr>
        <w:lastRenderedPageBreak/>
        <w:t xml:space="preserve">Remove-Item </w:t>
      </w:r>
      <w:proofErr w:type="gramStart"/>
      <w:r w:rsidRPr="002C333D">
        <w:rPr>
          <w:sz w:val="21"/>
        </w:rPr>
        <w:t>Env:SQLCMDPASSWORD</w:t>
      </w:r>
      <w:proofErr w:type="gramEnd"/>
    </w:p>
    <w:p w14:paraId="461F7C68" w14:textId="77777777" w:rsidR="00E42395" w:rsidRPr="002C333D" w:rsidRDefault="00000000" w:rsidP="002C333D">
      <w:r w:rsidRPr="002C333D">
        <w:t>Dữ liệu mẫu có CN01, CN02 và kho tổng KHOTONG, tài khoản cho các vai trò, menu, công thức, tồn kho và giao dịch demo. Số lượng thực tế cần đọc từ database sau khi chạy; không dùng số liệu từ tài liệu tham khảo.</w:t>
      </w:r>
    </w:p>
    <w:p w14:paraId="40F48776" w14:textId="77777777" w:rsidR="00E42395" w:rsidRPr="002C333D" w:rsidRDefault="00000000" w:rsidP="002C333D">
      <w:pPr>
        <w:spacing w:after="20"/>
        <w:jc w:val="left"/>
      </w:pPr>
      <w:r w:rsidRPr="002C333D">
        <w:rPr>
          <w:sz w:val="21"/>
        </w:rPr>
        <w:t xml:space="preserve">USE </w:t>
      </w:r>
      <w:proofErr w:type="gramStart"/>
      <w:r w:rsidRPr="002C333D">
        <w:rPr>
          <w:sz w:val="21"/>
        </w:rPr>
        <w:t>milktea</w:t>
      </w:r>
      <w:proofErr w:type="gramEnd"/>
      <w:r w:rsidRPr="002C333D">
        <w:rPr>
          <w:sz w:val="21"/>
        </w:rPr>
        <w:t>;</w:t>
      </w:r>
    </w:p>
    <w:p w14:paraId="7FFD7FFF" w14:textId="77777777" w:rsidR="00E42395" w:rsidRPr="002C333D" w:rsidRDefault="00000000" w:rsidP="002C333D">
      <w:pPr>
        <w:spacing w:after="20"/>
        <w:jc w:val="left"/>
      </w:pPr>
      <w:r w:rsidRPr="002C333D">
        <w:rPr>
          <w:sz w:val="21"/>
        </w:rPr>
        <w:t>SELECT MaCN, MaDinhDanh, TenChiNhanh, TrangThai</w:t>
      </w:r>
    </w:p>
    <w:p w14:paraId="3B245A70" w14:textId="77777777" w:rsidR="00E42395" w:rsidRPr="002C333D" w:rsidRDefault="00000000" w:rsidP="002C333D">
      <w:pPr>
        <w:spacing w:after="20"/>
        <w:jc w:val="left"/>
      </w:pPr>
      <w:r w:rsidRPr="002C333D">
        <w:rPr>
          <w:sz w:val="21"/>
        </w:rPr>
        <w:t xml:space="preserve">FROM </w:t>
      </w:r>
      <w:proofErr w:type="gramStart"/>
      <w:r w:rsidRPr="002C333D">
        <w:rPr>
          <w:sz w:val="21"/>
        </w:rPr>
        <w:t>dbo.ChiNhanh</w:t>
      </w:r>
      <w:proofErr w:type="gramEnd"/>
      <w:r w:rsidRPr="002C333D">
        <w:rPr>
          <w:sz w:val="21"/>
        </w:rPr>
        <w:t>;</w:t>
      </w:r>
    </w:p>
    <w:p w14:paraId="7CAE5DD0" w14:textId="77777777" w:rsidR="00E42395" w:rsidRPr="002C333D" w:rsidRDefault="00000000" w:rsidP="002C333D">
      <w:pPr>
        <w:spacing w:after="20"/>
        <w:jc w:val="left"/>
      </w:pPr>
      <w:r w:rsidRPr="002C333D">
        <w:rPr>
          <w:sz w:val="21"/>
        </w:rPr>
        <w:t xml:space="preserve">SELECT VaiTro, </w:t>
      </w:r>
      <w:proofErr w:type="gramStart"/>
      <w:r w:rsidRPr="002C333D">
        <w:rPr>
          <w:sz w:val="21"/>
        </w:rPr>
        <w:t>COUNT(</w:t>
      </w:r>
      <w:proofErr w:type="gramEnd"/>
      <w:r w:rsidRPr="002C333D">
        <w:rPr>
          <w:sz w:val="21"/>
        </w:rPr>
        <w:t>*) AS SoTaiKhoan</w:t>
      </w:r>
    </w:p>
    <w:p w14:paraId="485200AE" w14:textId="77777777" w:rsidR="00E42395" w:rsidRPr="002C333D" w:rsidRDefault="00000000" w:rsidP="002C333D">
      <w:pPr>
        <w:spacing w:after="20"/>
        <w:jc w:val="left"/>
      </w:pPr>
      <w:r w:rsidRPr="002C333D">
        <w:rPr>
          <w:sz w:val="21"/>
        </w:rPr>
        <w:t xml:space="preserve">FROM </w:t>
      </w:r>
      <w:proofErr w:type="gramStart"/>
      <w:r w:rsidRPr="002C333D">
        <w:rPr>
          <w:sz w:val="21"/>
        </w:rPr>
        <w:t>dbo.TaiKhoan</w:t>
      </w:r>
      <w:proofErr w:type="gramEnd"/>
      <w:r w:rsidRPr="002C333D">
        <w:rPr>
          <w:sz w:val="21"/>
        </w:rPr>
        <w:t xml:space="preserve"> GROUP BY VaiTro;</w:t>
      </w:r>
    </w:p>
    <w:p w14:paraId="0CF0E077" w14:textId="77777777" w:rsidR="00E42395" w:rsidRPr="002C333D" w:rsidRDefault="00000000" w:rsidP="002C333D">
      <w:pPr>
        <w:spacing w:after="20"/>
        <w:jc w:val="left"/>
      </w:pPr>
      <w:r w:rsidRPr="002C333D">
        <w:rPr>
          <w:sz w:val="21"/>
        </w:rPr>
        <w:t xml:space="preserve">SELECT </w:t>
      </w:r>
      <w:proofErr w:type="gramStart"/>
      <w:r w:rsidRPr="002C333D">
        <w:rPr>
          <w:sz w:val="21"/>
        </w:rPr>
        <w:t>COUNT(</w:t>
      </w:r>
      <w:proofErr w:type="gramEnd"/>
      <w:r w:rsidRPr="002C333D">
        <w:rPr>
          <w:sz w:val="21"/>
        </w:rPr>
        <w:t xml:space="preserve">*) AS SoMon FROM </w:t>
      </w:r>
      <w:proofErr w:type="gramStart"/>
      <w:r w:rsidRPr="002C333D">
        <w:rPr>
          <w:sz w:val="21"/>
        </w:rPr>
        <w:t>dbo.MonUong</w:t>
      </w:r>
      <w:proofErr w:type="gramEnd"/>
      <w:r w:rsidRPr="002C333D">
        <w:rPr>
          <w:sz w:val="21"/>
        </w:rPr>
        <w:t>;</w:t>
      </w:r>
    </w:p>
    <w:p w14:paraId="0FDFF320" w14:textId="77777777" w:rsidR="00E42395" w:rsidRPr="002C333D" w:rsidRDefault="00000000" w:rsidP="002C333D">
      <w:pPr>
        <w:spacing w:after="20"/>
        <w:jc w:val="left"/>
      </w:pPr>
      <w:r w:rsidRPr="002C333D">
        <w:rPr>
          <w:sz w:val="21"/>
        </w:rPr>
        <w:t xml:space="preserve">SELECT MaCN, ViTri, </w:t>
      </w:r>
      <w:proofErr w:type="gramStart"/>
      <w:r w:rsidRPr="002C333D">
        <w:rPr>
          <w:sz w:val="21"/>
        </w:rPr>
        <w:t>COUNT(</w:t>
      </w:r>
      <w:proofErr w:type="gramEnd"/>
      <w:r w:rsidRPr="002C333D">
        <w:rPr>
          <w:sz w:val="21"/>
        </w:rPr>
        <w:t>*) AS SoDongTon</w:t>
      </w:r>
    </w:p>
    <w:p w14:paraId="1D7EC774" w14:textId="77777777" w:rsidR="00E42395" w:rsidRPr="002C333D" w:rsidRDefault="00000000" w:rsidP="002C333D">
      <w:pPr>
        <w:spacing w:after="20"/>
        <w:jc w:val="left"/>
      </w:pPr>
      <w:r w:rsidRPr="002C333D">
        <w:rPr>
          <w:sz w:val="21"/>
        </w:rPr>
        <w:t xml:space="preserve">FROM </w:t>
      </w:r>
      <w:proofErr w:type="gramStart"/>
      <w:r w:rsidRPr="002C333D">
        <w:rPr>
          <w:sz w:val="21"/>
        </w:rPr>
        <w:t>dbo.TonNguyenLieu</w:t>
      </w:r>
      <w:proofErr w:type="gramEnd"/>
      <w:r w:rsidRPr="002C333D">
        <w:rPr>
          <w:sz w:val="21"/>
        </w:rPr>
        <w:t xml:space="preserve"> GROUP BY MaCN, ViTri;</w:t>
      </w:r>
    </w:p>
    <w:p w14:paraId="23B662CB" w14:textId="77777777" w:rsidR="00E42395" w:rsidRPr="002C333D" w:rsidRDefault="00000000" w:rsidP="002C333D">
      <w:r w:rsidRPr="002C333D">
        <w:t>Tiếp tục chạy các file validation\verify_demo_integrity.sql, verify_inventory_reconciliation.sql và verify_financial_reconciliation.sql; đọc kết quả từng truy vấn. Nếu phát hiện sai lệch hoặc lỗi cột, kiểm tra schema/migration trước khi đưa hệ thống vào trình diễn.</w:t>
      </w:r>
    </w:p>
    <w:p w14:paraId="26F8BB52" w14:textId="77777777" w:rsidR="00E42395" w:rsidRPr="002C333D" w:rsidRDefault="00000000" w:rsidP="002C333D">
      <w:pPr>
        <w:pStyle w:val="Heading3"/>
      </w:pPr>
      <w:bookmarkStart w:id="65" w:name="SetupRef312"/>
      <w:bookmarkStart w:id="66" w:name="_Toc244330932"/>
      <w:bookmarkStart w:id="67" w:name="_Toc244331079"/>
      <w:bookmarkStart w:id="68" w:name="_Toc244331423"/>
      <w:bookmarkStart w:id="69" w:name="_Toc244331654"/>
      <w:r w:rsidRPr="002C333D">
        <w:t>1.2.5. Nâng cấp cơ sở dữ liệu đã tồn tại</w:t>
      </w:r>
      <w:bookmarkEnd w:id="65"/>
      <w:bookmarkEnd w:id="66"/>
      <w:bookmarkEnd w:id="67"/>
      <w:bookmarkEnd w:id="68"/>
      <w:bookmarkEnd w:id="69"/>
    </w:p>
    <w:p w14:paraId="2F370DC2" w14:textId="77777777" w:rsidR="00E42395" w:rsidRPr="002C333D" w:rsidRDefault="00000000" w:rsidP="002C333D">
      <w:r w:rsidRPr="002C333D">
        <w:t>Với database đang có đơn, thanh toán hoặc số dư kho, tuyệt đối không chạy lại 1_schema.sql, 2_seed.sql, sample_data.sql hay các script reset. Hai file seed có thể thay đổi cấu hình và mật khẩu tài khoản mẫu.</w:t>
      </w:r>
    </w:p>
    <w:p w14:paraId="6E17A490" w14:textId="77777777" w:rsidR="00E42395" w:rsidRPr="002C333D" w:rsidRDefault="00000000" w:rsidP="002C333D">
      <w:r w:rsidRPr="002C333D">
        <w:t>Bước 1. Dừng ghi dữ liệu hoặc đặt thời gian bảo trì; tạo bản sao lưu đầy đủ. Đường dẫn backup thuộc máy chạy SQL Server và phải được dịch vụ SQL Server cấp quyền ghi, không phải đường dẫn tùy ý trên máy mở SSMS.</w:t>
      </w:r>
    </w:p>
    <w:p w14:paraId="1C112765" w14:textId="77777777" w:rsidR="00E42395" w:rsidRPr="002C333D" w:rsidRDefault="00000000" w:rsidP="002C333D">
      <w:pPr>
        <w:spacing w:after="20"/>
        <w:jc w:val="left"/>
      </w:pPr>
      <w:r w:rsidRPr="002C333D">
        <w:rPr>
          <w:sz w:val="21"/>
        </w:rPr>
        <w:t>BACKUP DATABASE milktea</w:t>
      </w:r>
    </w:p>
    <w:p w14:paraId="59210390" w14:textId="77777777" w:rsidR="00E42395" w:rsidRPr="002C333D" w:rsidRDefault="00000000" w:rsidP="002C333D">
      <w:pPr>
        <w:spacing w:after="20"/>
        <w:jc w:val="left"/>
      </w:pPr>
      <w:r w:rsidRPr="002C333D">
        <w:rPr>
          <w:sz w:val="21"/>
        </w:rPr>
        <w:t xml:space="preserve">TO DISK = </w:t>
      </w:r>
      <w:proofErr w:type="gramStart"/>
      <w:r w:rsidRPr="002C333D">
        <w:rPr>
          <w:sz w:val="21"/>
        </w:rPr>
        <w:t>N'D:\SQLBackup\milktea_before_upgrade.bak</w:t>
      </w:r>
      <w:proofErr w:type="gramEnd"/>
      <w:r w:rsidRPr="002C333D">
        <w:rPr>
          <w:sz w:val="21"/>
        </w:rPr>
        <w:t>'</w:t>
      </w:r>
    </w:p>
    <w:p w14:paraId="62929C27" w14:textId="77777777" w:rsidR="00E42395" w:rsidRPr="002C333D" w:rsidRDefault="00000000" w:rsidP="002C333D">
      <w:pPr>
        <w:spacing w:after="20"/>
        <w:jc w:val="left"/>
      </w:pPr>
      <w:r w:rsidRPr="002C333D">
        <w:rPr>
          <w:sz w:val="21"/>
        </w:rPr>
        <w:t>WITH COPY_ONLY, CHECKSUM;</w:t>
      </w:r>
    </w:p>
    <w:p w14:paraId="2D7D7323" w14:textId="77777777" w:rsidR="00E42395" w:rsidRPr="002C333D" w:rsidRDefault="00000000" w:rsidP="002C333D">
      <w:pPr>
        <w:spacing w:after="20"/>
        <w:jc w:val="left"/>
      </w:pPr>
      <w:r w:rsidRPr="002C333D">
        <w:rPr>
          <w:sz w:val="21"/>
        </w:rPr>
        <w:t>RESTORE VERIFYONLY</w:t>
      </w:r>
    </w:p>
    <w:p w14:paraId="40B6DFEE" w14:textId="77777777" w:rsidR="00E42395" w:rsidRPr="002C333D" w:rsidRDefault="00000000" w:rsidP="002C333D">
      <w:pPr>
        <w:spacing w:after="20"/>
        <w:jc w:val="left"/>
      </w:pPr>
      <w:r w:rsidRPr="002C333D">
        <w:rPr>
          <w:sz w:val="21"/>
        </w:rPr>
        <w:t xml:space="preserve">FROM DISK = </w:t>
      </w:r>
      <w:proofErr w:type="gramStart"/>
      <w:r w:rsidRPr="002C333D">
        <w:rPr>
          <w:sz w:val="21"/>
        </w:rPr>
        <w:t>N'D:\SQLBackup\milktea_before_upgrade.bak</w:t>
      </w:r>
      <w:proofErr w:type="gramEnd"/>
      <w:r w:rsidRPr="002C333D">
        <w:rPr>
          <w:sz w:val="21"/>
        </w:rPr>
        <w:t>';</w:t>
      </w:r>
    </w:p>
    <w:p w14:paraId="42B97B9C" w14:textId="77777777" w:rsidR="00E42395" w:rsidRPr="002C333D" w:rsidRDefault="00000000" w:rsidP="002C333D">
      <w:r w:rsidRPr="002C333D">
        <w:t>Bước 2. Ghi nhận số đơn, tổng tiền thu/hoàn và số dư tồn theo từng cơ sở. Phục hồi backup sang một database thử độc lập để diễn tập trước khi nâng cấp bản chính.</w:t>
      </w:r>
    </w:p>
    <w:p w14:paraId="60C7FAD1" w14:textId="77777777" w:rsidR="00E42395" w:rsidRPr="002C333D" w:rsidRDefault="00000000" w:rsidP="002C333D">
      <w:r w:rsidRPr="002C333D">
        <w:t>Bước 3. So sánh bảng/cột/chỉ mục hiện có với V1–V7 và phiên bản ứng dụng. Chạy các phần còn thiếu theo thứ tự, kiểm tra từng batch. Các file có IF NOT EXISTS không đồng nghĩa với việc toàn bộ nội dung đều vô hại khi chạy lại.</w:t>
      </w:r>
    </w:p>
    <w:p w14:paraId="72EE1A62" w14:textId="77777777" w:rsidR="00E42395" w:rsidRPr="002C333D" w:rsidRDefault="00000000" w:rsidP="002C333D">
      <w:r w:rsidRPr="002C333D">
        <w:lastRenderedPageBreak/>
        <w:t>Bước 4. Đặc biệt rà soát V1 có tạo tài khoản/phân công mẫu; V3 có dữ liệu voucher và lịch sử mẫu; V4 có khởi tạo số lượng tồn kho tổng. Không chạy nguyên các phần tạo dữ liệu demo vào database thật. V7 có thể từ chối nếu dữ liệu đang vi phạm ràng buộc; phải đối soát và xử lý nguyên nhân trước.</w:t>
      </w:r>
    </w:p>
    <w:p w14:paraId="33772879" w14:textId="77777777" w:rsidR="00E42395" w:rsidRPr="002C333D" w:rsidRDefault="00000000" w:rsidP="002C333D">
      <w:r w:rsidRPr="002C333D">
        <w:t>Bước 5. Đối soát lại dữ liệu, khởi động ứng dụng với ddl-auto=validate, kiểm tra các vai trò và luồng phục vụ. Chỉ mở lại thao tác khi migration và kiểm tra hoàn tất. Nếu thất bại, dùng kế hoạch phục hồi từ backup đã diễn tập; không tự xóa bảng hoặc chạy seed để sửa nhanh.</w:t>
      </w:r>
    </w:p>
    <w:p w14:paraId="7D5881FF" w14:textId="77777777" w:rsidR="00E42395" w:rsidRPr="002C333D" w:rsidRDefault="00000000" w:rsidP="002C333D">
      <w:pPr>
        <w:pStyle w:val="Heading2"/>
      </w:pPr>
      <w:bookmarkStart w:id="70" w:name="SetupRef313"/>
      <w:bookmarkStart w:id="71" w:name="_Toc244330933"/>
      <w:bookmarkStart w:id="72" w:name="_Toc244331080"/>
      <w:bookmarkStart w:id="73" w:name="_Toc244331424"/>
      <w:bookmarkStart w:id="74" w:name="_Toc244331655"/>
      <w:r w:rsidRPr="002C333D">
        <w:t>1.3. CẤU HÌNH HỆ THỐNG</w:t>
      </w:r>
      <w:bookmarkEnd w:id="70"/>
      <w:bookmarkEnd w:id="71"/>
      <w:bookmarkEnd w:id="72"/>
      <w:bookmarkEnd w:id="73"/>
      <w:bookmarkEnd w:id="74"/>
    </w:p>
    <w:p w14:paraId="477FFDE3" w14:textId="77777777" w:rsidR="00E42395" w:rsidRPr="002C333D" w:rsidRDefault="00000000" w:rsidP="002C333D">
      <w:pPr>
        <w:pStyle w:val="Heading3"/>
      </w:pPr>
      <w:bookmarkStart w:id="75" w:name="SetupRef314"/>
      <w:bookmarkStart w:id="76" w:name="_Toc244330934"/>
      <w:bookmarkStart w:id="77" w:name="_Toc244331081"/>
      <w:bookmarkStart w:id="78" w:name="_Toc244331425"/>
      <w:bookmarkStart w:id="79" w:name="_Toc244331656"/>
      <w:r w:rsidRPr="002C333D">
        <w:t>1.3.1. Kết nối và cấu hình local</w:t>
      </w:r>
      <w:bookmarkEnd w:id="75"/>
      <w:bookmarkEnd w:id="76"/>
      <w:bookmarkEnd w:id="77"/>
      <w:bookmarkEnd w:id="78"/>
      <w:bookmarkEnd w:id="79"/>
    </w:p>
    <w:p w14:paraId="143BB6D3" w14:textId="77777777" w:rsidR="00E42395" w:rsidRPr="002C333D" w:rsidRDefault="00000000" w:rsidP="002C333D">
      <w:r w:rsidRPr="002C333D">
        <w:t>Mã nguồn đọc biến môi trường qua application.yml. Không thấy cơ chế tự nạp file .env trong cấu hình đã đối chiếu; chỉ tạo file .env sẽ không đủ. Đặt biến trong cùng phiên PowerShell dùng để chạy Java/Maven, hoặc dùng cấu hình môi trường của IDE.</w:t>
      </w:r>
    </w:p>
    <w:p w14:paraId="51E16975" w14:textId="346802D8" w:rsidR="00E42395" w:rsidRPr="002C333D" w:rsidRDefault="00000000" w:rsidP="002C333D">
      <w:pPr>
        <w:pStyle w:val="Caption"/>
        <w:keepNext/>
        <w:keepLines/>
      </w:pPr>
      <w:bookmarkStart w:id="80" w:name="SetupRef335"/>
      <w:bookmarkStart w:id="81" w:name="_Toc244331475"/>
      <w:r>
        <w:t xml:space="preserve">Bảng </w:t>
      </w:r>
      <w:fldSimple w:instr=" STYLEREF 1 \s ">
        <w:r w:rsidR="000D2CD2">
          <w:rPr>
            <w:noProof/>
          </w:rPr>
          <w:t>0</w:t>
        </w:r>
      </w:fldSimple>
      <w:r w:rsidR="000D2CD2">
        <w:t>.</w:t>
      </w:r>
      <w:fldSimple w:instr=" SEQ Bảng \* ARABIC \s 1 ">
        <w:r w:rsidR="000D2CD2">
          <w:rPr>
            <w:noProof/>
          </w:rPr>
          <w:t>6</w:t>
        </w:r>
      </w:fldSimple>
      <w:r>
        <w:t>. Biến cấu hình chính</w:t>
      </w:r>
      <w:bookmarkEnd w:id="80"/>
      <w:bookmarkEnd w:id="81"/>
    </w:p>
    <w:tbl>
      <w:tblPr>
        <w:tblW w:w="0" w:type="auto"/>
        <w:tblLayout w:type="fixed"/>
        <w:tblLook w:val="04A0" w:firstRow="1" w:lastRow="0" w:firstColumn="1" w:lastColumn="0" w:noHBand="0" w:noVBand="1"/>
      </w:tblPr>
      <w:tblGrid>
        <w:gridCol w:w="3061"/>
        <w:gridCol w:w="6293"/>
      </w:tblGrid>
      <w:tr w:rsidR="00E42395" w:rsidRPr="002C333D" w14:paraId="60D95232" w14:textId="77777777">
        <w:trPr>
          <w:cantSplit/>
          <w:tblHeader/>
        </w:trPr>
        <w:tc>
          <w:tcPr>
            <w:tcW w:w="30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F979F2B" w14:textId="77777777" w:rsidR="00E42395" w:rsidRPr="002C333D" w:rsidRDefault="00000000" w:rsidP="002C333D">
            <w:pPr>
              <w:spacing w:after="0"/>
              <w:jc w:val="left"/>
            </w:pPr>
            <w:r w:rsidRPr="002C333D">
              <w:t>Biến</w:t>
            </w:r>
          </w:p>
        </w:tc>
        <w:tc>
          <w:tcPr>
            <w:tcW w:w="629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6C22385" w14:textId="77777777" w:rsidR="00E42395" w:rsidRPr="002C333D" w:rsidRDefault="00000000" w:rsidP="002C333D">
            <w:pPr>
              <w:spacing w:after="0"/>
              <w:jc w:val="left"/>
            </w:pPr>
            <w:r w:rsidRPr="002C333D">
              <w:t>Giá trị và ý nghĩa</w:t>
            </w:r>
          </w:p>
        </w:tc>
      </w:tr>
      <w:tr w:rsidR="00E42395" w:rsidRPr="002C333D" w14:paraId="18DFFDB9"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C3340CD" w14:textId="77777777" w:rsidR="00E42395" w:rsidRPr="002C333D" w:rsidRDefault="00000000" w:rsidP="002C333D">
            <w:pPr>
              <w:spacing w:after="0"/>
              <w:jc w:val="left"/>
            </w:pPr>
            <w:r w:rsidRPr="002C333D">
              <w:t>DB_URL</w:t>
            </w:r>
          </w:p>
        </w:tc>
        <w:tc>
          <w:tcPr>
            <w:tcW w:w="629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49BCE2" w14:textId="77777777" w:rsidR="00E42395" w:rsidRPr="002C333D" w:rsidRDefault="00000000" w:rsidP="002C333D">
            <w:pPr>
              <w:spacing w:after="0"/>
              <w:jc w:val="left"/>
            </w:pPr>
            <w:r w:rsidRPr="002C333D">
              <w:t>JDBC SQL Server; chứa host, cổng và databaseName.</w:t>
            </w:r>
          </w:p>
        </w:tc>
      </w:tr>
      <w:tr w:rsidR="00E42395" w:rsidRPr="002C333D" w14:paraId="4F86967A"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41570F4" w14:textId="77777777" w:rsidR="00E42395" w:rsidRPr="002C333D" w:rsidRDefault="00000000" w:rsidP="002C333D">
            <w:pPr>
              <w:spacing w:after="0"/>
              <w:jc w:val="left"/>
            </w:pPr>
            <w:r w:rsidRPr="002C333D">
              <w:t>DB_USERNAME; DB_PASSWORD</w:t>
            </w:r>
          </w:p>
        </w:tc>
        <w:tc>
          <w:tcPr>
            <w:tcW w:w="629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9B3D2C" w14:textId="77777777" w:rsidR="00E42395" w:rsidRPr="002C333D" w:rsidRDefault="00000000" w:rsidP="002C333D">
            <w:pPr>
              <w:spacing w:after="0"/>
              <w:jc w:val="left"/>
            </w:pPr>
            <w:r w:rsidRPr="002C333D">
              <w:t>SQL login và mật khẩu thực tế.</w:t>
            </w:r>
          </w:p>
        </w:tc>
      </w:tr>
      <w:tr w:rsidR="00E42395" w:rsidRPr="002C333D" w14:paraId="4D61EE09"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947A9D2" w14:textId="77777777" w:rsidR="00E42395" w:rsidRPr="002C333D" w:rsidRDefault="00000000" w:rsidP="002C333D">
            <w:pPr>
              <w:spacing w:after="0"/>
              <w:jc w:val="left"/>
            </w:pPr>
            <w:r w:rsidRPr="002C333D">
              <w:t>JPA_DDL_AUTO</w:t>
            </w:r>
          </w:p>
        </w:tc>
        <w:tc>
          <w:tcPr>
            <w:tcW w:w="629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D4AE5E2" w14:textId="77777777" w:rsidR="00E42395" w:rsidRPr="002C333D" w:rsidRDefault="00000000" w:rsidP="002C333D">
            <w:pPr>
              <w:spacing w:after="0"/>
              <w:jc w:val="left"/>
            </w:pPr>
            <w:r w:rsidRPr="002C333D">
              <w:t>update cho đồng bộ local lần đầu; validate sau khi schema đã khớp.</w:t>
            </w:r>
          </w:p>
        </w:tc>
      </w:tr>
      <w:tr w:rsidR="00E42395" w:rsidRPr="002C333D" w14:paraId="01FB5E19"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0F5AE6E" w14:textId="77777777" w:rsidR="00E42395" w:rsidRPr="002C333D" w:rsidRDefault="00000000" w:rsidP="002C333D">
            <w:pPr>
              <w:spacing w:after="0"/>
              <w:jc w:val="left"/>
            </w:pPr>
            <w:r w:rsidRPr="002C333D">
              <w:t>PORT</w:t>
            </w:r>
          </w:p>
        </w:tc>
        <w:tc>
          <w:tcPr>
            <w:tcW w:w="629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C317FAA" w14:textId="77777777" w:rsidR="00E42395" w:rsidRPr="002C333D" w:rsidRDefault="00000000" w:rsidP="002C333D">
            <w:pPr>
              <w:spacing w:after="0"/>
              <w:jc w:val="left"/>
            </w:pPr>
            <w:r w:rsidRPr="002C333D">
              <w:t>Cổng HTTP local; mặc định 8080.</w:t>
            </w:r>
          </w:p>
        </w:tc>
      </w:tr>
      <w:tr w:rsidR="00E42395" w:rsidRPr="002C333D" w14:paraId="0A5EB94A"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355A78C" w14:textId="77777777" w:rsidR="00E42395" w:rsidRPr="002C333D" w:rsidRDefault="00000000" w:rsidP="002C333D">
            <w:pPr>
              <w:spacing w:after="0"/>
              <w:jc w:val="left"/>
            </w:pPr>
            <w:r w:rsidRPr="002C333D">
              <w:t>APP_BASE_URL</w:t>
            </w:r>
          </w:p>
        </w:tc>
        <w:tc>
          <w:tcPr>
            <w:tcW w:w="629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8095DC3" w14:textId="77777777" w:rsidR="00E42395" w:rsidRPr="002C333D" w:rsidRDefault="00000000" w:rsidP="002C333D">
            <w:pPr>
              <w:spacing w:after="0"/>
              <w:jc w:val="left"/>
            </w:pPr>
            <w:r w:rsidRPr="002C333D">
              <w:t>URL khách truy cập, ví dụ http://localhost:8080.</w:t>
            </w:r>
          </w:p>
        </w:tc>
      </w:tr>
      <w:tr w:rsidR="00E42395" w:rsidRPr="002C333D" w14:paraId="743DA913"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EF70F3E" w14:textId="77777777" w:rsidR="00E42395" w:rsidRPr="002C333D" w:rsidRDefault="00000000" w:rsidP="002C333D">
            <w:pPr>
              <w:spacing w:after="0"/>
              <w:jc w:val="left"/>
            </w:pPr>
            <w:r w:rsidRPr="002C333D">
              <w:t>JWT_SECRET_BASE64</w:t>
            </w:r>
          </w:p>
        </w:tc>
        <w:tc>
          <w:tcPr>
            <w:tcW w:w="629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710A2AE" w14:textId="77777777" w:rsidR="00E42395" w:rsidRPr="002C333D" w:rsidRDefault="00000000" w:rsidP="002C333D">
            <w:pPr>
              <w:spacing w:after="0"/>
              <w:jc w:val="left"/>
            </w:pPr>
            <w:r w:rsidRPr="002C333D">
              <w:t>Khóa JWT dạng Base64; tạo riêng ở mục 1.3.2.</w:t>
            </w:r>
          </w:p>
        </w:tc>
      </w:tr>
      <w:tr w:rsidR="00E42395" w:rsidRPr="002C333D" w14:paraId="6363B590"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C8C431F" w14:textId="77777777" w:rsidR="00E42395" w:rsidRPr="002C333D" w:rsidRDefault="00000000" w:rsidP="002C333D">
            <w:pPr>
              <w:spacing w:after="0"/>
              <w:jc w:val="left"/>
            </w:pPr>
            <w:r w:rsidRPr="002C333D">
              <w:t>OTP_SECRET</w:t>
            </w:r>
          </w:p>
        </w:tc>
        <w:tc>
          <w:tcPr>
            <w:tcW w:w="629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BF7FAF8" w14:textId="77777777" w:rsidR="00E42395" w:rsidRPr="002C333D" w:rsidRDefault="00000000" w:rsidP="002C333D">
            <w:pPr>
              <w:spacing w:after="0"/>
              <w:jc w:val="left"/>
            </w:pPr>
            <w:r w:rsidRPr="002C333D">
              <w:t>Khóa bảo vệ OTP; cần thay giá trị dự phòng.</w:t>
            </w:r>
          </w:p>
        </w:tc>
      </w:tr>
      <w:tr w:rsidR="00E42395" w:rsidRPr="002C333D" w14:paraId="3D78C9AD" w14:textId="77777777">
        <w:trPr>
          <w:cantSplit/>
        </w:trPr>
        <w:tc>
          <w:tcPr>
            <w:tcW w:w="30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3393B5E" w14:textId="77777777" w:rsidR="00E42395" w:rsidRPr="002C333D" w:rsidRDefault="00000000" w:rsidP="002C333D">
            <w:pPr>
              <w:spacing w:after="0"/>
              <w:jc w:val="left"/>
            </w:pPr>
            <w:r w:rsidRPr="002C333D">
              <w:t>WEBSOCKET_ALLOWED_ORIGIN</w:t>
            </w:r>
          </w:p>
        </w:tc>
        <w:tc>
          <w:tcPr>
            <w:tcW w:w="629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5A747C2" w14:textId="77777777" w:rsidR="00E42395" w:rsidRPr="002C333D" w:rsidRDefault="00000000" w:rsidP="002C333D">
            <w:pPr>
              <w:spacing w:after="0"/>
              <w:jc w:val="left"/>
            </w:pPr>
            <w:r w:rsidRPr="002C333D">
              <w:t>Origin trình duyệt, phải khớp giao thức/host/cổng.</w:t>
            </w:r>
          </w:p>
        </w:tc>
      </w:tr>
    </w:tbl>
    <w:p w14:paraId="5DDDC76A" w14:textId="77777777" w:rsidR="00E42395" w:rsidRPr="002C333D" w:rsidRDefault="00000000" w:rsidP="002C333D">
      <w:pPr>
        <w:spacing w:after="20"/>
        <w:jc w:val="left"/>
      </w:pPr>
      <w:r w:rsidRPr="002C333D">
        <w:rPr>
          <w:sz w:val="21"/>
        </w:rPr>
        <w:t>$env:DB_URL = '</w:t>
      </w:r>
      <w:proofErr w:type="gramStart"/>
      <w:r w:rsidRPr="002C333D">
        <w:rPr>
          <w:sz w:val="21"/>
        </w:rPr>
        <w:t>jdbc:sqlserver://localhost:1433</w:t>
      </w:r>
      <w:proofErr w:type="gramEnd"/>
      <w:r w:rsidRPr="002C333D">
        <w:rPr>
          <w:sz w:val="21"/>
        </w:rPr>
        <w:t>;' +</w:t>
      </w:r>
    </w:p>
    <w:p w14:paraId="203817FC" w14:textId="77777777" w:rsidR="00E42395" w:rsidRPr="002C333D" w:rsidRDefault="00000000" w:rsidP="002C333D">
      <w:pPr>
        <w:spacing w:after="20"/>
        <w:jc w:val="left"/>
      </w:pPr>
      <w:r w:rsidRPr="002C333D">
        <w:rPr>
          <w:sz w:val="21"/>
        </w:rPr>
        <w:t xml:space="preserve">  'databaseName=</w:t>
      </w:r>
      <w:proofErr w:type="gramStart"/>
      <w:r w:rsidRPr="002C333D">
        <w:rPr>
          <w:sz w:val="21"/>
        </w:rPr>
        <w:t>milktea;encrypt</w:t>
      </w:r>
      <w:proofErr w:type="gramEnd"/>
      <w:r w:rsidRPr="002C333D">
        <w:rPr>
          <w:sz w:val="21"/>
        </w:rPr>
        <w:t>=true;' +</w:t>
      </w:r>
    </w:p>
    <w:p w14:paraId="22FCD64C" w14:textId="77777777" w:rsidR="00E42395" w:rsidRPr="002C333D" w:rsidRDefault="00000000" w:rsidP="002C333D">
      <w:pPr>
        <w:spacing w:after="20"/>
        <w:jc w:val="left"/>
      </w:pPr>
      <w:r w:rsidRPr="002C333D">
        <w:rPr>
          <w:sz w:val="21"/>
        </w:rPr>
        <w:lastRenderedPageBreak/>
        <w:t xml:space="preserve">  'trustServerCertificate=true'</w:t>
      </w:r>
    </w:p>
    <w:p w14:paraId="58B5DA7B" w14:textId="77777777" w:rsidR="00E42395" w:rsidRPr="002C333D" w:rsidRDefault="00000000" w:rsidP="002C333D">
      <w:pPr>
        <w:spacing w:after="20"/>
        <w:jc w:val="left"/>
      </w:pPr>
      <w:r w:rsidRPr="002C333D">
        <w:rPr>
          <w:sz w:val="21"/>
        </w:rPr>
        <w:t>$env:DB_USERNAME = 'sa'</w:t>
      </w:r>
    </w:p>
    <w:p w14:paraId="538B755A" w14:textId="77777777" w:rsidR="00E42395" w:rsidRPr="002C333D" w:rsidRDefault="00000000" w:rsidP="002C333D">
      <w:pPr>
        <w:spacing w:after="20"/>
        <w:jc w:val="left"/>
      </w:pPr>
      <w:r w:rsidRPr="002C333D">
        <w:rPr>
          <w:sz w:val="21"/>
        </w:rPr>
        <w:t>$secureDb = Read-Host 'Mat khau SQL' -AsSecureString</w:t>
      </w:r>
    </w:p>
    <w:p w14:paraId="2821E147" w14:textId="77777777" w:rsidR="00E42395" w:rsidRPr="002C333D" w:rsidRDefault="00000000" w:rsidP="002C333D">
      <w:pPr>
        <w:spacing w:after="20"/>
        <w:jc w:val="left"/>
      </w:pPr>
      <w:r w:rsidRPr="002C333D">
        <w:rPr>
          <w:sz w:val="21"/>
        </w:rPr>
        <w:t>$cred = [pscredential</w:t>
      </w:r>
      <w:proofErr w:type="gramStart"/>
      <w:r w:rsidRPr="002C333D">
        <w:rPr>
          <w:sz w:val="21"/>
        </w:rPr>
        <w:t>]::new(</w:t>
      </w:r>
      <w:proofErr w:type="gramEnd"/>
      <w:r w:rsidRPr="002C333D">
        <w:rPr>
          <w:sz w:val="21"/>
        </w:rPr>
        <w:t>'sa', $secureDb)</w:t>
      </w:r>
    </w:p>
    <w:p w14:paraId="36CC23A1" w14:textId="77777777" w:rsidR="00E42395" w:rsidRPr="002C333D" w:rsidRDefault="00000000" w:rsidP="002C333D">
      <w:pPr>
        <w:spacing w:after="20"/>
        <w:jc w:val="left"/>
      </w:pPr>
      <w:r w:rsidRPr="002C333D">
        <w:rPr>
          <w:sz w:val="21"/>
        </w:rPr>
        <w:t>$env:DB_PASSWORD = $</w:t>
      </w:r>
      <w:proofErr w:type="gramStart"/>
      <w:r w:rsidRPr="002C333D">
        <w:rPr>
          <w:sz w:val="21"/>
        </w:rPr>
        <w:t>cred.GetNetworkCredential</w:t>
      </w:r>
      <w:proofErr w:type="gramEnd"/>
      <w:r w:rsidRPr="002C333D">
        <w:rPr>
          <w:sz w:val="21"/>
        </w:rPr>
        <w:t>(</w:t>
      </w:r>
      <w:proofErr w:type="gramStart"/>
      <w:r w:rsidRPr="002C333D">
        <w:rPr>
          <w:sz w:val="21"/>
        </w:rPr>
        <w:t>).Password</w:t>
      </w:r>
      <w:proofErr w:type="gramEnd"/>
    </w:p>
    <w:p w14:paraId="507FB23A" w14:textId="77777777" w:rsidR="00E42395" w:rsidRPr="002C333D" w:rsidRDefault="00000000" w:rsidP="002C333D">
      <w:pPr>
        <w:spacing w:after="20"/>
        <w:jc w:val="left"/>
      </w:pPr>
      <w:r w:rsidRPr="002C333D">
        <w:rPr>
          <w:sz w:val="21"/>
        </w:rPr>
        <w:t>$</w:t>
      </w:r>
      <w:proofErr w:type="gramStart"/>
      <w:r w:rsidRPr="002C333D">
        <w:rPr>
          <w:sz w:val="21"/>
        </w:rPr>
        <w:t>env:PORT</w:t>
      </w:r>
      <w:proofErr w:type="gramEnd"/>
      <w:r w:rsidRPr="002C333D">
        <w:rPr>
          <w:sz w:val="21"/>
        </w:rPr>
        <w:t xml:space="preserve"> = '8080'</w:t>
      </w:r>
    </w:p>
    <w:p w14:paraId="4DE533A3" w14:textId="77777777" w:rsidR="00E42395" w:rsidRPr="002C333D" w:rsidRDefault="00000000" w:rsidP="002C333D">
      <w:pPr>
        <w:spacing w:after="20"/>
        <w:jc w:val="left"/>
      </w:pPr>
      <w:r w:rsidRPr="002C333D">
        <w:rPr>
          <w:sz w:val="21"/>
        </w:rPr>
        <w:t>$env:APP_BASE_URL = 'http://localhost:8080'</w:t>
      </w:r>
    </w:p>
    <w:p w14:paraId="6CFAC283" w14:textId="77777777" w:rsidR="00E42395" w:rsidRPr="002C333D" w:rsidRDefault="00000000" w:rsidP="002C333D">
      <w:pPr>
        <w:spacing w:after="20"/>
        <w:jc w:val="left"/>
      </w:pPr>
      <w:r w:rsidRPr="002C333D">
        <w:rPr>
          <w:sz w:val="21"/>
        </w:rPr>
        <w:t>$</w:t>
      </w:r>
      <w:proofErr w:type="gramStart"/>
      <w:r w:rsidRPr="002C333D">
        <w:rPr>
          <w:sz w:val="21"/>
        </w:rPr>
        <w:t>env:WEBSOCKET</w:t>
      </w:r>
      <w:proofErr w:type="gramEnd"/>
      <w:r w:rsidRPr="002C333D">
        <w:rPr>
          <w:sz w:val="21"/>
        </w:rPr>
        <w:t>_ALLOWED_ORIGIN = 'http://localhost:8080'</w:t>
      </w:r>
    </w:p>
    <w:p w14:paraId="6B0514AC" w14:textId="77777777" w:rsidR="00E42395" w:rsidRPr="002C333D" w:rsidRDefault="00000000" w:rsidP="002C333D">
      <w:pPr>
        <w:spacing w:after="20"/>
        <w:jc w:val="left"/>
      </w:pPr>
      <w:r w:rsidRPr="002C333D">
        <w:rPr>
          <w:sz w:val="21"/>
        </w:rPr>
        <w:t>$</w:t>
      </w:r>
      <w:proofErr w:type="gramStart"/>
      <w:r w:rsidRPr="002C333D">
        <w:rPr>
          <w:sz w:val="21"/>
        </w:rPr>
        <w:t>env:JPA</w:t>
      </w:r>
      <w:proofErr w:type="gramEnd"/>
      <w:r w:rsidRPr="002C333D">
        <w:rPr>
          <w:sz w:val="21"/>
        </w:rPr>
        <w:t>_DDL_AUTO = 'update'</w:t>
      </w:r>
    </w:p>
    <w:p w14:paraId="3CF6F8B4" w14:textId="77777777" w:rsidR="00E42395" w:rsidRPr="002C333D" w:rsidRDefault="00000000" w:rsidP="002C333D">
      <w:r w:rsidRPr="002C333D">
        <w:t>Không sao chép mật khẩu dự phòng trong application.yml làm mật khẩu của SQL Server. Sau khi lần chạy local đầu đã đồng bộ thành công, dừng ứng dụng và đổi JPA_DDL_AUTO sang validate để phát hiện sai khác cấu trúc.</w:t>
      </w:r>
    </w:p>
    <w:p w14:paraId="69AFF2B8" w14:textId="77777777" w:rsidR="00E42395" w:rsidRPr="002C333D" w:rsidRDefault="00000000" w:rsidP="002C333D">
      <w:pPr>
        <w:pStyle w:val="Heading3"/>
      </w:pPr>
      <w:bookmarkStart w:id="82" w:name="SetupRef315"/>
      <w:bookmarkStart w:id="83" w:name="_Toc244330935"/>
      <w:bookmarkStart w:id="84" w:name="_Toc244331082"/>
      <w:bookmarkStart w:id="85" w:name="_Toc244331426"/>
      <w:bookmarkStart w:id="86" w:name="_Toc244331657"/>
      <w:r w:rsidRPr="002C333D">
        <w:t>1.3.2. Xác thực và bảo mật</w:t>
      </w:r>
      <w:bookmarkEnd w:id="82"/>
      <w:bookmarkEnd w:id="83"/>
      <w:bookmarkEnd w:id="84"/>
      <w:bookmarkEnd w:id="85"/>
      <w:bookmarkEnd w:id="86"/>
    </w:p>
    <w:p w14:paraId="1DFF7B2D" w14:textId="77777777" w:rsidR="00E42395" w:rsidRPr="002C333D" w:rsidRDefault="00000000" w:rsidP="002C333D">
      <w:r w:rsidRPr="002C333D">
        <w:t xml:space="preserve">Ứng dụng băm mật khẩu bằng BCrypt và xác thực bằng JWT. JWT_SECRET_BASE64 phải là chuỗi Base64 hợp lệ vì JwtService giải mã trực tiếp giá trị này. Có thể tạo khóa ngẫu nhiên </w:t>
      </w:r>
      <w:proofErr w:type="gramStart"/>
      <w:r w:rsidRPr="002C333D">
        <w:t>32 byte</w:t>
      </w:r>
      <w:proofErr w:type="gramEnd"/>
      <w:r w:rsidRPr="002C333D">
        <w:t xml:space="preserve"> trong PowerShell:</w:t>
      </w:r>
    </w:p>
    <w:p w14:paraId="6D252A43" w14:textId="77777777" w:rsidR="00E42395" w:rsidRPr="002C333D" w:rsidRDefault="00000000" w:rsidP="002C333D">
      <w:pPr>
        <w:spacing w:after="20"/>
        <w:jc w:val="left"/>
      </w:pPr>
      <w:r w:rsidRPr="002C333D">
        <w:rPr>
          <w:sz w:val="21"/>
        </w:rPr>
        <w:t>$rng = [</w:t>
      </w:r>
      <w:proofErr w:type="gramStart"/>
      <w:r w:rsidRPr="002C333D">
        <w:rPr>
          <w:sz w:val="21"/>
        </w:rPr>
        <w:t>Security.Cryptography.RandomNumberGenerator]::Create(</w:t>
      </w:r>
      <w:proofErr w:type="gramEnd"/>
      <w:r w:rsidRPr="002C333D">
        <w:rPr>
          <w:sz w:val="21"/>
        </w:rPr>
        <w:t>)</w:t>
      </w:r>
    </w:p>
    <w:p w14:paraId="45D34007" w14:textId="77777777" w:rsidR="00E42395" w:rsidRPr="002C333D" w:rsidRDefault="00000000" w:rsidP="002C333D">
      <w:pPr>
        <w:spacing w:after="20"/>
        <w:jc w:val="left"/>
      </w:pPr>
      <w:r w:rsidRPr="002C333D">
        <w:rPr>
          <w:sz w:val="21"/>
        </w:rPr>
        <w:t xml:space="preserve">$jwtBytes = New-Object </w:t>
      </w:r>
      <w:proofErr w:type="gramStart"/>
      <w:r w:rsidRPr="002C333D">
        <w:rPr>
          <w:sz w:val="21"/>
        </w:rPr>
        <w:t>byte[</w:t>
      </w:r>
      <w:proofErr w:type="gramEnd"/>
      <w:r w:rsidRPr="002C333D">
        <w:rPr>
          <w:sz w:val="21"/>
        </w:rPr>
        <w:t>] 32</w:t>
      </w:r>
    </w:p>
    <w:p w14:paraId="544C37C4" w14:textId="77777777" w:rsidR="00E42395" w:rsidRPr="002C333D" w:rsidRDefault="00000000" w:rsidP="002C333D">
      <w:pPr>
        <w:spacing w:after="20"/>
        <w:jc w:val="left"/>
      </w:pPr>
      <w:r w:rsidRPr="002C333D">
        <w:rPr>
          <w:sz w:val="21"/>
        </w:rPr>
        <w:t>$</w:t>
      </w:r>
      <w:proofErr w:type="gramStart"/>
      <w:r w:rsidRPr="002C333D">
        <w:rPr>
          <w:sz w:val="21"/>
        </w:rPr>
        <w:t>rng.GetBytes</w:t>
      </w:r>
      <w:proofErr w:type="gramEnd"/>
      <w:r w:rsidRPr="002C333D">
        <w:rPr>
          <w:sz w:val="21"/>
        </w:rPr>
        <w:t>($jwtBytes)</w:t>
      </w:r>
    </w:p>
    <w:p w14:paraId="0B043146" w14:textId="77777777" w:rsidR="00E42395" w:rsidRPr="002C333D" w:rsidRDefault="00000000" w:rsidP="002C333D">
      <w:pPr>
        <w:spacing w:after="20"/>
        <w:jc w:val="left"/>
      </w:pPr>
      <w:r w:rsidRPr="002C333D">
        <w:rPr>
          <w:sz w:val="21"/>
        </w:rPr>
        <w:t>$</w:t>
      </w:r>
      <w:proofErr w:type="gramStart"/>
      <w:r w:rsidRPr="002C333D">
        <w:rPr>
          <w:sz w:val="21"/>
        </w:rPr>
        <w:t>env:JWT</w:t>
      </w:r>
      <w:proofErr w:type="gramEnd"/>
      <w:r w:rsidRPr="002C333D">
        <w:rPr>
          <w:sz w:val="21"/>
        </w:rPr>
        <w:t>_SECRET_BASE64 = [Convert</w:t>
      </w:r>
      <w:proofErr w:type="gramStart"/>
      <w:r w:rsidRPr="002C333D">
        <w:rPr>
          <w:sz w:val="21"/>
        </w:rPr>
        <w:t>]::</w:t>
      </w:r>
      <w:proofErr w:type="gramEnd"/>
      <w:r w:rsidRPr="002C333D">
        <w:rPr>
          <w:sz w:val="21"/>
        </w:rPr>
        <w:t>ToBase64String($jwtBytes)</w:t>
      </w:r>
    </w:p>
    <w:p w14:paraId="3AE30074" w14:textId="77777777" w:rsidR="00E42395" w:rsidRPr="002C333D" w:rsidRDefault="00000000" w:rsidP="002C333D">
      <w:pPr>
        <w:spacing w:after="20"/>
        <w:jc w:val="left"/>
      </w:pPr>
      <w:r w:rsidRPr="002C333D">
        <w:rPr>
          <w:sz w:val="21"/>
        </w:rPr>
        <w:t xml:space="preserve">$otpBytes = New-Object </w:t>
      </w:r>
      <w:proofErr w:type="gramStart"/>
      <w:r w:rsidRPr="002C333D">
        <w:rPr>
          <w:sz w:val="21"/>
        </w:rPr>
        <w:t>byte[</w:t>
      </w:r>
      <w:proofErr w:type="gramEnd"/>
      <w:r w:rsidRPr="002C333D">
        <w:rPr>
          <w:sz w:val="21"/>
        </w:rPr>
        <w:t>] 32</w:t>
      </w:r>
    </w:p>
    <w:p w14:paraId="31953A8F" w14:textId="77777777" w:rsidR="00E42395" w:rsidRPr="002C333D" w:rsidRDefault="00000000" w:rsidP="002C333D">
      <w:pPr>
        <w:spacing w:after="20"/>
        <w:jc w:val="left"/>
      </w:pPr>
      <w:r w:rsidRPr="002C333D">
        <w:rPr>
          <w:sz w:val="21"/>
        </w:rPr>
        <w:t>$</w:t>
      </w:r>
      <w:proofErr w:type="gramStart"/>
      <w:r w:rsidRPr="002C333D">
        <w:rPr>
          <w:sz w:val="21"/>
        </w:rPr>
        <w:t>rng.GetBytes</w:t>
      </w:r>
      <w:proofErr w:type="gramEnd"/>
      <w:r w:rsidRPr="002C333D">
        <w:rPr>
          <w:sz w:val="21"/>
        </w:rPr>
        <w:t>($otpBytes)</w:t>
      </w:r>
    </w:p>
    <w:p w14:paraId="44F44050" w14:textId="77777777" w:rsidR="00E42395" w:rsidRPr="002C333D" w:rsidRDefault="00000000" w:rsidP="002C333D">
      <w:pPr>
        <w:spacing w:after="20"/>
        <w:jc w:val="left"/>
      </w:pPr>
      <w:r w:rsidRPr="002C333D">
        <w:rPr>
          <w:sz w:val="21"/>
        </w:rPr>
        <w:t>$</w:t>
      </w:r>
      <w:proofErr w:type="gramStart"/>
      <w:r w:rsidRPr="002C333D">
        <w:rPr>
          <w:sz w:val="21"/>
        </w:rPr>
        <w:t>env:OTP</w:t>
      </w:r>
      <w:proofErr w:type="gramEnd"/>
      <w:r w:rsidRPr="002C333D">
        <w:rPr>
          <w:sz w:val="21"/>
        </w:rPr>
        <w:t>_SECRET = [Convert</w:t>
      </w:r>
      <w:proofErr w:type="gramStart"/>
      <w:r w:rsidRPr="002C333D">
        <w:rPr>
          <w:sz w:val="21"/>
        </w:rPr>
        <w:t>]::</w:t>
      </w:r>
      <w:proofErr w:type="gramEnd"/>
      <w:r w:rsidRPr="002C333D">
        <w:rPr>
          <w:sz w:val="21"/>
        </w:rPr>
        <w:t>ToBase64String($otpBytes)</w:t>
      </w:r>
    </w:p>
    <w:p w14:paraId="69541806" w14:textId="77777777" w:rsidR="00E42395" w:rsidRPr="002C333D" w:rsidRDefault="00000000" w:rsidP="002C333D">
      <w:pPr>
        <w:spacing w:after="20"/>
        <w:jc w:val="left"/>
      </w:pPr>
      <w:r w:rsidRPr="002C333D">
        <w:rPr>
          <w:sz w:val="21"/>
        </w:rPr>
        <w:t>$</w:t>
      </w:r>
      <w:proofErr w:type="gramStart"/>
      <w:r w:rsidRPr="002C333D">
        <w:rPr>
          <w:sz w:val="21"/>
        </w:rPr>
        <w:t>rng.Dispose</w:t>
      </w:r>
      <w:proofErr w:type="gramEnd"/>
      <w:r w:rsidRPr="002C333D">
        <w:rPr>
          <w:sz w:val="21"/>
        </w:rPr>
        <w:t>()</w:t>
      </w:r>
    </w:p>
    <w:p w14:paraId="5A2A8BA6" w14:textId="77777777" w:rsidR="00E42395" w:rsidRPr="002C333D" w:rsidRDefault="00000000" w:rsidP="002C333D">
      <w:r w:rsidRPr="002C333D">
        <w:t>Giữ các khóa này ổn định giữa các lần khởi chạy của cùng môi trường bằng kho bí mật hoặc cấu hình môi trường riêng. Đổi khóa JWT sẽ làm token cũ không còn hợp lệ. Không in khóa ra log hoặc đưa vào Git, ảnh minh chứng và tài liệu nộp.</w:t>
      </w:r>
    </w:p>
    <w:p w14:paraId="2D3C479B" w14:textId="77777777" w:rsidR="00E42395" w:rsidRPr="002C333D" w:rsidRDefault="00000000" w:rsidP="002C333D">
      <w:r w:rsidRPr="002C333D">
        <w:t xml:space="preserve">Cấu hình mặc định trong source: token thường có thời hạn 60 phút, ghi nhớ đăng nhập 10.080 phút; OTP hết hạn sau 10 phút, thời gian chờ gửi lại 60 giây và tối đa 5 lần thử. </w:t>
      </w:r>
      <w:proofErr w:type="gramStart"/>
      <w:r w:rsidRPr="002C333D">
        <w:t>Các giá trị này lấy từ application.yml của phiên bản bàn</w:t>
      </w:r>
      <w:proofErr w:type="gramEnd"/>
      <w:r w:rsidRPr="002C333D">
        <w:t xml:space="preserve"> giao.</w:t>
      </w:r>
    </w:p>
    <w:p w14:paraId="7C93D926" w14:textId="77777777" w:rsidR="00E42395" w:rsidRPr="002C333D" w:rsidRDefault="00000000" w:rsidP="002C333D">
      <w:r w:rsidRPr="002C333D">
        <w:t>Local HTTP sử dụng cookie-secure=false. Production phải dùng HTTPS và cookie-secure=true. Không bật cookie Secure cho http://localhost rồi kết luận chức năng đăng nhập hỏng: trình duyệt có thể không gửi cookie theo cách mong muốn.</w:t>
      </w:r>
    </w:p>
    <w:p w14:paraId="4EFE90D2" w14:textId="77777777" w:rsidR="00E42395" w:rsidRPr="002C333D" w:rsidRDefault="00000000" w:rsidP="002C333D">
      <w:r w:rsidRPr="002C333D">
        <w:lastRenderedPageBreak/>
        <w:t>Ứng dụng cần kiểm tra đồng thời vai trò và phạm vi chi nhánh. Nhân viên chưa có phân công hoạt động có thể đăng nhập nhưng không đủ điều kiện thao tác nghiệp vụ cơ sở. Tài khoản CUSTOMER không được tạo hoặc sửa tài khoản quản trị.</w:t>
      </w:r>
    </w:p>
    <w:p w14:paraId="1706B89C" w14:textId="77777777" w:rsidR="00E42395" w:rsidRPr="002C333D" w:rsidRDefault="00000000" w:rsidP="002C333D">
      <w:r w:rsidRPr="002C333D">
        <w:t>Các tài khoản mẫu chỉ dành cho demo. Trước khi dùng dữ liệu thật, đổi mật khẩu, khóa tài khoản không sử dụng và thay thông tin ngân hàng mẫu. ADMIN_DEFAULT_PASSWORD chỉ là thuộc tính cấu hình, không phải bằng chứng ứng dụng tự tạo Admin khi khởi động.</w:t>
      </w:r>
    </w:p>
    <w:p w14:paraId="77E4F6DC" w14:textId="77777777" w:rsidR="00E42395" w:rsidRPr="002C333D" w:rsidRDefault="00000000" w:rsidP="002C333D">
      <w:pPr>
        <w:pStyle w:val="Heading3"/>
      </w:pPr>
      <w:bookmarkStart w:id="87" w:name="SetupRef316"/>
      <w:bookmarkStart w:id="88" w:name="_Toc244330936"/>
      <w:bookmarkStart w:id="89" w:name="_Toc244331083"/>
      <w:bookmarkStart w:id="90" w:name="_Toc244331427"/>
      <w:bookmarkStart w:id="91" w:name="_Toc244331658"/>
      <w:r w:rsidRPr="002C333D">
        <w:t>1.3.3. Email và Cloudinary</w:t>
      </w:r>
      <w:bookmarkEnd w:id="87"/>
      <w:bookmarkEnd w:id="88"/>
      <w:bookmarkEnd w:id="89"/>
      <w:bookmarkEnd w:id="90"/>
      <w:bookmarkEnd w:id="91"/>
    </w:p>
    <w:p w14:paraId="25DF4CFC" w14:textId="30089F88" w:rsidR="00E42395" w:rsidRPr="002C333D" w:rsidRDefault="00000000" w:rsidP="002C333D">
      <w:pPr>
        <w:pStyle w:val="Caption"/>
        <w:keepNext/>
        <w:keepLines/>
      </w:pPr>
      <w:bookmarkStart w:id="92" w:name="SetupRef336"/>
      <w:bookmarkStart w:id="93" w:name="_Toc244331476"/>
      <w:r>
        <w:t xml:space="preserve">Bảng </w:t>
      </w:r>
      <w:fldSimple w:instr=" STYLEREF 1 \s ">
        <w:r w:rsidR="000D2CD2">
          <w:rPr>
            <w:noProof/>
          </w:rPr>
          <w:t>0</w:t>
        </w:r>
      </w:fldSimple>
      <w:r w:rsidR="000D2CD2">
        <w:t>.</w:t>
      </w:r>
      <w:fldSimple w:instr=" SEQ Bảng \* ARABIC \s 1 ">
        <w:r w:rsidR="000D2CD2">
          <w:rPr>
            <w:noProof/>
          </w:rPr>
          <w:t>7</w:t>
        </w:r>
      </w:fldSimple>
      <w:r>
        <w:t>. Cấu hình dịch vụ tích hợp</w:t>
      </w:r>
      <w:bookmarkEnd w:id="92"/>
      <w:bookmarkEnd w:id="93"/>
    </w:p>
    <w:tbl>
      <w:tblPr>
        <w:tblW w:w="0" w:type="auto"/>
        <w:tblLayout w:type="fixed"/>
        <w:tblLook w:val="04A0" w:firstRow="1" w:lastRow="0" w:firstColumn="1" w:lastColumn="0" w:noHBand="0" w:noVBand="1"/>
      </w:tblPr>
      <w:tblGrid>
        <w:gridCol w:w="1417"/>
        <w:gridCol w:w="4535"/>
        <w:gridCol w:w="3402"/>
      </w:tblGrid>
      <w:tr w:rsidR="00E42395" w:rsidRPr="002C333D" w14:paraId="15F64304" w14:textId="77777777">
        <w:trPr>
          <w:cantSplit/>
          <w:tblHeader/>
        </w:trPr>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2992B27" w14:textId="77777777" w:rsidR="00E42395" w:rsidRPr="002C333D" w:rsidRDefault="00000000" w:rsidP="002C333D">
            <w:pPr>
              <w:spacing w:after="0"/>
              <w:jc w:val="left"/>
            </w:pPr>
            <w:r w:rsidRPr="002C333D">
              <w:t>Nhóm</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9193535" w14:textId="77777777" w:rsidR="00E42395" w:rsidRPr="002C333D" w:rsidRDefault="00000000" w:rsidP="002C333D">
            <w:pPr>
              <w:spacing w:after="0"/>
              <w:jc w:val="left"/>
            </w:pPr>
            <w:r w:rsidRPr="002C333D">
              <w:t>Các biến</w:t>
            </w:r>
          </w:p>
        </w:tc>
        <w:tc>
          <w:tcPr>
            <w:tcW w:w="34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71B1B61" w14:textId="77777777" w:rsidR="00E42395" w:rsidRPr="002C333D" w:rsidRDefault="00000000" w:rsidP="002C333D">
            <w:pPr>
              <w:spacing w:after="0"/>
              <w:jc w:val="left"/>
            </w:pPr>
            <w:r w:rsidRPr="002C333D">
              <w:t>Khi nào cần</w:t>
            </w:r>
          </w:p>
        </w:tc>
      </w:tr>
      <w:tr w:rsidR="00E42395" w:rsidRPr="002C333D" w14:paraId="22F75E92"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3759DB6" w14:textId="77777777" w:rsidR="00E42395" w:rsidRPr="002C333D" w:rsidRDefault="00000000" w:rsidP="002C333D">
            <w:pPr>
              <w:spacing w:after="0"/>
              <w:jc w:val="left"/>
            </w:pPr>
            <w:r w:rsidRPr="002C333D">
              <w:t>SMTP</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2301DDD" w14:textId="77777777" w:rsidR="00E42395" w:rsidRPr="002C333D" w:rsidRDefault="00000000" w:rsidP="002C333D">
            <w:pPr>
              <w:spacing w:after="0"/>
              <w:jc w:val="left"/>
            </w:pPr>
            <w:r w:rsidRPr="002C333D">
              <w:t>MAIL_HOST, MAIL_PORT, MAIL_USERNAME, MAIL_PASSWORD, MAIL_FROM</w:t>
            </w:r>
          </w:p>
        </w:tc>
        <w:tc>
          <w:tcPr>
            <w:tcW w:w="34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AF6A3D1" w14:textId="77777777" w:rsidR="00E42395" w:rsidRPr="002C333D" w:rsidRDefault="00000000" w:rsidP="002C333D">
            <w:pPr>
              <w:spacing w:after="0"/>
              <w:jc w:val="left"/>
            </w:pPr>
            <w:r w:rsidRPr="002C333D">
              <w:t>Đăng ký/xác thực email và khôi phục mật khẩu.</w:t>
            </w:r>
          </w:p>
        </w:tc>
      </w:tr>
      <w:tr w:rsidR="00E42395" w:rsidRPr="002C333D" w14:paraId="5C59B00C"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6F3D21F" w14:textId="77777777" w:rsidR="00E42395" w:rsidRPr="002C333D" w:rsidRDefault="00000000" w:rsidP="002C333D">
            <w:pPr>
              <w:spacing w:after="0"/>
              <w:jc w:val="left"/>
            </w:pPr>
            <w:r w:rsidRPr="002C333D">
              <w:t>Ảnh</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2D0A2E3" w14:textId="77777777" w:rsidR="00E42395" w:rsidRPr="002C333D" w:rsidRDefault="00000000" w:rsidP="002C333D">
            <w:pPr>
              <w:spacing w:after="0"/>
              <w:jc w:val="left"/>
            </w:pPr>
            <w:r w:rsidRPr="002C333D">
              <w:t>CLOUDINARY_CLOUD_NAME, CLOUDINARY_API_KEY, CLOUDINARY_API_SECRET</w:t>
            </w:r>
          </w:p>
        </w:tc>
        <w:tc>
          <w:tcPr>
            <w:tcW w:w="34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905BE13" w14:textId="77777777" w:rsidR="00E42395" w:rsidRPr="002C333D" w:rsidRDefault="00000000" w:rsidP="002C333D">
            <w:pPr>
              <w:spacing w:after="0"/>
              <w:jc w:val="left"/>
            </w:pPr>
            <w:r w:rsidRPr="002C333D">
              <w:t>Tải ảnh sản phẩm, avatar và các ảnh được hỗ trợ.</w:t>
            </w:r>
          </w:p>
        </w:tc>
      </w:tr>
      <w:tr w:rsidR="00E42395" w:rsidRPr="002C333D" w14:paraId="64C9DCE1"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7C3B1B2" w14:textId="77777777" w:rsidR="00E42395" w:rsidRPr="002C333D" w:rsidRDefault="00000000" w:rsidP="002C333D">
            <w:pPr>
              <w:spacing w:after="0"/>
              <w:jc w:val="left"/>
            </w:pPr>
            <w:r w:rsidRPr="002C333D">
              <w:t>Origin</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984E4BD" w14:textId="77777777" w:rsidR="00E42395" w:rsidRPr="002C333D" w:rsidRDefault="00000000" w:rsidP="002C333D">
            <w:pPr>
              <w:spacing w:after="0"/>
              <w:jc w:val="left"/>
            </w:pPr>
            <w:r w:rsidRPr="002C333D">
              <w:t>APP_BASE_URL, WEBSOCKET_ALLOWED_ORIGIN</w:t>
            </w:r>
          </w:p>
        </w:tc>
        <w:tc>
          <w:tcPr>
            <w:tcW w:w="340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A47EFDD" w14:textId="77777777" w:rsidR="00E42395" w:rsidRPr="002C333D" w:rsidRDefault="00000000" w:rsidP="002C333D">
            <w:pPr>
              <w:spacing w:after="0"/>
              <w:jc w:val="left"/>
            </w:pPr>
            <w:r w:rsidRPr="002C333D">
              <w:t>URL website và kết nối realtime đúng môi trường.</w:t>
            </w:r>
          </w:p>
        </w:tc>
      </w:tr>
    </w:tbl>
    <w:p w14:paraId="2F2B9DA6" w14:textId="77777777" w:rsidR="00E42395" w:rsidRPr="002C333D" w:rsidRDefault="00000000" w:rsidP="002C333D">
      <w:r w:rsidRPr="002C333D">
        <w:t>SMTP: dùng tài khoản gửi thư và thông tin đăng nhập do nhà cung cấp cấp. Nếu dùng Gmail SMTP, cấu hình mật khẩu ứng dụng phù hợp chính sách tài khoản; không điền mật khẩu đăng nhập Gmail thông thường vào tài liệu. Các giá trị dưới đây phải thay bằng thông tin riêng:</w:t>
      </w:r>
    </w:p>
    <w:p w14:paraId="374BB116" w14:textId="77777777" w:rsidR="00E42395" w:rsidRPr="002C333D" w:rsidRDefault="00000000" w:rsidP="002C333D">
      <w:pPr>
        <w:spacing w:after="20"/>
        <w:jc w:val="left"/>
      </w:pPr>
      <w:r w:rsidRPr="002C333D">
        <w:rPr>
          <w:sz w:val="21"/>
        </w:rPr>
        <w:t>$</w:t>
      </w:r>
      <w:proofErr w:type="gramStart"/>
      <w:r w:rsidRPr="002C333D">
        <w:rPr>
          <w:sz w:val="21"/>
        </w:rPr>
        <w:t>env:MAIL</w:t>
      </w:r>
      <w:proofErr w:type="gramEnd"/>
      <w:r w:rsidRPr="002C333D">
        <w:rPr>
          <w:sz w:val="21"/>
        </w:rPr>
        <w:t>_HOST = 'smtp.gmail.com'</w:t>
      </w:r>
    </w:p>
    <w:p w14:paraId="6DD57347" w14:textId="77777777" w:rsidR="00E42395" w:rsidRPr="002C333D" w:rsidRDefault="00000000" w:rsidP="002C333D">
      <w:pPr>
        <w:spacing w:after="20"/>
        <w:jc w:val="left"/>
      </w:pPr>
      <w:r w:rsidRPr="002C333D">
        <w:rPr>
          <w:sz w:val="21"/>
        </w:rPr>
        <w:t>$</w:t>
      </w:r>
      <w:proofErr w:type="gramStart"/>
      <w:r w:rsidRPr="002C333D">
        <w:rPr>
          <w:sz w:val="21"/>
        </w:rPr>
        <w:t>env:MAIL</w:t>
      </w:r>
      <w:proofErr w:type="gramEnd"/>
      <w:r w:rsidRPr="002C333D">
        <w:rPr>
          <w:sz w:val="21"/>
        </w:rPr>
        <w:t>_PORT = '587'</w:t>
      </w:r>
    </w:p>
    <w:p w14:paraId="30B46647" w14:textId="77777777" w:rsidR="00E42395" w:rsidRPr="002C333D" w:rsidRDefault="00000000" w:rsidP="002C333D">
      <w:pPr>
        <w:spacing w:after="20"/>
        <w:jc w:val="left"/>
      </w:pPr>
      <w:r w:rsidRPr="002C333D">
        <w:rPr>
          <w:sz w:val="21"/>
        </w:rPr>
        <w:t>$</w:t>
      </w:r>
      <w:proofErr w:type="gramStart"/>
      <w:r w:rsidRPr="002C333D">
        <w:rPr>
          <w:sz w:val="21"/>
        </w:rPr>
        <w:t>env:MAIL</w:t>
      </w:r>
      <w:proofErr w:type="gramEnd"/>
      <w:r w:rsidRPr="002C333D">
        <w:rPr>
          <w:sz w:val="21"/>
        </w:rPr>
        <w:t>_USERNAME = '&lt;email-gui-thu&gt;'</w:t>
      </w:r>
    </w:p>
    <w:p w14:paraId="13C47276" w14:textId="77777777" w:rsidR="00E42395" w:rsidRPr="002C333D" w:rsidRDefault="00000000" w:rsidP="002C333D">
      <w:pPr>
        <w:spacing w:after="20"/>
        <w:jc w:val="left"/>
      </w:pPr>
      <w:r w:rsidRPr="002C333D">
        <w:rPr>
          <w:sz w:val="21"/>
        </w:rPr>
        <w:t>$</w:t>
      </w:r>
      <w:proofErr w:type="gramStart"/>
      <w:r w:rsidRPr="002C333D">
        <w:rPr>
          <w:sz w:val="21"/>
        </w:rPr>
        <w:t>env:MAIL</w:t>
      </w:r>
      <w:proofErr w:type="gramEnd"/>
      <w:r w:rsidRPr="002C333D">
        <w:rPr>
          <w:sz w:val="21"/>
        </w:rPr>
        <w:t>_FROM = $</w:t>
      </w:r>
      <w:proofErr w:type="gramStart"/>
      <w:r w:rsidRPr="002C333D">
        <w:rPr>
          <w:sz w:val="21"/>
        </w:rPr>
        <w:t>env:MAIL</w:t>
      </w:r>
      <w:proofErr w:type="gramEnd"/>
      <w:r w:rsidRPr="002C333D">
        <w:rPr>
          <w:sz w:val="21"/>
        </w:rPr>
        <w:t>_USERNAME</w:t>
      </w:r>
    </w:p>
    <w:p w14:paraId="7267C2F9" w14:textId="77777777" w:rsidR="00E42395" w:rsidRPr="002C333D" w:rsidRDefault="00000000" w:rsidP="002C333D">
      <w:pPr>
        <w:spacing w:after="20"/>
        <w:jc w:val="left"/>
      </w:pPr>
      <w:r w:rsidRPr="002C333D">
        <w:rPr>
          <w:sz w:val="21"/>
        </w:rPr>
        <w:t>$mailSecret = Read-Host 'Mat khau SMTP' -AsSecureString</w:t>
      </w:r>
    </w:p>
    <w:p w14:paraId="11AFCDCF" w14:textId="77777777" w:rsidR="00E42395" w:rsidRPr="002C333D" w:rsidRDefault="00000000" w:rsidP="002C333D">
      <w:pPr>
        <w:spacing w:after="20"/>
        <w:jc w:val="left"/>
      </w:pPr>
      <w:r w:rsidRPr="002C333D">
        <w:rPr>
          <w:sz w:val="21"/>
        </w:rPr>
        <w:t>$mailCred = [pscredential</w:t>
      </w:r>
      <w:proofErr w:type="gramStart"/>
      <w:r w:rsidRPr="002C333D">
        <w:rPr>
          <w:sz w:val="21"/>
        </w:rPr>
        <w:t>]::new(</w:t>
      </w:r>
      <w:proofErr w:type="gramEnd"/>
      <w:r w:rsidRPr="002C333D">
        <w:rPr>
          <w:sz w:val="21"/>
        </w:rPr>
        <w:t>'smtp', $mailSecret)</w:t>
      </w:r>
    </w:p>
    <w:p w14:paraId="207741B6" w14:textId="77777777" w:rsidR="00E42395" w:rsidRPr="002C333D" w:rsidRDefault="00000000" w:rsidP="002C333D">
      <w:pPr>
        <w:spacing w:after="20"/>
        <w:jc w:val="left"/>
      </w:pPr>
      <w:r w:rsidRPr="002C333D">
        <w:rPr>
          <w:sz w:val="21"/>
        </w:rPr>
        <w:t>$</w:t>
      </w:r>
      <w:proofErr w:type="gramStart"/>
      <w:r w:rsidRPr="002C333D">
        <w:rPr>
          <w:sz w:val="21"/>
        </w:rPr>
        <w:t>env:MAIL</w:t>
      </w:r>
      <w:proofErr w:type="gramEnd"/>
      <w:r w:rsidRPr="002C333D">
        <w:rPr>
          <w:sz w:val="21"/>
        </w:rPr>
        <w:t>_PASSWORD = $mailCred.GetNetworkCredential(</w:t>
      </w:r>
      <w:proofErr w:type="gramStart"/>
      <w:r w:rsidRPr="002C333D">
        <w:rPr>
          <w:sz w:val="21"/>
        </w:rPr>
        <w:t>).Password</w:t>
      </w:r>
      <w:proofErr w:type="gramEnd"/>
    </w:p>
    <w:p w14:paraId="1A20AFD9" w14:textId="77777777" w:rsidR="00E42395" w:rsidRPr="002C333D" w:rsidRDefault="00000000" w:rsidP="002C333D">
      <w:pPr>
        <w:spacing w:after="20"/>
        <w:jc w:val="left"/>
      </w:pPr>
      <w:r w:rsidRPr="002C333D">
        <w:rPr>
          <w:sz w:val="21"/>
        </w:rPr>
        <w:t>$</w:t>
      </w:r>
      <w:proofErr w:type="gramStart"/>
      <w:r w:rsidRPr="002C333D">
        <w:rPr>
          <w:sz w:val="21"/>
        </w:rPr>
        <w:t>env:CLOUDINARY</w:t>
      </w:r>
      <w:proofErr w:type="gramEnd"/>
      <w:r w:rsidRPr="002C333D">
        <w:rPr>
          <w:sz w:val="21"/>
        </w:rPr>
        <w:t>_CLOUD_NAME = '&lt;cloud-name&gt;'</w:t>
      </w:r>
    </w:p>
    <w:p w14:paraId="7306CB4E" w14:textId="77777777" w:rsidR="00E42395" w:rsidRPr="002C333D" w:rsidRDefault="00000000" w:rsidP="002C333D">
      <w:pPr>
        <w:spacing w:after="20"/>
        <w:jc w:val="left"/>
      </w:pPr>
      <w:r w:rsidRPr="002C333D">
        <w:rPr>
          <w:sz w:val="21"/>
        </w:rPr>
        <w:t>$</w:t>
      </w:r>
      <w:proofErr w:type="gramStart"/>
      <w:r w:rsidRPr="002C333D">
        <w:rPr>
          <w:sz w:val="21"/>
        </w:rPr>
        <w:t>env:CLOUDINARY</w:t>
      </w:r>
      <w:proofErr w:type="gramEnd"/>
      <w:r w:rsidRPr="002C333D">
        <w:rPr>
          <w:sz w:val="21"/>
        </w:rPr>
        <w:t>_API_KEY = '&lt;api-key&gt;'</w:t>
      </w:r>
    </w:p>
    <w:p w14:paraId="66B2675E" w14:textId="77777777" w:rsidR="00E42395" w:rsidRPr="002C333D" w:rsidRDefault="00000000" w:rsidP="002C333D">
      <w:pPr>
        <w:spacing w:after="20"/>
        <w:jc w:val="left"/>
      </w:pPr>
      <w:r w:rsidRPr="002C333D">
        <w:rPr>
          <w:sz w:val="21"/>
        </w:rPr>
        <w:lastRenderedPageBreak/>
        <w:t># Nhap API secret bang Read-Host -AsSecureString nhu tren.</w:t>
      </w:r>
    </w:p>
    <w:p w14:paraId="6534810D" w14:textId="77777777" w:rsidR="00E42395" w:rsidRPr="002C333D" w:rsidRDefault="00000000" w:rsidP="002C333D">
      <w:r w:rsidRPr="002C333D">
        <w:t>Cần đặt CLOUDINARY_API_SECRET bằng giá trị riêng trước khi thử tải ảnh. Sau khi đổi cấu hình, khởi động lại ứng dụng. File upload mặc định tối đa 5 MB, tổng request tối đa 6 MB; kiểm tra cả giới hạn này khi ảnh tải lên thất bại.</w:t>
      </w:r>
    </w:p>
    <w:p w14:paraId="2A47ABE3" w14:textId="77777777" w:rsidR="00E42395" w:rsidRPr="002C333D" w:rsidRDefault="00000000" w:rsidP="002C333D">
      <w:r w:rsidRPr="002C333D">
        <w:t>Kiểm tra: gửi OTP tới email nhóm kiểm soát, kiểm tra Inbox/Spam và log gửi thư; thử tải một ảnh hợp lệ trong màn hình quản trị. Thiếu SMTP có thể chặn đăng ký và khôi phục mật khẩu dù website vẫn mở. Không xem giao diện tải ảnh là bằng chứng Cloudinary đã được cấu hình đúng.</w:t>
      </w:r>
    </w:p>
    <w:p w14:paraId="1A99E6FA" w14:textId="77777777" w:rsidR="00E42395" w:rsidRPr="002C333D" w:rsidRDefault="00000000" w:rsidP="002C333D">
      <w:pPr>
        <w:pStyle w:val="Heading3"/>
      </w:pPr>
      <w:bookmarkStart w:id="94" w:name="SetupRef317"/>
      <w:bookmarkStart w:id="95" w:name="_Toc244330937"/>
      <w:bookmarkStart w:id="96" w:name="_Toc244331084"/>
      <w:bookmarkStart w:id="97" w:name="_Toc244331428"/>
      <w:bookmarkStart w:id="98" w:name="_Toc244331659"/>
      <w:r w:rsidRPr="002C333D">
        <w:t>1.3.4. Cấu hình production</w:t>
      </w:r>
      <w:bookmarkEnd w:id="94"/>
      <w:bookmarkEnd w:id="95"/>
      <w:bookmarkEnd w:id="96"/>
      <w:bookmarkEnd w:id="97"/>
      <w:bookmarkEnd w:id="98"/>
    </w:p>
    <w:p w14:paraId="1D3ED18D" w14:textId="77777777" w:rsidR="00E42395" w:rsidRPr="002C333D" w:rsidRDefault="00000000" w:rsidP="002C333D">
      <w:r w:rsidRPr="002C333D">
        <w:t>Profile prod có sẵn trong source: bind 127.0.0.1:8080, bật cache Thymeleaf, ddl-auto=validate, cookie Secure và cấu hình domain milkteaa.top. Đây là cấu hình khác local, cần kiểm tra trước khi sử dụng ở máy chủ khác.</w:t>
      </w:r>
    </w:p>
    <w:p w14:paraId="0DF9C1B4" w14:textId="77777777" w:rsidR="00E42395" w:rsidRPr="002C333D" w:rsidRDefault="00000000" w:rsidP="002C333D">
      <w:r w:rsidRPr="002C333D">
        <w:t>Bước 1. Hoàn tất schema/migration trên bản sao thử, sau đó chuẩn bị database production. Không nạp tài khoản và giao dịch demo vào dữ liệu thật. Đặt các khóa, DB login, SMTP và Cloudinary qua cơ chế biến môi trường của dịch vụ.</w:t>
      </w:r>
    </w:p>
    <w:p w14:paraId="4188C1B3" w14:textId="77777777" w:rsidR="00E42395" w:rsidRPr="002C333D" w:rsidRDefault="00000000" w:rsidP="002C333D">
      <w:r w:rsidRPr="002C333D">
        <w:t>Bước 2. Đặt profile và ghi đè các thuộc tính đang cố định trong application-prod.yml bằng biến môi trường dạng thuộc tính Spring:</w:t>
      </w:r>
    </w:p>
    <w:p w14:paraId="367BC96B" w14:textId="77777777" w:rsidR="00E42395" w:rsidRPr="002C333D" w:rsidRDefault="00000000" w:rsidP="002C333D">
      <w:pPr>
        <w:spacing w:after="20"/>
        <w:jc w:val="left"/>
      </w:pPr>
      <w:r w:rsidRPr="002C333D">
        <w:rPr>
          <w:sz w:val="21"/>
        </w:rPr>
        <w:t>SPRING_PROFILES_ACTIVE=prod</w:t>
      </w:r>
    </w:p>
    <w:p w14:paraId="45EADC19" w14:textId="77777777" w:rsidR="00E42395" w:rsidRPr="002C333D" w:rsidRDefault="00000000" w:rsidP="002C333D">
      <w:pPr>
        <w:spacing w:after="20"/>
        <w:jc w:val="left"/>
      </w:pPr>
      <w:r w:rsidRPr="002C333D">
        <w:rPr>
          <w:sz w:val="21"/>
        </w:rPr>
        <w:t>DB_URL=</w:t>
      </w:r>
      <w:proofErr w:type="gramStart"/>
      <w:r w:rsidRPr="002C333D">
        <w:rPr>
          <w:sz w:val="21"/>
        </w:rPr>
        <w:t>jdbc:sqlserver</w:t>
      </w:r>
      <w:proofErr w:type="gramEnd"/>
      <w:r w:rsidRPr="002C333D">
        <w:rPr>
          <w:sz w:val="21"/>
        </w:rPr>
        <w:t>://&lt;sql-host&gt;:</w:t>
      </w:r>
      <w:proofErr w:type="gramStart"/>
      <w:r w:rsidRPr="002C333D">
        <w:rPr>
          <w:sz w:val="21"/>
        </w:rPr>
        <w:t>1433;databaseName</w:t>
      </w:r>
      <w:proofErr w:type="gramEnd"/>
      <w:r w:rsidRPr="002C333D">
        <w:rPr>
          <w:sz w:val="21"/>
        </w:rPr>
        <w:t>=</w:t>
      </w:r>
      <w:proofErr w:type="gramStart"/>
      <w:r w:rsidRPr="002C333D">
        <w:rPr>
          <w:sz w:val="21"/>
        </w:rPr>
        <w:t>milktea;encrypt</w:t>
      </w:r>
      <w:proofErr w:type="gramEnd"/>
      <w:r w:rsidRPr="002C333D">
        <w:rPr>
          <w:sz w:val="21"/>
        </w:rPr>
        <w:t>=true</w:t>
      </w:r>
    </w:p>
    <w:p w14:paraId="5E0A76D5" w14:textId="77777777" w:rsidR="00E42395" w:rsidRPr="002C333D" w:rsidRDefault="00000000" w:rsidP="002C333D">
      <w:pPr>
        <w:spacing w:after="20"/>
        <w:jc w:val="left"/>
      </w:pPr>
      <w:r w:rsidRPr="002C333D">
        <w:rPr>
          <w:sz w:val="21"/>
        </w:rPr>
        <w:t>DB_USERNAME=&lt;app-login&gt;</w:t>
      </w:r>
    </w:p>
    <w:p w14:paraId="527DBBB8" w14:textId="77777777" w:rsidR="00E42395" w:rsidRPr="002C333D" w:rsidRDefault="00000000" w:rsidP="002C333D">
      <w:pPr>
        <w:spacing w:after="20"/>
        <w:jc w:val="left"/>
      </w:pPr>
      <w:r w:rsidRPr="002C333D">
        <w:rPr>
          <w:sz w:val="21"/>
        </w:rPr>
        <w:t>DB_PASSWORD=&lt;mat-khau-rieng&gt;</w:t>
      </w:r>
    </w:p>
    <w:p w14:paraId="3C9762BA" w14:textId="77777777" w:rsidR="00E42395" w:rsidRPr="002C333D" w:rsidRDefault="00000000" w:rsidP="002C333D">
      <w:pPr>
        <w:spacing w:after="20"/>
        <w:jc w:val="left"/>
      </w:pPr>
      <w:r w:rsidRPr="002C333D">
        <w:rPr>
          <w:sz w:val="21"/>
        </w:rPr>
        <w:t>JWT_SECRET_BASE64=&lt;khoa-base64-rieng&gt;</w:t>
      </w:r>
    </w:p>
    <w:p w14:paraId="16B34E18" w14:textId="77777777" w:rsidR="00E42395" w:rsidRPr="002C333D" w:rsidRDefault="00000000" w:rsidP="002C333D">
      <w:pPr>
        <w:spacing w:after="20"/>
        <w:jc w:val="left"/>
      </w:pPr>
      <w:r w:rsidRPr="002C333D">
        <w:rPr>
          <w:sz w:val="21"/>
        </w:rPr>
        <w:t>OTP_SECRET=&lt;khoa-otp-rieng&gt;</w:t>
      </w:r>
    </w:p>
    <w:p w14:paraId="77C79DFF" w14:textId="77777777" w:rsidR="00E42395" w:rsidRPr="002C333D" w:rsidRDefault="00000000" w:rsidP="002C333D">
      <w:pPr>
        <w:spacing w:after="20"/>
        <w:jc w:val="left"/>
      </w:pPr>
      <w:r w:rsidRPr="002C333D">
        <w:rPr>
          <w:sz w:val="21"/>
        </w:rPr>
        <w:t>APP_BASE_URL=https://&lt;ten-mien&gt;</w:t>
      </w:r>
    </w:p>
    <w:p w14:paraId="40053114" w14:textId="77777777" w:rsidR="00E42395" w:rsidRPr="002C333D" w:rsidRDefault="00000000" w:rsidP="002C333D">
      <w:pPr>
        <w:spacing w:after="20"/>
        <w:jc w:val="left"/>
      </w:pPr>
      <w:r w:rsidRPr="002C333D">
        <w:rPr>
          <w:sz w:val="21"/>
        </w:rPr>
        <w:t>APP_WEBSOCKET_ALLOWED_ORIGIN=https://&lt;ten-mien&gt;</w:t>
      </w:r>
    </w:p>
    <w:p w14:paraId="2238A668" w14:textId="77777777" w:rsidR="00E42395" w:rsidRPr="002C333D" w:rsidRDefault="00000000" w:rsidP="002C333D">
      <w:pPr>
        <w:spacing w:after="20"/>
        <w:jc w:val="left"/>
      </w:pPr>
      <w:r w:rsidRPr="002C333D">
        <w:rPr>
          <w:sz w:val="21"/>
        </w:rPr>
        <w:t>APP_JWT_COOKIE_SECURE=true</w:t>
      </w:r>
    </w:p>
    <w:p w14:paraId="7254AAF6" w14:textId="77777777" w:rsidR="00E42395" w:rsidRPr="002C333D" w:rsidRDefault="00000000" w:rsidP="002C333D">
      <w:pPr>
        <w:spacing w:after="20"/>
        <w:jc w:val="left"/>
      </w:pPr>
      <w:r w:rsidRPr="002C333D">
        <w:rPr>
          <w:sz w:val="21"/>
        </w:rPr>
        <w:t>SPRING_JPA_HIBERNATE_DDL_AUTO=validate</w:t>
      </w:r>
    </w:p>
    <w:p w14:paraId="352F8EA3" w14:textId="77777777" w:rsidR="00E42395" w:rsidRPr="002C333D" w:rsidRDefault="00000000" w:rsidP="002C333D">
      <w:r w:rsidRPr="002C333D">
        <w:t xml:space="preserve">APP_WEBSOCKET_ALLOWED_ORIGIN là biến ánh xạ trực tiếp </w:t>
      </w:r>
      <w:proofErr w:type="gramStart"/>
      <w:r w:rsidRPr="002C333D">
        <w:t>app.websocket</w:t>
      </w:r>
      <w:proofErr w:type="gramEnd"/>
      <w:r w:rsidRPr="002C333D">
        <w:t>.allowed-origin, cần khi ghi đè giá trị cố định của profile prod. Không chỉ đặt WEBSOCKET_ALLOWED_ORIGIN rồi giả định profile prod luôn dùng nó. Nếu đổi cổng profile prod, đặt SERVER_PORT thay vì chỉ PORT.</w:t>
      </w:r>
    </w:p>
    <w:p w14:paraId="7C7FD303" w14:textId="77777777" w:rsidR="00E42395" w:rsidRPr="002C333D" w:rsidRDefault="00000000" w:rsidP="002C333D">
      <w:r w:rsidRPr="002C333D">
        <w:lastRenderedPageBreak/>
        <w:t>Bước 3. Đặt reverse proxy HTTPS phía trước localhost:8080, truyền Host, X-Forwarded-Proto và các header Upgrade/Connection cho /ws. Chỉ cho phép origin thật cần sử dụng. Không công khai cổng SQL Server để mọi máy Internet truy cập.</w:t>
      </w:r>
    </w:p>
    <w:p w14:paraId="4ECF0516" w14:textId="77777777" w:rsidR="00E42395" w:rsidRPr="002C333D" w:rsidRDefault="00000000" w:rsidP="002C333D">
      <w:r w:rsidRPr="002C333D">
        <w:t>Bước 4. Chạy JAR bằng dịch vụ, theo dõi log logs/milktea-prod.log, kiểm tra /actuator/health, đăng nhập, QR bàn và realtime qua domain. URL localhost trong QR không dùng được từ điện thoại khác; cần URL truy cập được của máy chủ.</w:t>
      </w:r>
    </w:p>
    <w:p w14:paraId="77030584" w14:textId="77777777" w:rsidR="00E42395" w:rsidRPr="002C333D" w:rsidRDefault="00000000" w:rsidP="002C333D">
      <w:pPr>
        <w:pStyle w:val="Heading2"/>
      </w:pPr>
      <w:bookmarkStart w:id="99" w:name="SetupRef318"/>
      <w:bookmarkStart w:id="100" w:name="_Toc244330938"/>
      <w:bookmarkStart w:id="101" w:name="_Toc244331085"/>
      <w:bookmarkStart w:id="102" w:name="_Toc244331429"/>
      <w:bookmarkStart w:id="103" w:name="_Toc244331660"/>
      <w:r w:rsidRPr="002C333D">
        <w:t>1.4. CHẠY THỬ VÀ KIỂM TRA HỆ THỐNG</w:t>
      </w:r>
      <w:bookmarkEnd w:id="99"/>
      <w:bookmarkEnd w:id="100"/>
      <w:bookmarkEnd w:id="101"/>
      <w:bookmarkEnd w:id="102"/>
      <w:bookmarkEnd w:id="103"/>
    </w:p>
    <w:p w14:paraId="49F781B4" w14:textId="77777777" w:rsidR="00E42395" w:rsidRPr="002C333D" w:rsidRDefault="00000000" w:rsidP="002C333D">
      <w:pPr>
        <w:pStyle w:val="Heading3"/>
      </w:pPr>
      <w:bookmarkStart w:id="104" w:name="SetupRef319"/>
      <w:bookmarkStart w:id="105" w:name="_Toc244330939"/>
      <w:bookmarkStart w:id="106" w:name="_Toc244331086"/>
      <w:bookmarkStart w:id="107" w:name="_Toc244331430"/>
      <w:bookmarkStart w:id="108" w:name="_Toc244331661"/>
      <w:r w:rsidRPr="002C333D">
        <w:t>1.4.1. Build và khởi chạy</w:t>
      </w:r>
      <w:bookmarkEnd w:id="104"/>
      <w:bookmarkEnd w:id="105"/>
      <w:bookmarkEnd w:id="106"/>
      <w:bookmarkEnd w:id="107"/>
      <w:bookmarkEnd w:id="108"/>
    </w:p>
    <w:p w14:paraId="3737ADD5" w14:textId="77777777" w:rsidR="00E42395" w:rsidRPr="002C333D" w:rsidRDefault="00000000" w:rsidP="002C333D">
      <w:r w:rsidRPr="002C333D">
        <w:t>Bước 1. Mở PowerShell trong module milktea, đặt lại biến ở mục 1.3 nếu dùng cửa sổ mới. Kiểm tra kết nối TCP tới SQL Server và chắc chắn database đã có cấu trúc, dữ liệu theo mục 1.2.</w:t>
      </w:r>
    </w:p>
    <w:p w14:paraId="6E149D3E" w14:textId="77777777" w:rsidR="00E42395" w:rsidRPr="002C333D" w:rsidRDefault="00000000" w:rsidP="002C333D">
      <w:pPr>
        <w:spacing w:after="20"/>
        <w:jc w:val="left"/>
      </w:pPr>
      <w:r w:rsidRPr="002C333D">
        <w:rPr>
          <w:sz w:val="21"/>
        </w:rPr>
        <w:t>Test-NetConnection localhost -Port 1433</w:t>
      </w:r>
    </w:p>
    <w:p w14:paraId="27E13DB3" w14:textId="77777777" w:rsidR="00E42395" w:rsidRPr="002C333D" w:rsidRDefault="00000000" w:rsidP="002C333D">
      <w:pPr>
        <w:spacing w:after="20"/>
        <w:jc w:val="left"/>
      </w:pPr>
      <w:r w:rsidRPr="002C333D">
        <w:rPr>
          <w:sz w:val="21"/>
        </w:rPr>
        <w:t>Get-Item .\pom.xml</w:t>
      </w:r>
    </w:p>
    <w:p w14:paraId="0708BE58" w14:textId="77777777" w:rsidR="00E42395" w:rsidRPr="002C333D" w:rsidRDefault="00000000" w:rsidP="002C333D">
      <w:pPr>
        <w:spacing w:after="20"/>
        <w:jc w:val="left"/>
      </w:pPr>
      <w:r w:rsidRPr="002C333D">
        <w:rPr>
          <w:sz w:val="21"/>
        </w:rPr>
        <w:t>mvn -B -DskipTests clean package</w:t>
      </w:r>
    </w:p>
    <w:p w14:paraId="757ADFED" w14:textId="77777777" w:rsidR="00E42395" w:rsidRPr="002C333D" w:rsidRDefault="00000000" w:rsidP="002C333D">
      <w:pPr>
        <w:spacing w:after="20"/>
        <w:jc w:val="left"/>
      </w:pPr>
      <w:r w:rsidRPr="002C333D">
        <w:rPr>
          <w:sz w:val="21"/>
        </w:rPr>
        <w:t>java -jar .\target\milktea-0.0.1-SNAPSHOT.jar</w:t>
      </w:r>
    </w:p>
    <w:p w14:paraId="05ED7C84" w14:textId="77777777" w:rsidR="00E42395" w:rsidRPr="002C333D" w:rsidRDefault="00000000" w:rsidP="002C333D">
      <w:r w:rsidRPr="002C333D">
        <w:t>Có thể dùng .\mvnw.cmd thay mvn nếu Wrapper đầy đủ. Cách chạy trực tiếp mã nguồn: mvn spring-</w:t>
      </w:r>
      <w:proofErr w:type="gramStart"/>
      <w:r w:rsidRPr="002C333D">
        <w:t>boot:run</w:t>
      </w:r>
      <w:proofErr w:type="gramEnd"/>
      <w:r w:rsidRPr="002C333D">
        <w:t>. Chỉ chạy một phiên ứng dụng trên cùng cổng. Dừng bằng Ctrl+C trước khi khởi chạy cách khác.</w:t>
      </w:r>
    </w:p>
    <w:p w14:paraId="02CE7959" w14:textId="77777777" w:rsidR="00E42395" w:rsidRPr="002C333D" w:rsidRDefault="00000000" w:rsidP="002C333D">
      <w:r w:rsidRPr="002C333D">
        <w:t>Bước 2. Chờ log báo Tomcat đã mở cổng và ứng dụng khởi động xong. Nếu có ApplicationContext failed, đọc lỗi gốc phía trên thay vì chỉ dòng BUILD FAILURE ở cuối. Không tiếp tục mở nhiều tiến trình để thử.</w:t>
      </w:r>
    </w:p>
    <w:p w14:paraId="4611F0F2" w14:textId="77777777" w:rsidR="00E42395" w:rsidRPr="002C333D" w:rsidRDefault="00000000" w:rsidP="002C333D">
      <w:r w:rsidRPr="002C333D">
        <w:t>Bước 3. Mở một cửa sổ PowerShell khác để kiểm tra HTTP:</w:t>
      </w:r>
    </w:p>
    <w:p w14:paraId="395554CD" w14:textId="77777777" w:rsidR="00E42395" w:rsidRPr="002C333D" w:rsidRDefault="00000000" w:rsidP="002C333D">
      <w:pPr>
        <w:spacing w:after="20"/>
        <w:jc w:val="left"/>
      </w:pPr>
      <w:r w:rsidRPr="002C333D">
        <w:rPr>
          <w:sz w:val="21"/>
        </w:rPr>
        <w:t>curl.exe -I http://localhost:8080/</w:t>
      </w:r>
    </w:p>
    <w:p w14:paraId="19A301A2" w14:textId="77777777" w:rsidR="00E42395" w:rsidRPr="002C333D" w:rsidRDefault="00000000" w:rsidP="002C333D">
      <w:pPr>
        <w:spacing w:after="20"/>
        <w:jc w:val="left"/>
      </w:pPr>
      <w:r w:rsidRPr="002C333D">
        <w:rPr>
          <w:sz w:val="21"/>
        </w:rPr>
        <w:t>curl.exe http://localhost:8080/actuator/health</w:t>
      </w:r>
    </w:p>
    <w:p w14:paraId="1D82706E" w14:textId="77777777" w:rsidR="00E42395" w:rsidRPr="002C333D" w:rsidRDefault="00000000" w:rsidP="002C333D">
      <w:r>
        <w:t>Kết quả mong đợi: trang chủ trả HTTP 200; health trả trạng thái UP nếu các thành phần sức khỏe hoạt động. Ứng dụng dùng Actuator nên kiểm tra đúng endpoint /actuator/health. Quyền xem chi tiết health phụ thuộc cấu hình bảo mật.</w:t>
      </w:r>
    </w:p>
    <w:p w14:paraId="301FF7DD" w14:textId="77777777" w:rsidR="00E42395" w:rsidRPr="002C333D" w:rsidRDefault="00000000" w:rsidP="002C333D">
      <w:r w:rsidRPr="002C333D">
        <w:t>Bước 4. Sau lần đồng bộ local đầu tiên, dừng ứng dụng; đặt $</w:t>
      </w:r>
      <w:proofErr w:type="gramStart"/>
      <w:r w:rsidRPr="002C333D">
        <w:t>env:JPA</w:t>
      </w:r>
      <w:proofErr w:type="gramEnd"/>
      <w:r w:rsidRPr="002C333D">
        <w:t>_DDL_AUTO = 'validate' rồi chạy lại. Nếu validate báo thiếu bảng/cột, xác định phần migration hoặc mapping còn lệch trước khi chuyển production. Không dựa vào update để thay thế quy trình quản lý schema.</w:t>
      </w:r>
    </w:p>
    <w:p w14:paraId="5574B333" w14:textId="77777777" w:rsidR="00E42395" w:rsidRPr="002C333D" w:rsidRDefault="00000000" w:rsidP="002C333D">
      <w:pPr>
        <w:pStyle w:val="Heading3"/>
      </w:pPr>
      <w:bookmarkStart w:id="109" w:name="SetupRef320"/>
      <w:bookmarkStart w:id="110" w:name="_Toc244330940"/>
      <w:bookmarkStart w:id="111" w:name="_Toc244331087"/>
      <w:bookmarkStart w:id="112" w:name="_Toc244331431"/>
      <w:bookmarkStart w:id="113" w:name="_Toc244331662"/>
      <w:r w:rsidRPr="002C333D">
        <w:lastRenderedPageBreak/>
        <w:t>1.4.2. Kiểm tra trên trình duyệt</w:t>
      </w:r>
      <w:bookmarkEnd w:id="109"/>
      <w:bookmarkEnd w:id="110"/>
      <w:bookmarkEnd w:id="111"/>
      <w:bookmarkEnd w:id="112"/>
      <w:bookmarkEnd w:id="113"/>
    </w:p>
    <w:p w14:paraId="790B842A" w14:textId="77777777" w:rsidR="00E42395" w:rsidRPr="002C333D" w:rsidRDefault="00000000" w:rsidP="002C333D">
      <w:r w:rsidRPr="002C333D">
        <w:t>Dùng cửa sổ trình duyệt thường cho Admin và cửa sổ riêng tư hoặc profile riêng cho từng nhân viên. Một profile trình duyệt dùng chung cookie nên đăng nhập vai trò khác có thể thay phiên của vai trò trước.</w:t>
      </w:r>
    </w:p>
    <w:p w14:paraId="49DA3AE4" w14:textId="2C461F9C" w:rsidR="00E42395" w:rsidRPr="002C333D" w:rsidRDefault="00000000" w:rsidP="002C333D">
      <w:pPr>
        <w:pStyle w:val="Caption"/>
        <w:keepNext/>
        <w:keepLines/>
      </w:pPr>
      <w:bookmarkStart w:id="114" w:name="SetupRef337"/>
      <w:bookmarkStart w:id="115" w:name="_Toc244331477"/>
      <w:r>
        <w:t xml:space="preserve">Bảng </w:t>
      </w:r>
      <w:fldSimple w:instr=" STYLEREF 1 \s ">
        <w:r w:rsidR="000D2CD2">
          <w:rPr>
            <w:noProof/>
          </w:rPr>
          <w:t>0</w:t>
        </w:r>
      </w:fldSimple>
      <w:r w:rsidR="000D2CD2">
        <w:t>.</w:t>
      </w:r>
      <w:fldSimple w:instr=" SEQ Bảng \* ARABIC \s 1 ">
        <w:r w:rsidR="000D2CD2">
          <w:rPr>
            <w:noProof/>
          </w:rPr>
          <w:t>8</w:t>
        </w:r>
      </w:fldSimple>
      <w:r>
        <w:t>. Đường dẫn kiểm tra trên trình duyệt</w:t>
      </w:r>
      <w:bookmarkEnd w:id="114"/>
      <w:bookmarkEnd w:id="115"/>
    </w:p>
    <w:tbl>
      <w:tblPr>
        <w:tblW w:w="0" w:type="auto"/>
        <w:tblLayout w:type="fixed"/>
        <w:tblLook w:val="04A0" w:firstRow="1" w:lastRow="0" w:firstColumn="1" w:lastColumn="0" w:noHBand="0" w:noVBand="1"/>
      </w:tblPr>
      <w:tblGrid>
        <w:gridCol w:w="2551"/>
        <w:gridCol w:w="2268"/>
        <w:gridCol w:w="4535"/>
      </w:tblGrid>
      <w:tr w:rsidR="00E42395" w:rsidRPr="002C333D" w14:paraId="670FE6EE" w14:textId="77777777">
        <w:trPr>
          <w:cantSplit/>
          <w:tblHeader/>
        </w:trPr>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4120B94" w14:textId="77777777" w:rsidR="00E42395" w:rsidRPr="002C333D" w:rsidRDefault="00000000" w:rsidP="002C333D">
            <w:pPr>
              <w:spacing w:after="0"/>
              <w:jc w:val="left"/>
            </w:pPr>
            <w:r w:rsidRPr="002C333D">
              <w:t>Đường dẫn</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35302EF" w14:textId="77777777" w:rsidR="00E42395" w:rsidRPr="002C333D" w:rsidRDefault="00000000" w:rsidP="002C333D">
            <w:pPr>
              <w:spacing w:after="0"/>
              <w:jc w:val="left"/>
            </w:pPr>
            <w:r w:rsidRPr="002C333D">
              <w:t>Đối tượng</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2A46052" w14:textId="77777777" w:rsidR="00E42395" w:rsidRPr="002C333D" w:rsidRDefault="00000000" w:rsidP="002C333D">
            <w:pPr>
              <w:spacing w:after="0"/>
              <w:jc w:val="left"/>
            </w:pPr>
            <w:r w:rsidRPr="002C333D">
              <w:t>Kết quả mong đợi</w:t>
            </w:r>
          </w:p>
        </w:tc>
      </w:tr>
      <w:tr w:rsidR="00E42395" w:rsidRPr="002C333D" w14:paraId="27DAD5E4"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81B1AB1" w14:textId="77777777" w:rsidR="00E42395" w:rsidRPr="002C333D" w:rsidRDefault="00000000" w:rsidP="002C333D">
            <w:pPr>
              <w:spacing w:after="0"/>
              <w:jc w:val="left"/>
            </w:pPr>
            <w:r w:rsidRPr="002C333D">
              <w:t>/</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2DBD728" w14:textId="77777777" w:rsidR="00E42395" w:rsidRPr="002C333D" w:rsidRDefault="00000000" w:rsidP="002C333D">
            <w:pPr>
              <w:spacing w:after="0"/>
              <w:jc w:val="left"/>
            </w:pPr>
            <w:r w:rsidRPr="002C333D">
              <w:t>Công khai</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6DA1815" w14:textId="77777777" w:rsidR="00E42395" w:rsidRPr="002C333D" w:rsidRDefault="00000000" w:rsidP="002C333D">
            <w:pPr>
              <w:spacing w:after="0"/>
              <w:jc w:val="left"/>
            </w:pPr>
            <w:r w:rsidRPr="002C333D">
              <w:t>Trang chủ giới thiệu MilkTea.</w:t>
            </w:r>
          </w:p>
        </w:tc>
      </w:tr>
      <w:tr w:rsidR="00E42395" w:rsidRPr="002C333D" w14:paraId="1B173FAF"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14C53D6" w14:textId="77777777" w:rsidR="00E42395" w:rsidRPr="002C333D" w:rsidRDefault="00000000" w:rsidP="002C333D">
            <w:pPr>
              <w:spacing w:after="0"/>
              <w:jc w:val="left"/>
            </w:pPr>
            <w:r w:rsidRPr="002C333D">
              <w:t>/</w:t>
            </w:r>
            <w:proofErr w:type="gramStart"/>
            <w:r w:rsidRPr="002C333D">
              <w:t>menu</w:t>
            </w:r>
            <w:proofErr w:type="gramEnd"/>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8390193" w14:textId="77777777" w:rsidR="00E42395" w:rsidRPr="002C333D" w:rsidRDefault="00000000" w:rsidP="002C333D">
            <w:pPr>
              <w:spacing w:after="0"/>
              <w:jc w:val="left"/>
            </w:pPr>
            <w:r w:rsidRPr="002C333D">
              <w:t>Khách hàng</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DFE2D27" w14:textId="77777777" w:rsidR="00E42395" w:rsidRPr="002C333D" w:rsidRDefault="00000000" w:rsidP="002C333D">
            <w:pPr>
              <w:spacing w:after="0"/>
              <w:jc w:val="left"/>
            </w:pPr>
            <w:r w:rsidRPr="002C333D">
              <w:t>Thực đơn, tìm kiếm, lọc và phân trang.</w:t>
            </w:r>
          </w:p>
        </w:tc>
      </w:tr>
      <w:tr w:rsidR="00E42395" w:rsidRPr="002C333D" w14:paraId="4F1A2624"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5F2E2A1" w14:textId="77777777" w:rsidR="00E42395" w:rsidRPr="002C333D" w:rsidRDefault="00000000" w:rsidP="002C333D">
            <w:pPr>
              <w:spacing w:after="0"/>
              <w:jc w:val="left"/>
            </w:pPr>
            <w:r w:rsidRPr="002C333D">
              <w:t>/</w:t>
            </w:r>
            <w:proofErr w:type="gramStart"/>
            <w:r w:rsidRPr="002C333D">
              <w:t>login</w:t>
            </w:r>
            <w:proofErr w:type="gramEnd"/>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1ED3453" w14:textId="77777777" w:rsidR="00E42395" w:rsidRPr="002C333D" w:rsidRDefault="00000000" w:rsidP="002C333D">
            <w:pPr>
              <w:spacing w:after="0"/>
              <w:jc w:val="left"/>
            </w:pPr>
            <w:r w:rsidRPr="002C333D">
              <w:t>Chưa đăng nhập</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3FD14F6" w14:textId="77777777" w:rsidR="00E42395" w:rsidRPr="002C333D" w:rsidRDefault="00000000" w:rsidP="002C333D">
            <w:pPr>
              <w:spacing w:after="0"/>
              <w:jc w:val="left"/>
            </w:pPr>
            <w:r w:rsidRPr="002C333D">
              <w:t>Form đăng nhập, đăng ký và quên mật khẩu.</w:t>
            </w:r>
          </w:p>
        </w:tc>
      </w:tr>
      <w:tr w:rsidR="00E42395" w:rsidRPr="002C333D" w14:paraId="77BEC666"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93607D3" w14:textId="77777777" w:rsidR="00E42395" w:rsidRPr="002C333D" w:rsidRDefault="00000000" w:rsidP="002C333D">
            <w:pPr>
              <w:spacing w:after="0"/>
              <w:jc w:val="left"/>
            </w:pPr>
            <w:r w:rsidRPr="002C333D">
              <w:t>/admin/reports</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8D6EDD6" w14:textId="77777777" w:rsidR="00E42395" w:rsidRPr="002C333D" w:rsidRDefault="00000000" w:rsidP="002C333D">
            <w:pPr>
              <w:spacing w:after="0"/>
              <w:jc w:val="left"/>
            </w:pPr>
            <w:r w:rsidRPr="002C333D">
              <w:t>Admin, Manager</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86F0FD3" w14:textId="77777777" w:rsidR="00E42395" w:rsidRPr="002C333D" w:rsidRDefault="00000000" w:rsidP="002C333D">
            <w:pPr>
              <w:spacing w:after="0"/>
              <w:jc w:val="left"/>
            </w:pPr>
            <w:r w:rsidRPr="002C333D">
              <w:t>Dashboard theo phạm vi quyền.</w:t>
            </w:r>
          </w:p>
        </w:tc>
      </w:tr>
      <w:tr w:rsidR="00E42395" w:rsidRPr="002C333D" w14:paraId="4FFB1CAC"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CCE3276" w14:textId="77777777" w:rsidR="00E42395" w:rsidRPr="002C333D" w:rsidRDefault="00000000" w:rsidP="002C333D">
            <w:pPr>
              <w:spacing w:after="0"/>
              <w:jc w:val="left"/>
            </w:pPr>
            <w:r w:rsidRPr="002C333D">
              <w:t>/admin/branches</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D72B900" w14:textId="77777777" w:rsidR="00E42395" w:rsidRPr="002C333D" w:rsidRDefault="00000000" w:rsidP="002C333D">
            <w:pPr>
              <w:spacing w:after="0"/>
              <w:jc w:val="left"/>
            </w:pPr>
            <w:r w:rsidRPr="002C333D">
              <w:t>Admin</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53010A2" w14:textId="77777777" w:rsidR="00E42395" w:rsidRPr="002C333D" w:rsidRDefault="00000000" w:rsidP="002C333D">
            <w:pPr>
              <w:spacing w:after="0"/>
              <w:jc w:val="left"/>
            </w:pPr>
            <w:r w:rsidRPr="002C333D">
              <w:t>Danh sách và thao tác chi nhánh.</w:t>
            </w:r>
          </w:p>
        </w:tc>
      </w:tr>
      <w:tr w:rsidR="00E42395" w:rsidRPr="002C333D" w14:paraId="23163BF3"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F87DC35" w14:textId="77777777" w:rsidR="00E42395" w:rsidRPr="002C333D" w:rsidRDefault="00000000" w:rsidP="002C333D">
            <w:pPr>
              <w:spacing w:after="0"/>
              <w:jc w:val="left"/>
            </w:pPr>
            <w:r w:rsidRPr="002C333D">
              <w:t>/admin/staff</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A17C268" w14:textId="77777777" w:rsidR="00E42395" w:rsidRPr="002C333D" w:rsidRDefault="00000000" w:rsidP="002C333D">
            <w:pPr>
              <w:spacing w:after="0"/>
              <w:jc w:val="left"/>
            </w:pPr>
            <w:r w:rsidRPr="002C333D">
              <w:t>Admin, Manager</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C89F204" w14:textId="77777777" w:rsidR="00E42395" w:rsidRPr="002C333D" w:rsidRDefault="00000000" w:rsidP="002C333D">
            <w:pPr>
              <w:spacing w:after="0"/>
              <w:jc w:val="left"/>
            </w:pPr>
            <w:r w:rsidRPr="002C333D">
              <w:t>Tài khoản và phân công theo quyền.</w:t>
            </w:r>
          </w:p>
        </w:tc>
      </w:tr>
      <w:tr w:rsidR="00E42395" w:rsidRPr="002C333D" w14:paraId="166946BA"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706B178" w14:textId="77777777" w:rsidR="00E42395" w:rsidRPr="002C333D" w:rsidRDefault="00000000" w:rsidP="002C333D">
            <w:pPr>
              <w:spacing w:after="0"/>
              <w:jc w:val="left"/>
            </w:pPr>
            <w:r w:rsidRPr="002C333D">
              <w:t>/admin/inventory</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6D31A6A" w14:textId="77777777" w:rsidR="00E42395" w:rsidRPr="002C333D" w:rsidRDefault="00000000" w:rsidP="002C333D">
            <w:pPr>
              <w:spacing w:after="0"/>
              <w:jc w:val="left"/>
            </w:pPr>
            <w:r w:rsidRPr="002C333D">
              <w:t>Admin, Manager</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BA93BD6" w14:textId="77777777" w:rsidR="00E42395" w:rsidRPr="002C333D" w:rsidRDefault="00000000" w:rsidP="002C333D">
            <w:pPr>
              <w:spacing w:after="0"/>
              <w:jc w:val="left"/>
            </w:pPr>
            <w:r w:rsidRPr="002C333D">
              <w:t>Kho tổng hoặc dữ liệu cơ sở được phép.</w:t>
            </w:r>
          </w:p>
        </w:tc>
      </w:tr>
      <w:tr w:rsidR="00E42395" w:rsidRPr="002C333D" w14:paraId="086A4490"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FCB1A12" w14:textId="77777777" w:rsidR="00E42395" w:rsidRPr="002C333D" w:rsidRDefault="00000000" w:rsidP="002C333D">
            <w:pPr>
              <w:spacing w:after="0"/>
              <w:jc w:val="left"/>
            </w:pPr>
            <w:r w:rsidRPr="002C333D">
              <w:t>/</w:t>
            </w:r>
            <w:proofErr w:type="gramStart"/>
            <w:r w:rsidRPr="002C333D">
              <w:t>cashier</w:t>
            </w:r>
            <w:proofErr w:type="gramEnd"/>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DB40FD7" w14:textId="77777777" w:rsidR="00E42395" w:rsidRPr="002C333D" w:rsidRDefault="00000000" w:rsidP="002C333D">
            <w:pPr>
              <w:spacing w:after="0"/>
              <w:jc w:val="left"/>
            </w:pPr>
            <w:r w:rsidRPr="002C333D">
              <w:t>Thu ngân</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FD062C7" w14:textId="77777777" w:rsidR="00E42395" w:rsidRPr="002C333D" w:rsidRDefault="00000000" w:rsidP="002C333D">
            <w:pPr>
              <w:spacing w:after="0"/>
              <w:jc w:val="left"/>
            </w:pPr>
            <w:r w:rsidRPr="002C333D">
              <w:t>POS, đơn và bàn của chi nhánh.</w:t>
            </w:r>
          </w:p>
        </w:tc>
      </w:tr>
      <w:tr w:rsidR="00E42395" w:rsidRPr="002C333D" w14:paraId="3B5D93B5"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FD4FABD" w14:textId="77777777" w:rsidR="00E42395" w:rsidRPr="002C333D" w:rsidRDefault="00000000" w:rsidP="002C333D">
            <w:pPr>
              <w:spacing w:after="0"/>
              <w:jc w:val="left"/>
            </w:pPr>
            <w:r w:rsidRPr="002C333D">
              <w:t>/</w:t>
            </w:r>
            <w:proofErr w:type="gramStart"/>
            <w:r w:rsidRPr="002C333D">
              <w:t>kitchen</w:t>
            </w:r>
            <w:proofErr w:type="gramEnd"/>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8A407DD" w14:textId="77777777" w:rsidR="00E42395" w:rsidRPr="002C333D" w:rsidRDefault="00000000" w:rsidP="002C333D">
            <w:pPr>
              <w:spacing w:after="0"/>
              <w:jc w:val="left"/>
            </w:pPr>
            <w:r w:rsidRPr="002C333D">
              <w:t>Bếp</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7CE9602" w14:textId="77777777" w:rsidR="00E42395" w:rsidRPr="002C333D" w:rsidRDefault="00000000" w:rsidP="002C333D">
            <w:pPr>
              <w:spacing w:after="0"/>
              <w:jc w:val="left"/>
            </w:pPr>
            <w:r w:rsidRPr="002C333D">
              <w:t>Hàng đợi chế biến của chi nhánh.</w:t>
            </w:r>
          </w:p>
        </w:tc>
      </w:tr>
      <w:tr w:rsidR="00E42395" w:rsidRPr="002C333D" w14:paraId="6440B60D"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FF85D73" w14:textId="77777777" w:rsidR="00E42395" w:rsidRPr="002C333D" w:rsidRDefault="00000000" w:rsidP="002C333D">
            <w:pPr>
              <w:spacing w:after="0"/>
              <w:jc w:val="left"/>
            </w:pPr>
            <w:r w:rsidRPr="002C333D">
              <w:t>/</w:t>
            </w:r>
            <w:proofErr w:type="gramStart"/>
            <w:r w:rsidRPr="002C333D">
              <w:t>orders</w:t>
            </w:r>
            <w:proofErr w:type="gramEnd"/>
            <w:r w:rsidRPr="002C333D">
              <w:t>; /profile</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625BE52" w14:textId="77777777" w:rsidR="00E42395" w:rsidRPr="002C333D" w:rsidRDefault="00000000" w:rsidP="002C333D">
            <w:pPr>
              <w:spacing w:after="0"/>
              <w:jc w:val="left"/>
            </w:pPr>
            <w:r w:rsidRPr="002C333D">
              <w:t>Theo tài khoản hoặc token</w:t>
            </w:r>
          </w:p>
        </w:tc>
        <w:tc>
          <w:tcPr>
            <w:tcW w:w="453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1033CD0" w14:textId="77777777" w:rsidR="00E42395" w:rsidRPr="002C333D" w:rsidRDefault="00000000" w:rsidP="002C333D">
            <w:pPr>
              <w:spacing w:after="0"/>
              <w:jc w:val="left"/>
            </w:pPr>
            <w:r w:rsidRPr="002C333D">
              <w:t>Đơn được cấp quyền; hồ sơ cá nhân.</w:t>
            </w:r>
          </w:p>
        </w:tc>
      </w:tr>
    </w:tbl>
    <w:p w14:paraId="2194FD4C" w14:textId="77777777" w:rsidR="00E42395" w:rsidRPr="002C333D" w:rsidRDefault="00000000" w:rsidP="002C333D">
      <w:r w:rsidRPr="002C333D">
        <w:t>Các màn hình bổ sung: /admin/catalog, /admin/tables, /admin/documents, /admin/settings và /admin/vouchers. Cài đặt và quản trị voucher dành cho Admin. Manager dùng lại một phần giao diện quản trị với phạm vi quyền khác.</w:t>
      </w:r>
    </w:p>
    <w:p w14:paraId="6BC607A7" w14:textId="77777777" w:rsidR="00E42395" w:rsidRPr="002C333D" w:rsidRDefault="00000000" w:rsidP="002C333D">
      <w:r w:rsidRPr="002C333D">
        <w:t xml:space="preserve">Không tự </w:t>
      </w:r>
      <w:proofErr w:type="gramStart"/>
      <w:r w:rsidRPr="002C333D">
        <w:t>gõ ?table</w:t>
      </w:r>
      <w:proofErr w:type="gramEnd"/>
      <w:r w:rsidRPr="002C333D">
        <w:t xml:space="preserve">=B01 theo hướng dẫn cũ. Lấy liên kết QR từ màn hình Bàn và QR; phiên bản này xử lý tham </w:t>
      </w:r>
      <w:proofErr w:type="gramStart"/>
      <w:r w:rsidRPr="002C333D">
        <w:t>số ?qr</w:t>
      </w:r>
      <w:proofErr w:type="gramEnd"/>
      <w:r w:rsidRPr="002C333D">
        <w:t>=... để xác định ngữ cảnh bàn. Khách chỉ xem menu chưa có QR hợp lệ không được xem đó là luồng đặt hàng từ xa.</w:t>
      </w:r>
    </w:p>
    <w:p w14:paraId="2720709B" w14:textId="77777777" w:rsidR="00E42395" w:rsidRPr="002C333D" w:rsidRDefault="00000000" w:rsidP="002C333D">
      <w:pPr>
        <w:pStyle w:val="Heading3"/>
      </w:pPr>
      <w:bookmarkStart w:id="116" w:name="SetupRef321"/>
      <w:bookmarkStart w:id="117" w:name="_Toc244330941"/>
      <w:bookmarkStart w:id="118" w:name="_Toc244331088"/>
      <w:bookmarkStart w:id="119" w:name="_Toc244331432"/>
      <w:bookmarkStart w:id="120" w:name="_Toc244331663"/>
      <w:r w:rsidRPr="002C333D">
        <w:lastRenderedPageBreak/>
        <w:t>1.4.3. Hình ảnh thiết lập ban đầu</w:t>
      </w:r>
      <w:bookmarkEnd w:id="116"/>
      <w:bookmarkEnd w:id="117"/>
      <w:bookmarkEnd w:id="118"/>
      <w:bookmarkEnd w:id="119"/>
      <w:bookmarkEnd w:id="120"/>
    </w:p>
    <w:p w14:paraId="228CA32E" w14:textId="77777777" w:rsidR="00E42395" w:rsidRPr="002C333D" w:rsidRDefault="00000000" w:rsidP="002C333D">
      <w:r w:rsidRPr="002C333D">
        <w:t>Sau khi đăng nhập Admin, mở Quản lý chi nhánh để kiểm tra các cơ sở và kho tổng. Tiếp tục mở Cài đặt để thay thông tin thương hiệu, địa chỉ, hotline và tài khoản nhận tiền mẫu bằng thông tin phục vụ trình diễn.</w:t>
      </w:r>
    </w:p>
    <w:p w14:paraId="085CF062" w14:textId="77777777" w:rsidR="00E42395" w:rsidRPr="002C333D" w:rsidRDefault="00000000" w:rsidP="002C333D">
      <w:pPr>
        <w:keepNext/>
        <w:jc w:val="center"/>
      </w:pPr>
      <w:r w:rsidRPr="002C333D">
        <w:rPr>
          <w:noProof/>
        </w:rPr>
        <w:drawing>
          <wp:inline distT="0" distB="0" distL="0" distR="0" wp14:anchorId="054E5468" wp14:editId="2908BD26">
            <wp:extent cx="5868000" cy="28653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30-201239).png"/>
                    <pic:cNvPicPr/>
                  </pic:nvPicPr>
                  <pic:blipFill>
                    <a:blip r:embed="rId9"/>
                    <a:stretch>
                      <a:fillRect/>
                    </a:stretch>
                  </pic:blipFill>
                  <pic:spPr>
                    <a:xfrm>
                      <a:off x="0" y="0"/>
                      <a:ext cx="5868000" cy="2865332"/>
                    </a:xfrm>
                    <a:prstGeom prst="rect">
                      <a:avLst/>
                    </a:prstGeom>
                  </pic:spPr>
                </pic:pic>
              </a:graphicData>
            </a:graphic>
          </wp:inline>
        </w:drawing>
      </w:r>
    </w:p>
    <w:p w14:paraId="707E9CD1" w14:textId="77777777" w:rsidR="00E42395" w:rsidRPr="002C333D" w:rsidRDefault="00000000" w:rsidP="002C333D">
      <w:pPr>
        <w:pStyle w:val="Caption"/>
        <w:keepLines/>
        <w:jc w:val="center"/>
      </w:pPr>
      <w:bookmarkStart w:id="121" w:name="SetupRef338"/>
      <w:r>
        <w:t xml:space="preserve">Hình </w:t>
      </w:r>
      <w:fldSimple w:instr=" SEQ Hình \* ARABIC ">
        <w:r w:rsidR="004935AF">
          <w:rPr>
            <w:noProof/>
          </w:rPr>
          <w:t>1</w:t>
        </w:r>
      </w:fldSimple>
      <w:r>
        <w:t>. Màn hình quản lý hệ thống chi nhánh</w:t>
      </w:r>
      <w:bookmarkEnd w:id="121"/>
    </w:p>
    <w:p w14:paraId="4452E720" w14:textId="77777777" w:rsidR="00E42395" w:rsidRPr="002C333D" w:rsidRDefault="00000000" w:rsidP="002C333D">
      <w:pPr>
        <w:keepNext/>
        <w:jc w:val="center"/>
      </w:pPr>
      <w:r w:rsidRPr="002C333D">
        <w:rPr>
          <w:noProof/>
        </w:rPr>
        <w:drawing>
          <wp:inline distT="0" distB="0" distL="0" distR="0" wp14:anchorId="4F4D2A74" wp14:editId="5E628133">
            <wp:extent cx="5868000" cy="31712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30-201626).png"/>
                    <pic:cNvPicPr/>
                  </pic:nvPicPr>
                  <pic:blipFill>
                    <a:blip r:embed="rId10"/>
                    <a:stretch>
                      <a:fillRect/>
                    </a:stretch>
                  </pic:blipFill>
                  <pic:spPr>
                    <a:xfrm>
                      <a:off x="0" y="0"/>
                      <a:ext cx="5868000" cy="3171217"/>
                    </a:xfrm>
                    <a:prstGeom prst="rect">
                      <a:avLst/>
                    </a:prstGeom>
                  </pic:spPr>
                </pic:pic>
              </a:graphicData>
            </a:graphic>
          </wp:inline>
        </w:drawing>
      </w:r>
    </w:p>
    <w:p w14:paraId="3B79915D" w14:textId="77777777" w:rsidR="00E42395" w:rsidRPr="002C333D" w:rsidRDefault="00000000" w:rsidP="002C333D">
      <w:pPr>
        <w:pStyle w:val="Caption"/>
        <w:keepLines/>
        <w:jc w:val="center"/>
      </w:pPr>
      <w:bookmarkStart w:id="122" w:name="SetupRef339"/>
      <w:r>
        <w:t xml:space="preserve">Hình </w:t>
      </w:r>
      <w:fldSimple w:instr=" SEQ Hình \* ARABIC ">
        <w:r w:rsidR="004935AF">
          <w:rPr>
            <w:noProof/>
          </w:rPr>
          <w:t>2</w:t>
        </w:r>
      </w:fldSimple>
      <w:r>
        <w:t>. Màn hình cài đặt hệ thống</w:t>
      </w:r>
      <w:bookmarkEnd w:id="122"/>
    </w:p>
    <w:p w14:paraId="41CA755A" w14:textId="77777777" w:rsidR="00E42395" w:rsidRPr="002C333D" w:rsidRDefault="00000000" w:rsidP="002C333D">
      <w:r w:rsidRPr="002C333D">
        <w:t>Thông tin ngân hàng hiển thị trong ảnh là dữ liệu minh họa của phiên bản giao diện, không phải thông tin được yêu cầu dùng để nhận tiền thật. Đối chiếu và thay cấu hình trước khi kiểm tra chuyển khoản.</w:t>
      </w:r>
    </w:p>
    <w:p w14:paraId="0F04CC00" w14:textId="77777777" w:rsidR="00E42395" w:rsidRPr="002C333D" w:rsidRDefault="00000000" w:rsidP="002C333D">
      <w:pPr>
        <w:keepNext/>
      </w:pPr>
      <w:r w:rsidRPr="002C333D">
        <w:rPr>
          <w:b/>
        </w:rPr>
        <w:lastRenderedPageBreak/>
        <w:t>Kiểm tra màn hình kho tổng</w:t>
      </w:r>
    </w:p>
    <w:p w14:paraId="4612C85C" w14:textId="77777777" w:rsidR="00E42395" w:rsidRPr="002C333D" w:rsidRDefault="00000000" w:rsidP="002C333D">
      <w:r w:rsidRPr="002C333D">
        <w:t>Mở Kho hàng, chọn Kho Hàng Tổng (Toàn Chuỗi). Kiểm tra danh sách nguyên liệu, tồn kho, giá nhập và ngưỡng cảnh báo. Admin thao tác nhập nhà cung cấp và ghi hao hụt tại kho tổng; cơ sở nhận nguyên liệu qua nghiệp vụ nhập từ kho tổng theo quyền Manager.</w:t>
      </w:r>
    </w:p>
    <w:p w14:paraId="599D3947" w14:textId="77777777" w:rsidR="00E42395" w:rsidRPr="002C333D" w:rsidRDefault="00000000" w:rsidP="002C333D">
      <w:pPr>
        <w:keepNext/>
        <w:jc w:val="center"/>
      </w:pPr>
      <w:r w:rsidRPr="002C333D">
        <w:rPr>
          <w:noProof/>
        </w:rPr>
        <w:drawing>
          <wp:inline distT="0" distB="0" distL="0" distR="0" wp14:anchorId="0403724C" wp14:editId="13448F40">
            <wp:extent cx="5868000" cy="31360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30-200218).png"/>
                    <pic:cNvPicPr/>
                  </pic:nvPicPr>
                  <pic:blipFill>
                    <a:blip r:embed="rId11"/>
                    <a:stretch>
                      <a:fillRect/>
                    </a:stretch>
                  </pic:blipFill>
                  <pic:spPr>
                    <a:xfrm>
                      <a:off x="0" y="0"/>
                      <a:ext cx="5868000" cy="3136013"/>
                    </a:xfrm>
                    <a:prstGeom prst="rect">
                      <a:avLst/>
                    </a:prstGeom>
                  </pic:spPr>
                </pic:pic>
              </a:graphicData>
            </a:graphic>
          </wp:inline>
        </w:drawing>
      </w:r>
    </w:p>
    <w:p w14:paraId="7FAB3A0C" w14:textId="77777777" w:rsidR="00E42395" w:rsidRPr="002C333D" w:rsidRDefault="00000000" w:rsidP="002C333D">
      <w:pPr>
        <w:pStyle w:val="Caption"/>
        <w:keepLines/>
        <w:jc w:val="center"/>
      </w:pPr>
      <w:bookmarkStart w:id="123" w:name="SetupRef340"/>
      <w:r>
        <w:t xml:space="preserve">Hình </w:t>
      </w:r>
      <w:fldSimple w:instr=" SEQ Hình \* ARABIC ">
        <w:r w:rsidR="004935AF">
          <w:rPr>
            <w:noProof/>
          </w:rPr>
          <w:t>3</w:t>
        </w:r>
      </w:fldSimple>
      <w:r>
        <w:t>. Màn hình quản lý nguyên liệu kho tổng</w:t>
      </w:r>
      <w:bookmarkEnd w:id="123"/>
    </w:p>
    <w:p w14:paraId="66DED5B8" w14:textId="77777777" w:rsidR="00E42395" w:rsidRPr="002C333D" w:rsidRDefault="00000000" w:rsidP="002C333D">
      <w:pPr>
        <w:keepNext/>
      </w:pPr>
      <w:r w:rsidRPr="002C333D">
        <w:rPr>
          <w:b/>
        </w:rPr>
        <w:t>Tiêu chí kiểm tra sau khi mở giao diện</w:t>
      </w:r>
    </w:p>
    <w:p w14:paraId="0DB9DB53" w14:textId="77777777" w:rsidR="00E42395" w:rsidRPr="002C333D" w:rsidRDefault="00000000" w:rsidP="002C333D">
      <w:pPr>
        <w:ind w:left="142" w:hanging="142"/>
      </w:pPr>
      <w:r w:rsidRPr="002C333D">
        <w:t>• Danh sách có dữ liệu và không hiển thị lỗi tải API; thay bộ lọc kho thì dữ liệu đổi đúng phạm vi.</w:t>
      </w:r>
    </w:p>
    <w:p w14:paraId="2E1FACB6" w14:textId="77777777" w:rsidR="00E42395" w:rsidRPr="002C333D" w:rsidRDefault="00000000" w:rsidP="002C333D">
      <w:pPr>
        <w:ind w:left="142" w:hanging="142"/>
      </w:pPr>
      <w:r w:rsidRPr="002C333D">
        <w:t>• Món bán ở cơ sở phải có trạng thái phục vụ và nguyên liệu phù hợp; kiểm tra cả KHO và BEP trước khi hoàn thành đơn.</w:t>
      </w:r>
    </w:p>
    <w:p w14:paraId="10318661" w14:textId="77777777" w:rsidR="00E42395" w:rsidRPr="002C333D" w:rsidRDefault="00000000" w:rsidP="002C333D">
      <w:pPr>
        <w:ind w:left="142" w:hanging="142"/>
      </w:pPr>
      <w:r w:rsidRPr="002C333D">
        <w:t>• Dữ liệu demo được tạo theo thời gian của script; chọn khoảng ngày có giao dịch khi kiểm tra Dashboard.</w:t>
      </w:r>
    </w:p>
    <w:p w14:paraId="56FCFCEC" w14:textId="77777777" w:rsidR="00E42395" w:rsidRPr="002C333D" w:rsidRDefault="00000000" w:rsidP="002C333D">
      <w:pPr>
        <w:ind w:left="142" w:hanging="142"/>
      </w:pPr>
      <w:r w:rsidRPr="002C333D">
        <w:t>• Lưu cấu hình, tải lại trang và kiểm tra giá trị vẫn còn; không chỉ dựa vào thông báo lưu thành công.</w:t>
      </w:r>
    </w:p>
    <w:p w14:paraId="427FC0BA" w14:textId="77777777" w:rsidR="00E42395" w:rsidRPr="002C333D" w:rsidRDefault="00000000" w:rsidP="002C333D">
      <w:pPr>
        <w:ind w:left="142" w:hanging="142"/>
      </w:pPr>
      <w:r w:rsidRPr="002C333D">
        <w:t>• Các ảnh trên là minh họa do nhóm cung cấp, không phải bằng chứng lần cài trên máy mới đã chạy thành công.</w:t>
      </w:r>
    </w:p>
    <w:p w14:paraId="3A1174FD" w14:textId="77777777" w:rsidR="00E42395" w:rsidRPr="002C333D" w:rsidRDefault="00000000" w:rsidP="002C333D">
      <w:pPr>
        <w:pStyle w:val="Heading3"/>
      </w:pPr>
      <w:bookmarkStart w:id="124" w:name="SetupRef322"/>
      <w:bookmarkStart w:id="125" w:name="_Toc244330942"/>
      <w:bookmarkStart w:id="126" w:name="_Toc244331089"/>
      <w:bookmarkStart w:id="127" w:name="_Toc244331433"/>
      <w:bookmarkStart w:id="128" w:name="_Toc244331664"/>
      <w:r w:rsidRPr="002C333D">
        <w:lastRenderedPageBreak/>
        <w:t>1.4.4. Kiểm tra luồng phục vụ và bộ test</w:t>
      </w:r>
      <w:bookmarkEnd w:id="124"/>
      <w:bookmarkEnd w:id="125"/>
      <w:bookmarkEnd w:id="126"/>
      <w:bookmarkEnd w:id="127"/>
      <w:bookmarkEnd w:id="128"/>
    </w:p>
    <w:p w14:paraId="4AC1EA72" w14:textId="77777777" w:rsidR="00E42395" w:rsidRPr="002C333D" w:rsidRDefault="00000000" w:rsidP="002C333D">
      <w:r w:rsidRPr="002C333D">
        <w:t>Luồng phục vụ tối thiểu cần kiểm tra bằng ba phiên trình duyệt: khách tại bàn, thu ngân và bếp cùng chi nhánh. Dùng thêm nhân viên CN02 để kiểm tra cách ly dữ liệu.</w:t>
      </w:r>
    </w:p>
    <w:p w14:paraId="0C4BFDC5" w14:textId="77777777" w:rsidR="00E42395" w:rsidRPr="002C333D" w:rsidRDefault="00000000" w:rsidP="002C333D">
      <w:pPr>
        <w:ind w:left="142" w:hanging="142"/>
      </w:pPr>
      <w:r w:rsidRPr="002C333D">
        <w:t>• Khách mở QR bàn CN01, xem tên cơ sở và bàn; chỉ xem menu không tự tạo phiên mới.</w:t>
      </w:r>
    </w:p>
    <w:p w14:paraId="5A5326B0" w14:textId="77777777" w:rsidR="00E42395" w:rsidRPr="002C333D" w:rsidRDefault="00000000" w:rsidP="002C333D">
      <w:pPr>
        <w:ind w:left="142" w:hanging="142"/>
      </w:pPr>
      <w:r w:rsidRPr="002C333D">
        <w:t>• Khách chọn món, size, topping, ghi chú rồi gửi đơn; đơn đầu tiên mở phiên nếu chưa có.</w:t>
      </w:r>
    </w:p>
    <w:p w14:paraId="430009A6" w14:textId="77777777" w:rsidR="00E42395" w:rsidRPr="002C333D" w:rsidRDefault="00000000" w:rsidP="002C333D">
      <w:pPr>
        <w:ind w:left="142" w:hanging="142"/>
      </w:pPr>
      <w:r w:rsidRPr="002C333D">
        <w:t>• Thu ngân CN01 nhận đơn và xác nhận; bếp CN01 nhìn thấy đơn chờ chế biến.</w:t>
      </w:r>
    </w:p>
    <w:p w14:paraId="737F0BBB" w14:textId="77777777" w:rsidR="00E42395" w:rsidRPr="002C333D" w:rsidRDefault="00000000" w:rsidP="002C333D">
      <w:pPr>
        <w:ind w:left="142" w:hanging="142"/>
      </w:pPr>
      <w:r w:rsidRPr="002C333D">
        <w:t>• Bếp bắt đầu, hoàn thành toàn đơn; kiểm tra kho BEP CN01 bị trừ đúng và CN02 không đổi.</w:t>
      </w:r>
    </w:p>
    <w:p w14:paraId="6BF1EA62" w14:textId="77777777" w:rsidR="00E42395" w:rsidRPr="002C333D" w:rsidRDefault="00000000" w:rsidP="002C333D">
      <w:pPr>
        <w:ind w:left="142" w:hanging="142"/>
      </w:pPr>
      <w:r w:rsidRPr="002C333D">
        <w:t>• Thu ngân ghi thu tiền mặt hoặc xác nhận chuyển khoản; nút khách đã chuyển khoản chỉ tạo thông báo.</w:t>
      </w:r>
    </w:p>
    <w:p w14:paraId="3AB9AFB5" w14:textId="77777777" w:rsidR="00E42395" w:rsidRPr="002C333D" w:rsidRDefault="00000000" w:rsidP="002C333D">
      <w:pPr>
        <w:ind w:left="142" w:hanging="142"/>
      </w:pPr>
      <w:r w:rsidRPr="002C333D">
        <w:t>• Đóng phiên khi mọi đơn đã kết thúc và hết công nợ; thử đóng khi còn đơn/tiền thiếu phải bị chặn.</w:t>
      </w:r>
    </w:p>
    <w:p w14:paraId="00968135" w14:textId="77777777" w:rsidR="00E42395" w:rsidRPr="002C333D" w:rsidRDefault="00000000" w:rsidP="002C333D">
      <w:pPr>
        <w:ind w:left="142" w:hanging="142"/>
      </w:pPr>
      <w:r w:rsidRPr="002C333D">
        <w:t>• Thử tài khoản CN02 truy cập đơn hoặc kênh realtime CN01: không được nhận dữ liệu ngoài quyền.</w:t>
      </w:r>
    </w:p>
    <w:p w14:paraId="28E7888D" w14:textId="77777777" w:rsidR="00E42395" w:rsidRPr="002C333D" w:rsidRDefault="00000000" w:rsidP="002C333D">
      <w:pPr>
        <w:keepNext/>
      </w:pPr>
      <w:r w:rsidRPr="002C333D">
        <w:rPr>
          <w:b/>
        </w:rPr>
        <w:t>Chạy bộ kiểm thử</w:t>
      </w:r>
    </w:p>
    <w:p w14:paraId="556E48D6" w14:textId="77777777" w:rsidR="00E42395" w:rsidRPr="002C333D" w:rsidRDefault="00000000" w:rsidP="002C333D">
      <w:pPr>
        <w:spacing w:after="20"/>
        <w:jc w:val="left"/>
      </w:pPr>
      <w:r w:rsidRPr="002C333D">
        <w:rPr>
          <w:sz w:val="21"/>
        </w:rPr>
        <w:t>mvn test</w:t>
      </w:r>
    </w:p>
    <w:p w14:paraId="02ED2741" w14:textId="77777777" w:rsidR="00E42395" w:rsidRPr="002C333D" w:rsidRDefault="00000000" w:rsidP="002C333D">
      <w:pPr>
        <w:spacing w:after="20"/>
        <w:jc w:val="left"/>
      </w:pPr>
      <w:r w:rsidRPr="002C333D">
        <w:rPr>
          <w:sz w:val="21"/>
        </w:rPr>
        <w:t># Hoac chon nhom test co trong source:</w:t>
      </w:r>
    </w:p>
    <w:p w14:paraId="5F079AD0" w14:textId="77777777" w:rsidR="00E42395" w:rsidRPr="002C333D" w:rsidRDefault="00000000" w:rsidP="002C333D">
      <w:pPr>
        <w:spacing w:after="20"/>
        <w:jc w:val="left"/>
      </w:pPr>
      <w:r w:rsidRPr="002C333D">
        <w:rPr>
          <w:sz w:val="21"/>
        </w:rPr>
        <w:t>mvn -Dtest=</w:t>
      </w:r>
      <w:proofErr w:type="gramStart"/>
      <w:r w:rsidRPr="002C333D">
        <w:rPr>
          <w:sz w:val="21"/>
        </w:rPr>
        <w:t>BranchAccessControlAuditTest,ManagerRolePermissionsTest</w:t>
      </w:r>
      <w:proofErr w:type="gramEnd"/>
      <w:r w:rsidRPr="002C333D">
        <w:rPr>
          <w:sz w:val="21"/>
        </w:rPr>
        <w:t xml:space="preserve"> test</w:t>
      </w:r>
    </w:p>
    <w:p w14:paraId="41CB123A" w14:textId="77777777" w:rsidR="00E42395" w:rsidRPr="002C333D" w:rsidRDefault="00000000" w:rsidP="002C333D">
      <w:r>
        <w:t>Chỉ chạy test ghi dữ liệu với database thử độc lập. Không giả định dự án tự bảo vệ database đang sử dụng; đọc cấu hình và annotation của từng test trước khi chạy test tích hợp. Các lớp test Mockito không đồng nghĩa với việc đã kiểm tra đầy đủ SQL Server và trình duyệt.</w:t>
      </w:r>
    </w:p>
    <w:p w14:paraId="268724CC" w14:textId="77777777" w:rsidR="00E42395" w:rsidRPr="002C333D" w:rsidRDefault="00000000" w:rsidP="002C333D">
      <w:r w:rsidRPr="002C333D">
        <w:t>Kết quả mong đợi: xem báo cáo target\</w:t>
      </w:r>
      <w:proofErr w:type="gramStart"/>
      <w:r w:rsidRPr="002C333D">
        <w:t>surefire-reports</w:t>
      </w:r>
      <w:proofErr w:type="gramEnd"/>
      <w:r w:rsidRPr="002C333D">
        <w:t>, không có lỗi trong bộ đã chạy. Không ghi số lượng test PASS nếu chưa chạy chính phiên bản nguồn đang cài. Lưu lại lệnh, thời gian, phiên bản source và kết quả làm minh chứng.</w:t>
      </w:r>
    </w:p>
    <w:p w14:paraId="299B64E7" w14:textId="77777777" w:rsidR="00E42395" w:rsidRPr="002C333D" w:rsidRDefault="00000000" w:rsidP="002C333D">
      <w:pPr>
        <w:keepLines/>
      </w:pPr>
      <w:r w:rsidRPr="002C333D">
        <w:t>Hoàn tất cài đặt khi: website khởi động ổn định; các vai trò vào đúng khu vực; database lưu được thay đổi; một luồng QR → thu ngân → bếp → thanh toán → đóng phiên hoàn tất; dữ liệu và realtime được giới hạn theo chi nhánh. Lưu phiên bản source, cấu hình đã ẩn bí mật và kết quả kiểm tra để bàn giao.</w:t>
      </w:r>
    </w:p>
    <w:p w14:paraId="497AADA3" w14:textId="77777777" w:rsidR="00E42395" w:rsidRPr="002C333D" w:rsidRDefault="00000000" w:rsidP="002C333D">
      <w:pPr>
        <w:pStyle w:val="Heading2"/>
      </w:pPr>
      <w:bookmarkStart w:id="129" w:name="SetupRef323"/>
      <w:bookmarkStart w:id="130" w:name="_Toc244330943"/>
      <w:bookmarkStart w:id="131" w:name="_Toc244331090"/>
      <w:bookmarkStart w:id="132" w:name="_Toc244331434"/>
      <w:bookmarkStart w:id="133" w:name="_Toc244331665"/>
      <w:r w:rsidRPr="002C333D">
        <w:lastRenderedPageBreak/>
        <w:t>1.5. THIẾT LẬP TÀI KHOẢN BAN ĐẦU</w:t>
      </w:r>
      <w:bookmarkEnd w:id="129"/>
      <w:bookmarkEnd w:id="130"/>
      <w:bookmarkEnd w:id="131"/>
      <w:bookmarkEnd w:id="132"/>
      <w:bookmarkEnd w:id="133"/>
    </w:p>
    <w:p w14:paraId="02641724" w14:textId="77777777" w:rsidR="00E42395" w:rsidRPr="002C333D" w:rsidRDefault="00000000" w:rsidP="002C333D">
      <w:pPr>
        <w:pStyle w:val="Heading3"/>
      </w:pPr>
      <w:bookmarkStart w:id="134" w:name="SetupRef324"/>
      <w:bookmarkStart w:id="135" w:name="_Toc244330944"/>
      <w:bookmarkStart w:id="136" w:name="_Toc244331091"/>
      <w:bookmarkStart w:id="137" w:name="_Toc244331435"/>
      <w:bookmarkStart w:id="138" w:name="_Toc244331666"/>
      <w:r w:rsidRPr="002C333D">
        <w:t>1.5.1. Quản trị viên và tài khoản mẫu</w:t>
      </w:r>
      <w:bookmarkEnd w:id="134"/>
      <w:bookmarkEnd w:id="135"/>
      <w:bookmarkEnd w:id="136"/>
      <w:bookmarkEnd w:id="137"/>
      <w:bookmarkEnd w:id="138"/>
    </w:p>
    <w:p w14:paraId="54D87A26" w14:textId="77777777" w:rsidR="00E42395" w:rsidRPr="002C333D" w:rsidRDefault="00000000" w:rsidP="002C333D">
      <w:r w:rsidRPr="002C333D">
        <w:t>Sau lộ trình cài demo ở mục 1.2, sample_data.sql tạo các tài khoản sau. Mật khẩu được chú thích trong bộ seed là Password@123; chỉ dùng cho môi trường local/demo và phải đổi trước khi đưa ra Internet.</w:t>
      </w:r>
    </w:p>
    <w:p w14:paraId="0FD2D4E2" w14:textId="69807EAC" w:rsidR="00E42395" w:rsidRPr="002C333D" w:rsidRDefault="00000000" w:rsidP="002C333D">
      <w:pPr>
        <w:pStyle w:val="Caption"/>
        <w:keepNext/>
        <w:keepLines/>
      </w:pPr>
      <w:bookmarkStart w:id="139" w:name="SetupRef341"/>
      <w:bookmarkStart w:id="140" w:name="_Toc244331478"/>
      <w:r>
        <w:t xml:space="preserve">Bảng </w:t>
      </w:r>
      <w:fldSimple w:instr=" STYLEREF 1 \s ">
        <w:r w:rsidR="000D2CD2">
          <w:rPr>
            <w:noProof/>
          </w:rPr>
          <w:t>0</w:t>
        </w:r>
      </w:fldSimple>
      <w:r w:rsidR="000D2CD2">
        <w:t>.</w:t>
      </w:r>
      <w:fldSimple w:instr=" SEQ Bảng \* ARABIC \s 1 ">
        <w:r w:rsidR="000D2CD2">
          <w:rPr>
            <w:noProof/>
          </w:rPr>
          <w:t>9</w:t>
        </w:r>
      </w:fldSimple>
      <w:r>
        <w:t>. Tài khoản dữ liệu mẫu</w:t>
      </w:r>
      <w:bookmarkEnd w:id="139"/>
      <w:bookmarkEnd w:id="140"/>
    </w:p>
    <w:tbl>
      <w:tblPr>
        <w:tblW w:w="0" w:type="auto"/>
        <w:tblLayout w:type="fixed"/>
        <w:tblLook w:val="04A0" w:firstRow="1" w:lastRow="0" w:firstColumn="1" w:lastColumn="0" w:noHBand="0" w:noVBand="1"/>
      </w:tblPr>
      <w:tblGrid>
        <w:gridCol w:w="4139"/>
        <w:gridCol w:w="2268"/>
        <w:gridCol w:w="2948"/>
      </w:tblGrid>
      <w:tr w:rsidR="00E42395" w:rsidRPr="002C333D" w14:paraId="4ECA657B" w14:textId="77777777">
        <w:trPr>
          <w:cantSplit/>
          <w:tblHeader/>
        </w:trPr>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63D9AC0" w14:textId="77777777" w:rsidR="00E42395" w:rsidRPr="002C333D" w:rsidRDefault="00000000" w:rsidP="002C333D">
            <w:pPr>
              <w:spacing w:after="0"/>
              <w:jc w:val="left"/>
            </w:pPr>
            <w:r w:rsidRPr="002C333D">
              <w:t>Email</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4667784" w14:textId="77777777" w:rsidR="00E42395" w:rsidRPr="002C333D" w:rsidRDefault="00000000" w:rsidP="002C333D">
            <w:pPr>
              <w:spacing w:after="0"/>
              <w:jc w:val="left"/>
            </w:pPr>
            <w:r w:rsidRPr="002C333D">
              <w:t>Vai trò</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A03CC89" w14:textId="77777777" w:rsidR="00E42395" w:rsidRPr="002C333D" w:rsidRDefault="00000000" w:rsidP="002C333D">
            <w:pPr>
              <w:spacing w:after="0"/>
              <w:jc w:val="left"/>
            </w:pPr>
            <w:r w:rsidRPr="002C333D">
              <w:t>Phạm vi</w:t>
            </w:r>
          </w:p>
        </w:tc>
      </w:tr>
      <w:tr w:rsidR="00E42395" w:rsidRPr="002C333D" w14:paraId="375FBA3E" w14:textId="77777777">
        <w:trPr>
          <w:cantSplit/>
        </w:trPr>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5A404FD" w14:textId="77777777" w:rsidR="00E42395" w:rsidRPr="002C333D" w:rsidRDefault="00000000" w:rsidP="002C333D">
            <w:pPr>
              <w:spacing w:after="0"/>
              <w:jc w:val="left"/>
            </w:pPr>
            <w:r w:rsidRPr="002C333D">
              <w:t>admin@milktea.vn</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0602791" w14:textId="77777777" w:rsidR="00E42395" w:rsidRPr="002C333D" w:rsidRDefault="00000000" w:rsidP="002C333D">
            <w:pPr>
              <w:spacing w:after="0"/>
              <w:jc w:val="left"/>
            </w:pPr>
            <w:r w:rsidRPr="002C333D">
              <w:t>ADMIN</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3DAAE5B" w14:textId="77777777" w:rsidR="00E42395" w:rsidRPr="002C333D" w:rsidRDefault="00000000" w:rsidP="002C333D">
            <w:pPr>
              <w:spacing w:after="0"/>
              <w:jc w:val="left"/>
            </w:pPr>
            <w:r w:rsidRPr="002C333D">
              <w:t>Toàn chuỗi</w:t>
            </w:r>
          </w:p>
        </w:tc>
      </w:tr>
      <w:tr w:rsidR="00E42395" w:rsidRPr="002C333D" w14:paraId="3FC53881" w14:textId="77777777">
        <w:trPr>
          <w:cantSplit/>
        </w:trPr>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E78A68D" w14:textId="77777777" w:rsidR="00E42395" w:rsidRPr="002C333D" w:rsidRDefault="00000000" w:rsidP="002C333D">
            <w:pPr>
              <w:spacing w:after="0"/>
              <w:jc w:val="left"/>
            </w:pPr>
            <w:r w:rsidRPr="002C333D">
              <w:t>manager1@milktea.vn</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9A5ABF" w14:textId="77777777" w:rsidR="00E42395" w:rsidRPr="002C333D" w:rsidRDefault="00000000" w:rsidP="002C333D">
            <w:pPr>
              <w:spacing w:after="0"/>
              <w:jc w:val="left"/>
            </w:pPr>
            <w:r w:rsidRPr="002C333D">
              <w:t>MANAGER</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D981E0A" w14:textId="77777777" w:rsidR="00E42395" w:rsidRPr="002C333D" w:rsidRDefault="00000000" w:rsidP="002C333D">
            <w:pPr>
              <w:spacing w:after="0"/>
              <w:jc w:val="left"/>
            </w:pPr>
            <w:r w:rsidRPr="002C333D">
              <w:t>CN01</w:t>
            </w:r>
          </w:p>
        </w:tc>
      </w:tr>
      <w:tr w:rsidR="00E42395" w:rsidRPr="002C333D" w14:paraId="2818922B" w14:textId="77777777">
        <w:trPr>
          <w:cantSplit/>
        </w:trPr>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C1582A9" w14:textId="77777777" w:rsidR="00E42395" w:rsidRPr="002C333D" w:rsidRDefault="00000000" w:rsidP="002C333D">
            <w:pPr>
              <w:spacing w:after="0"/>
              <w:jc w:val="left"/>
            </w:pPr>
            <w:r w:rsidRPr="002C333D">
              <w:t>manager2@milktea.vn</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042400C" w14:textId="77777777" w:rsidR="00E42395" w:rsidRPr="002C333D" w:rsidRDefault="00000000" w:rsidP="002C333D">
            <w:pPr>
              <w:spacing w:after="0"/>
              <w:jc w:val="left"/>
            </w:pPr>
            <w:r w:rsidRPr="002C333D">
              <w:t>MANAGER</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89FDE1A" w14:textId="77777777" w:rsidR="00E42395" w:rsidRPr="002C333D" w:rsidRDefault="00000000" w:rsidP="002C333D">
            <w:pPr>
              <w:spacing w:after="0"/>
              <w:jc w:val="left"/>
            </w:pPr>
            <w:r w:rsidRPr="002C333D">
              <w:t>CN02</w:t>
            </w:r>
          </w:p>
        </w:tc>
      </w:tr>
      <w:tr w:rsidR="00E42395" w:rsidRPr="002C333D" w14:paraId="5B8FECBA" w14:textId="77777777">
        <w:trPr>
          <w:cantSplit/>
        </w:trPr>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1AC45E0" w14:textId="77777777" w:rsidR="00E42395" w:rsidRPr="002C333D" w:rsidRDefault="00000000" w:rsidP="002C333D">
            <w:pPr>
              <w:spacing w:after="0"/>
              <w:jc w:val="left"/>
            </w:pPr>
            <w:r w:rsidRPr="002C333D">
              <w:t>cashier@milktea.vn</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9017C70" w14:textId="77777777" w:rsidR="00E42395" w:rsidRPr="002C333D" w:rsidRDefault="00000000" w:rsidP="002C333D">
            <w:pPr>
              <w:spacing w:after="0"/>
              <w:jc w:val="left"/>
            </w:pPr>
            <w:r w:rsidRPr="002C333D">
              <w:t>CASHIER</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90FBB44" w14:textId="77777777" w:rsidR="00E42395" w:rsidRPr="002C333D" w:rsidRDefault="00000000" w:rsidP="002C333D">
            <w:pPr>
              <w:spacing w:after="0"/>
              <w:jc w:val="left"/>
            </w:pPr>
            <w:r w:rsidRPr="002C333D">
              <w:t>CN01</w:t>
            </w:r>
          </w:p>
        </w:tc>
      </w:tr>
      <w:tr w:rsidR="00E42395" w:rsidRPr="002C333D" w14:paraId="5FB61A14" w14:textId="77777777">
        <w:trPr>
          <w:cantSplit/>
        </w:trPr>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B799149" w14:textId="77777777" w:rsidR="00E42395" w:rsidRPr="002C333D" w:rsidRDefault="00000000" w:rsidP="002C333D">
            <w:pPr>
              <w:spacing w:after="0"/>
              <w:jc w:val="left"/>
            </w:pPr>
            <w:r w:rsidRPr="002C333D">
              <w:t>cashier2@milktea.vn</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1C75EB5" w14:textId="77777777" w:rsidR="00E42395" w:rsidRPr="002C333D" w:rsidRDefault="00000000" w:rsidP="002C333D">
            <w:pPr>
              <w:spacing w:after="0"/>
              <w:jc w:val="left"/>
            </w:pPr>
            <w:r w:rsidRPr="002C333D">
              <w:t>CASHIER</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88920A5" w14:textId="77777777" w:rsidR="00E42395" w:rsidRPr="002C333D" w:rsidRDefault="00000000" w:rsidP="002C333D">
            <w:pPr>
              <w:spacing w:after="0"/>
              <w:jc w:val="left"/>
            </w:pPr>
            <w:r w:rsidRPr="002C333D">
              <w:t>CN02</w:t>
            </w:r>
          </w:p>
        </w:tc>
      </w:tr>
      <w:tr w:rsidR="00E42395" w:rsidRPr="002C333D" w14:paraId="4E697D6A" w14:textId="77777777">
        <w:trPr>
          <w:cantSplit/>
        </w:trPr>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8135DAF" w14:textId="77777777" w:rsidR="00E42395" w:rsidRPr="002C333D" w:rsidRDefault="00000000" w:rsidP="002C333D">
            <w:pPr>
              <w:spacing w:after="0"/>
              <w:jc w:val="left"/>
            </w:pPr>
            <w:r w:rsidRPr="002C333D">
              <w:t>kitchen@milktea.vn</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9FDFC68" w14:textId="77777777" w:rsidR="00E42395" w:rsidRPr="002C333D" w:rsidRDefault="00000000" w:rsidP="002C333D">
            <w:pPr>
              <w:spacing w:after="0"/>
              <w:jc w:val="left"/>
            </w:pPr>
            <w:r w:rsidRPr="002C333D">
              <w:t>KITCHEN</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FC908F5" w14:textId="77777777" w:rsidR="00E42395" w:rsidRPr="002C333D" w:rsidRDefault="00000000" w:rsidP="002C333D">
            <w:pPr>
              <w:spacing w:after="0"/>
              <w:jc w:val="left"/>
            </w:pPr>
            <w:r w:rsidRPr="002C333D">
              <w:t>CN01</w:t>
            </w:r>
          </w:p>
        </w:tc>
      </w:tr>
      <w:tr w:rsidR="00E42395" w:rsidRPr="002C333D" w14:paraId="6F62309F" w14:textId="77777777">
        <w:trPr>
          <w:cantSplit/>
        </w:trPr>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FFD2041" w14:textId="77777777" w:rsidR="00E42395" w:rsidRPr="002C333D" w:rsidRDefault="00000000" w:rsidP="002C333D">
            <w:pPr>
              <w:spacing w:after="0"/>
              <w:jc w:val="left"/>
            </w:pPr>
            <w:r w:rsidRPr="002C333D">
              <w:t>kitchen2@milktea.vn</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CCB21CC" w14:textId="77777777" w:rsidR="00E42395" w:rsidRPr="002C333D" w:rsidRDefault="00000000" w:rsidP="002C333D">
            <w:pPr>
              <w:spacing w:after="0"/>
              <w:jc w:val="left"/>
            </w:pPr>
            <w:r w:rsidRPr="002C333D">
              <w:t>KITCHEN</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7DC7430" w14:textId="77777777" w:rsidR="00E42395" w:rsidRPr="002C333D" w:rsidRDefault="00000000" w:rsidP="002C333D">
            <w:pPr>
              <w:spacing w:after="0"/>
              <w:jc w:val="left"/>
            </w:pPr>
            <w:r w:rsidRPr="002C333D">
              <w:t>CN02</w:t>
            </w:r>
          </w:p>
        </w:tc>
      </w:tr>
      <w:tr w:rsidR="00E42395" w:rsidRPr="002C333D" w14:paraId="3C319D4E" w14:textId="77777777">
        <w:trPr>
          <w:cantSplit/>
        </w:trPr>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4F04624" w14:textId="77777777" w:rsidR="00E42395" w:rsidRPr="002C333D" w:rsidRDefault="00000000" w:rsidP="002C333D">
            <w:pPr>
              <w:spacing w:after="0"/>
              <w:jc w:val="left"/>
            </w:pPr>
            <w:r w:rsidRPr="002C333D">
              <w:t>customer@milktea.vn</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0BF88A7" w14:textId="77777777" w:rsidR="00E42395" w:rsidRPr="002C333D" w:rsidRDefault="00000000" w:rsidP="002C333D">
            <w:pPr>
              <w:spacing w:after="0"/>
              <w:jc w:val="left"/>
            </w:pPr>
            <w:r w:rsidRPr="002C333D">
              <w:t>CUSTOMER</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EEA43A3" w14:textId="77777777" w:rsidR="00E42395" w:rsidRPr="002C333D" w:rsidRDefault="00000000" w:rsidP="002C333D">
            <w:pPr>
              <w:spacing w:after="0"/>
              <w:jc w:val="left"/>
            </w:pPr>
            <w:r w:rsidRPr="002C333D">
              <w:t>Tài khoản cá nhân</w:t>
            </w:r>
          </w:p>
        </w:tc>
      </w:tr>
      <w:tr w:rsidR="00E42395" w:rsidRPr="002C333D" w14:paraId="11E59071" w14:textId="77777777">
        <w:trPr>
          <w:cantSplit/>
        </w:trPr>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66C920D" w14:textId="77777777" w:rsidR="00E42395" w:rsidRPr="002C333D" w:rsidRDefault="00000000" w:rsidP="002C333D">
            <w:pPr>
              <w:spacing w:after="0"/>
              <w:jc w:val="left"/>
            </w:pPr>
            <w:r w:rsidRPr="002C333D">
              <w:t>customer2@milktea.vn</w:t>
            </w:r>
          </w:p>
        </w:tc>
        <w:tc>
          <w:tcPr>
            <w:tcW w:w="226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E2BD8F6" w14:textId="77777777" w:rsidR="00E42395" w:rsidRPr="002C333D" w:rsidRDefault="00000000" w:rsidP="002C333D">
            <w:pPr>
              <w:spacing w:after="0"/>
              <w:jc w:val="left"/>
            </w:pPr>
            <w:r w:rsidRPr="002C333D">
              <w:t>CUSTOMER</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32F1FD9" w14:textId="77777777" w:rsidR="00E42395" w:rsidRPr="002C333D" w:rsidRDefault="00000000" w:rsidP="002C333D">
            <w:pPr>
              <w:spacing w:after="0"/>
              <w:jc w:val="left"/>
            </w:pPr>
            <w:r w:rsidRPr="002C333D">
              <w:t>Tài khoản cá nhân</w:t>
            </w:r>
          </w:p>
        </w:tc>
      </w:tr>
    </w:tbl>
    <w:p w14:paraId="2EE2F2E7" w14:textId="77777777" w:rsidR="00E42395" w:rsidRPr="002C333D" w:rsidRDefault="00000000" w:rsidP="002C333D">
      <w:r w:rsidRPr="002C333D">
        <w:t>Đăng nhập tại /login bằng email. Kiểm tra TaiKhoan.HoatDong, EmailXacThuc và NhanVienChiNhanh.TrangThai khi nhân viên không thể thao tác. Đăng ký công khai chỉ tạo CUSTOMER, không dùng để tạo ADMIN.</w:t>
      </w:r>
    </w:p>
    <w:p w14:paraId="538D5611" w14:textId="77777777" w:rsidR="00E42395" w:rsidRPr="002C333D" w:rsidRDefault="00000000" w:rsidP="002C333D">
      <w:r>
        <w:t>Không có script bootstrap Admin riêng trong bộ source đã đối chiếu. Khi cài không dùng demo, tạo Admin qua quy trình SQL có kiểm soát ở trang tiếp theo; không chờ ADMIN_DEFAULT_PASSWORD tự sinh tài khoản.</w:t>
      </w:r>
    </w:p>
    <w:p w14:paraId="702BB552" w14:textId="77777777" w:rsidR="00E42395" w:rsidRPr="002C333D" w:rsidRDefault="00000000" w:rsidP="002C333D">
      <w:pPr>
        <w:pStyle w:val="Heading3"/>
      </w:pPr>
      <w:bookmarkStart w:id="141" w:name="SetupRef325"/>
      <w:bookmarkStart w:id="142" w:name="_Toc244330945"/>
      <w:bookmarkStart w:id="143" w:name="_Toc244331092"/>
      <w:bookmarkStart w:id="144" w:name="_Toc244331436"/>
      <w:bookmarkStart w:id="145" w:name="_Toc244331667"/>
      <w:r w:rsidRPr="002C333D">
        <w:t>1.5.2. Tạo Admin không dùng dữ liệu demo</w:t>
      </w:r>
      <w:bookmarkEnd w:id="141"/>
      <w:bookmarkEnd w:id="142"/>
      <w:bookmarkEnd w:id="143"/>
      <w:bookmarkEnd w:id="144"/>
      <w:bookmarkEnd w:id="145"/>
    </w:p>
    <w:p w14:paraId="57D80140" w14:textId="77777777" w:rsidR="00E42395" w:rsidRPr="002C333D" w:rsidRDefault="00000000" w:rsidP="002C333D">
      <w:r w:rsidRPr="002C333D">
        <w:t>Lộ trình cài local ở mục 1.2 đã có tài khoản demo. Phần này dành cho việc chuẩn bị một bản cài không mang tài khoản mẫu; chỉ thực hiện trên schema đã được chuẩn bị riêng và kiểm tra đủ cấu trúc. Các migration có chèn dữ liệu mẫu cần được rà soát như mục 1.2.5, không coi chúng là bộ bootstrap production tự động.</w:t>
      </w:r>
    </w:p>
    <w:p w14:paraId="14B4D4D6" w14:textId="77777777" w:rsidR="00E42395" w:rsidRPr="002C333D" w:rsidRDefault="00000000" w:rsidP="002C333D">
      <w:r w:rsidRPr="002C333D">
        <w:lastRenderedPageBreak/>
        <w:t>Tạo mã băm bằng đúng thư viện BCrypt của dự án: mở PowerShell trong module milktea, tạo classpath rồi vào JShell. Thay chuỗi minh họa bằng mật khẩu Admin mới, không dùng công cụ băm trực tuyến và không chụp mật khẩu vào minh chứng.</w:t>
      </w:r>
    </w:p>
    <w:p w14:paraId="7855CE63" w14:textId="77777777" w:rsidR="00E42395" w:rsidRPr="002C333D" w:rsidRDefault="00000000" w:rsidP="002C333D">
      <w:pPr>
        <w:spacing w:after="20"/>
        <w:jc w:val="left"/>
      </w:pPr>
      <w:r w:rsidRPr="002C333D">
        <w:rPr>
          <w:sz w:val="21"/>
        </w:rPr>
        <w:t xml:space="preserve">mvn </w:t>
      </w:r>
      <w:proofErr w:type="gramStart"/>
      <w:r w:rsidRPr="002C333D">
        <w:rPr>
          <w:sz w:val="21"/>
        </w:rPr>
        <w:t>dependency:build</w:t>
      </w:r>
      <w:proofErr w:type="gramEnd"/>
      <w:r w:rsidRPr="002C333D">
        <w:rPr>
          <w:sz w:val="21"/>
        </w:rPr>
        <w:t>-classpath `</w:t>
      </w:r>
    </w:p>
    <w:p w14:paraId="0EDB9218" w14:textId="77777777" w:rsidR="00E42395" w:rsidRPr="002C333D" w:rsidRDefault="00000000" w:rsidP="002C333D">
      <w:pPr>
        <w:spacing w:after="20"/>
        <w:jc w:val="left"/>
      </w:pPr>
      <w:r w:rsidRPr="002C333D">
        <w:rPr>
          <w:sz w:val="21"/>
        </w:rPr>
        <w:t xml:space="preserve">  -Dmdep.outputFile=target/runtime-classpath.txt</w:t>
      </w:r>
    </w:p>
    <w:p w14:paraId="18806C60" w14:textId="77777777" w:rsidR="00E42395" w:rsidRPr="002C333D" w:rsidRDefault="00000000" w:rsidP="002C333D">
      <w:pPr>
        <w:spacing w:after="20"/>
        <w:jc w:val="left"/>
      </w:pPr>
      <w:r w:rsidRPr="002C333D">
        <w:rPr>
          <w:sz w:val="21"/>
        </w:rPr>
        <w:t>$cp = (Get-Content target/runtime-classpath.txt -Raw</w:t>
      </w:r>
      <w:proofErr w:type="gramStart"/>
      <w:r w:rsidRPr="002C333D">
        <w:rPr>
          <w:sz w:val="21"/>
        </w:rPr>
        <w:t>).Trim</w:t>
      </w:r>
      <w:proofErr w:type="gramEnd"/>
      <w:r w:rsidRPr="002C333D">
        <w:rPr>
          <w:sz w:val="21"/>
        </w:rPr>
        <w:t>()</w:t>
      </w:r>
    </w:p>
    <w:p w14:paraId="11CA678F" w14:textId="77777777" w:rsidR="00E42395" w:rsidRPr="002C333D" w:rsidRDefault="00000000" w:rsidP="002C333D">
      <w:pPr>
        <w:spacing w:after="20"/>
        <w:jc w:val="left"/>
      </w:pPr>
      <w:r w:rsidRPr="002C333D">
        <w:rPr>
          <w:sz w:val="21"/>
        </w:rPr>
        <w:t>jshell --class-path $cp</w:t>
      </w:r>
    </w:p>
    <w:p w14:paraId="1CF393C5" w14:textId="77777777" w:rsidR="00E42395" w:rsidRPr="002C333D" w:rsidRDefault="00000000" w:rsidP="002C333D">
      <w:r w:rsidRPr="002C333D">
        <w:t>Trong JShell, nhập hai dòng sau; sao chép riêng kết quả BCrypt 60 ký tự, rồi dùng /exit để thoát:</w:t>
      </w:r>
    </w:p>
    <w:p w14:paraId="4778B698" w14:textId="77777777" w:rsidR="00E42395" w:rsidRPr="002C333D" w:rsidRDefault="00000000" w:rsidP="002C333D">
      <w:pPr>
        <w:spacing w:after="20"/>
        <w:jc w:val="left"/>
      </w:pPr>
      <w:r w:rsidRPr="002C333D">
        <w:rPr>
          <w:sz w:val="21"/>
        </w:rPr>
        <w:t xml:space="preserve">import </w:t>
      </w:r>
      <w:proofErr w:type="gramStart"/>
      <w:r w:rsidRPr="002C333D">
        <w:rPr>
          <w:sz w:val="21"/>
        </w:rPr>
        <w:t>org.springframework</w:t>
      </w:r>
      <w:proofErr w:type="gramEnd"/>
      <w:r w:rsidRPr="002C333D">
        <w:rPr>
          <w:sz w:val="21"/>
        </w:rPr>
        <w:t>.</w:t>
      </w:r>
      <w:proofErr w:type="gramStart"/>
      <w:r w:rsidRPr="002C333D">
        <w:rPr>
          <w:sz w:val="21"/>
        </w:rPr>
        <w:t>security.crypto</w:t>
      </w:r>
      <w:proofErr w:type="gramEnd"/>
      <w:r w:rsidRPr="002C333D">
        <w:rPr>
          <w:sz w:val="21"/>
        </w:rPr>
        <w:t>.</w:t>
      </w:r>
      <w:proofErr w:type="gramStart"/>
      <w:r w:rsidRPr="002C333D">
        <w:rPr>
          <w:sz w:val="21"/>
        </w:rPr>
        <w:t>bcrypt.BCryptPasswordEncoder</w:t>
      </w:r>
      <w:proofErr w:type="gramEnd"/>
      <w:r w:rsidRPr="002C333D">
        <w:rPr>
          <w:sz w:val="21"/>
        </w:rPr>
        <w:t>;</w:t>
      </w:r>
    </w:p>
    <w:p w14:paraId="7D01D0BD" w14:textId="77777777" w:rsidR="00E42395" w:rsidRPr="002C333D" w:rsidRDefault="00000000" w:rsidP="002C333D">
      <w:pPr>
        <w:spacing w:after="20"/>
        <w:jc w:val="left"/>
      </w:pPr>
      <w:r w:rsidRPr="002C333D">
        <w:rPr>
          <w:sz w:val="21"/>
        </w:rPr>
        <w:t>new BCryptPasswordEncoder(</w:t>
      </w:r>
      <w:proofErr w:type="gramStart"/>
      <w:r w:rsidRPr="002C333D">
        <w:rPr>
          <w:sz w:val="21"/>
        </w:rPr>
        <w:t>).encode</w:t>
      </w:r>
      <w:proofErr w:type="gramEnd"/>
      <w:r w:rsidRPr="002C333D">
        <w:rPr>
          <w:sz w:val="21"/>
        </w:rPr>
        <w:t>("&lt;MAT_KHAU_ADMIN_MOI&gt;");</w:t>
      </w:r>
    </w:p>
    <w:p w14:paraId="49B1D59A" w14:textId="77777777" w:rsidR="00E42395" w:rsidRPr="002C333D" w:rsidRDefault="00000000" w:rsidP="002C333D">
      <w:pPr>
        <w:spacing w:after="20"/>
        <w:jc w:val="left"/>
      </w:pPr>
      <w:r w:rsidRPr="002C333D">
        <w:rPr>
          <w:sz w:val="21"/>
        </w:rPr>
        <w:t>/</w:t>
      </w:r>
      <w:proofErr w:type="gramStart"/>
      <w:r w:rsidRPr="002C333D">
        <w:rPr>
          <w:sz w:val="21"/>
        </w:rPr>
        <w:t>exit</w:t>
      </w:r>
      <w:proofErr w:type="gramEnd"/>
    </w:p>
    <w:p w14:paraId="465C40FF" w14:textId="77777777" w:rsidR="00E42395" w:rsidRPr="002C333D" w:rsidRDefault="00000000" w:rsidP="002C333D">
      <w:r w:rsidRPr="002C333D">
        <w:t>Mở SSMS, thay email và mã băm rồi thực hiện câu lệnh sau. Không lưu mật khẩu thuần vào MatKhauBam:</w:t>
      </w:r>
    </w:p>
    <w:p w14:paraId="5C365E7C" w14:textId="77777777" w:rsidR="00E42395" w:rsidRPr="002C333D" w:rsidRDefault="00000000" w:rsidP="002C333D">
      <w:pPr>
        <w:spacing w:after="20"/>
        <w:jc w:val="left"/>
      </w:pPr>
      <w:r w:rsidRPr="002C333D">
        <w:rPr>
          <w:sz w:val="21"/>
        </w:rPr>
        <w:t xml:space="preserve">USE </w:t>
      </w:r>
      <w:proofErr w:type="gramStart"/>
      <w:r w:rsidRPr="002C333D">
        <w:rPr>
          <w:sz w:val="21"/>
        </w:rPr>
        <w:t>milktea</w:t>
      </w:r>
      <w:proofErr w:type="gramEnd"/>
      <w:r w:rsidRPr="002C333D">
        <w:rPr>
          <w:sz w:val="21"/>
        </w:rPr>
        <w:t>;</w:t>
      </w:r>
    </w:p>
    <w:p w14:paraId="2CD3B1CF" w14:textId="77777777" w:rsidR="00E42395" w:rsidRPr="002C333D" w:rsidRDefault="00000000" w:rsidP="002C333D">
      <w:pPr>
        <w:spacing w:after="20"/>
        <w:jc w:val="left"/>
      </w:pPr>
      <w:r w:rsidRPr="002C333D">
        <w:rPr>
          <w:sz w:val="21"/>
        </w:rPr>
        <w:t xml:space="preserve">DECLARE @email </w:t>
      </w:r>
      <w:proofErr w:type="gramStart"/>
      <w:r w:rsidRPr="002C333D">
        <w:rPr>
          <w:sz w:val="21"/>
        </w:rPr>
        <w:t>varchar(</w:t>
      </w:r>
      <w:proofErr w:type="gramEnd"/>
      <w:r w:rsidRPr="002C333D">
        <w:rPr>
          <w:sz w:val="21"/>
        </w:rPr>
        <w:t>254) = 'owner@example.com';</w:t>
      </w:r>
    </w:p>
    <w:p w14:paraId="50592837" w14:textId="77777777" w:rsidR="00E42395" w:rsidRPr="002C333D" w:rsidRDefault="00000000" w:rsidP="002C333D">
      <w:pPr>
        <w:spacing w:after="20"/>
        <w:jc w:val="left"/>
      </w:pPr>
      <w:proofErr w:type="gramStart"/>
      <w:r w:rsidRPr="002C333D">
        <w:rPr>
          <w:sz w:val="21"/>
        </w:rPr>
        <w:t>DECLARE @</w:t>
      </w:r>
      <w:proofErr w:type="gramEnd"/>
      <w:r w:rsidRPr="002C333D">
        <w:rPr>
          <w:sz w:val="21"/>
        </w:rPr>
        <w:t xml:space="preserve">hash </w:t>
      </w:r>
      <w:proofErr w:type="gramStart"/>
      <w:r w:rsidRPr="002C333D">
        <w:rPr>
          <w:sz w:val="21"/>
        </w:rPr>
        <w:t>varchar(</w:t>
      </w:r>
      <w:proofErr w:type="gramEnd"/>
      <w:r w:rsidRPr="002C333D">
        <w:rPr>
          <w:sz w:val="21"/>
        </w:rPr>
        <w:t>255) = '&lt;MA_BAM_BCRYPT_HOP_LE&gt;';</w:t>
      </w:r>
    </w:p>
    <w:p w14:paraId="0768B3E7" w14:textId="77777777" w:rsidR="00E42395" w:rsidRPr="002C333D" w:rsidRDefault="00000000" w:rsidP="002C333D">
      <w:pPr>
        <w:spacing w:after="20"/>
        <w:jc w:val="left"/>
      </w:pPr>
      <w:r w:rsidRPr="002C333D">
        <w:rPr>
          <w:sz w:val="21"/>
        </w:rPr>
        <w:t xml:space="preserve">IF LEN(@hash) &lt;&gt; 60 OR </w:t>
      </w:r>
      <w:proofErr w:type="gramStart"/>
      <w:r w:rsidRPr="002C333D">
        <w:rPr>
          <w:sz w:val="21"/>
        </w:rPr>
        <w:t>LEFT(</w:t>
      </w:r>
      <w:proofErr w:type="gramEnd"/>
      <w:r w:rsidRPr="002C333D">
        <w:rPr>
          <w:sz w:val="21"/>
        </w:rPr>
        <w:t>@hash, 2) &lt;&gt; '$2'</w:t>
      </w:r>
    </w:p>
    <w:p w14:paraId="56CA6A4D" w14:textId="77777777" w:rsidR="00E42395" w:rsidRPr="002C333D" w:rsidRDefault="00000000" w:rsidP="002C333D">
      <w:pPr>
        <w:spacing w:after="20"/>
        <w:jc w:val="left"/>
      </w:pPr>
      <w:r w:rsidRPr="002C333D">
        <w:rPr>
          <w:sz w:val="21"/>
        </w:rPr>
        <w:t xml:space="preserve">  THROW 50000, 'Can thay bang ma bam BCrypt hop le', 1;</w:t>
      </w:r>
    </w:p>
    <w:p w14:paraId="2E5CED75" w14:textId="77777777" w:rsidR="00E42395" w:rsidRPr="002C333D" w:rsidRDefault="00000000" w:rsidP="002C333D">
      <w:pPr>
        <w:spacing w:after="20"/>
        <w:jc w:val="left"/>
      </w:pPr>
      <w:r w:rsidRPr="002C333D">
        <w:rPr>
          <w:sz w:val="21"/>
        </w:rPr>
        <w:t xml:space="preserve">IF NOT EXISTS (SELECT 1 FROM </w:t>
      </w:r>
      <w:proofErr w:type="gramStart"/>
      <w:r w:rsidRPr="002C333D">
        <w:rPr>
          <w:sz w:val="21"/>
        </w:rPr>
        <w:t>dbo.TaiKhoan</w:t>
      </w:r>
      <w:proofErr w:type="gramEnd"/>
      <w:r w:rsidRPr="002C333D">
        <w:rPr>
          <w:sz w:val="21"/>
        </w:rPr>
        <w:t xml:space="preserve"> WHERE Email=@email)</w:t>
      </w:r>
    </w:p>
    <w:p w14:paraId="3E0E610B" w14:textId="77777777" w:rsidR="00E42395" w:rsidRPr="002C333D" w:rsidRDefault="00000000" w:rsidP="002C333D">
      <w:pPr>
        <w:spacing w:after="20"/>
        <w:jc w:val="left"/>
      </w:pPr>
      <w:r w:rsidRPr="002C333D">
        <w:rPr>
          <w:sz w:val="21"/>
        </w:rPr>
        <w:t xml:space="preserve">INSERT </w:t>
      </w:r>
      <w:proofErr w:type="gramStart"/>
      <w:r w:rsidRPr="002C333D">
        <w:rPr>
          <w:sz w:val="21"/>
        </w:rPr>
        <w:t>dbo.TaiKhoan</w:t>
      </w:r>
      <w:proofErr w:type="gramEnd"/>
    </w:p>
    <w:p w14:paraId="48ADBE09" w14:textId="77777777" w:rsidR="00E42395" w:rsidRPr="002C333D" w:rsidRDefault="00000000" w:rsidP="002C333D">
      <w:pPr>
        <w:spacing w:after="20"/>
        <w:jc w:val="left"/>
      </w:pPr>
      <w:r w:rsidRPr="002C333D">
        <w:rPr>
          <w:sz w:val="21"/>
        </w:rPr>
        <w:t>(Email, MatKhauBam, HoTen, VaiTro, HoatDong,</w:t>
      </w:r>
    </w:p>
    <w:p w14:paraId="4C602D58" w14:textId="77777777" w:rsidR="00E42395" w:rsidRPr="002C333D" w:rsidRDefault="00000000" w:rsidP="002C333D">
      <w:pPr>
        <w:spacing w:after="20"/>
        <w:jc w:val="left"/>
      </w:pPr>
      <w:r w:rsidRPr="002C333D">
        <w:rPr>
          <w:sz w:val="21"/>
        </w:rPr>
        <w:t xml:space="preserve"> EmailXacThuc, TokenVersion, TaoLuc)</w:t>
      </w:r>
    </w:p>
    <w:p w14:paraId="20B86D26" w14:textId="77777777" w:rsidR="00E42395" w:rsidRPr="002C333D" w:rsidRDefault="00000000" w:rsidP="002C333D">
      <w:pPr>
        <w:spacing w:after="20"/>
        <w:jc w:val="left"/>
      </w:pPr>
      <w:proofErr w:type="gramStart"/>
      <w:r w:rsidRPr="002C333D">
        <w:rPr>
          <w:sz w:val="21"/>
        </w:rPr>
        <w:t>VALUES (@email, @</w:t>
      </w:r>
      <w:proofErr w:type="gramEnd"/>
      <w:r w:rsidRPr="002C333D">
        <w:rPr>
          <w:sz w:val="21"/>
        </w:rPr>
        <w:t>hash, N'Quan tri chuoi', 'ADMIN',</w:t>
      </w:r>
    </w:p>
    <w:p w14:paraId="5E401F06" w14:textId="77777777" w:rsidR="00E42395" w:rsidRPr="002C333D" w:rsidRDefault="00000000" w:rsidP="002C333D">
      <w:pPr>
        <w:spacing w:after="20"/>
        <w:jc w:val="left"/>
      </w:pPr>
      <w:r w:rsidRPr="002C333D">
        <w:rPr>
          <w:sz w:val="21"/>
        </w:rPr>
        <w:t xml:space="preserve">        1, 1, 1, </w:t>
      </w:r>
      <w:proofErr w:type="gramStart"/>
      <w:r w:rsidRPr="002C333D">
        <w:rPr>
          <w:sz w:val="21"/>
        </w:rPr>
        <w:t>SYSUTCDATETIME(</w:t>
      </w:r>
      <w:proofErr w:type="gramEnd"/>
      <w:r w:rsidRPr="002C333D">
        <w:rPr>
          <w:sz w:val="21"/>
        </w:rPr>
        <w:t>));</w:t>
      </w:r>
    </w:p>
    <w:p w14:paraId="5CF30950" w14:textId="77777777" w:rsidR="00E42395" w:rsidRPr="002C333D" w:rsidRDefault="00000000" w:rsidP="002C333D">
      <w:r w:rsidRPr="002C333D">
        <w:t>Sau khi tạo, đăng nhập bằng email và mật khẩu tương ứng. Không đổi trực tiếp VaiTro của tài khoản khách đang sử dụng để thay thế quy trình tạo quản trị viên. Xóa các bản nháp có chứa mật khẩu; dùng cơ chế đổi mật khẩu của ứng dụng khi cần.</w:t>
      </w:r>
    </w:p>
    <w:p w14:paraId="72B91D9F" w14:textId="77777777" w:rsidR="00E42395" w:rsidRPr="002C333D" w:rsidRDefault="00000000" w:rsidP="002C333D">
      <w:pPr>
        <w:pStyle w:val="Heading3"/>
      </w:pPr>
      <w:bookmarkStart w:id="146" w:name="SetupRef326"/>
      <w:bookmarkStart w:id="147" w:name="_Toc244330946"/>
      <w:bookmarkStart w:id="148" w:name="_Toc244331093"/>
      <w:bookmarkStart w:id="149" w:name="_Toc244331437"/>
      <w:bookmarkStart w:id="150" w:name="_Toc244331668"/>
      <w:r w:rsidRPr="002C333D">
        <w:t>1.5.3. Nhân viên và dữ liệu chi nhánh</w:t>
      </w:r>
      <w:bookmarkEnd w:id="146"/>
      <w:bookmarkEnd w:id="147"/>
      <w:bookmarkEnd w:id="148"/>
      <w:bookmarkEnd w:id="149"/>
      <w:bookmarkEnd w:id="150"/>
    </w:p>
    <w:p w14:paraId="42B25B9E" w14:textId="77777777" w:rsidR="00E42395" w:rsidRPr="002C333D" w:rsidRDefault="00000000" w:rsidP="002C333D">
      <w:r w:rsidRPr="002C333D">
        <w:t>Đăng nhập Admin để thiết lập cơ sở, nhân sự và nguyên liệu. Tạo dữ liệu theo thứ tự: chi nhánh → nhân viên/phân công → danh mục/món/công thức → bàn/QR → nhập nguyên liệu → cấu hình phục vụ. Các màn hình thực tế trong phiên bản bàn giao gồm:</w:t>
      </w:r>
    </w:p>
    <w:p w14:paraId="4F7183CE" w14:textId="5FF46DB3" w:rsidR="00E42395" w:rsidRPr="002C333D" w:rsidRDefault="00000000" w:rsidP="002C333D">
      <w:pPr>
        <w:pStyle w:val="Caption"/>
        <w:keepNext/>
        <w:keepLines/>
      </w:pPr>
      <w:bookmarkStart w:id="151" w:name="SetupRef342"/>
      <w:bookmarkStart w:id="152" w:name="_Toc244331479"/>
      <w:r>
        <w:lastRenderedPageBreak/>
        <w:t xml:space="preserve">Bảng </w:t>
      </w:r>
      <w:fldSimple w:instr=" STYLEREF 1 \s ">
        <w:r w:rsidR="000D2CD2">
          <w:rPr>
            <w:noProof/>
          </w:rPr>
          <w:t>0</w:t>
        </w:r>
      </w:fldSimple>
      <w:r w:rsidR="000D2CD2">
        <w:t>.</w:t>
      </w:r>
      <w:fldSimple w:instr=" SEQ Bảng \* ARABIC \s 1 ">
        <w:r w:rsidR="000D2CD2">
          <w:rPr>
            <w:noProof/>
          </w:rPr>
          <w:t>10</w:t>
        </w:r>
      </w:fldSimple>
      <w:r>
        <w:t>. Màn hình thiết lập ban đầu</w:t>
      </w:r>
      <w:bookmarkEnd w:id="151"/>
      <w:bookmarkEnd w:id="152"/>
    </w:p>
    <w:tbl>
      <w:tblPr>
        <w:tblW w:w="0" w:type="auto"/>
        <w:tblLayout w:type="fixed"/>
        <w:tblLook w:val="04A0" w:firstRow="1" w:lastRow="0" w:firstColumn="1" w:lastColumn="0" w:noHBand="0" w:noVBand="1"/>
      </w:tblPr>
      <w:tblGrid>
        <w:gridCol w:w="3175"/>
        <w:gridCol w:w="6180"/>
      </w:tblGrid>
      <w:tr w:rsidR="00E42395" w:rsidRPr="002C333D" w14:paraId="25B6C0EA" w14:textId="77777777">
        <w:trPr>
          <w:cantSplit/>
          <w:tblHeader/>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DA53A5" w14:textId="77777777" w:rsidR="00E42395" w:rsidRPr="002C333D" w:rsidRDefault="00000000" w:rsidP="002C333D">
            <w:pPr>
              <w:spacing w:after="0"/>
              <w:jc w:val="left"/>
            </w:pPr>
            <w:r w:rsidRPr="002C333D">
              <w:t>Đường dẫn</w:t>
            </w:r>
          </w:p>
        </w:tc>
        <w:tc>
          <w:tcPr>
            <w:tcW w:w="61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2C7CAAA" w14:textId="77777777" w:rsidR="00E42395" w:rsidRPr="002C333D" w:rsidRDefault="00000000" w:rsidP="002C333D">
            <w:pPr>
              <w:spacing w:after="0"/>
              <w:jc w:val="left"/>
            </w:pPr>
            <w:r w:rsidRPr="002C333D">
              <w:t>Thao tác</w:t>
            </w:r>
          </w:p>
        </w:tc>
      </w:tr>
      <w:tr w:rsidR="00E42395" w:rsidRPr="002C333D" w14:paraId="1BBC9E35" w14:textId="77777777">
        <w:trPr>
          <w:cantSplit/>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F138CB9" w14:textId="77777777" w:rsidR="00E42395" w:rsidRPr="002C333D" w:rsidRDefault="00000000" w:rsidP="002C333D">
            <w:pPr>
              <w:spacing w:after="0"/>
              <w:jc w:val="left"/>
            </w:pPr>
            <w:r w:rsidRPr="002C333D">
              <w:t>/admin/branches</w:t>
            </w:r>
          </w:p>
        </w:tc>
        <w:tc>
          <w:tcPr>
            <w:tcW w:w="61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C0A8C7E" w14:textId="77777777" w:rsidR="00E42395" w:rsidRPr="002C333D" w:rsidRDefault="00000000" w:rsidP="002C333D">
            <w:pPr>
              <w:spacing w:after="0"/>
              <w:jc w:val="left"/>
            </w:pPr>
            <w:r w:rsidRPr="002C333D">
              <w:t>Tạo/cập nhật cơ sở, kiểm tra mã CN và trạng thái.</w:t>
            </w:r>
          </w:p>
        </w:tc>
      </w:tr>
      <w:tr w:rsidR="00E42395" w:rsidRPr="002C333D" w14:paraId="2BF16B83" w14:textId="77777777">
        <w:trPr>
          <w:cantSplit/>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E0E2854" w14:textId="77777777" w:rsidR="00E42395" w:rsidRPr="002C333D" w:rsidRDefault="00000000" w:rsidP="002C333D">
            <w:pPr>
              <w:spacing w:after="0"/>
              <w:jc w:val="left"/>
            </w:pPr>
            <w:r w:rsidRPr="002C333D">
              <w:t>/admin/staff</w:t>
            </w:r>
          </w:p>
        </w:tc>
        <w:tc>
          <w:tcPr>
            <w:tcW w:w="61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02DE685" w14:textId="77777777" w:rsidR="00E42395" w:rsidRPr="002C333D" w:rsidRDefault="00000000" w:rsidP="002C333D">
            <w:pPr>
              <w:spacing w:after="0"/>
              <w:jc w:val="left"/>
            </w:pPr>
            <w:r w:rsidRPr="002C333D">
              <w:t>Tạo Manager, Cashier, Kitchen; phân công đúng cơ sở.</w:t>
            </w:r>
          </w:p>
        </w:tc>
      </w:tr>
      <w:tr w:rsidR="00E42395" w:rsidRPr="002C333D" w14:paraId="4C20742B" w14:textId="77777777">
        <w:trPr>
          <w:cantSplit/>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7B64958" w14:textId="77777777" w:rsidR="00E42395" w:rsidRPr="002C333D" w:rsidRDefault="00000000" w:rsidP="002C333D">
            <w:pPr>
              <w:spacing w:after="0"/>
              <w:jc w:val="left"/>
            </w:pPr>
            <w:r w:rsidRPr="002C333D">
              <w:t>/admin/catalog</w:t>
            </w:r>
          </w:p>
        </w:tc>
        <w:tc>
          <w:tcPr>
            <w:tcW w:w="61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7289D1E" w14:textId="77777777" w:rsidR="00E42395" w:rsidRPr="002C333D" w:rsidRDefault="00000000" w:rsidP="002C333D">
            <w:pPr>
              <w:spacing w:after="0"/>
              <w:jc w:val="left"/>
            </w:pPr>
            <w:r w:rsidRPr="002C333D">
              <w:t>Tạo danh mục, món, giá và định mức chuẩn.</w:t>
            </w:r>
          </w:p>
        </w:tc>
      </w:tr>
      <w:tr w:rsidR="00E42395" w:rsidRPr="002C333D" w14:paraId="3546DE2C" w14:textId="77777777">
        <w:trPr>
          <w:cantSplit/>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4158185" w14:textId="77777777" w:rsidR="00E42395" w:rsidRPr="002C333D" w:rsidRDefault="00000000" w:rsidP="002C333D">
            <w:pPr>
              <w:spacing w:after="0"/>
              <w:jc w:val="left"/>
            </w:pPr>
            <w:r w:rsidRPr="002C333D">
              <w:t>/admin/tables</w:t>
            </w:r>
          </w:p>
        </w:tc>
        <w:tc>
          <w:tcPr>
            <w:tcW w:w="61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8169460" w14:textId="77777777" w:rsidR="00E42395" w:rsidRPr="002C333D" w:rsidRDefault="00000000" w:rsidP="002C333D">
            <w:pPr>
              <w:spacing w:after="0"/>
              <w:jc w:val="left"/>
            </w:pPr>
            <w:r w:rsidRPr="002C333D">
              <w:t>Tạo bàn đúng cơ sở và lấy QR.</w:t>
            </w:r>
          </w:p>
        </w:tc>
      </w:tr>
      <w:tr w:rsidR="00E42395" w:rsidRPr="002C333D" w14:paraId="1387C9B4" w14:textId="77777777">
        <w:trPr>
          <w:cantSplit/>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AC619C5" w14:textId="77777777" w:rsidR="00E42395" w:rsidRPr="002C333D" w:rsidRDefault="00000000" w:rsidP="002C333D">
            <w:pPr>
              <w:spacing w:after="0"/>
              <w:jc w:val="left"/>
            </w:pPr>
            <w:r w:rsidRPr="002C333D">
              <w:t>/admin/inventory</w:t>
            </w:r>
          </w:p>
        </w:tc>
        <w:tc>
          <w:tcPr>
            <w:tcW w:w="61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CD787F7" w14:textId="77777777" w:rsidR="00E42395" w:rsidRPr="002C333D" w:rsidRDefault="00000000" w:rsidP="002C333D">
            <w:pPr>
              <w:spacing w:after="0"/>
              <w:jc w:val="left"/>
            </w:pPr>
            <w:r w:rsidRPr="002C333D">
              <w:t>Nhập kho tổng, cung ứng và kiểm tra tồn KHO/BEP.</w:t>
            </w:r>
          </w:p>
        </w:tc>
      </w:tr>
      <w:tr w:rsidR="00E42395" w:rsidRPr="002C333D" w14:paraId="1F0BC2EA" w14:textId="77777777">
        <w:trPr>
          <w:cantSplit/>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B51AFFE" w14:textId="77777777" w:rsidR="00E42395" w:rsidRPr="002C333D" w:rsidRDefault="00000000" w:rsidP="002C333D">
            <w:pPr>
              <w:spacing w:after="0"/>
              <w:jc w:val="left"/>
            </w:pPr>
            <w:r w:rsidRPr="002C333D">
              <w:t>/admin/settings</w:t>
            </w:r>
          </w:p>
        </w:tc>
        <w:tc>
          <w:tcPr>
            <w:tcW w:w="61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7D9868D" w14:textId="77777777" w:rsidR="00E42395" w:rsidRPr="002C333D" w:rsidRDefault="00000000" w:rsidP="002C333D">
            <w:pPr>
              <w:spacing w:after="0"/>
              <w:jc w:val="left"/>
            </w:pPr>
            <w:r w:rsidRPr="002C333D">
              <w:t>Đổi thông tin thương hiệu, ảnh và ngân hàng.</w:t>
            </w:r>
          </w:p>
        </w:tc>
      </w:tr>
      <w:tr w:rsidR="00E42395" w:rsidRPr="002C333D" w14:paraId="17841EDF" w14:textId="77777777">
        <w:trPr>
          <w:cantSplit/>
        </w:trPr>
        <w:tc>
          <w:tcPr>
            <w:tcW w:w="317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1414FDE" w14:textId="77777777" w:rsidR="00E42395" w:rsidRPr="002C333D" w:rsidRDefault="00000000" w:rsidP="002C333D">
            <w:pPr>
              <w:spacing w:after="0"/>
              <w:jc w:val="left"/>
            </w:pPr>
            <w:r w:rsidRPr="002C333D">
              <w:t>/admin/vouchers</w:t>
            </w:r>
          </w:p>
        </w:tc>
        <w:tc>
          <w:tcPr>
            <w:tcW w:w="618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1A1CEB7" w14:textId="77777777" w:rsidR="00E42395" w:rsidRPr="002C333D" w:rsidRDefault="00000000" w:rsidP="002C333D">
            <w:pPr>
              <w:spacing w:after="0"/>
              <w:jc w:val="left"/>
            </w:pPr>
            <w:r w:rsidRPr="002C333D">
              <w:t>Thiết lập giảm giá/voucher theo phạm vi.</w:t>
            </w:r>
          </w:p>
        </w:tc>
      </w:tr>
    </w:tbl>
    <w:p w14:paraId="42A10310" w14:textId="77777777" w:rsidR="00E42395" w:rsidRPr="002C333D" w:rsidRDefault="00000000" w:rsidP="002C333D">
      <w:r w:rsidRPr="002C333D">
        <w:t>Kiểm tra phân công hoạt động trước khi cho nhân viên đăng nhập lại. Manager chỉ quản lý trong phạm vi được cấp, không có toàn bộ quyền cấu hình của Admin. Sau khi hoàn tất, chạy lại luồng phục vụ ở mục 1.4.4.</w:t>
      </w:r>
    </w:p>
    <w:p w14:paraId="35FF638A" w14:textId="77777777" w:rsidR="00E42395" w:rsidRPr="002C333D" w:rsidRDefault="00000000" w:rsidP="002C333D">
      <w:pPr>
        <w:ind w:left="142" w:hanging="142"/>
      </w:pPr>
      <w:r w:rsidRPr="002C333D">
        <w:t>• Cập nhật thông tin và trạng thái cơ sở tại Quản lý chi nhánh; không dùng kho tổng làm cơ sở phục vụ khách.</w:t>
      </w:r>
    </w:p>
    <w:p w14:paraId="219A8019" w14:textId="77777777" w:rsidR="00E42395" w:rsidRPr="002C333D" w:rsidRDefault="00000000" w:rsidP="002C333D">
      <w:pPr>
        <w:ind w:left="142" w:hanging="142"/>
      </w:pPr>
      <w:r w:rsidRPr="002C333D">
        <w:t>• Tạo Manager, Cashier và Kitchen với chi nhánh được phân công; kiểm tra lại sau khi nhân viên đăng nhập.</w:t>
      </w:r>
    </w:p>
    <w:p w14:paraId="3F310630" w14:textId="77777777" w:rsidR="00E42395" w:rsidRPr="002C333D" w:rsidRDefault="00000000" w:rsidP="002C333D">
      <w:pPr>
        <w:ind w:left="142" w:hanging="142"/>
      </w:pPr>
      <w:r w:rsidRPr="002C333D">
        <w:t>• Tạo công thức có nguyên liệu tồn tại; nhập nguyên liệu và sơ chế đủ kho BEP trước khi bếp hoàn thành đơn.</w:t>
      </w:r>
    </w:p>
    <w:p w14:paraId="56C747BD" w14:textId="77777777" w:rsidR="00E42395" w:rsidRPr="002C333D" w:rsidRDefault="00000000" w:rsidP="002C333D">
      <w:pPr>
        <w:ind w:left="142" w:hanging="142"/>
      </w:pPr>
      <w:r w:rsidRPr="002C333D">
        <w:t>• Lấy QR từ màn hình bàn để bảo đảm mỗi bàn gắn đúng cơ sở; không tự tái sử dụng QR của cơ sở khác.</w:t>
      </w:r>
    </w:p>
    <w:p w14:paraId="3617F181" w14:textId="77777777" w:rsidR="00E42395" w:rsidRPr="002C333D" w:rsidRDefault="00000000" w:rsidP="002C333D">
      <w:pPr>
        <w:ind w:left="142" w:hanging="142"/>
      </w:pPr>
      <w:r w:rsidRPr="002C333D">
        <w:t>• Đặt giảm giá, thông tin ngân hàng và ảnh bằng dữ liệu được nhóm phê duyệt trước khi trình diễn.</w:t>
      </w:r>
    </w:p>
    <w:p w14:paraId="4F98C584" w14:textId="77777777" w:rsidR="00E42395" w:rsidRPr="002C333D" w:rsidRDefault="00000000" w:rsidP="002C333D">
      <w:pPr>
        <w:pStyle w:val="Heading2"/>
      </w:pPr>
      <w:bookmarkStart w:id="153" w:name="SetupRef327"/>
      <w:bookmarkStart w:id="154" w:name="_Toc244330947"/>
      <w:bookmarkStart w:id="155" w:name="_Toc244331094"/>
      <w:bookmarkStart w:id="156" w:name="_Toc244331438"/>
      <w:bookmarkStart w:id="157" w:name="_Toc244331669"/>
      <w:r w:rsidRPr="002C333D">
        <w:t>1.6. XỬ LÝ LỖI KHI CÀI ĐẶT</w:t>
      </w:r>
      <w:bookmarkEnd w:id="153"/>
      <w:bookmarkEnd w:id="154"/>
      <w:bookmarkEnd w:id="155"/>
      <w:bookmarkEnd w:id="156"/>
      <w:bookmarkEnd w:id="157"/>
    </w:p>
    <w:p w14:paraId="32DE491F" w14:textId="77777777" w:rsidR="00E42395" w:rsidRPr="002C333D" w:rsidRDefault="00000000" w:rsidP="002C333D">
      <w:pPr>
        <w:pStyle w:val="Heading3"/>
      </w:pPr>
      <w:bookmarkStart w:id="158" w:name="SetupRef328"/>
      <w:bookmarkStart w:id="159" w:name="_Toc244330948"/>
      <w:bookmarkStart w:id="160" w:name="_Toc244331095"/>
      <w:bookmarkStart w:id="161" w:name="_Toc244331439"/>
      <w:bookmarkStart w:id="162" w:name="_Toc244331670"/>
      <w:r w:rsidRPr="002C333D">
        <w:t>1.6.1. Lỗi môi trường và cơ sở dữ liệu</w:t>
      </w:r>
      <w:bookmarkEnd w:id="158"/>
      <w:bookmarkEnd w:id="159"/>
      <w:bookmarkEnd w:id="160"/>
      <w:bookmarkEnd w:id="161"/>
      <w:bookmarkEnd w:id="162"/>
    </w:p>
    <w:p w14:paraId="14A800E2" w14:textId="11047885" w:rsidR="00E42395" w:rsidRPr="002C333D" w:rsidRDefault="00000000" w:rsidP="002C333D">
      <w:pPr>
        <w:pStyle w:val="Caption"/>
        <w:keepNext/>
        <w:keepLines/>
      </w:pPr>
      <w:bookmarkStart w:id="163" w:name="SetupRef343"/>
      <w:bookmarkStart w:id="164" w:name="_Toc244331480"/>
      <w:r>
        <w:t xml:space="preserve">Bảng </w:t>
      </w:r>
      <w:fldSimple w:instr=" STYLEREF 1 \s ">
        <w:r w:rsidR="000D2CD2">
          <w:rPr>
            <w:noProof/>
          </w:rPr>
          <w:t>0</w:t>
        </w:r>
      </w:fldSimple>
      <w:r w:rsidR="000D2CD2">
        <w:t>.</w:t>
      </w:r>
      <w:fldSimple w:instr=" SEQ Bảng \* ARABIC \s 1 ">
        <w:r w:rsidR="000D2CD2">
          <w:rPr>
            <w:noProof/>
          </w:rPr>
          <w:t>11</w:t>
        </w:r>
      </w:fldSimple>
      <w:r>
        <w:t>. Lỗi môi trường và cơ sở dữ liệu</w:t>
      </w:r>
      <w:bookmarkEnd w:id="163"/>
      <w:bookmarkEnd w:id="164"/>
    </w:p>
    <w:tbl>
      <w:tblPr>
        <w:tblW w:w="0" w:type="auto"/>
        <w:tblLayout w:type="fixed"/>
        <w:tblLook w:val="04A0" w:firstRow="1" w:lastRow="0" w:firstColumn="1" w:lastColumn="0" w:noHBand="0" w:noVBand="1"/>
      </w:tblPr>
      <w:tblGrid>
        <w:gridCol w:w="3005"/>
        <w:gridCol w:w="6350"/>
      </w:tblGrid>
      <w:tr w:rsidR="00E42395" w:rsidRPr="002C333D" w14:paraId="0C462764" w14:textId="77777777">
        <w:trPr>
          <w:cantSplit/>
          <w:tblHeader/>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C3690AF" w14:textId="77777777" w:rsidR="00E42395" w:rsidRPr="002C333D" w:rsidRDefault="00000000" w:rsidP="002C333D">
            <w:pPr>
              <w:spacing w:after="0"/>
              <w:jc w:val="left"/>
            </w:pPr>
            <w:r w:rsidRPr="002C333D">
              <w:t>Hiện tượng</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4592DFE" w14:textId="77777777" w:rsidR="00E42395" w:rsidRPr="002C333D" w:rsidRDefault="00000000" w:rsidP="002C333D">
            <w:pPr>
              <w:spacing w:after="0"/>
              <w:jc w:val="left"/>
            </w:pPr>
            <w:r w:rsidRPr="002C333D">
              <w:t>Kiểm tra và cách xử lý</w:t>
            </w:r>
          </w:p>
        </w:tc>
      </w:tr>
      <w:tr w:rsidR="00E42395" w:rsidRPr="002C333D" w14:paraId="60964837"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A61F10E" w14:textId="77777777" w:rsidR="00E42395" w:rsidRPr="002C333D" w:rsidRDefault="00000000" w:rsidP="002C333D">
            <w:pPr>
              <w:spacing w:after="0"/>
              <w:jc w:val="left"/>
            </w:pPr>
            <w:r w:rsidRPr="002C333D">
              <w:lastRenderedPageBreak/>
              <w:t>invalid target release: 21</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A699C1A" w14:textId="77777777" w:rsidR="00E42395" w:rsidRPr="002C333D" w:rsidRDefault="00000000" w:rsidP="002C333D">
            <w:pPr>
              <w:spacing w:after="0"/>
              <w:jc w:val="left"/>
            </w:pPr>
            <w:r w:rsidRPr="002C333D">
              <w:t>Kiểm tra java -version, mvn -version và JAVA_HOME. Maven phải dùng JDK 21; mở lại terminal sau khi đổi PATH.</w:t>
            </w:r>
          </w:p>
        </w:tc>
      </w:tr>
      <w:tr w:rsidR="00E42395" w:rsidRPr="002C333D" w14:paraId="0E96BD23"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05D5DB8" w14:textId="77777777" w:rsidR="00E42395" w:rsidRPr="002C333D" w:rsidRDefault="00000000" w:rsidP="002C333D">
            <w:pPr>
              <w:spacing w:after="0"/>
              <w:jc w:val="left"/>
            </w:pPr>
            <w:r w:rsidRPr="002C333D">
              <w:t>Wrapper không khởi chạy</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8E1195D" w14:textId="77777777" w:rsidR="00E42395" w:rsidRPr="002C333D" w:rsidRDefault="00000000" w:rsidP="002C333D">
            <w:pPr>
              <w:spacing w:after="0"/>
              <w:jc w:val="left"/>
            </w:pPr>
            <w:r w:rsidRPr="002C333D">
              <w:t>Kiểm tra mạng, PowerShell và maven-</w:t>
            </w:r>
            <w:proofErr w:type="gramStart"/>
            <w:r w:rsidRPr="002C333D">
              <w:t>wrapper.properties</w:t>
            </w:r>
            <w:proofErr w:type="gramEnd"/>
            <w:r w:rsidRPr="002C333D">
              <w:t>. Script 3.3.4 không yêu cầu wrapper JAR; có thể dùng Maven cài sẵn.</w:t>
            </w:r>
          </w:p>
        </w:tc>
      </w:tr>
      <w:tr w:rsidR="00E42395" w:rsidRPr="002C333D" w14:paraId="51EA5AA4"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7E299F9" w14:textId="77777777" w:rsidR="00E42395" w:rsidRPr="002C333D" w:rsidRDefault="00000000" w:rsidP="002C333D">
            <w:pPr>
              <w:spacing w:after="0"/>
              <w:jc w:val="left"/>
            </w:pPr>
            <w:r w:rsidRPr="002C333D">
              <w:t>Không tải được dependency</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B39C293" w14:textId="77777777" w:rsidR="00E42395" w:rsidRPr="002C333D" w:rsidRDefault="00000000" w:rsidP="002C333D">
            <w:pPr>
              <w:spacing w:after="0"/>
              <w:jc w:val="left"/>
            </w:pPr>
            <w:r w:rsidRPr="002C333D">
              <w:t>Kiểm tra mạng/proxy, cấu hình Maven và log artifact lỗi. Không thay ngẫu nhiên phiên bản Spring Boot.</w:t>
            </w:r>
          </w:p>
        </w:tc>
      </w:tr>
      <w:tr w:rsidR="00E42395" w:rsidRPr="002C333D" w14:paraId="08C0F231"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6A42C3B" w14:textId="77777777" w:rsidR="00E42395" w:rsidRPr="002C333D" w:rsidRDefault="00000000" w:rsidP="002C333D">
            <w:pPr>
              <w:spacing w:after="0"/>
              <w:jc w:val="left"/>
            </w:pPr>
            <w:r w:rsidRPr="002C333D">
              <w:t xml:space="preserve">Port 8080 </w:t>
            </w:r>
            <w:proofErr w:type="gramStart"/>
            <w:r w:rsidRPr="002C333D">
              <w:t>already</w:t>
            </w:r>
            <w:proofErr w:type="gramEnd"/>
            <w:r w:rsidRPr="002C333D">
              <w:t xml:space="preserve"> in use</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341A76F" w14:textId="77777777" w:rsidR="00E42395" w:rsidRPr="002C333D" w:rsidRDefault="00000000" w:rsidP="002C333D">
            <w:pPr>
              <w:spacing w:after="0"/>
              <w:jc w:val="left"/>
            </w:pPr>
            <w:r w:rsidRPr="002C333D">
              <w:t>Dùng Get-NetTCPConnection -LocalPort 8080 để xác định tiến trình; dừng đúng bản cũ hoặc đổi PORT local thành 8081.</w:t>
            </w:r>
          </w:p>
        </w:tc>
      </w:tr>
      <w:tr w:rsidR="00E42395" w:rsidRPr="002C333D" w14:paraId="0FDA6C6E"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D18035D" w14:textId="77777777" w:rsidR="00E42395" w:rsidRPr="002C333D" w:rsidRDefault="00000000" w:rsidP="002C333D">
            <w:pPr>
              <w:spacing w:after="0"/>
              <w:jc w:val="left"/>
            </w:pPr>
            <w:r w:rsidRPr="002C333D">
              <w:t>Connection refused / timeout</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D45F525" w14:textId="77777777" w:rsidR="00E42395" w:rsidRPr="002C333D" w:rsidRDefault="00000000" w:rsidP="002C333D">
            <w:pPr>
              <w:spacing w:after="0"/>
              <w:jc w:val="left"/>
            </w:pPr>
            <w:r w:rsidRPr="002C333D">
              <w:t>Kiểm tra dịch vụ SQL, TCP/IP, cổng thực tế và Test-NetConnection. SSMS dùng Shared Memory thành công chưa chứng minh JDBC TCP hoạt động.</w:t>
            </w:r>
          </w:p>
        </w:tc>
      </w:tr>
      <w:tr w:rsidR="00E42395" w:rsidRPr="002C333D" w14:paraId="01232BA3"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97E5F39" w14:textId="77777777" w:rsidR="00E42395" w:rsidRPr="002C333D" w:rsidRDefault="00000000" w:rsidP="002C333D">
            <w:pPr>
              <w:spacing w:after="0"/>
              <w:jc w:val="left"/>
            </w:pPr>
            <w:r w:rsidRPr="002C333D">
              <w:t>Login failed / Cannot open database</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017EE71" w14:textId="77777777" w:rsidR="00E42395" w:rsidRPr="002C333D" w:rsidRDefault="00000000" w:rsidP="002C333D">
            <w:pPr>
              <w:spacing w:after="0"/>
              <w:jc w:val="left"/>
            </w:pPr>
            <w:r w:rsidRPr="002C333D">
              <w:t>Kiểm tra SQL Authentication, DB_USERNAME/DB_PASSWORD, tên database và quyền user.</w:t>
            </w:r>
          </w:p>
        </w:tc>
      </w:tr>
      <w:tr w:rsidR="00E42395" w:rsidRPr="002C333D" w14:paraId="1B4F1D69"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D4DC3BD" w14:textId="77777777" w:rsidR="00E42395" w:rsidRPr="002C333D" w:rsidRDefault="00000000" w:rsidP="002C333D">
            <w:pPr>
              <w:spacing w:after="0"/>
              <w:jc w:val="left"/>
            </w:pPr>
            <w:r w:rsidRPr="002C333D">
              <w:t>Lỗi chứng chỉ SQL local</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B5AF3FD" w14:textId="77777777" w:rsidR="00E42395" w:rsidRPr="002C333D" w:rsidRDefault="00000000" w:rsidP="002C333D">
            <w:pPr>
              <w:spacing w:after="0"/>
              <w:jc w:val="left"/>
            </w:pPr>
            <w:r w:rsidRPr="002C333D">
              <w:t>Dùng trustServerCertificate=true trong DB_URL cho máy local tự ký. Production cần chứng chỉ và cấu hình tin cậy phù hợp.</w:t>
            </w:r>
          </w:p>
        </w:tc>
      </w:tr>
      <w:tr w:rsidR="00E42395" w:rsidRPr="002C333D" w14:paraId="309873D7"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527F938" w14:textId="77777777" w:rsidR="00E42395" w:rsidRPr="002C333D" w:rsidRDefault="00000000" w:rsidP="002C333D">
            <w:pPr>
              <w:spacing w:after="0"/>
              <w:jc w:val="left"/>
            </w:pPr>
            <w:r w:rsidRPr="002C333D">
              <w:t>Thiếu bảng/cột hoặc migration lỗi</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990BC67" w14:textId="77777777" w:rsidR="00E42395" w:rsidRPr="002C333D" w:rsidRDefault="00000000" w:rsidP="002C333D">
            <w:pPr>
              <w:spacing w:after="0"/>
              <w:jc w:val="left"/>
            </w:pPr>
            <w:r w:rsidRPr="002C333D">
              <w:t>Dừng tại lỗi đầu; đối chiếu V1–V7 và database đang chọn. Không chạy script xóa bảng để sửa database có dữ liệu.</w:t>
            </w:r>
          </w:p>
        </w:tc>
      </w:tr>
    </w:tbl>
    <w:p w14:paraId="63A0D053" w14:textId="77777777" w:rsidR="00E42395" w:rsidRPr="002C333D" w:rsidRDefault="00000000" w:rsidP="002C333D">
      <w:r w:rsidRPr="002C333D">
        <w:t>Khi dùng cổng 8081 ở local, đổi đồng thời PORT, APP_BASE_URL và WEBSOCKET_ALLOWED_ORIGIN; truy cập lại đúng URL mới. Thông báo BUILD FAILURE chỉ là kết quả cuối, cần đọc nguyên nhân gốc trong log.</w:t>
      </w:r>
    </w:p>
    <w:p w14:paraId="2B64FC76" w14:textId="77777777" w:rsidR="00E42395" w:rsidRPr="002C333D" w:rsidRDefault="00000000" w:rsidP="002C333D">
      <w:pPr>
        <w:pStyle w:val="Heading3"/>
      </w:pPr>
      <w:bookmarkStart w:id="165" w:name="SetupRef329"/>
      <w:bookmarkStart w:id="166" w:name="_Toc244330949"/>
      <w:bookmarkStart w:id="167" w:name="_Toc244331096"/>
      <w:bookmarkStart w:id="168" w:name="_Toc244331440"/>
      <w:bookmarkStart w:id="169" w:name="_Toc244331671"/>
      <w:r w:rsidRPr="002C333D">
        <w:lastRenderedPageBreak/>
        <w:t>1.6.2. Lỗi đăng nhập và dịch vụ tích hợp</w:t>
      </w:r>
      <w:bookmarkEnd w:id="165"/>
      <w:bookmarkEnd w:id="166"/>
      <w:bookmarkEnd w:id="167"/>
      <w:bookmarkEnd w:id="168"/>
      <w:bookmarkEnd w:id="169"/>
    </w:p>
    <w:p w14:paraId="5C35FB74" w14:textId="16092C8A" w:rsidR="00E42395" w:rsidRPr="002C333D" w:rsidRDefault="00000000" w:rsidP="002C333D">
      <w:pPr>
        <w:pStyle w:val="Caption"/>
        <w:keepNext/>
        <w:keepLines/>
      </w:pPr>
      <w:bookmarkStart w:id="170" w:name="SetupRef344"/>
      <w:bookmarkStart w:id="171" w:name="_Toc244331481"/>
      <w:r>
        <w:t xml:space="preserve">Bảng </w:t>
      </w:r>
      <w:fldSimple w:instr=" STYLEREF 1 \s ">
        <w:r w:rsidR="000D2CD2">
          <w:rPr>
            <w:noProof/>
          </w:rPr>
          <w:t>0</w:t>
        </w:r>
      </w:fldSimple>
      <w:r w:rsidR="000D2CD2">
        <w:t>.</w:t>
      </w:r>
      <w:fldSimple w:instr=" SEQ Bảng \* ARABIC \s 1 ">
        <w:r w:rsidR="000D2CD2">
          <w:rPr>
            <w:noProof/>
          </w:rPr>
          <w:t>12</w:t>
        </w:r>
      </w:fldSimple>
      <w:r>
        <w:t>. Lỗi đăng nhập và dịch vụ tích hợp</w:t>
      </w:r>
      <w:bookmarkEnd w:id="170"/>
      <w:bookmarkEnd w:id="171"/>
    </w:p>
    <w:tbl>
      <w:tblPr>
        <w:tblW w:w="0" w:type="auto"/>
        <w:tblLayout w:type="fixed"/>
        <w:tblLook w:val="04A0" w:firstRow="1" w:lastRow="0" w:firstColumn="1" w:lastColumn="0" w:noHBand="0" w:noVBand="1"/>
      </w:tblPr>
      <w:tblGrid>
        <w:gridCol w:w="3005"/>
        <w:gridCol w:w="6350"/>
      </w:tblGrid>
      <w:tr w:rsidR="00E42395" w:rsidRPr="002C333D" w14:paraId="192276CE" w14:textId="77777777">
        <w:trPr>
          <w:cantSplit/>
          <w:tblHeader/>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DFC8103" w14:textId="77777777" w:rsidR="00E42395" w:rsidRPr="002C333D" w:rsidRDefault="00000000" w:rsidP="002C333D">
            <w:pPr>
              <w:spacing w:after="0"/>
              <w:jc w:val="left"/>
            </w:pPr>
            <w:r w:rsidRPr="002C333D">
              <w:t>Hiện tượng</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7AEE0AD5" w14:textId="77777777" w:rsidR="00E42395" w:rsidRPr="002C333D" w:rsidRDefault="00000000" w:rsidP="002C333D">
            <w:pPr>
              <w:spacing w:after="0"/>
              <w:jc w:val="left"/>
            </w:pPr>
            <w:r w:rsidRPr="002C333D">
              <w:t>Kiểm tra và cách xử lý</w:t>
            </w:r>
          </w:p>
        </w:tc>
      </w:tr>
      <w:tr w:rsidR="00E42395" w:rsidRPr="002C333D" w14:paraId="03EC93C4"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A348631" w14:textId="77777777" w:rsidR="00E42395" w:rsidRPr="002C333D" w:rsidRDefault="00000000" w:rsidP="002C333D">
            <w:pPr>
              <w:spacing w:after="0"/>
              <w:jc w:val="left"/>
            </w:pPr>
            <w:r w:rsidRPr="002C333D">
              <w:t>Không đăng nhập được tài khoản mẫu</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C0CD8F9" w14:textId="77777777" w:rsidR="00C851B9" w:rsidRDefault="00000000">
            <w:pPr>
              <w:spacing w:after="0"/>
            </w:pPr>
            <w:r>
              <w:t>Kiểm tra email, mật khẩu, seed, HoatDong và EmailXacThuc; không chạy lại seed trên dữ liệu thật.</w:t>
            </w:r>
          </w:p>
        </w:tc>
      </w:tr>
      <w:tr w:rsidR="00E42395" w:rsidRPr="002C333D" w14:paraId="1D66FFC0"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5ED685F" w14:textId="77777777" w:rsidR="00E42395" w:rsidRPr="002C333D" w:rsidRDefault="00000000" w:rsidP="002C333D">
            <w:pPr>
              <w:spacing w:after="0"/>
              <w:jc w:val="left"/>
            </w:pPr>
            <w:r w:rsidRPr="002C333D">
              <w:t>JWT báo Base64 không hợp lệ</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FC9D7C2" w14:textId="77777777" w:rsidR="00C851B9" w:rsidRDefault="00000000">
            <w:pPr>
              <w:spacing w:after="0"/>
            </w:pPr>
            <w:r>
              <w:t>Tạo JWT_SECRET_BASE64 hợp lệ; không nhập khóa thuần vào thuộc tính này.</w:t>
            </w:r>
          </w:p>
        </w:tc>
      </w:tr>
      <w:tr w:rsidR="00E42395" w:rsidRPr="002C333D" w14:paraId="6D8F03B3"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36E2D2A" w14:textId="77777777" w:rsidR="00E42395" w:rsidRPr="002C333D" w:rsidRDefault="00000000" w:rsidP="002C333D">
            <w:pPr>
              <w:spacing w:after="0"/>
              <w:jc w:val="left"/>
            </w:pPr>
            <w:r w:rsidRPr="002C333D">
              <w:t>Đăng nhập xong quay lại login</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4C75185" w14:textId="77777777" w:rsidR="00C851B9" w:rsidRDefault="00000000">
            <w:pPr>
              <w:spacing w:after="0"/>
            </w:pPr>
            <w:r>
              <w:t>Kiểm tra cookie Secure, HTTP/HTTPS, localhost/127.0.0.1 và profile prod; thử phiên trình duyệt mới.</w:t>
            </w:r>
          </w:p>
        </w:tc>
      </w:tr>
      <w:tr w:rsidR="00E42395" w:rsidRPr="002C333D" w14:paraId="0ABF7F4D"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28DE68F" w14:textId="77777777" w:rsidR="00E42395" w:rsidRPr="002C333D" w:rsidRDefault="00000000" w:rsidP="002C333D">
            <w:pPr>
              <w:spacing w:after="0"/>
              <w:jc w:val="left"/>
            </w:pPr>
            <w:r w:rsidRPr="002C333D">
              <w:t>Nhân viên không có dữ liệu cơ sở</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8D2D198" w14:textId="77777777" w:rsidR="00C851B9" w:rsidRDefault="00000000">
            <w:pPr>
              <w:spacing w:after="0"/>
            </w:pPr>
            <w:r>
              <w:t>Kiểm tra phân công NhanVienChiNhanh và chi nhánh đang hoạt động; đăng nhập lại sau khi sửa.</w:t>
            </w:r>
          </w:p>
        </w:tc>
      </w:tr>
      <w:tr w:rsidR="00E42395" w:rsidRPr="002C333D" w14:paraId="738A01F2"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F836098" w14:textId="77777777" w:rsidR="00E42395" w:rsidRPr="002C333D" w:rsidRDefault="00000000" w:rsidP="002C333D">
            <w:pPr>
              <w:spacing w:after="0"/>
              <w:jc w:val="left"/>
            </w:pPr>
            <w:r w:rsidRPr="002C333D">
              <w:t>Không nhận OTP</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E1DAD31" w14:textId="77777777" w:rsidR="00C851B9" w:rsidRDefault="00000000">
            <w:pPr>
              <w:spacing w:after="0"/>
            </w:pPr>
            <w:r>
              <w:t>Kiểm tra MAIL_*, SMTP, quyền gửi, Inbox/Spam và log; chờ cooldown, giữ xác thực email.</w:t>
            </w:r>
          </w:p>
        </w:tc>
      </w:tr>
      <w:tr w:rsidR="00E42395" w:rsidRPr="002C333D" w14:paraId="66CCF906"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0799641" w14:textId="77777777" w:rsidR="00E42395" w:rsidRPr="002C333D" w:rsidRDefault="00000000" w:rsidP="002C333D">
            <w:pPr>
              <w:spacing w:after="0"/>
              <w:jc w:val="left"/>
            </w:pPr>
            <w:r w:rsidRPr="002C333D">
              <w:t>Tải ảnh thất bại</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3860079" w14:textId="77777777" w:rsidR="00C851B9" w:rsidRDefault="00000000">
            <w:pPr>
              <w:spacing w:after="0"/>
            </w:pPr>
            <w:r>
              <w:t>Kiểm tra CLOUDINARY_*, định dạng và giới hạn file; khởi động lại sau khi đổi cấu hình.</w:t>
            </w:r>
          </w:p>
        </w:tc>
      </w:tr>
      <w:tr w:rsidR="00E42395" w:rsidRPr="002C333D" w14:paraId="1C01EF16"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07A3791" w14:textId="77777777" w:rsidR="00E42395" w:rsidRPr="002C333D" w:rsidRDefault="00000000" w:rsidP="002C333D">
            <w:pPr>
              <w:spacing w:after="0"/>
              <w:jc w:val="left"/>
            </w:pPr>
            <w:r w:rsidRPr="002C333D">
              <w:t>Không cập nhật realtime</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BB28E17" w14:textId="77777777" w:rsidR="00C851B9" w:rsidRDefault="00000000">
            <w:pPr>
              <w:spacing w:after="0"/>
            </w:pPr>
            <w:r>
              <w:t>Kiểm tra /ws, origin, cookie/token và quyền SUBSCRIBE theo cơ sở; proxy phải chuyển tiếp Upgrade/Connection.</w:t>
            </w:r>
          </w:p>
        </w:tc>
      </w:tr>
      <w:tr w:rsidR="00E42395" w:rsidRPr="002C333D" w14:paraId="59699974"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113DD398" w14:textId="77777777" w:rsidR="00E42395" w:rsidRPr="002C333D" w:rsidRDefault="00000000" w:rsidP="002C333D">
            <w:pPr>
              <w:spacing w:after="0"/>
              <w:jc w:val="left"/>
            </w:pPr>
            <w:r w:rsidRPr="002C333D">
              <w:t>QR không mở từ điện thoại</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0BEB3554" w14:textId="77777777" w:rsidR="00C851B9" w:rsidRDefault="00000000">
            <w:pPr>
              <w:spacing w:after="0"/>
            </w:pPr>
            <w:r>
              <w:t>Điện thoại không truy cập máy chủ qua localhost; dùng URL/IP truy cập được, đồng bộ base URL/origin và tạo lại QR.</w:t>
            </w:r>
          </w:p>
        </w:tc>
      </w:tr>
      <w:tr w:rsidR="00E42395" w:rsidRPr="002C333D" w14:paraId="7DB5D9B1" w14:textId="77777777">
        <w:trPr>
          <w:cantSplit/>
        </w:trPr>
        <w:tc>
          <w:tcPr>
            <w:tcW w:w="30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330CAFC" w14:textId="77777777" w:rsidR="00E42395" w:rsidRPr="002C333D" w:rsidRDefault="00000000" w:rsidP="002C333D">
            <w:pPr>
              <w:spacing w:after="0"/>
              <w:jc w:val="left"/>
            </w:pPr>
            <w:r w:rsidRPr="002C333D">
              <w:t>Dashboard trống hoặc không khớp</w:t>
            </w:r>
          </w:p>
        </w:tc>
        <w:tc>
          <w:tcPr>
            <w:tcW w:w="635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41E80934" w14:textId="77777777" w:rsidR="00C851B9" w:rsidRDefault="00000000">
            <w:pPr>
              <w:spacing w:after="0"/>
            </w:pPr>
            <w:r>
              <w:t>Chọn ngày và chi nhánh có giao dịch; đối chiếu thu/hoàn, trạng thái đơn và dữ liệu seed.</w:t>
            </w:r>
          </w:p>
        </w:tc>
      </w:tr>
    </w:tbl>
    <w:p w14:paraId="446D5848" w14:textId="77777777" w:rsidR="004165E7" w:rsidRDefault="004165E7"/>
    <w:sectPr w:rsidR="004165E7" w:rsidSect="00034616">
      <w:headerReference w:type="default" r:id="rId12"/>
      <w:footerReference w:type="default" r:id="rId13"/>
      <w:pgSz w:w="11906" w:h="16838"/>
      <w:pgMar w:top="1134" w:right="1134" w:bottom="1134" w:left="1417"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90B76" w14:textId="77777777" w:rsidR="005D34C7" w:rsidRDefault="005D34C7">
      <w:pPr>
        <w:spacing w:after="0" w:line="240" w:lineRule="auto"/>
      </w:pPr>
      <w:r>
        <w:separator/>
      </w:r>
    </w:p>
  </w:endnote>
  <w:endnote w:type="continuationSeparator" w:id="0">
    <w:p w14:paraId="21B8F530" w14:textId="77777777" w:rsidR="005D34C7" w:rsidRDefault="005D3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CBC02" w14:textId="77777777" w:rsidR="00E42395" w:rsidRDefault="00000000">
    <w:pPr>
      <w:pStyle w:val="Footer"/>
      <w:jc w:val="right"/>
    </w:pPr>
    <w:r>
      <w:t xml:space="preserve">Trang </w:t>
    </w:r>
    <w:r>
      <w:fldChar w:fldCharType="begin"/>
    </w:r>
    <w:r>
      <w:instrText>PAGE</w:instrText>
    </w:r>
    <w:r>
      <w:fldChar w:fldCharType="separate"/>
    </w:r>
    <w:r w:rsidR="002C33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3E0B9" w14:textId="77777777" w:rsidR="005D34C7" w:rsidRDefault="005D34C7">
      <w:pPr>
        <w:spacing w:after="0" w:line="240" w:lineRule="auto"/>
      </w:pPr>
      <w:r>
        <w:separator/>
      </w:r>
    </w:p>
  </w:footnote>
  <w:footnote w:type="continuationSeparator" w:id="0">
    <w:p w14:paraId="55749A6D" w14:textId="77777777" w:rsidR="005D34C7" w:rsidRDefault="005D34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D506" w14:textId="77777777" w:rsidR="00E42395" w:rsidRDefault="00E42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9531884">
    <w:abstractNumId w:val="8"/>
  </w:num>
  <w:num w:numId="2" w16cid:durableId="496922441">
    <w:abstractNumId w:val="6"/>
  </w:num>
  <w:num w:numId="3" w16cid:durableId="892276884">
    <w:abstractNumId w:val="5"/>
  </w:num>
  <w:num w:numId="4" w16cid:durableId="459760304">
    <w:abstractNumId w:val="4"/>
  </w:num>
  <w:num w:numId="5" w16cid:durableId="1589852130">
    <w:abstractNumId w:val="7"/>
  </w:num>
  <w:num w:numId="6" w16cid:durableId="655302163">
    <w:abstractNumId w:val="3"/>
  </w:num>
  <w:num w:numId="7" w16cid:durableId="855390425">
    <w:abstractNumId w:val="2"/>
  </w:num>
  <w:num w:numId="8" w16cid:durableId="750271070">
    <w:abstractNumId w:val="1"/>
  </w:num>
  <w:num w:numId="9" w16cid:durableId="403912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CD2"/>
    <w:rsid w:val="0015074B"/>
    <w:rsid w:val="0019239D"/>
    <w:rsid w:val="0029639D"/>
    <w:rsid w:val="002C333D"/>
    <w:rsid w:val="00326F90"/>
    <w:rsid w:val="003B5BEA"/>
    <w:rsid w:val="003B7C66"/>
    <w:rsid w:val="004105A5"/>
    <w:rsid w:val="004165E7"/>
    <w:rsid w:val="004935AF"/>
    <w:rsid w:val="00507DA5"/>
    <w:rsid w:val="005D34C7"/>
    <w:rsid w:val="00AA1D8D"/>
    <w:rsid w:val="00B47730"/>
    <w:rsid w:val="00C851B9"/>
    <w:rsid w:val="00CB0664"/>
    <w:rsid w:val="00E423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E53391"/>
  <w14:defaultImageDpi w14:val="300"/>
  <w15:docId w15:val="{179FA0E7-C1B3-43DA-BBE2-E869020B8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80"/>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8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D2CD2"/>
    <w:pPr>
      <w:spacing w:after="100"/>
    </w:pPr>
  </w:style>
  <w:style w:type="paragraph" w:styleId="TOC2">
    <w:name w:val="toc 2"/>
    <w:basedOn w:val="Normal"/>
    <w:next w:val="Normal"/>
    <w:autoRedefine/>
    <w:uiPriority w:val="39"/>
    <w:unhideWhenUsed/>
    <w:rsid w:val="000D2CD2"/>
    <w:pPr>
      <w:spacing w:after="100"/>
      <w:ind w:left="260"/>
    </w:pPr>
  </w:style>
  <w:style w:type="paragraph" w:styleId="TOC3">
    <w:name w:val="toc 3"/>
    <w:basedOn w:val="Normal"/>
    <w:next w:val="Normal"/>
    <w:autoRedefine/>
    <w:uiPriority w:val="39"/>
    <w:unhideWhenUsed/>
    <w:rsid w:val="000D2CD2"/>
    <w:pPr>
      <w:spacing w:after="100"/>
      <w:ind w:left="520"/>
    </w:pPr>
  </w:style>
  <w:style w:type="character" w:styleId="Hyperlink">
    <w:name w:val="Hyperlink"/>
    <w:basedOn w:val="DefaultParagraphFont"/>
    <w:uiPriority w:val="99"/>
    <w:unhideWhenUsed/>
    <w:rsid w:val="000D2CD2"/>
    <w:rPr>
      <w:color w:val="0000FF" w:themeColor="hyperlink"/>
      <w:u w:val="single"/>
    </w:rPr>
  </w:style>
  <w:style w:type="paragraph" w:styleId="TableofFigures">
    <w:name w:val="table of figures"/>
    <w:basedOn w:val="Normal"/>
    <w:next w:val="Normal"/>
    <w:uiPriority w:val="99"/>
    <w:unhideWhenUsed/>
    <w:rsid w:val="0019239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5531</Words>
  <Characters>31527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Hướng dẫn cài đặt và thiết lập ban đầu MilkTea Chain</vt:lpstr>
    </vt:vector>
  </TitlesOfParts>
  <Manager/>
  <Company/>
  <LinksUpToDate>false</LinksUpToDate>
  <CharactersWithSpaces>36985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và thiết lập ban đầu MilkTea Chain</dc:title>
  <dc:subject>Cài đặt website quản lý chuỗi cửa hàng trà sữa</dc:subject>
  <dc:creator>Nhóm 03</dc:creator>
  <cp:keywords/>
  <dc:description>generated by python-docx</dc:description>
  <cp:lastModifiedBy>Bé Khoa</cp:lastModifiedBy>
  <cp:revision>2</cp:revision>
  <dcterms:created xsi:type="dcterms:W3CDTF">2026-10-31T02:34:00Z</dcterms:created>
  <dcterms:modified xsi:type="dcterms:W3CDTF">2026-10-31T02:34:00Z</dcterms:modified>
  <cp:category/>
</cp:coreProperties>
</file>