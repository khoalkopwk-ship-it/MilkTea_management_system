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0704" w14:textId="77777777" w:rsidR="00F45216" w:rsidRDefault="00000000">
      <w:pPr>
        <w:pStyle w:val="Heading1"/>
        <w:jc w:val="center"/>
      </w:pPr>
      <w:r>
        <w:t>3. SƠ ĐỒ HOẠT ĐỘNG CÁC CHỨC NĂNG</w:t>
      </w:r>
    </w:p>
    <w:p w14:paraId="0D3FEF3C" w14:textId="77777777" w:rsidR="00F45216" w:rsidRDefault="00000000">
      <w:pPr>
        <w:jc w:val="both"/>
      </w:pPr>
      <w:r>
        <w:t>Chương này trình bày sơ đồ hoạt động UML theo từng nhóm tác nhân của hệ thống quản lý chuỗi cửa hàng trà sữa MilkTea. Mỗi chức năng gồm phần mô tả, sơ đồ hoạt động, trích đoạn mã xử lý và giải thích code. Các luồng, điều kiện và trạng thái được đối chiếu với mã nguồn dự án hiện tại.</w:t>
      </w:r>
    </w:p>
    <w:p w14:paraId="68C98EE9" w14:textId="77777777" w:rsidR="00F45216" w:rsidRDefault="00000000">
      <w:pPr>
        <w:pStyle w:val="Heading2"/>
      </w:pPr>
      <w:r>
        <w:t>3.1. Khách hàng / Khách vãng lai</w:t>
      </w:r>
    </w:p>
    <w:p w14:paraId="177C70BD" w14:textId="77777777" w:rsidR="00F45216" w:rsidRDefault="00000000">
      <w:pPr>
        <w:pStyle w:val="Heading3"/>
      </w:pPr>
      <w:r>
        <w:t>3.1.1. Đăng ký tài khoản và nhận OTP</w:t>
      </w:r>
    </w:p>
    <w:p w14:paraId="1BFDD250" w14:textId="77777777" w:rsidR="00F45216" w:rsidRDefault="00000000">
      <w:pPr>
        <w:pStyle w:val="Heading4"/>
      </w:pPr>
      <w:r>
        <w:t>Mô tả chức năng</w:t>
      </w:r>
    </w:p>
    <w:p w14:paraId="7379FDC2" w14:textId="77777777" w:rsidR="00F45216" w:rsidRDefault="00000000">
      <w:pPr>
        <w:jc w:val="both"/>
      </w:pPr>
      <w:r>
        <w:t>Khách vãng lai tạo tài khoản bằng biểu mẫu đăng ký, sử dụng địa chỉ email và mật khẩu để thiết lập thông tin đăng nhập. Hệ thống tiếp nhận yêu cầu, kiểm tra email chưa xác thực hoặc chưa tồn tại rồi thực hiện băm mật khẩu; lưu tài khoản customer và sinh otp và gửi email xác thực khi đủ điều kiện. Địa chỉ email chuẩn hóa trước kiểm tra trùng; nếu tài khoản chưa xác thực đã tồn tại thì cập nhật và gửi mã mới. Trường hợp điều kiện không đáp ứng, hệ thống từ chối email đã được xác thực.</w:t>
      </w:r>
    </w:p>
    <w:p w14:paraId="2A08EC3F"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335BEE9A" w14:textId="77777777" w:rsidR="00F45216" w:rsidRDefault="00000000">
      <w:pPr>
        <w:pStyle w:val="Heading4"/>
      </w:pPr>
      <w:r>
        <w:lastRenderedPageBreak/>
        <w:t>Sơ đồ hoạt động</w:t>
      </w:r>
    </w:p>
    <w:p w14:paraId="68DD48E2" w14:textId="77777777" w:rsidR="00F45216" w:rsidRDefault="00000000">
      <w:pPr>
        <w:spacing w:before="20" w:after="0"/>
        <w:jc w:val="center"/>
      </w:pPr>
      <w:r>
        <w:rPr>
          <w:noProof/>
        </w:rPr>
        <w:drawing>
          <wp:inline distT="0" distB="0" distL="0" distR="0" wp14:anchorId="57DF90D3" wp14:editId="36C3C831">
            <wp:extent cx="4788000" cy="61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1.png"/>
                    <pic:cNvPicPr/>
                  </pic:nvPicPr>
                  <pic:blipFill>
                    <a:blip r:embed="rId6"/>
                    <a:stretch>
                      <a:fillRect/>
                    </a:stretch>
                  </pic:blipFill>
                  <pic:spPr>
                    <a:xfrm>
                      <a:off x="0" y="0"/>
                      <a:ext cx="4788000" cy="6156000"/>
                    </a:xfrm>
                    <a:prstGeom prst="rect">
                      <a:avLst/>
                    </a:prstGeom>
                  </pic:spPr>
                </pic:pic>
              </a:graphicData>
            </a:graphic>
          </wp:inline>
        </w:drawing>
      </w:r>
    </w:p>
    <w:p w14:paraId="0C41F61F" w14:textId="77777777" w:rsidR="00F45216" w:rsidRDefault="00000000">
      <w:pPr>
        <w:pStyle w:val="MilkTeaCaption"/>
        <w:jc w:val="center"/>
      </w:pPr>
      <w:r>
        <w:t>Hình 3.1. Sơ đồ hoạt động chức năng đăng ký tài khoản và nhận OTP</w:t>
      </w:r>
    </w:p>
    <w:p w14:paraId="598BCBF1" w14:textId="77777777" w:rsidR="00F45216" w:rsidRDefault="00000000">
      <w:pPr>
        <w:pStyle w:val="Heading4"/>
      </w:pPr>
      <w:r>
        <w:t>Code xử lý chức năng</w:t>
      </w:r>
    </w:p>
    <w:p w14:paraId="631BBDBB" w14:textId="77777777" w:rsidR="00F45216" w:rsidRDefault="00000000">
      <w:pPr>
        <w:pStyle w:val="MilkTeaCaption"/>
      </w:pPr>
      <w:r>
        <w:t>Đoạn mã 3.1. Xử lý đăng ký tài khoản và nhận OTP</w:t>
      </w:r>
    </w:p>
    <w:p w14:paraId="5B7A9B2D" w14:textId="29E5A77F" w:rsidR="00F45216" w:rsidRDefault="00000000" w:rsidP="00D86AD2">
      <w:pPr>
        <w:pStyle w:val="MilkTeaSource"/>
      </w:pPr>
      <w:r>
        <w:t>src/main/java/vn/edu/ute/milktea/service/auth/AuthService.java:86-102</w:t>
      </w:r>
    </w:p>
    <w:tbl>
      <w:tblPr>
        <w:tblStyle w:val="TableGrid"/>
        <w:tblW w:w="0" w:type="auto"/>
        <w:tblLook w:val="04A0" w:firstRow="1" w:lastRow="0" w:firstColumn="1" w:lastColumn="0" w:noHBand="0" w:noVBand="1"/>
      </w:tblPr>
      <w:tblGrid>
        <w:gridCol w:w="9061"/>
      </w:tblGrid>
      <w:tr w:rsidR="00D86AD2" w14:paraId="5F4DEB4A" w14:textId="77777777" w:rsidTr="00D86AD2">
        <w:tc>
          <w:tcPr>
            <w:tcW w:w="9287" w:type="dxa"/>
          </w:tcPr>
          <w:p w14:paraId="6CD76092" w14:textId="77777777" w:rsidR="00D86AD2" w:rsidRDefault="00D86AD2" w:rsidP="00D86AD2">
            <w:pPr>
              <w:pStyle w:val="MilkTeaCode"/>
              <w:rPr>
                <w:rFonts w:hint="eastAsia"/>
              </w:rPr>
            </w:pPr>
            <w:r>
              <w:t xml:space="preserve">public </w:t>
            </w:r>
            <w:proofErr w:type="spellStart"/>
            <w:r>
              <w:t>AuthDto.RegisterResponse</w:t>
            </w:r>
            <w:proofErr w:type="spellEnd"/>
            <w:r>
              <w:t xml:space="preserve"> </w:t>
            </w:r>
            <w:proofErr w:type="gramStart"/>
            <w:r>
              <w:t>register(</w:t>
            </w:r>
            <w:proofErr w:type="spellStart"/>
            <w:proofErr w:type="gramEnd"/>
            <w:r>
              <w:t>AuthDto.RegisterRequest</w:t>
            </w:r>
            <w:proofErr w:type="spellEnd"/>
            <w:r>
              <w:t xml:space="preserve"> request) {</w:t>
            </w:r>
          </w:p>
          <w:p w14:paraId="1DA0B209" w14:textId="77777777" w:rsidR="00D86AD2" w:rsidRDefault="00D86AD2" w:rsidP="00D86AD2">
            <w:pPr>
              <w:pStyle w:val="MilkTeaCode"/>
              <w:rPr>
                <w:rFonts w:hint="eastAsia"/>
              </w:rPr>
            </w:pPr>
            <w:r>
              <w:t xml:space="preserve">        String email = </w:t>
            </w:r>
            <w:proofErr w:type="spellStart"/>
            <w:proofErr w:type="gramStart"/>
            <w:r>
              <w:t>request.getEmail</w:t>
            </w:r>
            <w:proofErr w:type="spellEnd"/>
            <w:proofErr w:type="gramEnd"/>
            <w:r>
              <w:t>(</w:t>
            </w:r>
            <w:proofErr w:type="gramStart"/>
            <w:r>
              <w:t>).trim</w:t>
            </w:r>
            <w:proofErr w:type="gramEnd"/>
            <w:r>
              <w:t>(</w:t>
            </w:r>
            <w:proofErr w:type="gramStart"/>
            <w:r>
              <w:t>).</w:t>
            </w:r>
            <w:proofErr w:type="spellStart"/>
            <w:r>
              <w:t>toLowerCase</w:t>
            </w:r>
            <w:proofErr w:type="spellEnd"/>
            <w:proofErr w:type="gramEnd"/>
            <w:r>
              <w:t>();</w:t>
            </w:r>
          </w:p>
          <w:p w14:paraId="38DAB373" w14:textId="77777777" w:rsidR="00D86AD2" w:rsidRDefault="00D86AD2" w:rsidP="00D86AD2">
            <w:pPr>
              <w:pStyle w:val="MilkTeaCode"/>
              <w:rPr>
                <w:rFonts w:hint="eastAsia"/>
              </w:rPr>
            </w:pPr>
            <w:r>
              <w:t xml:space="preserve">        Optional&lt;Account&gt; </w:t>
            </w:r>
            <w:proofErr w:type="spellStart"/>
            <w:r>
              <w:t>existingOpt</w:t>
            </w:r>
            <w:proofErr w:type="spellEnd"/>
            <w:r>
              <w:t xml:space="preserve"> = </w:t>
            </w:r>
            <w:proofErr w:type="spellStart"/>
            <w:r>
              <w:t>accountRepository.findByEmail</w:t>
            </w:r>
            <w:proofErr w:type="spellEnd"/>
            <w:r>
              <w:t>(email);</w:t>
            </w:r>
          </w:p>
          <w:p w14:paraId="392314C0" w14:textId="77777777" w:rsidR="00D86AD2" w:rsidRDefault="00D86AD2" w:rsidP="00D86AD2">
            <w:pPr>
              <w:pStyle w:val="MilkTeaCode"/>
              <w:rPr>
                <w:rFonts w:hint="eastAsia"/>
              </w:rPr>
            </w:pPr>
            <w:r>
              <w:t xml:space="preserve"> </w:t>
            </w:r>
          </w:p>
          <w:p w14:paraId="11DFD8A7" w14:textId="77777777" w:rsidR="00D86AD2" w:rsidRDefault="00D86AD2" w:rsidP="00D86AD2">
            <w:pPr>
              <w:pStyle w:val="MilkTeaCode"/>
              <w:rPr>
                <w:rFonts w:hint="eastAsia"/>
              </w:rPr>
            </w:pPr>
            <w:r>
              <w:t xml:space="preserve">        Account </w:t>
            </w:r>
            <w:proofErr w:type="spellStart"/>
            <w:r>
              <w:t>account</w:t>
            </w:r>
            <w:proofErr w:type="spellEnd"/>
            <w:r>
              <w:t>;</w:t>
            </w:r>
          </w:p>
          <w:p w14:paraId="53873C68" w14:textId="77777777" w:rsidR="00D86AD2" w:rsidRDefault="00D86AD2" w:rsidP="00D86AD2">
            <w:pPr>
              <w:pStyle w:val="MilkTeaCode"/>
              <w:rPr>
                <w:rFonts w:hint="eastAsia"/>
              </w:rPr>
            </w:pPr>
            <w:r>
              <w:t xml:space="preserve">        if (</w:t>
            </w:r>
            <w:proofErr w:type="spellStart"/>
            <w:r>
              <w:t>existingOpt.isPresent</w:t>
            </w:r>
            <w:proofErr w:type="spellEnd"/>
            <w:r>
              <w:t>()) {</w:t>
            </w:r>
          </w:p>
          <w:p w14:paraId="06255566" w14:textId="77777777" w:rsidR="00D86AD2" w:rsidRDefault="00D86AD2" w:rsidP="00D86AD2">
            <w:pPr>
              <w:pStyle w:val="MilkTeaCode"/>
              <w:rPr>
                <w:rFonts w:hint="eastAsia"/>
              </w:rPr>
            </w:pPr>
            <w:r>
              <w:t xml:space="preserve">            Account existing = </w:t>
            </w:r>
            <w:proofErr w:type="spellStart"/>
            <w:proofErr w:type="gramStart"/>
            <w:r>
              <w:t>existingOpt.get</w:t>
            </w:r>
            <w:proofErr w:type="spellEnd"/>
            <w:r>
              <w:t>(</w:t>
            </w:r>
            <w:proofErr w:type="gramEnd"/>
            <w:r>
              <w:t>);</w:t>
            </w:r>
          </w:p>
          <w:p w14:paraId="6149E7F2" w14:textId="77777777" w:rsidR="00D86AD2" w:rsidRDefault="00D86AD2" w:rsidP="00D86AD2">
            <w:pPr>
              <w:pStyle w:val="MilkTeaCode"/>
              <w:rPr>
                <w:rFonts w:hint="eastAsia"/>
              </w:rPr>
            </w:pPr>
            <w:r>
              <w:lastRenderedPageBreak/>
              <w:t xml:space="preserve">            if (</w:t>
            </w:r>
            <w:proofErr w:type="spellStart"/>
            <w:proofErr w:type="gramStart"/>
            <w:r>
              <w:t>Boolean.TRUE.equals</w:t>
            </w:r>
            <w:proofErr w:type="spellEnd"/>
            <w:proofErr w:type="gramEnd"/>
            <w:r>
              <w:t>(</w:t>
            </w:r>
            <w:proofErr w:type="spellStart"/>
            <w:proofErr w:type="gramStart"/>
            <w:r>
              <w:t>existing.getEmailVerified</w:t>
            </w:r>
            <w:proofErr w:type="spellEnd"/>
            <w:proofErr w:type="gramEnd"/>
            <w:r>
              <w:t>())) {</w:t>
            </w:r>
          </w:p>
          <w:p w14:paraId="6B540A19" w14:textId="77777777" w:rsidR="00D86AD2" w:rsidRDefault="00D86AD2" w:rsidP="00D86AD2">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 "</w:t>
            </w:r>
            <w:proofErr w:type="spellStart"/>
            <w:r>
              <w:t>Địa</w:t>
            </w:r>
            <w:proofErr w:type="spellEnd"/>
            <w:r>
              <w:t xml:space="preserve"> </w:t>
            </w:r>
            <w:proofErr w:type="spellStart"/>
            <w:r>
              <w:t>chỉ</w:t>
            </w:r>
            <w:proofErr w:type="spellEnd"/>
            <w:r>
              <w:t xml:space="preserve"> email </w:t>
            </w:r>
            <w:proofErr w:type="spellStart"/>
            <w:r>
              <w:t>này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w:t>
            </w:r>
          </w:p>
          <w:p w14:paraId="12146376" w14:textId="77777777" w:rsidR="00D86AD2" w:rsidRDefault="00D86AD2" w:rsidP="00D86AD2">
            <w:pPr>
              <w:pStyle w:val="MilkTeaCode"/>
              <w:rPr>
                <w:rFonts w:hint="eastAsia"/>
              </w:rPr>
            </w:pPr>
            <w:r>
              <w:t xml:space="preserve">            }</w:t>
            </w:r>
          </w:p>
          <w:p w14:paraId="33385B71" w14:textId="77777777" w:rsidR="00D86AD2" w:rsidRDefault="00D86AD2" w:rsidP="00D86AD2">
            <w:pPr>
              <w:pStyle w:val="MilkTeaCode"/>
              <w:rPr>
                <w:rFonts w:hint="eastAsia"/>
              </w:rPr>
            </w:pPr>
            <w:r>
              <w:t xml:space="preserve">            // </w:t>
            </w:r>
            <w:proofErr w:type="spellStart"/>
            <w:r>
              <w:t>Nếu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cũ</w:t>
            </w:r>
            <w:proofErr w:type="spellEnd"/>
            <w:r>
              <w:t xml:space="preserve"> </w:t>
            </w:r>
            <w:proofErr w:type="spellStart"/>
            <w:r>
              <w:t>chưa</w:t>
            </w:r>
            <w:proofErr w:type="spellEnd"/>
            <w:r>
              <w:t xml:space="preserve"> </w:t>
            </w:r>
            <w:proofErr w:type="spellStart"/>
            <w:r>
              <w:t>xác</w:t>
            </w:r>
            <w:proofErr w:type="spellEnd"/>
            <w:r>
              <w:t xml:space="preserve"> </w:t>
            </w:r>
            <w:proofErr w:type="spellStart"/>
            <w:r>
              <w:t>thực</w:t>
            </w:r>
            <w:proofErr w:type="spellEnd"/>
            <w:r>
              <w:t xml:space="preserve"> email,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mới</w:t>
            </w:r>
            <w:proofErr w:type="spellEnd"/>
            <w:r>
              <w:t xml:space="preserve"> </w:t>
            </w:r>
            <w:proofErr w:type="spellStart"/>
            <w:r>
              <w:t>và</w:t>
            </w:r>
            <w:proofErr w:type="spellEnd"/>
            <w:r>
              <w:t xml:space="preserve"> </w:t>
            </w:r>
            <w:proofErr w:type="spellStart"/>
            <w:r>
              <w:t>gửi</w:t>
            </w:r>
            <w:proofErr w:type="spellEnd"/>
            <w:r>
              <w:t xml:space="preserve"> </w:t>
            </w:r>
            <w:proofErr w:type="spellStart"/>
            <w:r>
              <w:t>lại</w:t>
            </w:r>
            <w:proofErr w:type="spellEnd"/>
            <w:r>
              <w:t xml:space="preserve"> OTP</w:t>
            </w:r>
          </w:p>
          <w:p w14:paraId="1418D306" w14:textId="77777777" w:rsidR="00D86AD2" w:rsidRDefault="00D86AD2" w:rsidP="00D86AD2">
            <w:pPr>
              <w:pStyle w:val="MilkTeaCode"/>
              <w:rPr>
                <w:rFonts w:hint="eastAsia"/>
              </w:rPr>
            </w:pPr>
            <w:r>
              <w:t xml:space="preserve">            </w:t>
            </w:r>
            <w:proofErr w:type="gramStart"/>
            <w:r>
              <w:t>existing.setPasswordHash</w:t>
            </w:r>
            <w:proofErr w:type="gramEnd"/>
            <w:r>
              <w:t>(passwordEncoder.encode(</w:t>
            </w:r>
            <w:proofErr w:type="gramStart"/>
            <w:r>
              <w:t>request.getPassword</w:t>
            </w:r>
            <w:proofErr w:type="gramEnd"/>
            <w:r>
              <w:t>()));</w:t>
            </w:r>
          </w:p>
          <w:p w14:paraId="17643FE9" w14:textId="77777777" w:rsidR="00D86AD2" w:rsidRDefault="00D86AD2" w:rsidP="00D86AD2">
            <w:pPr>
              <w:pStyle w:val="MilkTeaCode"/>
              <w:rPr>
                <w:rFonts w:hint="eastAsia"/>
              </w:rPr>
            </w:pPr>
            <w:r>
              <w:t xml:space="preserve">            if (</w:t>
            </w:r>
            <w:proofErr w:type="spellStart"/>
            <w:proofErr w:type="gramStart"/>
            <w:r>
              <w:t>request.getFullName</w:t>
            </w:r>
            <w:proofErr w:type="spellEnd"/>
            <w:proofErr w:type="gramEnd"/>
            <w:r>
              <w:t>(</w:t>
            </w:r>
            <w:proofErr w:type="gramStart"/>
            <w:r>
              <w:t>) !</w:t>
            </w:r>
            <w:proofErr w:type="gramEnd"/>
            <w:r>
              <w:t>= null &amp;</w:t>
            </w:r>
            <w:proofErr w:type="gramStart"/>
            <w:r>
              <w:t>&amp; !</w:t>
            </w:r>
            <w:proofErr w:type="spellStart"/>
            <w:r>
              <w:t>request</w:t>
            </w:r>
            <w:proofErr w:type="gramEnd"/>
            <w:r>
              <w:t>.getFullName</w:t>
            </w:r>
            <w:proofErr w:type="spellEnd"/>
            <w:r>
              <w:t>(</w:t>
            </w:r>
            <w:proofErr w:type="gramStart"/>
            <w:r>
              <w:t>).</w:t>
            </w:r>
            <w:proofErr w:type="spellStart"/>
            <w:r>
              <w:t>isBlank</w:t>
            </w:r>
            <w:proofErr w:type="spellEnd"/>
            <w:proofErr w:type="gramEnd"/>
            <w:r>
              <w:t>()) {</w:t>
            </w:r>
          </w:p>
          <w:p w14:paraId="7BF47FFE" w14:textId="77777777" w:rsidR="00D86AD2" w:rsidRDefault="00D86AD2" w:rsidP="00D86AD2">
            <w:pPr>
              <w:pStyle w:val="MilkTeaCode"/>
              <w:rPr>
                <w:rFonts w:hint="eastAsia"/>
              </w:rPr>
            </w:pPr>
            <w:r>
              <w:t xml:space="preserve">                </w:t>
            </w:r>
            <w:proofErr w:type="spellStart"/>
            <w:proofErr w:type="gramStart"/>
            <w:r>
              <w:t>existing.setFullName</w:t>
            </w:r>
            <w:proofErr w:type="spellEnd"/>
            <w:proofErr w:type="gramEnd"/>
            <w:r>
              <w:t>(</w:t>
            </w:r>
            <w:proofErr w:type="spellStart"/>
            <w:proofErr w:type="gramStart"/>
            <w:r>
              <w:t>request.getFullName</w:t>
            </w:r>
            <w:proofErr w:type="spellEnd"/>
            <w:proofErr w:type="gramEnd"/>
            <w:r>
              <w:t>(</w:t>
            </w:r>
            <w:proofErr w:type="gramStart"/>
            <w:r>
              <w:t>).trim</w:t>
            </w:r>
            <w:proofErr w:type="gramEnd"/>
            <w:r>
              <w:t>());</w:t>
            </w:r>
          </w:p>
          <w:p w14:paraId="6DDF35DF" w14:textId="77777777" w:rsidR="00D86AD2" w:rsidRDefault="00D86AD2" w:rsidP="00D86AD2">
            <w:pPr>
              <w:pStyle w:val="MilkTeaCode"/>
              <w:rPr>
                <w:rFonts w:hint="eastAsia"/>
              </w:rPr>
            </w:pPr>
            <w:r>
              <w:t xml:space="preserve">            }</w:t>
            </w:r>
          </w:p>
          <w:p w14:paraId="27229CEE" w14:textId="77777777" w:rsidR="00D86AD2" w:rsidRDefault="00D86AD2" w:rsidP="00D86AD2">
            <w:pPr>
              <w:pStyle w:val="MilkTeaCode"/>
              <w:rPr>
                <w:rFonts w:hint="eastAsia"/>
              </w:rPr>
            </w:pPr>
            <w:r>
              <w:t xml:space="preserve">            if (</w:t>
            </w:r>
            <w:proofErr w:type="spellStart"/>
            <w:proofErr w:type="gramStart"/>
            <w:r>
              <w:t>request.getPhone</w:t>
            </w:r>
            <w:proofErr w:type="spellEnd"/>
            <w:proofErr w:type="gramEnd"/>
            <w:r>
              <w:t>(</w:t>
            </w:r>
            <w:proofErr w:type="gramStart"/>
            <w:r>
              <w:t>) !</w:t>
            </w:r>
            <w:proofErr w:type="gramEnd"/>
            <w:r>
              <w:t>= null &amp;</w:t>
            </w:r>
            <w:proofErr w:type="gramStart"/>
            <w:r>
              <w:t>&amp; !</w:t>
            </w:r>
            <w:proofErr w:type="spellStart"/>
            <w:r>
              <w:t>request</w:t>
            </w:r>
            <w:proofErr w:type="gramEnd"/>
            <w:r>
              <w:t>.getPhone</w:t>
            </w:r>
            <w:proofErr w:type="spellEnd"/>
            <w:r>
              <w:t>(</w:t>
            </w:r>
            <w:proofErr w:type="gramStart"/>
            <w:r>
              <w:t>).</w:t>
            </w:r>
            <w:proofErr w:type="spellStart"/>
            <w:r>
              <w:t>isBlank</w:t>
            </w:r>
            <w:proofErr w:type="spellEnd"/>
            <w:proofErr w:type="gramEnd"/>
            <w:r>
              <w:t>()) {</w:t>
            </w:r>
          </w:p>
          <w:p w14:paraId="75EB261B" w14:textId="77777777" w:rsidR="00D86AD2" w:rsidRDefault="00D86AD2" w:rsidP="00D86AD2">
            <w:pPr>
              <w:pStyle w:val="MilkTeaCode"/>
              <w:rPr>
                <w:rFonts w:hint="eastAsia"/>
              </w:rPr>
            </w:pPr>
            <w:r>
              <w:t xml:space="preserve">                </w:t>
            </w:r>
            <w:proofErr w:type="spellStart"/>
            <w:proofErr w:type="gramStart"/>
            <w:r>
              <w:t>existing.setPhone</w:t>
            </w:r>
            <w:proofErr w:type="spellEnd"/>
            <w:proofErr w:type="gramEnd"/>
            <w:r>
              <w:t>(</w:t>
            </w:r>
            <w:proofErr w:type="spellStart"/>
            <w:proofErr w:type="gramStart"/>
            <w:r>
              <w:t>request.getPhone</w:t>
            </w:r>
            <w:proofErr w:type="spellEnd"/>
            <w:proofErr w:type="gramEnd"/>
            <w:r>
              <w:t>(</w:t>
            </w:r>
            <w:proofErr w:type="gramStart"/>
            <w:r>
              <w:t>).trim</w:t>
            </w:r>
            <w:proofErr w:type="gramEnd"/>
            <w:r>
              <w:t>());</w:t>
            </w:r>
          </w:p>
          <w:p w14:paraId="1BB08E40" w14:textId="77777777" w:rsidR="00D86AD2" w:rsidRDefault="00D86AD2" w:rsidP="00D86AD2">
            <w:pPr>
              <w:pStyle w:val="MilkTeaSource"/>
              <w:rPr>
                <w:rFonts w:hint="eastAsia"/>
              </w:rPr>
            </w:pPr>
          </w:p>
        </w:tc>
      </w:tr>
    </w:tbl>
    <w:p w14:paraId="38166F0B" w14:textId="77777777" w:rsidR="00D86AD2" w:rsidRDefault="00D86AD2" w:rsidP="00D86AD2">
      <w:pPr>
        <w:pStyle w:val="MilkTeaSource"/>
        <w:rPr>
          <w:rFonts w:hint="eastAsia"/>
        </w:rPr>
      </w:pPr>
    </w:p>
    <w:p w14:paraId="099FF700"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58D372D2" w14:textId="77777777" w:rsidR="00F45216" w:rsidRDefault="00000000">
      <w:pPr>
        <w:jc w:val="both"/>
      </w:pPr>
      <w:r>
        <w:t>Trích đoạn tại dòng 86–102 của AuthService.java thuộc phương thức register cho thấy một phần quá trình tiếp nhận và xử lý nghiệp vụ. Điều kiện cần chú ý là email chưa xác thực hoặc chưa tồn tại; nhánh không đạt yêu cầu dẫn tới việc từ chối email đã được xác thực. Ở nhánh hợp lệ, hệ thống băm mật khẩu; lưu tài khoản customer, tiếp theo sinh otp và gửi email xác thực, và trả thông tin chờ xác thực. Địa chỉ email chuẩn hóa trước kiểm tra trùng; nếu tài khoản chưa xác thực đã tồn tại thì cập nhật và gửi mã mới.</w:t>
      </w:r>
    </w:p>
    <w:p w14:paraId="42E8C87E" w14:textId="77777777" w:rsidR="00F45216" w:rsidRDefault="00000000">
      <w:pPr>
        <w:pStyle w:val="Heading3"/>
      </w:pPr>
      <w:r>
        <w:t>3.1.2. Xác thực email bằng OTP</w:t>
      </w:r>
    </w:p>
    <w:p w14:paraId="77605A51" w14:textId="77777777" w:rsidR="00F45216" w:rsidRDefault="00000000">
      <w:pPr>
        <w:pStyle w:val="Heading4"/>
      </w:pPr>
      <w:r>
        <w:t>Mô tả chức năng</w:t>
      </w:r>
    </w:p>
    <w:p w14:paraId="4675DFBE" w14:textId="77777777" w:rsidR="00F45216" w:rsidRDefault="00000000">
      <w:pPr>
        <w:jc w:val="both"/>
      </w:pPr>
      <w:r>
        <w:t>Xác thực email là bước để hoàn tất việc tạo tài khoản sau khi người dùng nhận được mã OTP gửi tới hộp thư. Yêu cầu chỉ được xử lý khi tài khoản tồn tại và otp hợp lệ. Phần nghiệp vụ tiếp theo bao gồm kiểm tra hạn, hash và số lần thử otp, tiếp đến đặt emailverified=true; lưu tài khoản. Nếu tài khoản đã xác thực thì trả thông báo tương ứng; mã sai hoặc hết hạn đi qua OtpService, không tự kích hoạt tài khoản. Trường hợp điều kiện không đáp ứng, hệ thống giữ tài khoản chưa xác thực; báo lỗi.</w:t>
      </w:r>
    </w:p>
    <w:p w14:paraId="331561DA"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5657BC44" w14:textId="77777777" w:rsidR="00F45216" w:rsidRDefault="00000000">
      <w:pPr>
        <w:pStyle w:val="Heading4"/>
      </w:pPr>
      <w:r>
        <w:lastRenderedPageBreak/>
        <w:t>Sơ đồ hoạt động</w:t>
      </w:r>
    </w:p>
    <w:p w14:paraId="7EDE4EE5" w14:textId="77777777" w:rsidR="00F45216" w:rsidRDefault="00000000">
      <w:pPr>
        <w:spacing w:before="20" w:after="0"/>
        <w:jc w:val="center"/>
      </w:pPr>
      <w:r>
        <w:rPr>
          <w:noProof/>
        </w:rPr>
        <w:drawing>
          <wp:inline distT="0" distB="0" distL="0" distR="0" wp14:anchorId="0FE3DBF7" wp14:editId="337A563E">
            <wp:extent cx="4788000" cy="61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2.png"/>
                    <pic:cNvPicPr/>
                  </pic:nvPicPr>
                  <pic:blipFill>
                    <a:blip r:embed="rId7"/>
                    <a:stretch>
                      <a:fillRect/>
                    </a:stretch>
                  </pic:blipFill>
                  <pic:spPr>
                    <a:xfrm>
                      <a:off x="0" y="0"/>
                      <a:ext cx="4788000" cy="6156000"/>
                    </a:xfrm>
                    <a:prstGeom prst="rect">
                      <a:avLst/>
                    </a:prstGeom>
                  </pic:spPr>
                </pic:pic>
              </a:graphicData>
            </a:graphic>
          </wp:inline>
        </w:drawing>
      </w:r>
    </w:p>
    <w:p w14:paraId="3185B15C" w14:textId="77777777" w:rsidR="00F45216" w:rsidRDefault="00000000">
      <w:pPr>
        <w:pStyle w:val="MilkTeaCaption"/>
        <w:jc w:val="center"/>
      </w:pPr>
      <w:r>
        <w:t>Hình 3.2. Sơ đồ hoạt động chức năng xác thực email bằng OTP</w:t>
      </w:r>
    </w:p>
    <w:p w14:paraId="70F1EE29" w14:textId="77777777" w:rsidR="00F45216" w:rsidRDefault="00000000">
      <w:pPr>
        <w:pStyle w:val="Heading4"/>
      </w:pPr>
      <w:r>
        <w:t>Code xử lý chức năng</w:t>
      </w:r>
    </w:p>
    <w:p w14:paraId="0C4A8FA3" w14:textId="77777777" w:rsidR="00F45216" w:rsidRDefault="00000000">
      <w:pPr>
        <w:pStyle w:val="MilkTeaCaption"/>
      </w:pPr>
      <w:r>
        <w:t>Đoạn mã 3.2. Xử lý xác thực email bằng OTP</w:t>
      </w:r>
    </w:p>
    <w:p w14:paraId="3E3EE28E" w14:textId="1C033CF4" w:rsidR="00F45216" w:rsidRDefault="00000000" w:rsidP="00D86AD2">
      <w:pPr>
        <w:pStyle w:val="MilkTeaSource"/>
      </w:pPr>
      <w:r>
        <w:t>src/main/java/vn/edu/ute/milktea/service/auth/AuthService.java:140-156</w:t>
      </w:r>
    </w:p>
    <w:tbl>
      <w:tblPr>
        <w:tblStyle w:val="TableGrid"/>
        <w:tblW w:w="0" w:type="auto"/>
        <w:tblLook w:val="04A0" w:firstRow="1" w:lastRow="0" w:firstColumn="1" w:lastColumn="0" w:noHBand="0" w:noVBand="1"/>
      </w:tblPr>
      <w:tblGrid>
        <w:gridCol w:w="9061"/>
      </w:tblGrid>
      <w:tr w:rsidR="00D86AD2" w14:paraId="1C5DFC4D" w14:textId="77777777" w:rsidTr="00D86AD2">
        <w:tc>
          <w:tcPr>
            <w:tcW w:w="9287" w:type="dxa"/>
          </w:tcPr>
          <w:p w14:paraId="55CEE6D9" w14:textId="77777777" w:rsidR="00D86AD2" w:rsidRDefault="00D86AD2" w:rsidP="00D86AD2">
            <w:pPr>
              <w:pStyle w:val="MilkTeaCode"/>
              <w:rPr>
                <w:rFonts w:hint="eastAsia"/>
              </w:rPr>
            </w:pPr>
            <w:r>
              <w:t xml:space="preserve">    public String </w:t>
            </w:r>
            <w:proofErr w:type="spellStart"/>
            <w:proofErr w:type="gramStart"/>
            <w:r>
              <w:t>verifyEmail</w:t>
            </w:r>
            <w:proofErr w:type="spellEnd"/>
            <w:r>
              <w:t>(</w:t>
            </w:r>
            <w:proofErr w:type="spellStart"/>
            <w:proofErr w:type="gramEnd"/>
            <w:r>
              <w:t>AuthDto.VerifyEmailRequest</w:t>
            </w:r>
            <w:proofErr w:type="spellEnd"/>
            <w:r>
              <w:t xml:space="preserve"> request) {</w:t>
            </w:r>
          </w:p>
          <w:p w14:paraId="7D7AEE77" w14:textId="77777777" w:rsidR="00D86AD2" w:rsidRDefault="00D86AD2" w:rsidP="00D86AD2">
            <w:pPr>
              <w:pStyle w:val="MilkTeaCode"/>
              <w:rPr>
                <w:rFonts w:hint="eastAsia"/>
              </w:rPr>
            </w:pPr>
            <w:r>
              <w:t xml:space="preserve">        String email = </w:t>
            </w:r>
            <w:proofErr w:type="spellStart"/>
            <w:proofErr w:type="gramStart"/>
            <w:r>
              <w:t>request.getEmail</w:t>
            </w:r>
            <w:proofErr w:type="spellEnd"/>
            <w:proofErr w:type="gramEnd"/>
            <w:r>
              <w:t>(</w:t>
            </w:r>
            <w:proofErr w:type="gramStart"/>
            <w:r>
              <w:t>).trim</w:t>
            </w:r>
            <w:proofErr w:type="gramEnd"/>
            <w:r>
              <w:t>(</w:t>
            </w:r>
            <w:proofErr w:type="gramStart"/>
            <w:r>
              <w:t>).</w:t>
            </w:r>
            <w:proofErr w:type="spellStart"/>
            <w:r>
              <w:t>toLowerCase</w:t>
            </w:r>
            <w:proofErr w:type="spellEnd"/>
            <w:proofErr w:type="gramEnd"/>
            <w:r>
              <w:t>();</w:t>
            </w:r>
          </w:p>
          <w:p w14:paraId="701B510D" w14:textId="77777777" w:rsidR="00D86AD2" w:rsidRDefault="00D86AD2" w:rsidP="00D86AD2">
            <w:pPr>
              <w:pStyle w:val="MilkTeaCode"/>
              <w:rPr>
                <w:rFonts w:hint="eastAsia"/>
              </w:rPr>
            </w:pPr>
            <w:r>
              <w:t xml:space="preserve">        Account </w:t>
            </w:r>
            <w:proofErr w:type="spellStart"/>
            <w:r>
              <w:t>account</w:t>
            </w:r>
            <w:proofErr w:type="spellEnd"/>
            <w:r>
              <w:t xml:space="preserve"> = </w:t>
            </w:r>
            <w:proofErr w:type="spellStart"/>
            <w:r>
              <w:t>accountRepository.findByEmail</w:t>
            </w:r>
            <w:proofErr w:type="spellEnd"/>
            <w:r>
              <w:t>(email)</w:t>
            </w:r>
          </w:p>
          <w:p w14:paraId="63014972"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với</w:t>
            </w:r>
            <w:proofErr w:type="spellEnd"/>
            <w:r>
              <w:t xml:space="preserve"> email </w:t>
            </w:r>
            <w:proofErr w:type="spellStart"/>
            <w:r>
              <w:t>này</w:t>
            </w:r>
            <w:proofErr w:type="spellEnd"/>
            <w:r>
              <w:t>"));</w:t>
            </w:r>
          </w:p>
          <w:p w14:paraId="436B7FA4" w14:textId="77777777" w:rsidR="00D86AD2" w:rsidRDefault="00D86AD2" w:rsidP="00D86AD2">
            <w:pPr>
              <w:pStyle w:val="MilkTeaCode"/>
              <w:rPr>
                <w:rFonts w:hint="eastAsia"/>
              </w:rPr>
            </w:pPr>
            <w:r>
              <w:t xml:space="preserve"> </w:t>
            </w:r>
          </w:p>
          <w:p w14:paraId="0E0C9FA2" w14:textId="77777777" w:rsidR="00D86AD2" w:rsidRDefault="00D86AD2" w:rsidP="00D86AD2">
            <w:pPr>
              <w:pStyle w:val="MilkTeaCode"/>
              <w:rPr>
                <w:rFonts w:hint="eastAsia"/>
              </w:rPr>
            </w:pPr>
            <w:r>
              <w:t xml:space="preserve">        if (</w:t>
            </w:r>
            <w:proofErr w:type="spellStart"/>
            <w:proofErr w:type="gramStart"/>
            <w:r>
              <w:t>Boolean.TRUE.equals</w:t>
            </w:r>
            <w:proofErr w:type="spellEnd"/>
            <w:proofErr w:type="gramEnd"/>
            <w:r>
              <w:t>(</w:t>
            </w:r>
            <w:proofErr w:type="spellStart"/>
            <w:proofErr w:type="gramStart"/>
            <w:r>
              <w:t>account.getEmailVerified</w:t>
            </w:r>
            <w:proofErr w:type="spellEnd"/>
            <w:proofErr w:type="gramEnd"/>
            <w:r>
              <w:t>())) {</w:t>
            </w:r>
          </w:p>
          <w:p w14:paraId="1554B04B" w14:textId="77777777" w:rsidR="00D86AD2" w:rsidRDefault="00D86AD2" w:rsidP="00D86AD2">
            <w:pPr>
              <w:pStyle w:val="MilkTeaCode"/>
              <w:rPr>
                <w:rFonts w:hint="eastAsia"/>
              </w:rPr>
            </w:pPr>
            <w:r>
              <w:lastRenderedPageBreak/>
              <w:t xml:space="preserve">            return "Tài </w:t>
            </w:r>
            <w:proofErr w:type="spellStart"/>
            <w:r>
              <w:t>khoản</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Bạn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ngay</w:t>
            </w:r>
            <w:proofErr w:type="spellEnd"/>
            <w:r>
              <w:t>.";</w:t>
            </w:r>
          </w:p>
          <w:p w14:paraId="6CFBE7B0" w14:textId="77777777" w:rsidR="00D86AD2" w:rsidRDefault="00D86AD2" w:rsidP="00D86AD2">
            <w:pPr>
              <w:pStyle w:val="MilkTeaCode"/>
              <w:rPr>
                <w:rFonts w:hint="eastAsia"/>
              </w:rPr>
            </w:pPr>
            <w:r>
              <w:t xml:space="preserve">        }</w:t>
            </w:r>
          </w:p>
          <w:p w14:paraId="16F43EDB" w14:textId="77777777" w:rsidR="00D86AD2" w:rsidRDefault="00D86AD2" w:rsidP="00D86AD2">
            <w:pPr>
              <w:pStyle w:val="MilkTeaCode"/>
              <w:rPr>
                <w:rFonts w:hint="eastAsia"/>
              </w:rPr>
            </w:pPr>
            <w:r>
              <w:t xml:space="preserve"> </w:t>
            </w:r>
          </w:p>
          <w:p w14:paraId="331C0B09" w14:textId="77777777" w:rsidR="00D86AD2" w:rsidRDefault="00D86AD2" w:rsidP="00D86AD2">
            <w:pPr>
              <w:pStyle w:val="MilkTeaCode"/>
              <w:rPr>
                <w:rFonts w:hint="eastAsia"/>
              </w:rPr>
            </w:pPr>
            <w:r>
              <w:t xml:space="preserve">        // Xác </w:t>
            </w:r>
            <w:proofErr w:type="spellStart"/>
            <w:r>
              <w:t>thực</w:t>
            </w:r>
            <w:proofErr w:type="spellEnd"/>
            <w:r>
              <w:t xml:space="preserve"> </w:t>
            </w:r>
            <w:proofErr w:type="spellStart"/>
            <w:r>
              <w:t>mã</w:t>
            </w:r>
            <w:proofErr w:type="spellEnd"/>
            <w:r>
              <w:t xml:space="preserve"> OTP (</w:t>
            </w:r>
            <w:proofErr w:type="spellStart"/>
            <w:r>
              <w:t>kiểm</w:t>
            </w:r>
            <w:proofErr w:type="spellEnd"/>
            <w:r>
              <w:t xml:space="preserve"> </w:t>
            </w:r>
            <w:proofErr w:type="spellStart"/>
            <w:r>
              <w:t>tra</w:t>
            </w:r>
            <w:proofErr w:type="spellEnd"/>
            <w:r>
              <w:t xml:space="preserve"> </w:t>
            </w:r>
            <w:proofErr w:type="spellStart"/>
            <w:r>
              <w:t>hạn</w:t>
            </w:r>
            <w:proofErr w:type="spellEnd"/>
            <w:r>
              <w:t xml:space="preserve"> </w:t>
            </w:r>
            <w:proofErr w:type="spellStart"/>
            <w:r>
              <w:t>dùng</w:t>
            </w:r>
            <w:proofErr w:type="spellEnd"/>
            <w:r>
              <w:t xml:space="preserve">, </w:t>
            </w:r>
            <w:proofErr w:type="spellStart"/>
            <w:r>
              <w:t>băm</w:t>
            </w:r>
            <w:proofErr w:type="spellEnd"/>
            <w:r>
              <w:t xml:space="preserve"> HMAC, </w:t>
            </w:r>
            <w:proofErr w:type="spellStart"/>
            <w:r>
              <w:t>số</w:t>
            </w:r>
            <w:proofErr w:type="spellEnd"/>
            <w:r>
              <w:t xml:space="preserve"> </w:t>
            </w:r>
            <w:proofErr w:type="spellStart"/>
            <w:r>
              <w:t>lần</w:t>
            </w:r>
            <w:proofErr w:type="spellEnd"/>
            <w:r>
              <w:t xml:space="preserve"> </w:t>
            </w:r>
            <w:proofErr w:type="spellStart"/>
            <w:r>
              <w:t>thử</w:t>
            </w:r>
            <w:proofErr w:type="spellEnd"/>
            <w:r>
              <w:t>)</w:t>
            </w:r>
          </w:p>
          <w:p w14:paraId="55E029F1" w14:textId="77777777" w:rsidR="00D86AD2" w:rsidRDefault="00D86AD2" w:rsidP="00D86AD2">
            <w:pPr>
              <w:pStyle w:val="MilkTeaCode"/>
              <w:rPr>
                <w:rFonts w:hint="eastAsia"/>
              </w:rPr>
            </w:pPr>
            <w:r>
              <w:t xml:space="preserve">        </w:t>
            </w:r>
            <w:proofErr w:type="spellStart"/>
            <w:r>
              <w:t>otpService.verifyOtp</w:t>
            </w:r>
            <w:proofErr w:type="spellEnd"/>
            <w:r>
              <w:t xml:space="preserve">(email, </w:t>
            </w:r>
            <w:proofErr w:type="spellStart"/>
            <w:r>
              <w:t>EmailVerificationOtp.PURPOSE_REGISTER</w:t>
            </w:r>
            <w:proofErr w:type="spellEnd"/>
            <w:r>
              <w:t xml:space="preserve">, </w:t>
            </w:r>
            <w:proofErr w:type="spellStart"/>
            <w:proofErr w:type="gramStart"/>
            <w:r>
              <w:t>request.getOtp</w:t>
            </w:r>
            <w:proofErr w:type="spellEnd"/>
            <w:proofErr w:type="gramEnd"/>
            <w:r>
              <w:t>());</w:t>
            </w:r>
          </w:p>
          <w:p w14:paraId="13B5DBF1" w14:textId="77777777" w:rsidR="00D86AD2" w:rsidRDefault="00D86AD2" w:rsidP="00D86AD2">
            <w:pPr>
              <w:pStyle w:val="MilkTeaCode"/>
              <w:rPr>
                <w:rFonts w:hint="eastAsia"/>
              </w:rPr>
            </w:pPr>
            <w:r>
              <w:t xml:space="preserve"> </w:t>
            </w:r>
          </w:p>
          <w:p w14:paraId="42C37AC7" w14:textId="77777777" w:rsidR="00D86AD2" w:rsidRDefault="00D86AD2" w:rsidP="00D86AD2">
            <w:pPr>
              <w:pStyle w:val="MilkTeaCode"/>
              <w:rPr>
                <w:rFonts w:hint="eastAsia"/>
              </w:rPr>
            </w:pPr>
            <w:r>
              <w:t xml:space="preserve">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xác</w:t>
            </w:r>
            <w:proofErr w:type="spellEnd"/>
            <w:r>
              <w:t xml:space="preserve"> </w:t>
            </w:r>
            <w:proofErr w:type="spellStart"/>
            <w:r>
              <w:t>thực</w:t>
            </w:r>
            <w:proofErr w:type="spellEnd"/>
            <w:r>
              <w:t xml:space="preserve"> email</w:t>
            </w:r>
          </w:p>
          <w:p w14:paraId="6049F00B" w14:textId="77777777" w:rsidR="00D86AD2" w:rsidRDefault="00D86AD2" w:rsidP="00D86AD2">
            <w:pPr>
              <w:pStyle w:val="MilkTeaCode"/>
              <w:rPr>
                <w:rFonts w:hint="eastAsia"/>
              </w:rPr>
            </w:pPr>
            <w:r>
              <w:t xml:space="preserve">        // LƯU Ý: </w:t>
            </w:r>
            <w:proofErr w:type="spellStart"/>
            <w:r>
              <w:t>Không</w:t>
            </w:r>
            <w:proofErr w:type="spellEnd"/>
            <w:r>
              <w:t xml:space="preserve"> </w:t>
            </w:r>
            <w:proofErr w:type="spellStart"/>
            <w:r>
              <w:t>tự</w:t>
            </w:r>
            <w:proofErr w:type="spellEnd"/>
            <w:r>
              <w:t xml:space="preserve"> </w:t>
            </w:r>
            <w:proofErr w:type="spellStart"/>
            <w:r>
              <w:t>mở</w:t>
            </w:r>
            <w:proofErr w:type="spellEnd"/>
            <w:r>
              <w:t xml:space="preserve"> </w:t>
            </w:r>
            <w:proofErr w:type="spellStart"/>
            <w:r>
              <w:t>khóa</w:t>
            </w:r>
            <w:proofErr w:type="spellEnd"/>
            <w:r>
              <w:t xml:space="preserve"> </w:t>
            </w:r>
            <w:proofErr w:type="spellStart"/>
            <w:r>
              <w:t>nếu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bị</w:t>
            </w:r>
            <w:proofErr w:type="spellEnd"/>
            <w:r>
              <w:t xml:space="preserve"> admin </w:t>
            </w:r>
            <w:proofErr w:type="spellStart"/>
            <w:r>
              <w:t>khóa</w:t>
            </w:r>
            <w:proofErr w:type="spellEnd"/>
            <w:r>
              <w:t xml:space="preserve"> (active = false)</w:t>
            </w:r>
          </w:p>
          <w:p w14:paraId="0F8AC857" w14:textId="77777777" w:rsidR="00D86AD2" w:rsidRDefault="00D86AD2" w:rsidP="00D86AD2">
            <w:pPr>
              <w:pStyle w:val="MilkTeaCode"/>
              <w:rPr>
                <w:rFonts w:hint="eastAsia"/>
              </w:rPr>
            </w:pPr>
            <w:r>
              <w:t xml:space="preserve">        </w:t>
            </w:r>
            <w:proofErr w:type="spellStart"/>
            <w:proofErr w:type="gramStart"/>
            <w:r>
              <w:t>account.setEmailVerified</w:t>
            </w:r>
            <w:proofErr w:type="spellEnd"/>
            <w:proofErr w:type="gramEnd"/>
            <w:r>
              <w:t>(true);</w:t>
            </w:r>
          </w:p>
          <w:p w14:paraId="72E027A6" w14:textId="37F9BF28" w:rsidR="00D86AD2" w:rsidRDefault="00D86AD2" w:rsidP="00D86AD2">
            <w:pPr>
              <w:pStyle w:val="MilkTeaCode"/>
              <w:rPr>
                <w:rFonts w:hint="eastAsia"/>
              </w:rPr>
            </w:pPr>
            <w:r>
              <w:t xml:space="preserve">        </w:t>
            </w:r>
            <w:proofErr w:type="spellStart"/>
            <w:r>
              <w:t>accountRepository.save</w:t>
            </w:r>
            <w:proofErr w:type="spellEnd"/>
            <w:r>
              <w:t>(account);</w:t>
            </w:r>
          </w:p>
        </w:tc>
      </w:tr>
    </w:tbl>
    <w:p w14:paraId="1CDDE77A" w14:textId="77777777" w:rsidR="00D86AD2" w:rsidRDefault="00D86AD2" w:rsidP="00D86AD2">
      <w:pPr>
        <w:pStyle w:val="MilkTeaSource"/>
        <w:rPr>
          <w:rFonts w:hint="eastAsia"/>
        </w:rPr>
      </w:pPr>
    </w:p>
    <w:p w14:paraId="0D864219" w14:textId="77777777" w:rsidR="00F45216" w:rsidRDefault="00000000">
      <w:pPr>
        <w:pStyle w:val="Heading4"/>
      </w:pPr>
      <w:r>
        <w:t>Giải thích code</w:t>
      </w:r>
    </w:p>
    <w:p w14:paraId="72A26AC2" w14:textId="77777777" w:rsidR="00F45216" w:rsidRDefault="00000000">
      <w:pPr>
        <w:jc w:val="both"/>
      </w:pPr>
      <w:r>
        <w:t>Trích đoạn tại dòng 140–156 của AuthService.java thuộc phương thức verifyEmail cho thấy một phần quá trình tiếp nhận và xử lý nghiệp vụ. Điều kiện cần chú ý là tài khoản tồn tại và otp hợp lệ; nhánh không đạt yêu cầu dẫn tới việc giữ tài khoản chưa xác thực; báo lỗi. Ở nhánh hợp lệ, hệ thống kiểm tra hạn, hash và số lần thử otp, tiếp theo đặt emailverified=true; lưu tài khoản, và thông báo xác thực thành công. Nếu tài khoản đã xác thực thì trả thông báo tương ứng; mã sai hoặc hết hạn đi qua OtpService, không tự kích hoạt tài khoản.</w:t>
      </w:r>
    </w:p>
    <w:p w14:paraId="5BE67EB9" w14:textId="77777777" w:rsidR="00F45216" w:rsidRDefault="00000000">
      <w:pPr>
        <w:pStyle w:val="Heading3"/>
      </w:pPr>
      <w:r>
        <w:t>3.1.3. Đăng nhập và đăng xuất</w:t>
      </w:r>
    </w:p>
    <w:p w14:paraId="34986EED" w14:textId="77777777" w:rsidR="00F45216" w:rsidRDefault="00000000">
      <w:pPr>
        <w:pStyle w:val="Heading4"/>
      </w:pPr>
      <w:r>
        <w:t>Mô tả chức năng</w:t>
      </w:r>
    </w:p>
    <w:p w14:paraId="56E44D44" w14:textId="77777777" w:rsidR="00F45216" w:rsidRDefault="00000000">
      <w:pPr>
        <w:jc w:val="both"/>
      </w:pPr>
      <w:r>
        <w:t>Chức năng đăng nhập cho phép người dùng truy cập các phần tương ứng với vai trò; chức năng đăng xuất kết thúc quyền truy cập của phiên hiện tại. Trước khi xử lý, hệ thống kiểm tra thông tin, trạng thái tài khoản hợp lệ. Khi điều kiện được chấp nhận, hệ thống thực hiện đối chiếu mật khẩu đã băm và sau đó cấp thông tin đăng nhập theo vai trò. Cơ chế xác thực dùng JWT và Spring Security; đăng xuất có phương thức logout riêng. Không đồng nhất quyền khách với quyền nhân viên. Trường hợp điều kiện không đáp ứng, hệ thống từ chối đăng nhập.</w:t>
      </w:r>
    </w:p>
    <w:p w14:paraId="0F751B5F"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1AA7D40B" w14:textId="77777777" w:rsidR="00F45216" w:rsidRDefault="00000000">
      <w:pPr>
        <w:pStyle w:val="Heading4"/>
      </w:pPr>
      <w:r>
        <w:lastRenderedPageBreak/>
        <w:t>Sơ đồ hoạt động</w:t>
      </w:r>
    </w:p>
    <w:p w14:paraId="337E7D3E" w14:textId="77777777" w:rsidR="00F45216" w:rsidRDefault="00000000">
      <w:pPr>
        <w:spacing w:before="20" w:after="0"/>
        <w:jc w:val="center"/>
      </w:pPr>
      <w:r>
        <w:rPr>
          <w:noProof/>
        </w:rPr>
        <w:drawing>
          <wp:inline distT="0" distB="0" distL="0" distR="0" wp14:anchorId="774B553F" wp14:editId="20125217">
            <wp:extent cx="4788000" cy="61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3.png"/>
                    <pic:cNvPicPr/>
                  </pic:nvPicPr>
                  <pic:blipFill>
                    <a:blip r:embed="rId8"/>
                    <a:stretch>
                      <a:fillRect/>
                    </a:stretch>
                  </pic:blipFill>
                  <pic:spPr>
                    <a:xfrm>
                      <a:off x="0" y="0"/>
                      <a:ext cx="4788000" cy="6156000"/>
                    </a:xfrm>
                    <a:prstGeom prst="rect">
                      <a:avLst/>
                    </a:prstGeom>
                  </pic:spPr>
                </pic:pic>
              </a:graphicData>
            </a:graphic>
          </wp:inline>
        </w:drawing>
      </w:r>
    </w:p>
    <w:p w14:paraId="169785CC" w14:textId="77777777" w:rsidR="00F45216" w:rsidRDefault="00000000">
      <w:pPr>
        <w:pStyle w:val="MilkTeaCaption"/>
        <w:jc w:val="center"/>
      </w:pPr>
      <w:r>
        <w:t>Hình 3.3. Sơ đồ hoạt động chức năng đăng nhập và đăng xuất</w:t>
      </w:r>
    </w:p>
    <w:p w14:paraId="4DF4A785" w14:textId="77777777" w:rsidR="00F45216" w:rsidRDefault="00000000">
      <w:pPr>
        <w:pStyle w:val="Heading4"/>
      </w:pPr>
      <w:r>
        <w:t>Code xử lý chức năng</w:t>
      </w:r>
    </w:p>
    <w:p w14:paraId="3DCB6CF0" w14:textId="77777777" w:rsidR="00F45216" w:rsidRDefault="00000000">
      <w:pPr>
        <w:pStyle w:val="MilkTeaCaption"/>
      </w:pPr>
      <w:r>
        <w:t xml:space="preserve">Đoạn mã 3.3. Xử lý đăng </w:t>
      </w:r>
      <w:proofErr w:type="spellStart"/>
      <w:r>
        <w:t>nhập</w:t>
      </w:r>
      <w:proofErr w:type="spellEnd"/>
      <w:r>
        <w:t xml:space="preserve"> </w:t>
      </w:r>
      <w:proofErr w:type="spellStart"/>
      <w:r>
        <w:t>và</w:t>
      </w:r>
      <w:proofErr w:type="spellEnd"/>
      <w:r>
        <w:t xml:space="preserve"> </w:t>
      </w:r>
      <w:proofErr w:type="spellStart"/>
      <w:r>
        <w:t>đăng</w:t>
      </w:r>
      <w:proofErr w:type="spellEnd"/>
      <w:r>
        <w:t xml:space="preserve"> </w:t>
      </w:r>
      <w:proofErr w:type="spellStart"/>
      <w:r>
        <w:t>xuất</w:t>
      </w:r>
      <w:proofErr w:type="spellEnd"/>
    </w:p>
    <w:p w14:paraId="401F01F0" w14:textId="77777777" w:rsidR="00F45216" w:rsidRDefault="00000000">
      <w:pPr>
        <w:pStyle w:val="MilkTeaSource"/>
        <w:rPr>
          <w:rFonts w:hint="eastAsia"/>
        </w:rPr>
      </w:pPr>
      <w:r>
        <w:t>src/main/java/vn/edu/ute/milktea/service/auth/AuthService.java:40-56</w:t>
      </w:r>
    </w:p>
    <w:tbl>
      <w:tblPr>
        <w:tblStyle w:val="TableGrid"/>
        <w:tblW w:w="0" w:type="auto"/>
        <w:tblLook w:val="04A0" w:firstRow="1" w:lastRow="0" w:firstColumn="1" w:lastColumn="0" w:noHBand="0" w:noVBand="1"/>
      </w:tblPr>
      <w:tblGrid>
        <w:gridCol w:w="9061"/>
      </w:tblGrid>
      <w:tr w:rsidR="00D86AD2" w14:paraId="475268B6" w14:textId="77777777" w:rsidTr="00D86AD2">
        <w:tc>
          <w:tcPr>
            <w:tcW w:w="9287" w:type="dxa"/>
          </w:tcPr>
          <w:p w14:paraId="4A9F8931" w14:textId="77777777" w:rsidR="00D86AD2" w:rsidRDefault="00D86AD2" w:rsidP="00D86AD2">
            <w:pPr>
              <w:pStyle w:val="MilkTeaCode"/>
              <w:rPr>
                <w:rFonts w:hint="eastAsia"/>
              </w:rPr>
            </w:pPr>
            <w:r>
              <w:t xml:space="preserve">public </w:t>
            </w:r>
            <w:proofErr w:type="spellStart"/>
            <w:r>
              <w:t>AuthDto.AuthResponse</w:t>
            </w:r>
            <w:proofErr w:type="spellEnd"/>
            <w:r>
              <w:t xml:space="preserve"> </w:t>
            </w:r>
            <w:proofErr w:type="gramStart"/>
            <w:r>
              <w:t>login(</w:t>
            </w:r>
            <w:proofErr w:type="spellStart"/>
            <w:proofErr w:type="gramEnd"/>
            <w:r>
              <w:t>AuthDto.LoginRequest</w:t>
            </w:r>
            <w:proofErr w:type="spellEnd"/>
            <w:r>
              <w:t xml:space="preserve"> request) {</w:t>
            </w:r>
          </w:p>
          <w:p w14:paraId="655EF690" w14:textId="77777777" w:rsidR="00D86AD2" w:rsidRDefault="00D86AD2" w:rsidP="00D86AD2">
            <w:pPr>
              <w:pStyle w:val="MilkTeaCode"/>
              <w:rPr>
                <w:rFonts w:hint="eastAsia"/>
              </w:rPr>
            </w:pPr>
            <w:r>
              <w:t xml:space="preserve">        String email = </w:t>
            </w:r>
            <w:proofErr w:type="spellStart"/>
            <w:proofErr w:type="gramStart"/>
            <w:r>
              <w:t>request.getEmail</w:t>
            </w:r>
            <w:proofErr w:type="spellEnd"/>
            <w:proofErr w:type="gramEnd"/>
            <w:r>
              <w:t>(</w:t>
            </w:r>
            <w:proofErr w:type="gramStart"/>
            <w:r>
              <w:t>).trim</w:t>
            </w:r>
            <w:proofErr w:type="gramEnd"/>
            <w:r>
              <w:t>(</w:t>
            </w:r>
            <w:proofErr w:type="gramStart"/>
            <w:r>
              <w:t>).</w:t>
            </w:r>
            <w:proofErr w:type="spellStart"/>
            <w:r>
              <w:t>toLowerCase</w:t>
            </w:r>
            <w:proofErr w:type="spellEnd"/>
            <w:proofErr w:type="gramEnd"/>
            <w:r>
              <w:t>();</w:t>
            </w:r>
          </w:p>
          <w:p w14:paraId="0725E362" w14:textId="77777777" w:rsidR="00D86AD2" w:rsidRDefault="00D86AD2" w:rsidP="00D86AD2">
            <w:pPr>
              <w:pStyle w:val="MilkTeaCode"/>
              <w:rPr>
                <w:rFonts w:hint="eastAsia"/>
              </w:rPr>
            </w:pPr>
            <w:r>
              <w:t xml:space="preserve">        Account </w:t>
            </w:r>
            <w:proofErr w:type="spellStart"/>
            <w:r>
              <w:t>account</w:t>
            </w:r>
            <w:proofErr w:type="spellEnd"/>
            <w:r>
              <w:t xml:space="preserve"> = </w:t>
            </w:r>
            <w:proofErr w:type="spellStart"/>
            <w:r>
              <w:t>accountRepository.findByEmail</w:t>
            </w:r>
            <w:proofErr w:type="spellEnd"/>
            <w:r>
              <w:t>(email)</w:t>
            </w:r>
          </w:p>
          <w:p w14:paraId="5390DDBF"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BusinessException.unauthorized</w:t>
            </w:r>
            <w:proofErr w:type="spellEnd"/>
            <w:r>
              <w:t>(</w:t>
            </w:r>
          </w:p>
          <w:p w14:paraId="7797DC99" w14:textId="77777777" w:rsidR="00D86AD2" w:rsidRDefault="00D86AD2" w:rsidP="00D86AD2">
            <w:pPr>
              <w:pStyle w:val="MilkTeaCode"/>
              <w:rPr>
                <w:rFonts w:hint="eastAsia"/>
              </w:rPr>
            </w:pPr>
            <w:r>
              <w:t xml:space="preserve">                        </w:t>
            </w:r>
            <w:proofErr w:type="spellStart"/>
            <w:r>
              <w:t>ErrorCode.AUTH_INVALID_CREDENTIALS</w:t>
            </w:r>
            <w:proofErr w:type="spellEnd"/>
            <w:r>
              <w:t xml:space="preserve">, "Tài </w:t>
            </w:r>
            <w:proofErr w:type="spellStart"/>
            <w:r>
              <w:t>khoản</w:t>
            </w:r>
            <w:proofErr w:type="spellEnd"/>
            <w:r>
              <w:t xml:space="preserve">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đúng</w:t>
            </w:r>
            <w:proofErr w:type="spellEnd"/>
            <w:r>
              <w:t>"));</w:t>
            </w:r>
          </w:p>
          <w:p w14:paraId="17F6CF39" w14:textId="77777777" w:rsidR="00D86AD2" w:rsidRDefault="00D86AD2" w:rsidP="00D86AD2">
            <w:pPr>
              <w:pStyle w:val="MilkTeaCode"/>
              <w:rPr>
                <w:rFonts w:hint="eastAsia"/>
              </w:rPr>
            </w:pPr>
            <w:r>
              <w:t xml:space="preserve"> </w:t>
            </w:r>
          </w:p>
          <w:p w14:paraId="72787813" w14:textId="77777777" w:rsidR="00D86AD2" w:rsidRDefault="00D86AD2" w:rsidP="00D86AD2">
            <w:pPr>
              <w:pStyle w:val="MilkTeaCode"/>
              <w:rPr>
                <w:rFonts w:hint="eastAsia"/>
              </w:rPr>
            </w:pPr>
            <w:r>
              <w:lastRenderedPageBreak/>
              <w:t xml:space="preserve">        // 1.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admin </w:t>
            </w:r>
            <w:proofErr w:type="spellStart"/>
            <w:r>
              <w:t>khóa</w:t>
            </w:r>
            <w:proofErr w:type="spellEnd"/>
          </w:p>
          <w:p w14:paraId="12A35DDA" w14:textId="77777777" w:rsidR="00D86AD2" w:rsidRDefault="00D86AD2" w:rsidP="00D86AD2">
            <w:pPr>
              <w:pStyle w:val="MilkTeaCode"/>
              <w:rPr>
                <w:rFonts w:hint="eastAsia"/>
              </w:rPr>
            </w:pPr>
            <w:r>
              <w:t xml:space="preserve">        if </w:t>
            </w:r>
            <w:proofErr w:type="gramStart"/>
            <w:r>
              <w:t>(!</w:t>
            </w:r>
            <w:proofErr w:type="spellStart"/>
            <w:r>
              <w:t>Boolean.TRUE</w:t>
            </w:r>
            <w:proofErr w:type="gramEnd"/>
            <w:r>
              <w:t>.equals</w:t>
            </w:r>
            <w:proofErr w:type="spellEnd"/>
            <w:r>
              <w:t>(</w:t>
            </w:r>
            <w:proofErr w:type="spellStart"/>
            <w:proofErr w:type="gramStart"/>
            <w:r>
              <w:t>account.getActive</w:t>
            </w:r>
            <w:proofErr w:type="spellEnd"/>
            <w:proofErr w:type="gramEnd"/>
            <w:r>
              <w:t>())) {</w:t>
            </w:r>
          </w:p>
          <w:p w14:paraId="20542BDF" w14:textId="77777777" w:rsidR="00D86AD2" w:rsidRDefault="00D86AD2" w:rsidP="00D86AD2">
            <w:pPr>
              <w:pStyle w:val="MilkTeaCode"/>
              <w:rPr>
                <w:rFonts w:hint="eastAsia"/>
              </w:rPr>
            </w:pPr>
            <w:r>
              <w:t xml:space="preserve">            throw </w:t>
            </w:r>
            <w:proofErr w:type="spellStart"/>
            <w:r>
              <w:t>BusinessException.forbidden</w:t>
            </w:r>
            <w:proofErr w:type="spellEnd"/>
            <w:r>
              <w:t>(</w:t>
            </w:r>
          </w:p>
          <w:p w14:paraId="5823BBEA" w14:textId="77777777" w:rsidR="00D86AD2" w:rsidRDefault="00D86AD2" w:rsidP="00D86AD2">
            <w:pPr>
              <w:pStyle w:val="MilkTeaCode"/>
              <w:rPr>
                <w:rFonts w:hint="eastAsia"/>
              </w:rPr>
            </w:pPr>
            <w:r>
              <w:t xml:space="preserve">                    </w:t>
            </w:r>
            <w:proofErr w:type="spellStart"/>
            <w:r>
              <w:t>ErrorCode.ACCESS_DENIED</w:t>
            </w:r>
            <w:proofErr w:type="spellEnd"/>
            <w:r>
              <w:t xml:space="preserve">, "Tài </w:t>
            </w:r>
            <w:proofErr w:type="spellStart"/>
            <w:r>
              <w:t>khoản</w:t>
            </w:r>
            <w:proofErr w:type="spellEnd"/>
            <w:r>
              <w:t xml:space="preserve"> </w:t>
            </w:r>
            <w:proofErr w:type="spellStart"/>
            <w:r>
              <w:t>đã</w:t>
            </w:r>
            <w:proofErr w:type="spellEnd"/>
            <w:r>
              <w:t xml:space="preserve"> </w:t>
            </w:r>
            <w:proofErr w:type="spellStart"/>
            <w:r>
              <w:t>bị</w:t>
            </w:r>
            <w:proofErr w:type="spellEnd"/>
            <w:r>
              <w:t xml:space="preserve"> </w:t>
            </w:r>
            <w:proofErr w:type="spellStart"/>
            <w:r>
              <w:t>tạm</w:t>
            </w:r>
            <w:proofErr w:type="spellEnd"/>
            <w:r>
              <w:t xml:space="preserve"> </w:t>
            </w:r>
            <w:proofErr w:type="spellStart"/>
            <w:r>
              <w:t>khóa</w:t>
            </w:r>
            <w:proofErr w:type="spellEnd"/>
            <w:r>
              <w:t xml:space="preserve">. Vui </w:t>
            </w:r>
            <w:proofErr w:type="spellStart"/>
            <w:r>
              <w:t>lòng</w:t>
            </w:r>
            <w:proofErr w:type="spellEnd"/>
            <w:r>
              <w:t xml:space="preserve"> </w:t>
            </w:r>
            <w:proofErr w:type="spellStart"/>
            <w:r>
              <w:t>liên</w:t>
            </w:r>
            <w:proofErr w:type="spellEnd"/>
            <w:r>
              <w:t xml:space="preserve"> </w:t>
            </w:r>
            <w:proofErr w:type="spellStart"/>
            <w:r>
              <w:t>hệ</w:t>
            </w:r>
            <w:proofErr w:type="spellEnd"/>
            <w:r>
              <w:t xml:space="preserve"> ban </w:t>
            </w:r>
            <w:proofErr w:type="spellStart"/>
            <w:r>
              <w:t>quản</w:t>
            </w:r>
            <w:proofErr w:type="spellEnd"/>
            <w:r>
              <w:t xml:space="preserve"> </w:t>
            </w:r>
            <w:proofErr w:type="spellStart"/>
            <w:r>
              <w:t>trị</w:t>
            </w:r>
            <w:proofErr w:type="spellEnd"/>
            <w:r>
              <w:t>.");</w:t>
            </w:r>
          </w:p>
          <w:p w14:paraId="6DECD8CC" w14:textId="77777777" w:rsidR="00D86AD2" w:rsidRDefault="00D86AD2" w:rsidP="00D86AD2">
            <w:pPr>
              <w:pStyle w:val="MilkTeaCode"/>
              <w:rPr>
                <w:rFonts w:hint="eastAsia"/>
              </w:rPr>
            </w:pPr>
            <w:r>
              <w:t xml:space="preserve">        }</w:t>
            </w:r>
          </w:p>
          <w:p w14:paraId="3245ED51" w14:textId="77777777" w:rsidR="00D86AD2" w:rsidRDefault="00D86AD2" w:rsidP="00D86AD2">
            <w:pPr>
              <w:pStyle w:val="MilkTeaCode"/>
              <w:rPr>
                <w:rFonts w:hint="eastAsia"/>
              </w:rPr>
            </w:pPr>
            <w:r>
              <w:t xml:space="preserve"> </w:t>
            </w:r>
          </w:p>
          <w:p w14:paraId="3FAE02C9" w14:textId="77777777" w:rsidR="00D86AD2" w:rsidRDefault="00D86AD2" w:rsidP="00D86AD2">
            <w:pPr>
              <w:pStyle w:val="MilkTeaCode"/>
              <w:rPr>
                <w:rFonts w:hint="eastAsia"/>
              </w:rPr>
            </w:pPr>
            <w:r>
              <w:t xml:space="preserve">        // 2. </w:t>
            </w:r>
            <w:proofErr w:type="spellStart"/>
            <w:r>
              <w:t>Kiểm</w:t>
            </w:r>
            <w:proofErr w:type="spellEnd"/>
            <w:r>
              <w:t xml:space="preserve"> </w:t>
            </w:r>
            <w:proofErr w:type="spellStart"/>
            <w:r>
              <w:t>tra</w:t>
            </w:r>
            <w:proofErr w:type="spellEnd"/>
            <w:r>
              <w:t xml:space="preserve"> </w:t>
            </w:r>
            <w:proofErr w:type="spellStart"/>
            <w:r>
              <w:t>mật</w:t>
            </w:r>
            <w:proofErr w:type="spellEnd"/>
            <w:r>
              <w:t xml:space="preserve"> </w:t>
            </w:r>
            <w:proofErr w:type="spellStart"/>
            <w:r>
              <w:t>khẩu</w:t>
            </w:r>
            <w:proofErr w:type="spellEnd"/>
          </w:p>
          <w:p w14:paraId="11ADA201" w14:textId="77777777" w:rsidR="00D86AD2" w:rsidRDefault="00D86AD2" w:rsidP="00D86AD2">
            <w:pPr>
              <w:pStyle w:val="MilkTeaCode"/>
              <w:rPr>
                <w:rFonts w:hint="eastAsia"/>
              </w:rPr>
            </w:pPr>
            <w:r>
              <w:t xml:space="preserve">        if </w:t>
            </w:r>
            <w:proofErr w:type="gramStart"/>
            <w:r>
              <w:t>(!</w:t>
            </w:r>
            <w:proofErr w:type="spellStart"/>
            <w:r>
              <w:t>passwordEncoder.matches</w:t>
            </w:r>
            <w:proofErr w:type="spellEnd"/>
            <w:proofErr w:type="gramEnd"/>
            <w:r>
              <w:t>(</w:t>
            </w:r>
            <w:proofErr w:type="spellStart"/>
            <w:proofErr w:type="gramStart"/>
            <w:r>
              <w:t>request.getPassword</w:t>
            </w:r>
            <w:proofErr w:type="spellEnd"/>
            <w:proofErr w:type="gramEnd"/>
            <w:r>
              <w:t xml:space="preserve">(), </w:t>
            </w:r>
            <w:proofErr w:type="spellStart"/>
            <w:proofErr w:type="gramStart"/>
            <w:r>
              <w:t>account.getPasswordHash</w:t>
            </w:r>
            <w:proofErr w:type="spellEnd"/>
            <w:proofErr w:type="gramEnd"/>
            <w:r>
              <w:t>())) {</w:t>
            </w:r>
          </w:p>
          <w:p w14:paraId="4D2CB0B1" w14:textId="77777777" w:rsidR="00D86AD2" w:rsidRDefault="00D86AD2" w:rsidP="00D86AD2">
            <w:pPr>
              <w:pStyle w:val="MilkTeaCode"/>
              <w:rPr>
                <w:rFonts w:hint="eastAsia"/>
              </w:rPr>
            </w:pPr>
            <w:r>
              <w:t xml:space="preserve">            throw </w:t>
            </w:r>
            <w:proofErr w:type="spellStart"/>
            <w:r>
              <w:t>BusinessException.unauthorized</w:t>
            </w:r>
            <w:proofErr w:type="spellEnd"/>
            <w:r>
              <w:t>(</w:t>
            </w:r>
          </w:p>
          <w:p w14:paraId="46835635" w14:textId="77777777" w:rsidR="00D86AD2" w:rsidRDefault="00D86AD2" w:rsidP="00D86AD2">
            <w:pPr>
              <w:pStyle w:val="MilkTeaCode"/>
              <w:rPr>
                <w:rFonts w:hint="eastAsia"/>
              </w:rPr>
            </w:pPr>
            <w:r>
              <w:t xml:space="preserve">                    </w:t>
            </w:r>
            <w:proofErr w:type="spellStart"/>
            <w:r>
              <w:t>ErrorCode.AUTH_INVALID_CREDENTIALS</w:t>
            </w:r>
            <w:proofErr w:type="spellEnd"/>
            <w:r>
              <w:t xml:space="preserve">, "Tài </w:t>
            </w:r>
            <w:proofErr w:type="spellStart"/>
            <w:r>
              <w:t>khoản</w:t>
            </w:r>
            <w:proofErr w:type="spellEnd"/>
            <w:r>
              <w:t xml:space="preserve">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đúng</w:t>
            </w:r>
            <w:proofErr w:type="spellEnd"/>
            <w:r>
              <w:t>");</w:t>
            </w:r>
          </w:p>
          <w:p w14:paraId="378F1C47" w14:textId="77777777" w:rsidR="00D86AD2" w:rsidRDefault="00D86AD2" w:rsidP="00D86AD2">
            <w:pPr>
              <w:pStyle w:val="MilkTeaCode"/>
              <w:rPr>
                <w:rFonts w:hint="eastAsia"/>
              </w:rPr>
            </w:pPr>
            <w:r>
              <w:t xml:space="preserve">        }</w:t>
            </w:r>
          </w:p>
          <w:p w14:paraId="49CFE35E" w14:textId="77777777" w:rsidR="00D86AD2" w:rsidRDefault="00D86AD2" w:rsidP="00D86AD2">
            <w:pPr>
              <w:pStyle w:val="MilkTeaCode"/>
              <w:ind w:left="0"/>
              <w:rPr>
                <w:rFonts w:hint="eastAsia"/>
              </w:rPr>
            </w:pPr>
          </w:p>
        </w:tc>
      </w:tr>
    </w:tbl>
    <w:p w14:paraId="1F5CD2C9" w14:textId="199120D9" w:rsidR="00F45216" w:rsidRDefault="00F45216" w:rsidP="00D86AD2">
      <w:pPr>
        <w:pStyle w:val="MilkTeaCode"/>
        <w:ind w:left="0"/>
        <w:rPr>
          <w:rFonts w:hint="eastAsia"/>
        </w:rPr>
      </w:pPr>
    </w:p>
    <w:p w14:paraId="470F2975"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2BB64F70" w14:textId="77777777" w:rsidR="00F45216" w:rsidRDefault="00000000">
      <w:pPr>
        <w:jc w:val="both"/>
      </w:pPr>
      <w:r>
        <w:t>Trích đoạn tại dòng 40–56 của AuthService.java thuộc phương thức login cho thấy một phần quá trình tiếp nhận và xử lý nghiệp vụ. Điều kiện cần chú ý là thông tin, trạng thái tài khoản hợp lệ; nhánh không đạt yêu cầu dẫn tới việc từ chối đăng nhập. Ở nhánh hợp lệ, hệ thống đối chiếu mật khẩu đã băm, tiếp theo cấp thông tin đăng nhập theo vai trò, và đi tới giao diện đúng quyền. Cơ chế xác thực dùng JWT và Spring Security; đăng xuất có phương thức logout riêng. Không đồng nhất quyền khách với quyền nhân viên.</w:t>
      </w:r>
    </w:p>
    <w:p w14:paraId="0C123EAD" w14:textId="77777777" w:rsidR="00F45216" w:rsidRDefault="00000000">
      <w:pPr>
        <w:pStyle w:val="Heading3"/>
      </w:pPr>
      <w:r>
        <w:t>3.1.4. Quên mật khẩu và đặt lại mật khẩu</w:t>
      </w:r>
    </w:p>
    <w:p w14:paraId="32FB3529" w14:textId="77777777" w:rsidR="00F45216" w:rsidRDefault="00000000">
      <w:pPr>
        <w:pStyle w:val="Heading4"/>
      </w:pPr>
      <w:r>
        <w:t>Mô tả chức năng</w:t>
      </w:r>
    </w:p>
    <w:p w14:paraId="6A333637" w14:textId="77777777" w:rsidR="00F45216" w:rsidRDefault="00000000">
      <w:pPr>
        <w:jc w:val="both"/>
      </w:pPr>
      <w:r>
        <w:t>Khi không nhớ mật khẩu, người dùng có thể yêu cầu cấp mã OTP để thiết lập lại mật khẩu mới. Hệ thống tiếp nhận yêu cầu, kiểm tra yêu cầu đủ điều kiện xử lý rồi thực hiện sinh otp theo mục đích reset và gửi email và xác minh otp ở bước tiếp khi đủ điều kiện. Trạng thái đặt lại không được thay đổi chỉ từ thao tác yêu cầu. OTP và mật khẩu mới được xử lý qua các phương thức riêng. Trường hợp điều kiện không đáp ứng, hệ thống thông báo lỗi / từ chối mã.</w:t>
      </w:r>
    </w:p>
    <w:p w14:paraId="49B3D165"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1274DB5F" w14:textId="77777777" w:rsidR="00F45216" w:rsidRDefault="00000000">
      <w:pPr>
        <w:pStyle w:val="Heading4"/>
      </w:pPr>
      <w:r>
        <w:lastRenderedPageBreak/>
        <w:t>Sơ đồ hoạt động</w:t>
      </w:r>
    </w:p>
    <w:p w14:paraId="28109086" w14:textId="77777777" w:rsidR="00F45216" w:rsidRDefault="00000000">
      <w:pPr>
        <w:spacing w:before="20" w:after="0"/>
        <w:jc w:val="center"/>
      </w:pPr>
      <w:r>
        <w:rPr>
          <w:noProof/>
        </w:rPr>
        <w:drawing>
          <wp:inline distT="0" distB="0" distL="0" distR="0" wp14:anchorId="79E40E19" wp14:editId="3CFDDBCE">
            <wp:extent cx="4788000" cy="61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4.png"/>
                    <pic:cNvPicPr/>
                  </pic:nvPicPr>
                  <pic:blipFill>
                    <a:blip r:embed="rId9"/>
                    <a:stretch>
                      <a:fillRect/>
                    </a:stretch>
                  </pic:blipFill>
                  <pic:spPr>
                    <a:xfrm>
                      <a:off x="0" y="0"/>
                      <a:ext cx="4788000" cy="6156000"/>
                    </a:xfrm>
                    <a:prstGeom prst="rect">
                      <a:avLst/>
                    </a:prstGeom>
                  </pic:spPr>
                </pic:pic>
              </a:graphicData>
            </a:graphic>
          </wp:inline>
        </w:drawing>
      </w:r>
    </w:p>
    <w:p w14:paraId="1E852352" w14:textId="77777777" w:rsidR="00F45216" w:rsidRDefault="00000000">
      <w:pPr>
        <w:pStyle w:val="MilkTeaCaption"/>
        <w:jc w:val="center"/>
      </w:pPr>
      <w:r>
        <w:t>Hình 3.4. Sơ đồ hoạt động chức năng quên mật khẩu và đặt lại mật khẩu</w:t>
      </w:r>
    </w:p>
    <w:p w14:paraId="74A8D4EE" w14:textId="77777777" w:rsidR="00F45216" w:rsidRDefault="00000000">
      <w:pPr>
        <w:pStyle w:val="Heading4"/>
      </w:pPr>
      <w:r>
        <w:t>Code xử lý chức năng</w:t>
      </w:r>
    </w:p>
    <w:p w14:paraId="0BFDADFE" w14:textId="77777777" w:rsidR="00F45216" w:rsidRDefault="00000000">
      <w:pPr>
        <w:pStyle w:val="MilkTeaCaption"/>
      </w:pPr>
      <w:r>
        <w:t>Đoạn mã 3.4. Xử lý quên mật khẩu và đặt lại mật khẩu</w:t>
      </w:r>
    </w:p>
    <w:p w14:paraId="1E08A2BF" w14:textId="77777777" w:rsidR="00F45216" w:rsidRDefault="00000000">
      <w:pPr>
        <w:pStyle w:val="MilkTeaSource"/>
      </w:pPr>
      <w:r>
        <w:t>src/main/java/vn/edu/ute/milktea/service/auth/AuthService.java:199-215</w:t>
      </w:r>
    </w:p>
    <w:tbl>
      <w:tblPr>
        <w:tblStyle w:val="TableGrid"/>
        <w:tblW w:w="0" w:type="auto"/>
        <w:tblLook w:val="04A0" w:firstRow="1" w:lastRow="0" w:firstColumn="1" w:lastColumn="0" w:noHBand="0" w:noVBand="1"/>
      </w:tblPr>
      <w:tblGrid>
        <w:gridCol w:w="9061"/>
      </w:tblGrid>
      <w:tr w:rsidR="00D86AD2" w14:paraId="79F537FB" w14:textId="77777777" w:rsidTr="00D86AD2">
        <w:tc>
          <w:tcPr>
            <w:tcW w:w="9287" w:type="dxa"/>
          </w:tcPr>
          <w:p w14:paraId="1D1AB5CA" w14:textId="77777777" w:rsidR="00D86AD2" w:rsidRDefault="00D86AD2" w:rsidP="00D86AD2">
            <w:pPr>
              <w:pStyle w:val="MilkTeaCode"/>
              <w:rPr>
                <w:rFonts w:hint="eastAsia"/>
              </w:rPr>
            </w:pPr>
            <w:r>
              <w:t xml:space="preserve">public String </w:t>
            </w:r>
            <w:proofErr w:type="spellStart"/>
            <w:proofErr w:type="gramStart"/>
            <w:r>
              <w:t>requestPasswordReset</w:t>
            </w:r>
            <w:proofErr w:type="spellEnd"/>
            <w:r>
              <w:t>(</w:t>
            </w:r>
            <w:proofErr w:type="spellStart"/>
            <w:proofErr w:type="gramEnd"/>
            <w:r>
              <w:t>AuthDto.PasswordResetRequest</w:t>
            </w:r>
            <w:proofErr w:type="spellEnd"/>
            <w:r>
              <w:t xml:space="preserve"> request) {</w:t>
            </w:r>
          </w:p>
          <w:p w14:paraId="24BCD8A8" w14:textId="77777777" w:rsidR="00D86AD2" w:rsidRDefault="00D86AD2" w:rsidP="00D86AD2">
            <w:pPr>
              <w:pStyle w:val="MilkTeaCode"/>
              <w:rPr>
                <w:rFonts w:hint="eastAsia"/>
              </w:rPr>
            </w:pPr>
            <w:r>
              <w:t xml:space="preserve">        String email = </w:t>
            </w:r>
            <w:proofErr w:type="spellStart"/>
            <w:proofErr w:type="gramStart"/>
            <w:r>
              <w:t>request.getEmail</w:t>
            </w:r>
            <w:proofErr w:type="spellEnd"/>
            <w:proofErr w:type="gramEnd"/>
            <w:r>
              <w:t>(</w:t>
            </w:r>
            <w:proofErr w:type="gramStart"/>
            <w:r>
              <w:t>).trim</w:t>
            </w:r>
            <w:proofErr w:type="gramEnd"/>
            <w:r>
              <w:t>(</w:t>
            </w:r>
            <w:proofErr w:type="gramStart"/>
            <w:r>
              <w:t>).</w:t>
            </w:r>
            <w:proofErr w:type="spellStart"/>
            <w:r>
              <w:t>toLowerCase</w:t>
            </w:r>
            <w:proofErr w:type="spellEnd"/>
            <w:proofErr w:type="gramEnd"/>
            <w:r>
              <w:t>();</w:t>
            </w:r>
          </w:p>
          <w:p w14:paraId="7BD06970" w14:textId="77777777" w:rsidR="00D86AD2" w:rsidRDefault="00D86AD2" w:rsidP="00D86AD2">
            <w:pPr>
              <w:pStyle w:val="MilkTeaCode"/>
              <w:rPr>
                <w:rFonts w:hint="eastAsia"/>
              </w:rPr>
            </w:pPr>
            <w:r>
              <w:t xml:space="preserve">        String </w:t>
            </w:r>
            <w:proofErr w:type="spellStart"/>
            <w:r>
              <w:t>genericMessage</w:t>
            </w:r>
            <w:proofErr w:type="spellEnd"/>
            <w:r>
              <w:t xml:space="preserve"> = "</w:t>
            </w:r>
            <w:proofErr w:type="spellStart"/>
            <w:r>
              <w:t>Nếu</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tồn</w:t>
            </w:r>
            <w:proofErr w:type="spellEnd"/>
            <w:r>
              <w:t xml:space="preserve"> </w:t>
            </w:r>
            <w:proofErr w:type="spellStart"/>
            <w:r>
              <w:t>tại</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đến</w:t>
            </w:r>
            <w:proofErr w:type="spellEnd"/>
            <w:r>
              <w:t xml:space="preserve"> </w:t>
            </w:r>
            <w:proofErr w:type="spellStart"/>
            <w:r>
              <w:t>hộp</w:t>
            </w:r>
            <w:proofErr w:type="spellEnd"/>
            <w:r>
              <w:t xml:space="preserve"> </w:t>
            </w:r>
            <w:proofErr w:type="spellStart"/>
            <w:r>
              <w:t>thư</w:t>
            </w:r>
            <w:proofErr w:type="spellEnd"/>
            <w:r>
              <w:t xml:space="preserve"> </w:t>
            </w:r>
            <w:proofErr w:type="spellStart"/>
            <w:r>
              <w:t>của</w:t>
            </w:r>
            <w:proofErr w:type="spellEnd"/>
            <w:r>
              <w:t xml:space="preserve"> </w:t>
            </w:r>
            <w:proofErr w:type="spellStart"/>
            <w:r>
              <w:t>bạn</w:t>
            </w:r>
            <w:proofErr w:type="spellEnd"/>
            <w:r>
              <w:t>.";</w:t>
            </w:r>
          </w:p>
          <w:p w14:paraId="0569E7AD" w14:textId="77777777" w:rsidR="00D86AD2" w:rsidRDefault="00D86AD2" w:rsidP="00D86AD2">
            <w:pPr>
              <w:pStyle w:val="MilkTeaCode"/>
              <w:rPr>
                <w:rFonts w:hint="eastAsia"/>
              </w:rPr>
            </w:pPr>
            <w:r>
              <w:t xml:space="preserve"> </w:t>
            </w:r>
          </w:p>
          <w:p w14:paraId="4AE9803C" w14:textId="77777777" w:rsidR="00D86AD2" w:rsidRDefault="00D86AD2" w:rsidP="00D86AD2">
            <w:pPr>
              <w:pStyle w:val="MilkTeaCode"/>
              <w:rPr>
                <w:rFonts w:hint="eastAsia"/>
              </w:rPr>
            </w:pPr>
            <w:r>
              <w:t xml:space="preserve">        Optional&lt;Account&gt; </w:t>
            </w:r>
            <w:proofErr w:type="spellStart"/>
            <w:r>
              <w:t>accountOpt</w:t>
            </w:r>
            <w:proofErr w:type="spellEnd"/>
            <w:r>
              <w:t xml:space="preserve"> = </w:t>
            </w:r>
            <w:proofErr w:type="spellStart"/>
            <w:r>
              <w:t>accountRepository.findByEmail</w:t>
            </w:r>
            <w:proofErr w:type="spellEnd"/>
            <w:r>
              <w:t>(email);</w:t>
            </w:r>
          </w:p>
          <w:p w14:paraId="7AE953F6" w14:textId="77777777" w:rsidR="00D86AD2" w:rsidRDefault="00D86AD2" w:rsidP="00D86AD2">
            <w:pPr>
              <w:pStyle w:val="MilkTeaCode"/>
              <w:rPr>
                <w:rFonts w:hint="eastAsia"/>
              </w:rPr>
            </w:pPr>
            <w:r>
              <w:t xml:space="preserve">        if (</w:t>
            </w:r>
            <w:proofErr w:type="spellStart"/>
            <w:r>
              <w:t>accountOpt.isEmpty</w:t>
            </w:r>
            <w:proofErr w:type="spellEnd"/>
            <w:r>
              <w:t>()) {</w:t>
            </w:r>
          </w:p>
          <w:p w14:paraId="64470039" w14:textId="77777777" w:rsidR="00D86AD2" w:rsidRDefault="00D86AD2" w:rsidP="00D86AD2">
            <w:pPr>
              <w:pStyle w:val="MilkTeaCode"/>
              <w:rPr>
                <w:rFonts w:hint="eastAsia"/>
              </w:rPr>
            </w:pPr>
            <w:r>
              <w:lastRenderedPageBreak/>
              <w:t xml:space="preserve">            </w:t>
            </w:r>
            <w:proofErr w:type="gramStart"/>
            <w:r>
              <w:t>log.info(</w:t>
            </w:r>
            <w:proofErr w:type="gramEnd"/>
            <w:r>
              <w:t>"</w:t>
            </w:r>
            <w:proofErr w:type="spellStart"/>
            <w:r>
              <w:t>Yêu</w:t>
            </w:r>
            <w:proofErr w:type="spellEnd"/>
            <w:r>
              <w:t xml:space="preserve"> </w:t>
            </w:r>
            <w:proofErr w:type="spellStart"/>
            <w:r>
              <w:t>cầu</w:t>
            </w:r>
            <w:proofErr w:type="spellEnd"/>
            <w:r>
              <w:t xml:space="preserve"> reset </w:t>
            </w:r>
            <w:proofErr w:type="spellStart"/>
            <w:r>
              <w:t>mật</w:t>
            </w:r>
            <w:proofErr w:type="spellEnd"/>
            <w:r>
              <w:t xml:space="preserve"> </w:t>
            </w:r>
            <w:proofErr w:type="spellStart"/>
            <w:r>
              <w:t>khẩu</w:t>
            </w:r>
            <w:proofErr w:type="spellEnd"/>
            <w:r>
              <w:t xml:space="preserve"> </w:t>
            </w:r>
            <w:proofErr w:type="spellStart"/>
            <w:r>
              <w:t>cho</w:t>
            </w:r>
            <w:proofErr w:type="spellEnd"/>
            <w:r>
              <w:t xml:space="preserve"> email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 </w:t>
            </w:r>
            <w:proofErr w:type="spellStart"/>
            <w:r>
              <w:t>MailService.maskEmail</w:t>
            </w:r>
            <w:proofErr w:type="spellEnd"/>
            <w:r>
              <w:t>(email));</w:t>
            </w:r>
          </w:p>
          <w:p w14:paraId="12E06E4A" w14:textId="77777777" w:rsidR="00D86AD2" w:rsidRDefault="00D86AD2" w:rsidP="00D86AD2">
            <w:pPr>
              <w:pStyle w:val="MilkTeaCode"/>
              <w:rPr>
                <w:rFonts w:hint="eastAsia"/>
              </w:rPr>
            </w:pPr>
            <w:r>
              <w:t xml:space="preserve">            return </w:t>
            </w:r>
            <w:proofErr w:type="spellStart"/>
            <w:r>
              <w:t>genericMessage</w:t>
            </w:r>
            <w:proofErr w:type="spellEnd"/>
            <w:r>
              <w:t>;</w:t>
            </w:r>
          </w:p>
          <w:p w14:paraId="46F3CFB8" w14:textId="77777777" w:rsidR="00D86AD2" w:rsidRDefault="00D86AD2" w:rsidP="00D86AD2">
            <w:pPr>
              <w:pStyle w:val="MilkTeaCode"/>
              <w:rPr>
                <w:rFonts w:hint="eastAsia"/>
              </w:rPr>
            </w:pPr>
            <w:r>
              <w:t xml:space="preserve">        }</w:t>
            </w:r>
          </w:p>
          <w:p w14:paraId="1274A096" w14:textId="77777777" w:rsidR="00D86AD2" w:rsidRDefault="00D86AD2" w:rsidP="00D86AD2">
            <w:pPr>
              <w:pStyle w:val="MilkTeaCode"/>
              <w:rPr>
                <w:rFonts w:hint="eastAsia"/>
              </w:rPr>
            </w:pPr>
            <w:r>
              <w:t xml:space="preserve"> </w:t>
            </w:r>
          </w:p>
          <w:p w14:paraId="1F414CB2" w14:textId="77777777" w:rsidR="00D86AD2" w:rsidRDefault="00D86AD2" w:rsidP="00D86AD2">
            <w:pPr>
              <w:pStyle w:val="MilkTeaCode"/>
              <w:rPr>
                <w:rFonts w:hint="eastAsia"/>
              </w:rPr>
            </w:pPr>
            <w:r>
              <w:t xml:space="preserve">        Account </w:t>
            </w:r>
            <w:proofErr w:type="spellStart"/>
            <w:r>
              <w:t>account</w:t>
            </w:r>
            <w:proofErr w:type="spellEnd"/>
            <w:r>
              <w:t xml:space="preserve"> = </w:t>
            </w:r>
            <w:proofErr w:type="spellStart"/>
            <w:proofErr w:type="gramStart"/>
            <w:r>
              <w:t>accountOpt.get</w:t>
            </w:r>
            <w:proofErr w:type="spellEnd"/>
            <w:r>
              <w:t>(</w:t>
            </w:r>
            <w:proofErr w:type="gramEnd"/>
            <w:r>
              <w:t>);</w:t>
            </w:r>
          </w:p>
          <w:p w14:paraId="272816F7" w14:textId="77777777" w:rsidR="00D86AD2" w:rsidRDefault="00D86AD2" w:rsidP="00D86AD2">
            <w:pPr>
              <w:pStyle w:val="MilkTeaCode"/>
              <w:rPr>
                <w:rFonts w:hint="eastAsia"/>
              </w:rPr>
            </w:pPr>
            <w:r>
              <w:t xml:space="preserve">        if </w:t>
            </w:r>
            <w:proofErr w:type="gramStart"/>
            <w:r>
              <w:t>(!</w:t>
            </w:r>
            <w:proofErr w:type="spellStart"/>
            <w:r>
              <w:t>Boolean.TRUE</w:t>
            </w:r>
            <w:proofErr w:type="gramEnd"/>
            <w:r>
              <w:t>.equals</w:t>
            </w:r>
            <w:proofErr w:type="spellEnd"/>
            <w:r>
              <w:t>(</w:t>
            </w:r>
            <w:proofErr w:type="spellStart"/>
            <w:proofErr w:type="gramStart"/>
            <w:r>
              <w:t>account.getActive</w:t>
            </w:r>
            <w:proofErr w:type="spellEnd"/>
            <w:proofErr w:type="gramEnd"/>
            <w:r>
              <w:t>())) {</w:t>
            </w:r>
          </w:p>
          <w:p w14:paraId="4805D473" w14:textId="77777777" w:rsidR="00D86AD2" w:rsidRDefault="00D86AD2" w:rsidP="00D86AD2">
            <w:pPr>
              <w:pStyle w:val="MilkTeaCode"/>
              <w:rPr>
                <w:rFonts w:hint="eastAsia"/>
              </w:rPr>
            </w:pPr>
            <w:r>
              <w:t xml:space="preserve">            </w:t>
            </w:r>
            <w:proofErr w:type="spellStart"/>
            <w:proofErr w:type="gramStart"/>
            <w:r>
              <w:t>log.warn</w:t>
            </w:r>
            <w:proofErr w:type="spellEnd"/>
            <w:proofErr w:type="gramEnd"/>
            <w:r>
              <w:t>("</w:t>
            </w:r>
            <w:proofErr w:type="spellStart"/>
            <w:r>
              <w:t>Yêu</w:t>
            </w:r>
            <w:proofErr w:type="spellEnd"/>
            <w:r>
              <w:t xml:space="preserve"> </w:t>
            </w:r>
            <w:proofErr w:type="spellStart"/>
            <w:r>
              <w:t>cầu</w:t>
            </w:r>
            <w:proofErr w:type="spellEnd"/>
            <w:r>
              <w:t xml:space="preserve"> reset </w:t>
            </w:r>
            <w:proofErr w:type="spellStart"/>
            <w:r>
              <w:t>mật</w:t>
            </w:r>
            <w:proofErr w:type="spellEnd"/>
            <w:r>
              <w:t xml:space="preserve"> </w:t>
            </w:r>
            <w:proofErr w:type="spellStart"/>
            <w:r>
              <w:t>khẩu</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bị</w:t>
            </w:r>
            <w:proofErr w:type="spellEnd"/>
            <w:r>
              <w:t xml:space="preserve"> </w:t>
            </w:r>
            <w:proofErr w:type="spellStart"/>
            <w:r>
              <w:t>khóa</w:t>
            </w:r>
            <w:proofErr w:type="spellEnd"/>
            <w:r>
              <w:t xml:space="preserve">: {}", </w:t>
            </w:r>
            <w:proofErr w:type="spellStart"/>
            <w:r>
              <w:t>MailService.maskEmail</w:t>
            </w:r>
            <w:proofErr w:type="spellEnd"/>
            <w:r>
              <w:t>(email));</w:t>
            </w:r>
          </w:p>
          <w:p w14:paraId="22B42E00" w14:textId="77777777" w:rsidR="00D86AD2" w:rsidRDefault="00D86AD2" w:rsidP="00D86AD2">
            <w:pPr>
              <w:pStyle w:val="MilkTeaCode"/>
              <w:rPr>
                <w:rFonts w:hint="eastAsia"/>
              </w:rPr>
            </w:pPr>
            <w:r>
              <w:t xml:space="preserve">            return </w:t>
            </w:r>
            <w:proofErr w:type="spellStart"/>
            <w:r>
              <w:t>genericMessage</w:t>
            </w:r>
            <w:proofErr w:type="spellEnd"/>
            <w:r>
              <w:t>;</w:t>
            </w:r>
          </w:p>
          <w:p w14:paraId="755570E4" w14:textId="77777777" w:rsidR="00D86AD2" w:rsidRDefault="00D86AD2" w:rsidP="00D86AD2">
            <w:pPr>
              <w:pStyle w:val="MilkTeaCode"/>
              <w:rPr>
                <w:rFonts w:hint="eastAsia"/>
              </w:rPr>
            </w:pPr>
            <w:r>
              <w:t xml:space="preserve">        }</w:t>
            </w:r>
          </w:p>
          <w:p w14:paraId="69D8D230" w14:textId="77777777" w:rsidR="00D86AD2" w:rsidRDefault="00D86AD2" w:rsidP="00D86AD2">
            <w:pPr>
              <w:pStyle w:val="MilkTeaCode"/>
              <w:rPr>
                <w:rFonts w:hint="eastAsia"/>
              </w:rPr>
            </w:pPr>
            <w:r>
              <w:t xml:space="preserve"> </w:t>
            </w:r>
          </w:p>
          <w:p w14:paraId="3E0462EA" w14:textId="77777777" w:rsidR="00D86AD2" w:rsidRDefault="00D86AD2" w:rsidP="00D86AD2">
            <w:pPr>
              <w:pStyle w:val="MilkTeaCode"/>
              <w:rPr>
                <w:rFonts w:hint="eastAsia"/>
              </w:rPr>
            </w:pPr>
            <w:r>
              <w:t xml:space="preserve">        // Sinh </w:t>
            </w:r>
            <w:proofErr w:type="spellStart"/>
            <w:r>
              <w:t>mã</w:t>
            </w:r>
            <w:proofErr w:type="spellEnd"/>
            <w:r>
              <w:t xml:space="preserve"> OTP 6 </w:t>
            </w:r>
            <w:proofErr w:type="spellStart"/>
            <w:r>
              <w:t>số</w:t>
            </w:r>
            <w:proofErr w:type="spellEnd"/>
            <w:r>
              <w:t xml:space="preserve"> </w:t>
            </w:r>
            <w:proofErr w:type="spellStart"/>
            <w:r>
              <w:t>mục</w:t>
            </w:r>
            <w:proofErr w:type="spellEnd"/>
            <w:r>
              <w:t xml:space="preserve"> </w:t>
            </w:r>
            <w:proofErr w:type="spellStart"/>
            <w:r>
              <w:t>đích</w:t>
            </w:r>
            <w:proofErr w:type="spellEnd"/>
            <w:r>
              <w:t xml:space="preserve"> PASSWORD_RESET, </w:t>
            </w:r>
            <w:proofErr w:type="spellStart"/>
            <w:r>
              <w:t>thời</w:t>
            </w:r>
            <w:proofErr w:type="spellEnd"/>
            <w:r>
              <w:t xml:space="preserve"> </w:t>
            </w:r>
            <w:proofErr w:type="spellStart"/>
            <w:r>
              <w:t>hạn</w:t>
            </w:r>
            <w:proofErr w:type="spellEnd"/>
            <w:r>
              <w:t xml:space="preserve"> 15 </w:t>
            </w:r>
            <w:proofErr w:type="spellStart"/>
            <w:r>
              <w:t>phút</w:t>
            </w:r>
            <w:proofErr w:type="spellEnd"/>
          </w:p>
          <w:p w14:paraId="79E8FB14" w14:textId="77777777" w:rsidR="00D86AD2" w:rsidRDefault="00D86AD2">
            <w:pPr>
              <w:pStyle w:val="MilkTeaSource"/>
              <w:rPr>
                <w:rFonts w:hint="eastAsia"/>
              </w:rPr>
            </w:pPr>
          </w:p>
        </w:tc>
      </w:tr>
    </w:tbl>
    <w:p w14:paraId="6D87C22D" w14:textId="0C3FDEE1" w:rsidR="00F45216" w:rsidRDefault="00F45216" w:rsidP="00D86AD2">
      <w:pPr>
        <w:pStyle w:val="MilkTeaCode"/>
        <w:ind w:left="0"/>
        <w:rPr>
          <w:rFonts w:hint="eastAsia"/>
        </w:rPr>
      </w:pPr>
    </w:p>
    <w:p w14:paraId="0C311B08"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52E6BDEC" w14:textId="77777777" w:rsidR="00F45216" w:rsidRDefault="00000000">
      <w:pPr>
        <w:jc w:val="both"/>
      </w:pPr>
      <w:proofErr w:type="spellStart"/>
      <w:r>
        <w:t>Trích</w:t>
      </w:r>
      <w:proofErr w:type="spellEnd"/>
      <w:r>
        <w:t xml:space="preserve"> </w:t>
      </w:r>
      <w:proofErr w:type="spellStart"/>
      <w:r>
        <w:t>đoạn</w:t>
      </w:r>
      <w:proofErr w:type="spellEnd"/>
      <w:r>
        <w:t xml:space="preserve"> </w:t>
      </w:r>
      <w:proofErr w:type="spellStart"/>
      <w:r>
        <w:t>tại</w:t>
      </w:r>
      <w:proofErr w:type="spellEnd"/>
      <w:r>
        <w:t xml:space="preserve"> </w:t>
      </w:r>
      <w:proofErr w:type="spellStart"/>
      <w:r>
        <w:t>dòng</w:t>
      </w:r>
      <w:proofErr w:type="spellEnd"/>
      <w:r>
        <w:t xml:space="preserve"> 199–215 của AuthService.java thuộc phương thức requestPasswordReset cho thấy một phần quá trình tiếp nhận và xử lý nghiệp vụ. Điều kiện cần chú ý là yêu cầu đủ điều kiện xử lý; nhánh không đạt yêu cầu dẫn tới việc thông báo lỗi / từ chối mã. Ở nhánh hợp lệ, hệ thống sinh otp theo mục đích reset, tiếp theo gửi email và xác minh otp ở bước tiếp, và chờ đặt mật khẩu mới. Trạng thái đặt lại không được thay đổi chỉ từ thao tác yêu cầu. OTP và mật khẩu mới được xử lý qua các phương thức riêng.</w:t>
      </w:r>
    </w:p>
    <w:p w14:paraId="7910F387" w14:textId="77777777" w:rsidR="00F45216" w:rsidRDefault="00000000">
      <w:pPr>
        <w:pStyle w:val="Heading3"/>
      </w:pPr>
      <w:r>
        <w:t>3.1.5. Xem trang chủ giới thiệu hệ thống</w:t>
      </w:r>
    </w:p>
    <w:p w14:paraId="1A5B785B" w14:textId="77777777" w:rsidR="00F45216" w:rsidRDefault="00000000">
      <w:pPr>
        <w:pStyle w:val="Heading4"/>
      </w:pPr>
      <w:r>
        <w:t>Mô tả chức năng</w:t>
      </w:r>
    </w:p>
    <w:p w14:paraId="42250DB4" w14:textId="77777777" w:rsidR="00F45216" w:rsidRDefault="00000000">
      <w:pPr>
        <w:jc w:val="both"/>
      </w:pPr>
      <w:r>
        <w:t>Trang chủ là điểm truy cập đầu tiên của khách vãng lai và cung cấp thông tin giới thiệu thương hiệu trước khi khách chuyển sang xem thực đơn. Yêu cầu chỉ được xử lý khi ngữ cảnh yêu cầu hợp lệ. Phần nghiệp vụ tiếp theo bao gồm nạp thông tin trang chủ, tiếp đến trả về trang hiển thị cho khách. Trang chủ và menu là hai vùng truy cập khác nhau. Chức năng này chỉ đọc thông tin để trình bày, không thay thế bước quét QR khi đặt bàn. Trường hợp điều kiện không đáp ứng, hệ thống hiển thị trạng thái lỗi trang.</w:t>
      </w:r>
    </w:p>
    <w:p w14:paraId="228B99A5"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60920DF4" w14:textId="77777777" w:rsidR="00F45216" w:rsidRDefault="00000000">
      <w:pPr>
        <w:pStyle w:val="Heading4"/>
      </w:pPr>
      <w:r>
        <w:lastRenderedPageBreak/>
        <w:t>Sơ đồ hoạt động</w:t>
      </w:r>
    </w:p>
    <w:p w14:paraId="5E2E40A0" w14:textId="77777777" w:rsidR="00F45216" w:rsidRDefault="00000000">
      <w:pPr>
        <w:spacing w:before="20" w:after="0"/>
        <w:jc w:val="center"/>
      </w:pPr>
      <w:r>
        <w:rPr>
          <w:noProof/>
        </w:rPr>
        <w:drawing>
          <wp:inline distT="0" distB="0" distL="0" distR="0" wp14:anchorId="71E63816" wp14:editId="2802A46C">
            <wp:extent cx="4788000" cy="61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5.png"/>
                    <pic:cNvPicPr/>
                  </pic:nvPicPr>
                  <pic:blipFill>
                    <a:blip r:embed="rId10"/>
                    <a:stretch>
                      <a:fillRect/>
                    </a:stretch>
                  </pic:blipFill>
                  <pic:spPr>
                    <a:xfrm>
                      <a:off x="0" y="0"/>
                      <a:ext cx="4788000" cy="6156000"/>
                    </a:xfrm>
                    <a:prstGeom prst="rect">
                      <a:avLst/>
                    </a:prstGeom>
                  </pic:spPr>
                </pic:pic>
              </a:graphicData>
            </a:graphic>
          </wp:inline>
        </w:drawing>
      </w:r>
    </w:p>
    <w:p w14:paraId="2F72250D" w14:textId="77777777" w:rsidR="00F45216" w:rsidRDefault="00000000">
      <w:pPr>
        <w:pStyle w:val="MilkTeaCaption"/>
        <w:jc w:val="center"/>
      </w:pPr>
      <w:r>
        <w:t>Hình 3.5. Sơ đồ hoạt động chức năng xem trang chủ giới thiệu hệ thống</w:t>
      </w:r>
    </w:p>
    <w:p w14:paraId="49041EEA" w14:textId="77777777" w:rsidR="00F45216" w:rsidRDefault="00000000">
      <w:pPr>
        <w:pStyle w:val="Heading4"/>
      </w:pPr>
      <w:r>
        <w:t>Code xử lý chức năng</w:t>
      </w:r>
    </w:p>
    <w:p w14:paraId="3E22E3E1" w14:textId="77777777" w:rsidR="00F45216" w:rsidRDefault="00000000">
      <w:pPr>
        <w:pStyle w:val="MilkTeaCaption"/>
      </w:pPr>
      <w:r>
        <w:t>Đoạn mã 3.5. Xử lý xem trang chủ giới thiệu hệ thống</w:t>
      </w:r>
    </w:p>
    <w:p w14:paraId="11F9FEB1" w14:textId="57FDB6EE" w:rsidR="00F45216" w:rsidRDefault="00000000" w:rsidP="00D86AD2">
      <w:pPr>
        <w:pStyle w:val="MilkTeaSource"/>
      </w:pPr>
      <w:r>
        <w:t>src/main/java/vn/edu/ute/milktea/controller/CustomerPageController.java:120-136</w:t>
      </w:r>
    </w:p>
    <w:tbl>
      <w:tblPr>
        <w:tblStyle w:val="TableGrid"/>
        <w:tblW w:w="0" w:type="auto"/>
        <w:tblLook w:val="04A0" w:firstRow="1" w:lastRow="0" w:firstColumn="1" w:lastColumn="0" w:noHBand="0" w:noVBand="1"/>
      </w:tblPr>
      <w:tblGrid>
        <w:gridCol w:w="9061"/>
      </w:tblGrid>
      <w:tr w:rsidR="00D86AD2" w14:paraId="28F968CB" w14:textId="77777777" w:rsidTr="00D86AD2">
        <w:tc>
          <w:tcPr>
            <w:tcW w:w="9287" w:type="dxa"/>
          </w:tcPr>
          <w:p w14:paraId="0A8A5C5E" w14:textId="77777777" w:rsidR="00D86AD2" w:rsidRDefault="00D86AD2" w:rsidP="00D86AD2">
            <w:pPr>
              <w:pStyle w:val="MilkTeaCode"/>
              <w:rPr>
                <w:rFonts w:hint="eastAsia"/>
              </w:rPr>
            </w:pPr>
            <w:r>
              <w:t xml:space="preserve">public String </w:t>
            </w:r>
            <w:proofErr w:type="spellStart"/>
            <w:proofErr w:type="gramStart"/>
            <w:r>
              <w:t>homePage</w:t>
            </w:r>
            <w:proofErr w:type="spellEnd"/>
            <w:r>
              <w:t>(</w:t>
            </w:r>
            <w:proofErr w:type="gramEnd"/>
          </w:p>
          <w:p w14:paraId="79063519" w14:textId="77777777" w:rsidR="00D86AD2" w:rsidRDefault="00D86AD2" w:rsidP="00D86AD2">
            <w:pPr>
              <w:pStyle w:val="MilkTeaCode"/>
              <w:rPr>
                <w:rFonts w:hint="eastAsia"/>
              </w:rPr>
            </w:pPr>
            <w:r>
              <w:t xml:space="preserve">            @</w:t>
            </w:r>
            <w:proofErr w:type="gramStart"/>
            <w:r>
              <w:t>RequestParam(</w:t>
            </w:r>
            <w:proofErr w:type="gramEnd"/>
            <w:r>
              <w:t>value = "</w:t>
            </w:r>
            <w:proofErr w:type="spellStart"/>
            <w:r>
              <w:t>qr</w:t>
            </w:r>
            <w:proofErr w:type="spellEnd"/>
            <w:r>
              <w:t xml:space="preserve">", required = false) String </w:t>
            </w:r>
            <w:proofErr w:type="spellStart"/>
            <w:r>
              <w:t>qrCode</w:t>
            </w:r>
            <w:proofErr w:type="spellEnd"/>
            <w:r>
              <w:t>,</w:t>
            </w:r>
          </w:p>
          <w:p w14:paraId="7E2FEDB3" w14:textId="77777777" w:rsidR="00D86AD2" w:rsidRDefault="00D86AD2" w:rsidP="00D86AD2">
            <w:pPr>
              <w:pStyle w:val="MilkTeaCode"/>
              <w:rPr>
                <w:rFonts w:hint="eastAsia"/>
              </w:rPr>
            </w:pPr>
            <w:r>
              <w:t xml:space="preserve">            </w:t>
            </w:r>
            <w:proofErr w:type="spellStart"/>
            <w:proofErr w:type="gramStart"/>
            <w:r>
              <w:t>jakarta.servlet</w:t>
            </w:r>
            <w:proofErr w:type="gramEnd"/>
            <w:r>
              <w:t>.</w:t>
            </w:r>
            <w:proofErr w:type="gramStart"/>
            <w:r>
              <w:t>http.HttpServletRequest</w:t>
            </w:r>
            <w:proofErr w:type="spellEnd"/>
            <w:proofErr w:type="gramEnd"/>
            <w:r>
              <w:t xml:space="preserve"> request,</w:t>
            </w:r>
          </w:p>
          <w:p w14:paraId="0FBEE258" w14:textId="77777777" w:rsidR="00D86AD2" w:rsidRDefault="00D86AD2" w:rsidP="00D86AD2">
            <w:pPr>
              <w:pStyle w:val="MilkTeaCode"/>
              <w:rPr>
                <w:rFonts w:hint="eastAsia"/>
              </w:rPr>
            </w:pPr>
            <w:r>
              <w:t xml:space="preserve">            </w:t>
            </w:r>
            <w:proofErr w:type="spellStart"/>
            <w:proofErr w:type="gramStart"/>
            <w:r>
              <w:t>jakarta.servlet</w:t>
            </w:r>
            <w:proofErr w:type="gramEnd"/>
            <w:r>
              <w:t>.</w:t>
            </w:r>
            <w:proofErr w:type="gramStart"/>
            <w:r>
              <w:t>http.HttpServletResponse</w:t>
            </w:r>
            <w:proofErr w:type="spellEnd"/>
            <w:proofErr w:type="gramEnd"/>
            <w:r>
              <w:t xml:space="preserve"> response,</w:t>
            </w:r>
          </w:p>
          <w:p w14:paraId="28FDF641" w14:textId="77777777" w:rsidR="00D86AD2" w:rsidRDefault="00D86AD2" w:rsidP="00D86AD2">
            <w:pPr>
              <w:pStyle w:val="MilkTeaCode"/>
              <w:rPr>
                <w:rFonts w:hint="eastAsia"/>
              </w:rPr>
            </w:pPr>
            <w:r>
              <w:t xml:space="preserve">            Model model) {</w:t>
            </w:r>
          </w:p>
          <w:p w14:paraId="31DCDC81" w14:textId="77777777" w:rsidR="00D86AD2" w:rsidRDefault="00D86AD2" w:rsidP="00D86AD2">
            <w:pPr>
              <w:pStyle w:val="MilkTeaCode"/>
              <w:rPr>
                <w:rFonts w:hint="eastAsia"/>
              </w:rPr>
            </w:pPr>
            <w:r>
              <w:t xml:space="preserve"> </w:t>
            </w:r>
          </w:p>
          <w:p w14:paraId="0103FFE2" w14:textId="77777777" w:rsidR="00D86AD2" w:rsidRDefault="00D86AD2" w:rsidP="00D86AD2">
            <w:pPr>
              <w:pStyle w:val="MilkTeaCode"/>
              <w:rPr>
                <w:rFonts w:hint="eastAsia"/>
              </w:rPr>
            </w:pPr>
            <w:r>
              <w:t xml:space="preserve">        // </w:t>
            </w:r>
            <w:proofErr w:type="spellStart"/>
            <w:r>
              <w:t>Yêu</w:t>
            </w:r>
            <w:proofErr w:type="spellEnd"/>
            <w:r>
              <w:t xml:space="preserve"> </w:t>
            </w:r>
            <w:proofErr w:type="spellStart"/>
            <w:r>
              <w:t>cầu</w:t>
            </w:r>
            <w:proofErr w:type="spellEnd"/>
            <w:r>
              <w:t xml:space="preserve"> 4: </w:t>
            </w:r>
            <w:proofErr w:type="spellStart"/>
            <w:r>
              <w:t>Nếu</w:t>
            </w:r>
            <w:proofErr w:type="spellEnd"/>
            <w:r>
              <w:t xml:space="preserve"> </w:t>
            </w:r>
            <w:proofErr w:type="spellStart"/>
            <w:r>
              <w:t>khách</w:t>
            </w:r>
            <w:proofErr w:type="spellEnd"/>
            <w:r>
              <w:t xml:space="preserve"> </w:t>
            </w:r>
            <w:proofErr w:type="spellStart"/>
            <w:r>
              <w:t>quét</w:t>
            </w:r>
            <w:proofErr w:type="spellEnd"/>
            <w:r>
              <w:t xml:space="preserve"> QR qua URL root (/?</w:t>
            </w:r>
            <w:proofErr w:type="spellStart"/>
            <w:r>
              <w:t>qr</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thẳng</w:t>
            </w:r>
            <w:proofErr w:type="spellEnd"/>
            <w:r>
              <w:t xml:space="preserve"> </w:t>
            </w:r>
            <w:proofErr w:type="spellStart"/>
            <w:r>
              <w:t>tới</w:t>
            </w:r>
            <w:proofErr w:type="spellEnd"/>
            <w:r>
              <w:t xml:space="preserve"> menu </w:t>
            </w:r>
            <w:proofErr w:type="spellStart"/>
            <w:r>
              <w:t>gọi</w:t>
            </w:r>
            <w:proofErr w:type="spellEnd"/>
            <w:r>
              <w:t xml:space="preserve"> </w:t>
            </w:r>
            <w:proofErr w:type="spellStart"/>
            <w:r>
              <w:lastRenderedPageBreak/>
              <w:t>món</w:t>
            </w:r>
            <w:proofErr w:type="spellEnd"/>
            <w:r>
              <w:t xml:space="preserve"> </w:t>
            </w:r>
            <w:proofErr w:type="spellStart"/>
            <w:r>
              <w:t>tại</w:t>
            </w:r>
            <w:proofErr w:type="spellEnd"/>
            <w:r>
              <w:t xml:space="preserve"> </w:t>
            </w:r>
            <w:proofErr w:type="spellStart"/>
            <w:r>
              <w:t>bàn</w:t>
            </w:r>
            <w:proofErr w:type="spellEnd"/>
          </w:p>
          <w:p w14:paraId="117C2B5D" w14:textId="77777777" w:rsidR="00D86AD2" w:rsidRDefault="00D86AD2" w:rsidP="00D86AD2">
            <w:pPr>
              <w:pStyle w:val="MilkTeaCode"/>
              <w:rPr>
                <w:rFonts w:hint="eastAsia"/>
              </w:rPr>
            </w:pPr>
            <w:r>
              <w:t xml:space="preserve">        if (</w:t>
            </w:r>
            <w:proofErr w:type="spellStart"/>
            <w:proofErr w:type="gramStart"/>
            <w:r>
              <w:t>qrCode</w:t>
            </w:r>
            <w:proofErr w:type="spellEnd"/>
            <w:r>
              <w:t xml:space="preserve"> !</w:t>
            </w:r>
            <w:proofErr w:type="gramEnd"/>
            <w:r>
              <w:t>= null &amp;</w:t>
            </w:r>
            <w:proofErr w:type="gramStart"/>
            <w:r>
              <w:t>&amp; !</w:t>
            </w:r>
            <w:proofErr w:type="spellStart"/>
            <w:proofErr w:type="gramEnd"/>
            <w:r>
              <w:t>qrCode.isBlank</w:t>
            </w:r>
            <w:proofErr w:type="spellEnd"/>
            <w:r>
              <w:t>()) {</w:t>
            </w:r>
          </w:p>
          <w:p w14:paraId="63985358" w14:textId="77777777" w:rsidR="00D86AD2" w:rsidRDefault="00D86AD2" w:rsidP="00D86AD2">
            <w:pPr>
              <w:pStyle w:val="MilkTeaCode"/>
              <w:rPr>
                <w:rFonts w:hint="eastAsia"/>
              </w:rPr>
            </w:pPr>
            <w:r>
              <w:t xml:space="preserve">            return "redirect:/</w:t>
            </w:r>
            <w:proofErr w:type="spellStart"/>
            <w:r>
              <w:t>menu?qr</w:t>
            </w:r>
            <w:proofErr w:type="spellEnd"/>
            <w:r>
              <w:t xml:space="preserve">=" + </w:t>
            </w:r>
            <w:proofErr w:type="spellStart"/>
            <w:r>
              <w:t>qrCode.trim</w:t>
            </w:r>
            <w:proofErr w:type="spellEnd"/>
            <w:r>
              <w:t>();</w:t>
            </w:r>
          </w:p>
          <w:p w14:paraId="65C24406" w14:textId="77777777" w:rsidR="00D86AD2" w:rsidRDefault="00D86AD2" w:rsidP="00D86AD2">
            <w:pPr>
              <w:pStyle w:val="MilkTeaCode"/>
              <w:rPr>
                <w:rFonts w:hint="eastAsia"/>
              </w:rPr>
            </w:pPr>
            <w:r>
              <w:t xml:space="preserve">        }</w:t>
            </w:r>
          </w:p>
          <w:p w14:paraId="68B895A9" w14:textId="77777777" w:rsidR="00D86AD2" w:rsidRDefault="00D86AD2" w:rsidP="00D86AD2">
            <w:pPr>
              <w:pStyle w:val="MilkTeaCode"/>
              <w:rPr>
                <w:rFonts w:hint="eastAsia"/>
              </w:rPr>
            </w:pPr>
            <w:r>
              <w:t xml:space="preserve"> </w:t>
            </w:r>
          </w:p>
          <w:p w14:paraId="0C525B6D" w14:textId="77777777" w:rsidR="00D86AD2" w:rsidRDefault="00D86AD2" w:rsidP="00D86AD2">
            <w:pPr>
              <w:pStyle w:val="MilkTeaCode"/>
              <w:rPr>
                <w:rFonts w:hint="eastAsia"/>
              </w:rPr>
            </w:pPr>
            <w:r>
              <w:t xml:space="preserve">        </w:t>
            </w:r>
            <w:proofErr w:type="spellStart"/>
            <w:r>
              <w:t>DiningTable</w:t>
            </w:r>
            <w:proofErr w:type="spellEnd"/>
            <w:r>
              <w:t xml:space="preserve"> table = </w:t>
            </w:r>
            <w:proofErr w:type="spellStart"/>
            <w:proofErr w:type="gramStart"/>
            <w:r>
              <w:t>resolveTable</w:t>
            </w:r>
            <w:proofErr w:type="spellEnd"/>
            <w:r>
              <w:t>(</w:t>
            </w:r>
            <w:proofErr w:type="gramEnd"/>
            <w:r>
              <w:t>null, request, response);</w:t>
            </w:r>
          </w:p>
          <w:p w14:paraId="4E8A0EB5" w14:textId="77777777" w:rsidR="00D86AD2" w:rsidRDefault="00D86AD2" w:rsidP="00D86AD2">
            <w:pPr>
              <w:pStyle w:val="MilkTeaCode"/>
              <w:rPr>
                <w:rFonts w:hint="eastAsia"/>
              </w:rPr>
            </w:pPr>
            <w:r>
              <w:t xml:space="preserve">        </w:t>
            </w:r>
            <w:proofErr w:type="spellStart"/>
            <w:r>
              <w:t>GlobalSettings</w:t>
            </w:r>
            <w:proofErr w:type="spellEnd"/>
            <w:r>
              <w:t xml:space="preserve"> settings = </w:t>
            </w:r>
            <w:proofErr w:type="spellStart"/>
            <w:r>
              <w:t>settingsRepository.findById</w:t>
            </w:r>
            <w:proofErr w:type="spellEnd"/>
            <w:r>
              <w:t>(1</w:t>
            </w:r>
            <w:proofErr w:type="gramStart"/>
            <w:r>
              <w:t>).</w:t>
            </w:r>
            <w:proofErr w:type="spellStart"/>
            <w:r>
              <w:t>orElse</w:t>
            </w:r>
            <w:proofErr w:type="spellEnd"/>
            <w:proofErr w:type="gramEnd"/>
            <w:r>
              <w:t>(null);</w:t>
            </w:r>
          </w:p>
          <w:p w14:paraId="216312BE" w14:textId="77777777" w:rsidR="00D86AD2" w:rsidRDefault="00D86AD2" w:rsidP="00D86AD2">
            <w:pPr>
              <w:pStyle w:val="MilkTeaCode"/>
              <w:rPr>
                <w:rFonts w:hint="eastAsia"/>
              </w:rPr>
            </w:pPr>
            <w:r>
              <w:t xml:space="preserve">        var branches = </w:t>
            </w:r>
            <w:proofErr w:type="spellStart"/>
            <w:r>
              <w:t>branchService.getActiveBranches</w:t>
            </w:r>
            <w:proofErr w:type="spellEnd"/>
            <w:r>
              <w:t>();</w:t>
            </w:r>
          </w:p>
          <w:p w14:paraId="70D2C675" w14:textId="77777777" w:rsidR="00D86AD2" w:rsidRDefault="00D86AD2" w:rsidP="00D86AD2">
            <w:pPr>
              <w:pStyle w:val="MilkTeaCode"/>
              <w:rPr>
                <w:rFonts w:hint="eastAsia"/>
              </w:rPr>
            </w:pPr>
            <w:r>
              <w:t xml:space="preserve">        var </w:t>
            </w:r>
            <w:proofErr w:type="spellStart"/>
            <w:r>
              <w:t>featuredPage</w:t>
            </w:r>
            <w:proofErr w:type="spellEnd"/>
            <w:r>
              <w:t xml:space="preserve"> = </w:t>
            </w:r>
            <w:proofErr w:type="spellStart"/>
            <w:r>
              <w:t>catalogService.getPaginatedMenu</w:t>
            </w:r>
            <w:proofErr w:type="spellEnd"/>
            <w:r>
              <w:t>(null, null, null, null, "default", "</w:t>
            </w:r>
            <w:proofErr w:type="spellStart"/>
            <w:r>
              <w:t>best_seller</w:t>
            </w:r>
            <w:proofErr w:type="spellEnd"/>
            <w:r>
              <w:t>", null, 1, 8);</w:t>
            </w:r>
          </w:p>
          <w:p w14:paraId="1BB5D001" w14:textId="6403B724" w:rsidR="00D86AD2" w:rsidRDefault="00D86AD2" w:rsidP="00D86AD2">
            <w:pPr>
              <w:pStyle w:val="MilkTeaCode"/>
              <w:rPr>
                <w:rFonts w:hint="eastAsia"/>
              </w:rPr>
            </w:pPr>
            <w:r>
              <w:t xml:space="preserve">        var </w:t>
            </w:r>
            <w:proofErr w:type="spellStart"/>
            <w:r>
              <w:t>reviewsPage</w:t>
            </w:r>
            <w:proofErr w:type="spellEnd"/>
            <w:r>
              <w:t xml:space="preserve"> = productReviewRepository.findAllByOrderByCreatedAtDesc(</w:t>
            </w:r>
            <w:proofErr w:type="gramStart"/>
            <w:r>
              <w:t>org.springframework</w:t>
            </w:r>
            <w:proofErr w:type="gramEnd"/>
            <w:r>
              <w:t>.</w:t>
            </w:r>
            <w:proofErr w:type="gramStart"/>
            <w:r>
              <w:t>data.domain</w:t>
            </w:r>
            <w:proofErr w:type="gramEnd"/>
            <w:r>
              <w:t>.PageRequest.of(0, 4));</w:t>
            </w:r>
          </w:p>
        </w:tc>
      </w:tr>
    </w:tbl>
    <w:p w14:paraId="3EAC8639" w14:textId="786D436C" w:rsidR="00F45216" w:rsidRDefault="00F45216" w:rsidP="00D86AD2">
      <w:pPr>
        <w:pStyle w:val="MilkTeaCode"/>
        <w:ind w:left="0"/>
        <w:rPr>
          <w:rFonts w:hint="eastAsia"/>
        </w:rPr>
      </w:pPr>
    </w:p>
    <w:p w14:paraId="7BA5FBD7" w14:textId="77777777" w:rsidR="00F45216" w:rsidRDefault="00000000">
      <w:pPr>
        <w:pStyle w:val="Heading4"/>
      </w:pPr>
      <w:r>
        <w:t>Giải thích code</w:t>
      </w:r>
    </w:p>
    <w:p w14:paraId="29BB5DB8" w14:textId="77777777" w:rsidR="00F45216" w:rsidRDefault="00000000">
      <w:pPr>
        <w:jc w:val="both"/>
      </w:pPr>
      <w:r>
        <w:t>Trích đoạn tại dòng 120–136 của CustomerPageController.java thuộc phương thức homePage cho thấy một phần quá trình tiếp nhận và xử lý nghiệp vụ. Điều kiện cần chú ý là ngữ cảnh yêu cầu hợp lệ; nhánh không đạt yêu cầu dẫn tới việc hiển thị trạng thái lỗi trang. Ở nhánh hợp lệ, hệ thống nạp thông tin trang chủ, tiếp theo trả về trang hiển thị cho khách, và hiển thị giao diện trang chủ. Trang chủ và menu là hai vùng truy cập khác nhau. Chức năng này chỉ đọc thông tin để trình bày, không thay thế bước quét QR khi đặt bàn.</w:t>
      </w:r>
    </w:p>
    <w:p w14:paraId="14072401" w14:textId="77777777" w:rsidR="00F45216" w:rsidRDefault="00000000">
      <w:pPr>
        <w:pStyle w:val="Heading3"/>
      </w:pPr>
      <w:r>
        <w:t>3.1.6. Quét QR bàn và nhận ngữ cảnh chi nhánh</w:t>
      </w:r>
    </w:p>
    <w:p w14:paraId="70FCEAC4" w14:textId="77777777" w:rsidR="00F45216" w:rsidRDefault="00000000">
      <w:pPr>
        <w:pStyle w:val="Heading4"/>
      </w:pPr>
      <w:r>
        <w:t>Mô tả chức năng</w:t>
      </w:r>
    </w:p>
    <w:p w14:paraId="31C74815" w14:textId="77777777" w:rsidR="00F45216" w:rsidRDefault="00000000">
      <w:pPr>
        <w:jc w:val="both"/>
      </w:pPr>
      <w:r>
        <w:t>Khách tại quán quét mã QR trên bàn để hệ thống nhận diện đúng bàn, chi nhánh và quyền truy cập tương ứng. Trước khi xử lý, hệ thống kiểm tra mã qr tồn tại và bàn đang hoạt động. Khi điều kiện được chấp nhận, hệ thống thực hiện đọc bàn, tên chi nhánh và trạng thái và sau đó cấp token phiên hoặc quyền qr tương ứng. Nếu bàn đã có phiên OPEN, hệ thống có thể cấp quyền phiên phù hợp; nếu chưa có phiên thì cấp QR capability token cho việc đặt đơn đầu tiên. Trường hợp điều kiện không đáp ứng, hệ thống từ chối mã QR hoặc bàn không hợp lệ.</w:t>
      </w:r>
    </w:p>
    <w:p w14:paraId="4525103D"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39ECE05B" w14:textId="77777777" w:rsidR="00F45216" w:rsidRDefault="00000000">
      <w:pPr>
        <w:pStyle w:val="Heading4"/>
      </w:pPr>
      <w:r>
        <w:lastRenderedPageBreak/>
        <w:t>Sơ đồ hoạt động</w:t>
      </w:r>
    </w:p>
    <w:p w14:paraId="4F67E7FD" w14:textId="77777777" w:rsidR="00F45216" w:rsidRDefault="00000000">
      <w:pPr>
        <w:spacing w:before="20" w:after="0"/>
        <w:jc w:val="center"/>
      </w:pPr>
      <w:r>
        <w:rPr>
          <w:noProof/>
        </w:rPr>
        <w:drawing>
          <wp:inline distT="0" distB="0" distL="0" distR="0" wp14:anchorId="086A839A" wp14:editId="79475F8B">
            <wp:extent cx="4788000" cy="61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6.png"/>
                    <pic:cNvPicPr/>
                  </pic:nvPicPr>
                  <pic:blipFill>
                    <a:blip r:embed="rId11"/>
                    <a:stretch>
                      <a:fillRect/>
                    </a:stretch>
                  </pic:blipFill>
                  <pic:spPr>
                    <a:xfrm>
                      <a:off x="0" y="0"/>
                      <a:ext cx="4788000" cy="6156000"/>
                    </a:xfrm>
                    <a:prstGeom prst="rect">
                      <a:avLst/>
                    </a:prstGeom>
                  </pic:spPr>
                </pic:pic>
              </a:graphicData>
            </a:graphic>
          </wp:inline>
        </w:drawing>
      </w:r>
    </w:p>
    <w:p w14:paraId="603BA216" w14:textId="77777777" w:rsidR="00F45216" w:rsidRDefault="00000000">
      <w:pPr>
        <w:pStyle w:val="MilkTeaCaption"/>
        <w:jc w:val="center"/>
      </w:pPr>
      <w:r>
        <w:t>Hình 3.6. Sơ đồ hoạt động chức năng quét QR bàn và nhận ngữ cảnh chi nhánh</w:t>
      </w:r>
    </w:p>
    <w:p w14:paraId="6AC60347" w14:textId="77777777" w:rsidR="00F45216" w:rsidRDefault="00000000">
      <w:pPr>
        <w:pStyle w:val="Heading4"/>
      </w:pPr>
      <w:r>
        <w:t>Code xử lý chức năng</w:t>
      </w:r>
    </w:p>
    <w:p w14:paraId="49789A1A" w14:textId="77777777" w:rsidR="00F45216" w:rsidRDefault="00000000">
      <w:pPr>
        <w:pStyle w:val="MilkTeaCaption"/>
      </w:pPr>
      <w:r>
        <w:t>Đoạn mã 3.6. Xử lý quét QR bàn và nhận ngữ cảnh chi nhánh</w:t>
      </w:r>
    </w:p>
    <w:p w14:paraId="07485F93" w14:textId="385628CD" w:rsidR="00F45216" w:rsidRDefault="00000000" w:rsidP="00D86AD2">
      <w:pPr>
        <w:pStyle w:val="MilkTeaSource"/>
      </w:pPr>
      <w:r>
        <w:t>src/main/java/vn/edu/ute/milktea/service/table/TableContextService.java:27-43</w:t>
      </w:r>
    </w:p>
    <w:tbl>
      <w:tblPr>
        <w:tblStyle w:val="TableGrid"/>
        <w:tblW w:w="0" w:type="auto"/>
        <w:tblLook w:val="04A0" w:firstRow="1" w:lastRow="0" w:firstColumn="1" w:lastColumn="0" w:noHBand="0" w:noVBand="1"/>
      </w:tblPr>
      <w:tblGrid>
        <w:gridCol w:w="9061"/>
      </w:tblGrid>
      <w:tr w:rsidR="00D86AD2" w14:paraId="05477B56" w14:textId="77777777" w:rsidTr="00D86AD2">
        <w:tc>
          <w:tcPr>
            <w:tcW w:w="9287" w:type="dxa"/>
          </w:tcPr>
          <w:p w14:paraId="2BCAE604" w14:textId="77777777" w:rsidR="00D86AD2" w:rsidRDefault="00D86AD2" w:rsidP="00D86AD2">
            <w:pPr>
              <w:pStyle w:val="MilkTeaCode"/>
              <w:rPr>
                <w:rFonts w:hint="eastAsia"/>
              </w:rPr>
            </w:pPr>
            <w:r>
              <w:t xml:space="preserve">public </w:t>
            </w:r>
            <w:proofErr w:type="spellStart"/>
            <w:r>
              <w:t>TableDto.TableContextResponse</w:t>
            </w:r>
            <w:proofErr w:type="spellEnd"/>
            <w:r>
              <w:t xml:space="preserve"> </w:t>
            </w:r>
            <w:proofErr w:type="spellStart"/>
            <w:proofErr w:type="gramStart"/>
            <w:r>
              <w:t>readByQr</w:t>
            </w:r>
            <w:proofErr w:type="spellEnd"/>
            <w:r>
              <w:t>(</w:t>
            </w:r>
            <w:proofErr w:type="gramEnd"/>
            <w:r>
              <w:t xml:space="preserve">String </w:t>
            </w:r>
            <w:proofErr w:type="spellStart"/>
            <w:r>
              <w:t>qrCode</w:t>
            </w:r>
            <w:proofErr w:type="spellEnd"/>
            <w:r>
              <w:t>) {</w:t>
            </w:r>
          </w:p>
          <w:p w14:paraId="21E6FBF9" w14:textId="77777777" w:rsidR="00D86AD2" w:rsidRDefault="00D86AD2" w:rsidP="00D86AD2">
            <w:pPr>
              <w:pStyle w:val="MilkTeaCode"/>
              <w:rPr>
                <w:rFonts w:hint="eastAsia"/>
              </w:rPr>
            </w:pPr>
            <w:r>
              <w:t xml:space="preserve">        if (</w:t>
            </w:r>
            <w:proofErr w:type="spellStart"/>
            <w:r>
              <w:t>qrCode</w:t>
            </w:r>
            <w:proofErr w:type="spellEnd"/>
            <w:r>
              <w:t xml:space="preserve"> == null || </w:t>
            </w:r>
            <w:proofErr w:type="spellStart"/>
            <w:r>
              <w:t>qrCode.isBlank</w:t>
            </w:r>
            <w:proofErr w:type="spellEnd"/>
            <w:r>
              <w:t>()) {</w:t>
            </w:r>
          </w:p>
          <w:p w14:paraId="355D551A" w14:textId="77777777" w:rsidR="00D86AD2" w:rsidRDefault="00D86AD2" w:rsidP="00D86AD2">
            <w:pPr>
              <w:pStyle w:val="MilkTeaCode"/>
              <w:rPr>
                <w:rFonts w:hint="eastAsia"/>
              </w:rPr>
            </w:pPr>
            <w:r>
              <w:t xml:space="preserve">            throw </w:t>
            </w:r>
            <w:proofErr w:type="spellStart"/>
            <w:r>
              <w:t>BusinessException.badRequest</w:t>
            </w:r>
            <w:proofErr w:type="spellEnd"/>
            <w:r>
              <w:t>(</w:t>
            </w:r>
            <w:proofErr w:type="spellStart"/>
            <w:r>
              <w:t>ErrorCode.QR_INVALID</w:t>
            </w:r>
            <w:proofErr w:type="spellEnd"/>
            <w:r>
              <w:t>, "</w:t>
            </w:r>
            <w:proofErr w:type="spellStart"/>
            <w:r>
              <w:t>Mã</w:t>
            </w:r>
            <w:proofErr w:type="spellEnd"/>
            <w:r>
              <w:t xml:space="preserve"> QR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14:paraId="58969186" w14:textId="77777777" w:rsidR="00D86AD2" w:rsidRDefault="00D86AD2" w:rsidP="00D86AD2">
            <w:pPr>
              <w:pStyle w:val="MilkTeaCode"/>
              <w:rPr>
                <w:rFonts w:hint="eastAsia"/>
              </w:rPr>
            </w:pPr>
            <w:r>
              <w:t xml:space="preserve">        }</w:t>
            </w:r>
          </w:p>
          <w:p w14:paraId="23599BAC" w14:textId="77777777" w:rsidR="00D86AD2" w:rsidRDefault="00D86AD2" w:rsidP="00D86AD2">
            <w:pPr>
              <w:pStyle w:val="MilkTeaCode"/>
              <w:rPr>
                <w:rFonts w:hint="eastAsia"/>
              </w:rPr>
            </w:pPr>
            <w:r>
              <w:t xml:space="preserve"> </w:t>
            </w:r>
          </w:p>
          <w:p w14:paraId="3FB5CEBB" w14:textId="77777777" w:rsidR="00D86AD2" w:rsidRDefault="00D86AD2" w:rsidP="00D86AD2">
            <w:pPr>
              <w:pStyle w:val="MilkTeaCode"/>
              <w:rPr>
                <w:rFonts w:hint="eastAsia"/>
              </w:rPr>
            </w:pPr>
            <w:r>
              <w:t xml:space="preserve">        </w:t>
            </w:r>
            <w:proofErr w:type="spellStart"/>
            <w:r>
              <w:t>DiningTable</w:t>
            </w:r>
            <w:proofErr w:type="spellEnd"/>
            <w:r>
              <w:t xml:space="preserve"> table = </w:t>
            </w:r>
            <w:proofErr w:type="spellStart"/>
            <w:r>
              <w:t>tableRepository.findByQrCode</w:t>
            </w:r>
            <w:proofErr w:type="spellEnd"/>
            <w:r>
              <w:t>(</w:t>
            </w:r>
            <w:proofErr w:type="spellStart"/>
            <w:r>
              <w:t>qrCode</w:t>
            </w:r>
            <w:proofErr w:type="spellEnd"/>
            <w:r>
              <w:t>)</w:t>
            </w:r>
          </w:p>
          <w:p w14:paraId="3CC8AD15"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ErrorCode.TABLE_NOT_FOUND</w:t>
            </w:r>
            <w:proofErr w:type="spellEnd"/>
            <w:r>
              <w:t>, "</w:t>
            </w:r>
            <w:proofErr w:type="spellStart"/>
            <w:r>
              <w:t>Không</w:t>
            </w:r>
            <w:proofErr w:type="spellEnd"/>
            <w:r>
              <w:t xml:space="preserve"> </w:t>
            </w:r>
            <w:proofErr w:type="spellStart"/>
            <w:r>
              <w:lastRenderedPageBreak/>
              <w:t>tìm</w:t>
            </w:r>
            <w:proofErr w:type="spellEnd"/>
            <w:r>
              <w:t xml:space="preserve"> </w:t>
            </w:r>
            <w:proofErr w:type="spellStart"/>
            <w:r>
              <w:t>thấy</w:t>
            </w:r>
            <w:proofErr w:type="spellEnd"/>
            <w:r>
              <w:t xml:space="preserve"> </w:t>
            </w:r>
            <w:proofErr w:type="spellStart"/>
            <w:r>
              <w:t>bàn</w:t>
            </w:r>
            <w:proofErr w:type="spellEnd"/>
            <w:r>
              <w:t>"));</w:t>
            </w:r>
          </w:p>
          <w:p w14:paraId="79A4CD9A" w14:textId="77777777" w:rsidR="00D86AD2" w:rsidRDefault="00D86AD2" w:rsidP="00D86AD2">
            <w:pPr>
              <w:pStyle w:val="MilkTeaCode"/>
              <w:rPr>
                <w:rFonts w:hint="eastAsia"/>
              </w:rPr>
            </w:pPr>
            <w:r>
              <w:t xml:space="preserve"> </w:t>
            </w:r>
          </w:p>
          <w:p w14:paraId="42707805" w14:textId="77777777" w:rsidR="00D86AD2" w:rsidRDefault="00D86AD2" w:rsidP="00D86AD2">
            <w:pPr>
              <w:pStyle w:val="MilkTeaCode"/>
              <w:rPr>
                <w:rFonts w:hint="eastAsia"/>
              </w:rPr>
            </w:pPr>
            <w:r>
              <w:t xml:space="preserve">        if </w:t>
            </w:r>
            <w:proofErr w:type="gramStart"/>
            <w:r>
              <w:t>(!</w:t>
            </w:r>
            <w:proofErr w:type="spellStart"/>
            <w:r>
              <w:t>Boolean.TRUE</w:t>
            </w:r>
            <w:proofErr w:type="gramEnd"/>
            <w:r>
              <w:t>.equals</w:t>
            </w:r>
            <w:proofErr w:type="spellEnd"/>
            <w:r>
              <w:t>(</w:t>
            </w:r>
            <w:proofErr w:type="spellStart"/>
            <w:proofErr w:type="gramStart"/>
            <w:r>
              <w:t>table.getActive</w:t>
            </w:r>
            <w:proofErr w:type="spellEnd"/>
            <w:proofErr w:type="gramEnd"/>
            <w:r>
              <w:t>())) {</w:t>
            </w:r>
          </w:p>
          <w:p w14:paraId="6FB92105" w14:textId="77777777" w:rsidR="00D86AD2" w:rsidRDefault="00D86AD2" w:rsidP="00D86AD2">
            <w:pPr>
              <w:pStyle w:val="MilkTeaCode"/>
              <w:rPr>
                <w:rFonts w:hint="eastAsia"/>
              </w:rPr>
            </w:pPr>
            <w:r>
              <w:t xml:space="preserve">            throw </w:t>
            </w:r>
            <w:proofErr w:type="spellStart"/>
            <w:r>
              <w:t>BusinessException.badRequest</w:t>
            </w:r>
            <w:proofErr w:type="spellEnd"/>
            <w:r>
              <w:t>(</w:t>
            </w:r>
            <w:proofErr w:type="spellStart"/>
            <w:r>
              <w:t>ErrorCode.TABLE_NOT_FOUND</w:t>
            </w:r>
            <w:proofErr w:type="spellEnd"/>
            <w:r>
              <w:t>, "</w:t>
            </w:r>
            <w:proofErr w:type="spellStart"/>
            <w:r>
              <w:t>Bàn</w:t>
            </w:r>
            <w:proofErr w:type="spellEnd"/>
            <w:r>
              <w:t xml:space="preserve"> </w:t>
            </w:r>
            <w:proofErr w:type="spellStart"/>
            <w:r>
              <w:t>đang</w:t>
            </w:r>
            <w:proofErr w:type="spellEnd"/>
            <w:r>
              <w:t xml:space="preserve"> </w:t>
            </w:r>
            <w:proofErr w:type="spellStart"/>
            <w:r>
              <w:t>ngừng</w:t>
            </w:r>
            <w:proofErr w:type="spellEnd"/>
            <w:r>
              <w:t xml:space="preserve"> </w:t>
            </w:r>
            <w:proofErr w:type="spellStart"/>
            <w:r>
              <w:t>hoạt</w:t>
            </w:r>
            <w:proofErr w:type="spellEnd"/>
            <w:r>
              <w:t xml:space="preserve"> </w:t>
            </w:r>
            <w:proofErr w:type="spellStart"/>
            <w:r>
              <w:t>động</w:t>
            </w:r>
            <w:proofErr w:type="spellEnd"/>
            <w:r>
              <w:t>");</w:t>
            </w:r>
          </w:p>
          <w:p w14:paraId="2C34A86A" w14:textId="77777777" w:rsidR="00D86AD2" w:rsidRDefault="00D86AD2" w:rsidP="00D86AD2">
            <w:pPr>
              <w:pStyle w:val="MilkTeaCode"/>
              <w:rPr>
                <w:rFonts w:hint="eastAsia"/>
              </w:rPr>
            </w:pPr>
            <w:r>
              <w:t xml:space="preserve">        }</w:t>
            </w:r>
          </w:p>
          <w:p w14:paraId="7B2DBE0D" w14:textId="77777777" w:rsidR="00D86AD2" w:rsidRDefault="00D86AD2" w:rsidP="00D86AD2">
            <w:pPr>
              <w:pStyle w:val="MilkTeaCode"/>
              <w:rPr>
                <w:rFonts w:hint="eastAsia"/>
              </w:rPr>
            </w:pPr>
            <w:r>
              <w:t xml:space="preserve"> </w:t>
            </w:r>
          </w:p>
          <w:p w14:paraId="24E0E6DF" w14:textId="77777777" w:rsidR="00D86AD2" w:rsidRDefault="00D86AD2" w:rsidP="00D86AD2">
            <w:pPr>
              <w:pStyle w:val="MilkTeaCode"/>
              <w:rPr>
                <w:rFonts w:hint="eastAsia"/>
              </w:rPr>
            </w:pPr>
            <w:r>
              <w:t xml:space="preserve">        </w:t>
            </w:r>
            <w:proofErr w:type="spellStart"/>
            <w:proofErr w:type="gramStart"/>
            <w:r>
              <w:t>TableDto.TableContextResponse.TableContextResponseBuilder</w:t>
            </w:r>
            <w:proofErr w:type="spellEnd"/>
            <w:proofErr w:type="gramEnd"/>
            <w:r>
              <w:t xml:space="preserve"> builder = </w:t>
            </w:r>
            <w:proofErr w:type="spellStart"/>
            <w:proofErr w:type="gramStart"/>
            <w:r>
              <w:t>TableDto.TableContextResponse.builder</w:t>
            </w:r>
            <w:proofErr w:type="spellEnd"/>
            <w:proofErr w:type="gramEnd"/>
            <w:r>
              <w:t>()</w:t>
            </w:r>
          </w:p>
          <w:p w14:paraId="6305AD16" w14:textId="77777777" w:rsidR="00D86AD2" w:rsidRDefault="00D86AD2" w:rsidP="00D86AD2">
            <w:pPr>
              <w:pStyle w:val="MilkTeaCode"/>
              <w:rPr>
                <w:rFonts w:hint="eastAsia"/>
              </w:rPr>
            </w:pPr>
            <w:r>
              <w:t xml:space="preserve">                </w:t>
            </w:r>
            <w:proofErr w:type="gramStart"/>
            <w:r>
              <w:t>.</w:t>
            </w:r>
            <w:proofErr w:type="spellStart"/>
            <w:r>
              <w:t>tableId</w:t>
            </w:r>
            <w:proofErr w:type="spellEnd"/>
            <w:proofErr w:type="gramEnd"/>
            <w:r>
              <w:t>(</w:t>
            </w:r>
            <w:proofErr w:type="spellStart"/>
            <w:proofErr w:type="gramStart"/>
            <w:r>
              <w:t>table.getId</w:t>
            </w:r>
            <w:proofErr w:type="spellEnd"/>
            <w:proofErr w:type="gramEnd"/>
            <w:r>
              <w:t>())</w:t>
            </w:r>
          </w:p>
          <w:p w14:paraId="6BCE080C" w14:textId="77777777" w:rsidR="00D86AD2" w:rsidRDefault="00D86AD2" w:rsidP="00D86AD2">
            <w:pPr>
              <w:pStyle w:val="MilkTeaCode"/>
              <w:rPr>
                <w:rFonts w:hint="eastAsia"/>
              </w:rPr>
            </w:pPr>
            <w:r>
              <w:t xml:space="preserve">                </w:t>
            </w:r>
            <w:proofErr w:type="gramStart"/>
            <w:r>
              <w:t>.</w:t>
            </w:r>
            <w:proofErr w:type="spellStart"/>
            <w:r>
              <w:t>tableName</w:t>
            </w:r>
            <w:proofErr w:type="spellEnd"/>
            <w:proofErr w:type="gramEnd"/>
            <w:r>
              <w:t>(</w:t>
            </w:r>
            <w:proofErr w:type="spellStart"/>
            <w:proofErr w:type="gramStart"/>
            <w:r>
              <w:t>table.getName</w:t>
            </w:r>
            <w:proofErr w:type="spellEnd"/>
            <w:proofErr w:type="gramEnd"/>
            <w:r>
              <w:t>())</w:t>
            </w:r>
          </w:p>
          <w:p w14:paraId="5A179324" w14:textId="77777777" w:rsidR="00D86AD2" w:rsidRDefault="00D86AD2" w:rsidP="00D86AD2">
            <w:pPr>
              <w:pStyle w:val="MilkTeaCode"/>
              <w:rPr>
                <w:rFonts w:hint="eastAsia"/>
              </w:rPr>
            </w:pPr>
            <w:r>
              <w:t xml:space="preserve">                </w:t>
            </w:r>
            <w:proofErr w:type="gramStart"/>
            <w:r>
              <w:t>.</w:t>
            </w:r>
            <w:proofErr w:type="spellStart"/>
            <w:r>
              <w:t>qrCode</w:t>
            </w:r>
            <w:proofErr w:type="spellEnd"/>
            <w:proofErr w:type="gramEnd"/>
            <w:r>
              <w:t>(</w:t>
            </w:r>
            <w:proofErr w:type="spellStart"/>
            <w:proofErr w:type="gramStart"/>
            <w:r>
              <w:t>table.getQrCode</w:t>
            </w:r>
            <w:proofErr w:type="spellEnd"/>
            <w:proofErr w:type="gramEnd"/>
            <w:r>
              <w:t>())</w:t>
            </w:r>
          </w:p>
          <w:p w14:paraId="5574C3BD" w14:textId="77777777" w:rsidR="00D86AD2" w:rsidRDefault="00D86AD2" w:rsidP="00D86AD2">
            <w:pPr>
              <w:pStyle w:val="MilkTeaCode"/>
              <w:rPr>
                <w:rFonts w:hint="eastAsia"/>
              </w:rPr>
            </w:pPr>
            <w:r>
              <w:t xml:space="preserve">                </w:t>
            </w:r>
            <w:proofErr w:type="gramStart"/>
            <w:r>
              <w:t>.status</w:t>
            </w:r>
            <w:proofErr w:type="gramEnd"/>
            <w:r>
              <w:t>(</w:t>
            </w:r>
            <w:proofErr w:type="spellStart"/>
            <w:proofErr w:type="gramStart"/>
            <w:r>
              <w:t>table.getStatus</w:t>
            </w:r>
            <w:proofErr w:type="spellEnd"/>
            <w:proofErr w:type="gramEnd"/>
            <w:r>
              <w:t>())</w:t>
            </w:r>
          </w:p>
          <w:p w14:paraId="536FDB93" w14:textId="77777777" w:rsidR="00D86AD2" w:rsidRDefault="00D86AD2" w:rsidP="00D86AD2">
            <w:pPr>
              <w:pStyle w:val="MilkTeaSource"/>
              <w:rPr>
                <w:rFonts w:hint="eastAsia"/>
              </w:rPr>
            </w:pPr>
          </w:p>
        </w:tc>
      </w:tr>
    </w:tbl>
    <w:p w14:paraId="21029E05" w14:textId="77777777" w:rsidR="00D86AD2" w:rsidRDefault="00D86AD2" w:rsidP="00D86AD2">
      <w:pPr>
        <w:pStyle w:val="MilkTeaSource"/>
        <w:rPr>
          <w:rFonts w:hint="eastAsia"/>
        </w:rPr>
      </w:pPr>
    </w:p>
    <w:p w14:paraId="7E873BC7" w14:textId="77777777" w:rsidR="00F45216" w:rsidRDefault="00000000">
      <w:pPr>
        <w:pStyle w:val="Heading4"/>
      </w:pPr>
      <w:r>
        <w:t>Giải thích code</w:t>
      </w:r>
    </w:p>
    <w:p w14:paraId="250D3609" w14:textId="77777777" w:rsidR="00F45216" w:rsidRDefault="00000000">
      <w:pPr>
        <w:jc w:val="both"/>
      </w:pPr>
      <w:r>
        <w:t>Trích đoạn tại dòng 27–43 của TableContextService.java thuộc phương thức readByQr cho thấy một phần quá trình tiếp nhận và xử lý nghiệp vụ. Điều kiện cần chú ý là mã qr tồn tại và bàn đang hoạt động; nhánh không đạt yêu cầu dẫn tới việc từ chối mã qr hoặc bàn không hợp lệ. Ở nhánh hợp lệ, hệ thống đọc bàn, tên chi nhánh và trạng thái, tiếp theo cấp token phiên hoặc quyền qr tương ứng, và hiển thị đúng bàn và chi nhánh. Nếu bàn đã có phiên OPEN, hệ thống có thể cấp quyền phiên phù hợp; nếu chưa có phiên thì cấp QR capability token cho việc đặt đơn đầu tiên.</w:t>
      </w:r>
    </w:p>
    <w:p w14:paraId="06DEAAC0" w14:textId="77777777" w:rsidR="00F45216" w:rsidRDefault="00000000">
      <w:pPr>
        <w:pStyle w:val="Heading3"/>
      </w:pPr>
      <w:r>
        <w:t>3.1.7. Xem, tìm kiếm, lọc và phân trang món uống</w:t>
      </w:r>
    </w:p>
    <w:p w14:paraId="2749330F" w14:textId="77777777" w:rsidR="00F45216" w:rsidRDefault="00000000">
      <w:pPr>
        <w:pStyle w:val="Heading4"/>
      </w:pPr>
      <w:r>
        <w:t>Mô tả chức năng</w:t>
      </w:r>
    </w:p>
    <w:p w14:paraId="3E389FD7" w14:textId="77777777" w:rsidR="00F45216" w:rsidRDefault="00000000">
      <w:pPr>
        <w:jc w:val="both"/>
      </w:pPr>
      <w:r>
        <w:t>Giao diện thực đơn hỗ trợ khách xem danh sách món uống, nhập từ khóa, lọc theo điều kiện và di chuyển giữa các trang kết quả. Hệ thống tiếp nhận yêu cầu, kiểm tra chi nhánh và tham số truy vấn phù hợp rồi thực hiện truy vấn sản phẩm theo bộ lọc và ánh xạ dữ liệu theo phạm vi chi nhánh khi đủ điều kiện. CatalogController có API tìm kiếm và phân trang, CatalogService thực hiện truy xuất danh sách món. Món được hiển thị cùng trạng thái liên quan chi nhánh. Trường hợp điều kiện không đáp ứng, hệ thống trả danh sách rỗng hoặc báo lỗi dữ liệu.</w:t>
      </w:r>
    </w:p>
    <w:p w14:paraId="1D58C955"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72308DA1" w14:textId="77777777" w:rsidR="00F45216" w:rsidRDefault="00000000">
      <w:pPr>
        <w:pStyle w:val="Heading4"/>
      </w:pPr>
      <w:r>
        <w:lastRenderedPageBreak/>
        <w:t>Sơ đồ hoạt động</w:t>
      </w:r>
    </w:p>
    <w:p w14:paraId="4BB64BD4" w14:textId="77777777" w:rsidR="00F45216" w:rsidRDefault="00000000">
      <w:pPr>
        <w:spacing w:before="20" w:after="0"/>
        <w:jc w:val="center"/>
      </w:pPr>
      <w:r>
        <w:rPr>
          <w:noProof/>
        </w:rPr>
        <w:drawing>
          <wp:inline distT="0" distB="0" distL="0" distR="0" wp14:anchorId="422944F7" wp14:editId="4447A01B">
            <wp:extent cx="4788000" cy="61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7.png"/>
                    <pic:cNvPicPr/>
                  </pic:nvPicPr>
                  <pic:blipFill>
                    <a:blip r:embed="rId12"/>
                    <a:stretch>
                      <a:fillRect/>
                    </a:stretch>
                  </pic:blipFill>
                  <pic:spPr>
                    <a:xfrm>
                      <a:off x="0" y="0"/>
                      <a:ext cx="4788000" cy="6156000"/>
                    </a:xfrm>
                    <a:prstGeom prst="rect">
                      <a:avLst/>
                    </a:prstGeom>
                  </pic:spPr>
                </pic:pic>
              </a:graphicData>
            </a:graphic>
          </wp:inline>
        </w:drawing>
      </w:r>
    </w:p>
    <w:p w14:paraId="2B87E50D" w14:textId="77777777" w:rsidR="00F45216" w:rsidRDefault="00000000">
      <w:pPr>
        <w:pStyle w:val="MilkTeaCaption"/>
        <w:jc w:val="center"/>
      </w:pPr>
      <w:r>
        <w:t>Hình 3.7. Sơ đồ hoạt động chức năng xem, tìm kiếm, lọc và phân trang món uống</w:t>
      </w:r>
    </w:p>
    <w:p w14:paraId="176ADFD1" w14:textId="77777777" w:rsidR="00F45216" w:rsidRDefault="00000000">
      <w:pPr>
        <w:pStyle w:val="Heading4"/>
      </w:pPr>
      <w:r>
        <w:t>Code xử lý chức năng</w:t>
      </w:r>
    </w:p>
    <w:p w14:paraId="7A192253" w14:textId="77777777" w:rsidR="00F45216" w:rsidRDefault="00000000">
      <w:pPr>
        <w:pStyle w:val="MilkTeaCaption"/>
      </w:pPr>
      <w:r>
        <w:t xml:space="preserve">Đoạn mã 3.7. Xử lý xem, tìm kiếm, lọc và </w:t>
      </w:r>
      <w:proofErr w:type="spellStart"/>
      <w:r>
        <w:t>phân</w:t>
      </w:r>
      <w:proofErr w:type="spellEnd"/>
      <w:r>
        <w:t xml:space="preserve"> </w:t>
      </w:r>
      <w:proofErr w:type="spellStart"/>
      <w:r>
        <w:t>trang</w:t>
      </w:r>
      <w:proofErr w:type="spellEnd"/>
      <w:r>
        <w:t xml:space="preserve"> </w:t>
      </w:r>
      <w:proofErr w:type="spellStart"/>
      <w:r>
        <w:t>món</w:t>
      </w:r>
      <w:proofErr w:type="spellEnd"/>
      <w:r>
        <w:t xml:space="preserve"> </w:t>
      </w:r>
      <w:proofErr w:type="spellStart"/>
      <w:r>
        <w:t>uống</w:t>
      </w:r>
      <w:proofErr w:type="spellEnd"/>
    </w:p>
    <w:p w14:paraId="3146BC58" w14:textId="77777777" w:rsidR="00F45216" w:rsidRDefault="00000000">
      <w:pPr>
        <w:pStyle w:val="MilkTeaSource"/>
      </w:pPr>
      <w:r>
        <w:t>src/main/java/vn/edu/ute/milktea/service/catalog/CatalogService.java:130-146</w:t>
      </w:r>
    </w:p>
    <w:tbl>
      <w:tblPr>
        <w:tblStyle w:val="TableGrid"/>
        <w:tblW w:w="0" w:type="auto"/>
        <w:tblLook w:val="04A0" w:firstRow="1" w:lastRow="0" w:firstColumn="1" w:lastColumn="0" w:noHBand="0" w:noVBand="1"/>
      </w:tblPr>
      <w:tblGrid>
        <w:gridCol w:w="9061"/>
      </w:tblGrid>
      <w:tr w:rsidR="00D86AD2" w14:paraId="1A9A0726" w14:textId="77777777" w:rsidTr="00D86AD2">
        <w:tc>
          <w:tcPr>
            <w:tcW w:w="9287" w:type="dxa"/>
          </w:tcPr>
          <w:p w14:paraId="0D04DA74" w14:textId="77777777" w:rsidR="00D86AD2" w:rsidRDefault="00D86AD2" w:rsidP="00D86AD2">
            <w:pPr>
              <w:pStyle w:val="MilkTeaCode"/>
              <w:rPr>
                <w:rFonts w:hint="eastAsia"/>
              </w:rPr>
            </w:pPr>
            <w:r>
              <w:t xml:space="preserve">    public </w:t>
            </w:r>
            <w:proofErr w:type="spellStart"/>
            <w:r>
              <w:t>CatalogDto.ProductSearchResponse</w:t>
            </w:r>
            <w:proofErr w:type="spellEnd"/>
            <w:r>
              <w:t xml:space="preserve"> </w:t>
            </w:r>
            <w:proofErr w:type="spellStart"/>
            <w:proofErr w:type="gramStart"/>
            <w:r>
              <w:t>searchProducts</w:t>
            </w:r>
            <w:proofErr w:type="spellEnd"/>
            <w:r>
              <w:t>(</w:t>
            </w:r>
            <w:proofErr w:type="gramEnd"/>
          </w:p>
          <w:p w14:paraId="0E3D50D6" w14:textId="77777777" w:rsidR="00D86AD2" w:rsidRDefault="00D86AD2" w:rsidP="00D86AD2">
            <w:pPr>
              <w:pStyle w:val="MilkTeaCode"/>
              <w:rPr>
                <w:rFonts w:hint="eastAsia"/>
              </w:rPr>
            </w:pPr>
            <w:r>
              <w:t xml:space="preserve">            String keyword,</w:t>
            </w:r>
          </w:p>
          <w:p w14:paraId="6152DA29" w14:textId="77777777" w:rsidR="00D86AD2" w:rsidRDefault="00D86AD2" w:rsidP="00D86AD2">
            <w:pPr>
              <w:pStyle w:val="MilkTeaCode"/>
              <w:rPr>
                <w:rFonts w:hint="eastAsia"/>
              </w:rPr>
            </w:pPr>
            <w:r>
              <w:t xml:space="preserve">            Long </w:t>
            </w:r>
            <w:proofErr w:type="spellStart"/>
            <w:r>
              <w:t>categoryId</w:t>
            </w:r>
            <w:proofErr w:type="spellEnd"/>
            <w:r>
              <w:t>,</w:t>
            </w:r>
          </w:p>
          <w:p w14:paraId="42884E7B" w14:textId="77777777" w:rsidR="00D86AD2" w:rsidRDefault="00D86AD2" w:rsidP="00D86AD2">
            <w:pPr>
              <w:pStyle w:val="MilkTeaCode"/>
              <w:rPr>
                <w:rFonts w:hint="eastAsia"/>
              </w:rPr>
            </w:pPr>
            <w:r>
              <w:t xml:space="preserve">            </w:t>
            </w:r>
            <w:proofErr w:type="spellStart"/>
            <w:r>
              <w:t>BigDecimal</w:t>
            </w:r>
            <w:proofErr w:type="spellEnd"/>
            <w:r>
              <w:t xml:space="preserve"> </w:t>
            </w:r>
            <w:proofErr w:type="spellStart"/>
            <w:r>
              <w:t>minPrice</w:t>
            </w:r>
            <w:proofErr w:type="spellEnd"/>
            <w:r>
              <w:t>,</w:t>
            </w:r>
          </w:p>
          <w:p w14:paraId="02379AA1" w14:textId="77777777" w:rsidR="00D86AD2" w:rsidRDefault="00D86AD2" w:rsidP="00D86AD2">
            <w:pPr>
              <w:pStyle w:val="MilkTeaCode"/>
              <w:rPr>
                <w:rFonts w:hint="eastAsia"/>
              </w:rPr>
            </w:pPr>
            <w:r>
              <w:t xml:space="preserve">            </w:t>
            </w:r>
            <w:proofErr w:type="spellStart"/>
            <w:r>
              <w:t>BigDecimal</w:t>
            </w:r>
            <w:proofErr w:type="spellEnd"/>
            <w:r>
              <w:t xml:space="preserve"> </w:t>
            </w:r>
            <w:proofErr w:type="spellStart"/>
            <w:r>
              <w:t>maxPrice</w:t>
            </w:r>
            <w:proofErr w:type="spellEnd"/>
            <w:r>
              <w:t>,</w:t>
            </w:r>
          </w:p>
          <w:p w14:paraId="2A33D314" w14:textId="77777777" w:rsidR="00D86AD2" w:rsidRDefault="00D86AD2" w:rsidP="00D86AD2">
            <w:pPr>
              <w:pStyle w:val="MilkTeaCode"/>
              <w:rPr>
                <w:rFonts w:hint="eastAsia"/>
              </w:rPr>
            </w:pPr>
            <w:r>
              <w:t xml:space="preserve">            String </w:t>
            </w:r>
            <w:proofErr w:type="spellStart"/>
            <w:r>
              <w:t>sortBy</w:t>
            </w:r>
            <w:proofErr w:type="spellEnd"/>
            <w:r>
              <w:t>,</w:t>
            </w:r>
          </w:p>
          <w:p w14:paraId="21356FC6" w14:textId="77777777" w:rsidR="00D86AD2" w:rsidRDefault="00D86AD2" w:rsidP="00D86AD2">
            <w:pPr>
              <w:pStyle w:val="MilkTeaCode"/>
              <w:rPr>
                <w:rFonts w:hint="eastAsia"/>
              </w:rPr>
            </w:pPr>
            <w:r>
              <w:t xml:space="preserve">            Long </w:t>
            </w:r>
            <w:proofErr w:type="spellStart"/>
            <w:r>
              <w:t>branchId</w:t>
            </w:r>
            <w:proofErr w:type="spellEnd"/>
            <w:r>
              <w:t>,</w:t>
            </w:r>
          </w:p>
          <w:p w14:paraId="1A0DD0AE" w14:textId="77777777" w:rsidR="00D86AD2" w:rsidRDefault="00D86AD2" w:rsidP="00D86AD2">
            <w:pPr>
              <w:pStyle w:val="MilkTeaCode"/>
              <w:rPr>
                <w:rFonts w:hint="eastAsia"/>
              </w:rPr>
            </w:pPr>
            <w:r>
              <w:lastRenderedPageBreak/>
              <w:t xml:space="preserve">            int page,</w:t>
            </w:r>
          </w:p>
          <w:p w14:paraId="1F0B5D35" w14:textId="77777777" w:rsidR="00D86AD2" w:rsidRDefault="00D86AD2" w:rsidP="00D86AD2">
            <w:pPr>
              <w:pStyle w:val="MilkTeaCode"/>
              <w:rPr>
                <w:rFonts w:hint="eastAsia"/>
              </w:rPr>
            </w:pPr>
            <w:r>
              <w:t xml:space="preserve">            int size</w:t>
            </w:r>
          </w:p>
          <w:p w14:paraId="1203845C" w14:textId="77777777" w:rsidR="00D86AD2" w:rsidRDefault="00D86AD2" w:rsidP="00D86AD2">
            <w:pPr>
              <w:pStyle w:val="MilkTeaCode"/>
              <w:rPr>
                <w:rFonts w:hint="eastAsia"/>
              </w:rPr>
            </w:pPr>
            <w:r>
              <w:t xml:space="preserve">    ) {</w:t>
            </w:r>
          </w:p>
          <w:p w14:paraId="2BF9898D" w14:textId="77777777" w:rsidR="00D86AD2" w:rsidRDefault="00D86AD2" w:rsidP="00D86AD2">
            <w:pPr>
              <w:pStyle w:val="MilkTeaCode"/>
              <w:rPr>
                <w:rFonts w:hint="eastAsia"/>
              </w:rPr>
            </w:pPr>
            <w:r>
              <w:t xml:space="preserve">        int </w:t>
            </w:r>
            <w:proofErr w:type="spellStart"/>
            <w:r>
              <w:t>limitSize</w:t>
            </w:r>
            <w:proofErr w:type="spellEnd"/>
            <w:r>
              <w:t xml:space="preserve"> = </w:t>
            </w:r>
            <w:proofErr w:type="spellStart"/>
            <w:proofErr w:type="gramStart"/>
            <w:r>
              <w:t>Math.min</w:t>
            </w:r>
            <w:proofErr w:type="spellEnd"/>
            <w:r>
              <w:t>(</w:t>
            </w:r>
            <w:proofErr w:type="spellStart"/>
            <w:r>
              <w:t>Math.max</w:t>
            </w:r>
            <w:proofErr w:type="spellEnd"/>
            <w:r>
              <w:t>(</w:t>
            </w:r>
            <w:proofErr w:type="gramEnd"/>
            <w:r>
              <w:t>size, 1), 50);</w:t>
            </w:r>
          </w:p>
          <w:p w14:paraId="1F1EAEAE" w14:textId="77777777" w:rsidR="00D86AD2" w:rsidRDefault="00D86AD2" w:rsidP="00D86AD2">
            <w:pPr>
              <w:pStyle w:val="MilkTeaCode"/>
              <w:rPr>
                <w:rFonts w:hint="eastAsia"/>
              </w:rPr>
            </w:pPr>
            <w:r>
              <w:t xml:space="preserve">        int </w:t>
            </w:r>
            <w:proofErr w:type="spellStart"/>
            <w:r>
              <w:t>pageIndex</w:t>
            </w:r>
            <w:proofErr w:type="spellEnd"/>
            <w:r>
              <w:t xml:space="preserve"> = </w:t>
            </w:r>
            <w:proofErr w:type="spellStart"/>
            <w:proofErr w:type="gramStart"/>
            <w:r>
              <w:t>Math.max</w:t>
            </w:r>
            <w:proofErr w:type="spellEnd"/>
            <w:r>
              <w:t>(</w:t>
            </w:r>
            <w:proofErr w:type="gramEnd"/>
            <w:r>
              <w:t>page, 0);</w:t>
            </w:r>
          </w:p>
          <w:p w14:paraId="7720157C" w14:textId="77777777" w:rsidR="00D86AD2" w:rsidRDefault="00D86AD2" w:rsidP="00D86AD2">
            <w:pPr>
              <w:pStyle w:val="MilkTeaCode"/>
              <w:rPr>
                <w:rFonts w:hint="eastAsia"/>
              </w:rPr>
            </w:pPr>
            <w:r>
              <w:t xml:space="preserve"> </w:t>
            </w:r>
          </w:p>
          <w:p w14:paraId="24E532CE" w14:textId="77777777" w:rsidR="00D86AD2" w:rsidRDefault="00D86AD2" w:rsidP="00D86AD2">
            <w:pPr>
              <w:pStyle w:val="MilkTeaCode"/>
              <w:rPr>
                <w:rFonts w:hint="eastAsia"/>
              </w:rPr>
            </w:pPr>
            <w:r>
              <w:t xml:space="preserve">        Sort </w:t>
            </w:r>
            <w:proofErr w:type="spellStart"/>
            <w:r>
              <w:t>sort</w:t>
            </w:r>
            <w:proofErr w:type="spellEnd"/>
            <w:r>
              <w:t xml:space="preserve"> = switch (</w:t>
            </w:r>
            <w:proofErr w:type="spellStart"/>
            <w:proofErr w:type="gramStart"/>
            <w:r>
              <w:t>sortBy</w:t>
            </w:r>
            <w:proofErr w:type="spellEnd"/>
            <w:r>
              <w:t xml:space="preserve"> !</w:t>
            </w:r>
            <w:proofErr w:type="gramEnd"/>
            <w:r>
              <w:t xml:space="preserve">= </w:t>
            </w:r>
            <w:proofErr w:type="gramStart"/>
            <w:r>
              <w:t>null ?</w:t>
            </w:r>
            <w:proofErr w:type="gramEnd"/>
            <w:r>
              <w:t xml:space="preserve"> </w:t>
            </w:r>
            <w:proofErr w:type="spellStart"/>
            <w:r>
              <w:t>sortBy.trim</w:t>
            </w:r>
            <w:proofErr w:type="spellEnd"/>
            <w:r>
              <w:t>(</w:t>
            </w:r>
            <w:proofErr w:type="gramStart"/>
            <w:r>
              <w:t>).</w:t>
            </w:r>
            <w:proofErr w:type="spellStart"/>
            <w:r>
              <w:t>toLowerCase</w:t>
            </w:r>
            <w:proofErr w:type="spellEnd"/>
            <w:proofErr w:type="gramEnd"/>
            <w:r>
              <w:t>(</w:t>
            </w:r>
            <w:proofErr w:type="gramStart"/>
            <w:r>
              <w:t>) :</w:t>
            </w:r>
            <w:proofErr w:type="gramEnd"/>
            <w:r>
              <w:t xml:space="preserve"> "") {</w:t>
            </w:r>
          </w:p>
          <w:p w14:paraId="07DACCF3" w14:textId="77777777" w:rsidR="00D86AD2" w:rsidRDefault="00D86AD2" w:rsidP="00D86AD2">
            <w:pPr>
              <w:pStyle w:val="MilkTeaCode"/>
              <w:rPr>
                <w:rFonts w:hint="eastAsia"/>
              </w:rPr>
            </w:pPr>
            <w:r>
              <w:t xml:space="preserve">            case "</w:t>
            </w:r>
            <w:proofErr w:type="spellStart"/>
            <w:r>
              <w:t>price_asc</w:t>
            </w:r>
            <w:proofErr w:type="spellEnd"/>
            <w:r>
              <w:t xml:space="preserve">" -&gt; </w:t>
            </w:r>
            <w:proofErr w:type="gramStart"/>
            <w:r>
              <w:t>Sort.by(</w:t>
            </w:r>
            <w:proofErr w:type="spellStart"/>
            <w:proofErr w:type="gramEnd"/>
            <w:r>
              <w:t>Sort.Order.asc</w:t>
            </w:r>
            <w:proofErr w:type="spellEnd"/>
            <w:r>
              <w:t xml:space="preserve">("price"), </w:t>
            </w:r>
            <w:proofErr w:type="spellStart"/>
            <w:r>
              <w:t>Sort.Order.asc</w:t>
            </w:r>
            <w:proofErr w:type="spellEnd"/>
            <w:r>
              <w:t>("id"));</w:t>
            </w:r>
          </w:p>
          <w:p w14:paraId="6FF53E05" w14:textId="77777777" w:rsidR="00D86AD2" w:rsidRDefault="00D86AD2" w:rsidP="00D86AD2">
            <w:pPr>
              <w:pStyle w:val="MilkTeaCode"/>
              <w:rPr>
                <w:rFonts w:hint="eastAsia"/>
              </w:rPr>
            </w:pPr>
            <w:r>
              <w:t xml:space="preserve">            case "</w:t>
            </w:r>
            <w:proofErr w:type="spellStart"/>
            <w:r>
              <w:t>price_desc</w:t>
            </w:r>
            <w:proofErr w:type="spellEnd"/>
            <w:r>
              <w:t xml:space="preserve">" -&gt; </w:t>
            </w:r>
            <w:proofErr w:type="gramStart"/>
            <w:r>
              <w:t>Sort.by(</w:t>
            </w:r>
            <w:proofErr w:type="spellStart"/>
            <w:r>
              <w:t>Sort.Order.desc</w:t>
            </w:r>
            <w:proofErr w:type="spellEnd"/>
            <w:proofErr w:type="gramEnd"/>
            <w:r>
              <w:t xml:space="preserve">("price"), </w:t>
            </w:r>
            <w:proofErr w:type="spellStart"/>
            <w:r>
              <w:t>Sort.Order.asc</w:t>
            </w:r>
            <w:proofErr w:type="spellEnd"/>
            <w:r>
              <w:t>("id"));</w:t>
            </w:r>
          </w:p>
          <w:p w14:paraId="2E594B6A" w14:textId="77777777" w:rsidR="00D86AD2" w:rsidRDefault="00D86AD2" w:rsidP="00D86AD2">
            <w:pPr>
              <w:pStyle w:val="MilkTeaCode"/>
              <w:rPr>
                <w:rFonts w:hint="eastAsia"/>
              </w:rPr>
            </w:pPr>
            <w:r>
              <w:t xml:space="preserve">            case "</w:t>
            </w:r>
            <w:proofErr w:type="spellStart"/>
            <w:r>
              <w:t>name_asc</w:t>
            </w:r>
            <w:proofErr w:type="spellEnd"/>
            <w:r>
              <w:t xml:space="preserve">" -&gt; </w:t>
            </w:r>
            <w:proofErr w:type="gramStart"/>
            <w:r>
              <w:t>Sort.by(</w:t>
            </w:r>
            <w:proofErr w:type="spellStart"/>
            <w:proofErr w:type="gramEnd"/>
            <w:r>
              <w:t>Sort.Order.asc</w:t>
            </w:r>
            <w:proofErr w:type="spellEnd"/>
            <w:r>
              <w:t xml:space="preserve">("name"), </w:t>
            </w:r>
            <w:proofErr w:type="spellStart"/>
            <w:r>
              <w:t>Sort.Order.asc</w:t>
            </w:r>
            <w:proofErr w:type="spellEnd"/>
            <w:r>
              <w:t>("id"));</w:t>
            </w:r>
          </w:p>
          <w:p w14:paraId="72A76351" w14:textId="77777777" w:rsidR="00D86AD2" w:rsidRDefault="00D86AD2">
            <w:pPr>
              <w:pStyle w:val="MilkTeaSource"/>
              <w:rPr>
                <w:rFonts w:hint="eastAsia"/>
              </w:rPr>
            </w:pPr>
          </w:p>
        </w:tc>
      </w:tr>
    </w:tbl>
    <w:p w14:paraId="6372275C" w14:textId="77777777" w:rsidR="00D86AD2" w:rsidRDefault="00D86AD2">
      <w:pPr>
        <w:pStyle w:val="MilkTeaSource"/>
        <w:rPr>
          <w:rFonts w:hint="eastAsia"/>
        </w:rPr>
      </w:pPr>
    </w:p>
    <w:p w14:paraId="7269BC05"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5D5F074C" w14:textId="77777777" w:rsidR="00F45216" w:rsidRDefault="00000000">
      <w:pPr>
        <w:jc w:val="both"/>
      </w:pPr>
      <w:r>
        <w:t>Trích đoạn tại dòng 130–146 của CatalogService.java thuộc phương thức searchProducts cho thấy một phần quá trình tiếp nhận và xử lý nghiệp vụ. Điều kiện cần chú ý là chi nhánh và tham số truy vấn phù hợp; nhánh không đạt yêu cầu dẫn tới việc trả danh sách rỗng hoặc báo lỗi dữ liệu. Ở nhánh hợp lệ, hệ thống truy vấn sản phẩm theo bộ lọc, tiếp theo ánh xạ dữ liệu theo phạm vi chi nhánh, và trả danh sách có phân trang. CatalogController có API tìm kiếm và phân trang, CatalogService thực hiện truy xuất danh sách món. Món được hiển thị cùng trạng thái liên quan chi nhánh.</w:t>
      </w:r>
    </w:p>
    <w:p w14:paraId="21A7D5A3" w14:textId="77777777" w:rsidR="00F45216" w:rsidRDefault="00000000">
      <w:pPr>
        <w:pStyle w:val="Heading3"/>
      </w:pPr>
      <w:r>
        <w:t>3.1.8. Xem chi tiết món, size và topping</w:t>
      </w:r>
    </w:p>
    <w:p w14:paraId="3EBB9EB0" w14:textId="77777777" w:rsidR="00F45216" w:rsidRDefault="00000000">
      <w:pPr>
        <w:pStyle w:val="Heading4"/>
      </w:pPr>
      <w:r>
        <w:t>Mô tả chức năng</w:t>
      </w:r>
    </w:p>
    <w:p w14:paraId="3EC3A2ED" w14:textId="77777777" w:rsidR="00F45216" w:rsidRDefault="00000000">
      <w:pPr>
        <w:jc w:val="both"/>
      </w:pPr>
      <w:r>
        <w:t>Người dùng mở chi tiết món để xem mô tả, lựa chọn size, topping và tình trạng món tại nơi phục vụ. Yêu cầu chỉ được xử lý khi món tồn tại và hiển thị được. Phần nghiệp vụ tiếp theo bao gồm nạp chi tiết và biến thể món, tiếp đến xác định trạng thái khả dụng theo chi nhánh. API chi tiết sản phẩm phải phân biệt thông tin sản phẩm toàn chuỗi với trạng thái phục vụ ở chi nhánh. Khách xem được món nhưng không mặc nhiên có quyền đặt từ xa. Trường hợp điều kiện không đáp ứng, hệ thống thông báo không tìm thấy hoặc không khả dụng.</w:t>
      </w:r>
    </w:p>
    <w:p w14:paraId="724E2188"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3A694A87" w14:textId="77777777" w:rsidR="00F45216" w:rsidRDefault="00000000">
      <w:pPr>
        <w:pStyle w:val="Heading4"/>
      </w:pPr>
      <w:r>
        <w:lastRenderedPageBreak/>
        <w:t>Sơ đồ hoạt động</w:t>
      </w:r>
    </w:p>
    <w:p w14:paraId="745CFB13" w14:textId="77777777" w:rsidR="00F45216" w:rsidRDefault="00000000">
      <w:pPr>
        <w:spacing w:before="20" w:after="0"/>
        <w:jc w:val="center"/>
      </w:pPr>
      <w:r>
        <w:rPr>
          <w:noProof/>
        </w:rPr>
        <w:drawing>
          <wp:inline distT="0" distB="0" distL="0" distR="0" wp14:anchorId="0AD606A0" wp14:editId="4FC8E14B">
            <wp:extent cx="4788000" cy="61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8.png"/>
                    <pic:cNvPicPr/>
                  </pic:nvPicPr>
                  <pic:blipFill>
                    <a:blip r:embed="rId13"/>
                    <a:stretch>
                      <a:fillRect/>
                    </a:stretch>
                  </pic:blipFill>
                  <pic:spPr>
                    <a:xfrm>
                      <a:off x="0" y="0"/>
                      <a:ext cx="4788000" cy="6156000"/>
                    </a:xfrm>
                    <a:prstGeom prst="rect">
                      <a:avLst/>
                    </a:prstGeom>
                  </pic:spPr>
                </pic:pic>
              </a:graphicData>
            </a:graphic>
          </wp:inline>
        </w:drawing>
      </w:r>
    </w:p>
    <w:p w14:paraId="2E190688" w14:textId="77777777" w:rsidR="00F45216" w:rsidRDefault="00000000">
      <w:pPr>
        <w:pStyle w:val="MilkTeaCaption"/>
        <w:jc w:val="center"/>
      </w:pPr>
      <w:r>
        <w:t>Hình 3.8. Sơ đồ hoạt động chức năng xem chi tiết món, size và topping</w:t>
      </w:r>
    </w:p>
    <w:p w14:paraId="111C6859" w14:textId="77777777" w:rsidR="00F45216" w:rsidRDefault="00000000">
      <w:pPr>
        <w:pStyle w:val="Heading4"/>
      </w:pPr>
      <w:r>
        <w:t>Code xử lý chức năng</w:t>
      </w:r>
    </w:p>
    <w:p w14:paraId="09DBE91D" w14:textId="77777777" w:rsidR="00F45216" w:rsidRDefault="00000000">
      <w:pPr>
        <w:pStyle w:val="MilkTeaCaption"/>
      </w:pPr>
      <w:r>
        <w:t>Đoạn mã 3.8. Xử lý xem chi tiết món, size và topping</w:t>
      </w:r>
    </w:p>
    <w:p w14:paraId="548ABBA6" w14:textId="77777777" w:rsidR="00F45216" w:rsidRDefault="00000000">
      <w:pPr>
        <w:pStyle w:val="MilkTeaSource"/>
        <w:rPr>
          <w:rFonts w:hint="eastAsia"/>
        </w:rPr>
      </w:pPr>
      <w:r>
        <w:t>src/main/java/vn/edu/ute/milktea/service/catalog/CatalogService.java:178-194</w:t>
      </w:r>
    </w:p>
    <w:tbl>
      <w:tblPr>
        <w:tblStyle w:val="TableGrid"/>
        <w:tblW w:w="0" w:type="auto"/>
        <w:tblLook w:val="04A0" w:firstRow="1" w:lastRow="0" w:firstColumn="1" w:lastColumn="0" w:noHBand="0" w:noVBand="1"/>
      </w:tblPr>
      <w:tblGrid>
        <w:gridCol w:w="9061"/>
      </w:tblGrid>
      <w:tr w:rsidR="00D86AD2" w14:paraId="3897EF7F" w14:textId="77777777" w:rsidTr="00D86AD2">
        <w:tc>
          <w:tcPr>
            <w:tcW w:w="9287" w:type="dxa"/>
          </w:tcPr>
          <w:p w14:paraId="73163DAC" w14:textId="77777777" w:rsidR="00D86AD2" w:rsidRDefault="00D86AD2" w:rsidP="00D86AD2">
            <w:pPr>
              <w:pStyle w:val="MilkTeaCode"/>
              <w:rPr>
                <w:rFonts w:hint="eastAsia"/>
              </w:rPr>
            </w:pPr>
            <w:r>
              <w:t xml:space="preserve">public </w:t>
            </w:r>
            <w:proofErr w:type="spellStart"/>
            <w:r>
              <w:t>CatalogDto.ProductDetailResponse</w:t>
            </w:r>
            <w:proofErr w:type="spellEnd"/>
            <w:r>
              <w:t xml:space="preserve"> </w:t>
            </w:r>
            <w:proofErr w:type="spellStart"/>
            <w:proofErr w:type="gramStart"/>
            <w:r>
              <w:t>getProductDetail</w:t>
            </w:r>
            <w:proofErr w:type="spellEnd"/>
            <w:r>
              <w:t>(</w:t>
            </w:r>
            <w:proofErr w:type="gramEnd"/>
            <w:r>
              <w:t xml:space="preserve">Long </w:t>
            </w:r>
            <w:proofErr w:type="spellStart"/>
            <w:r>
              <w:t>productId</w:t>
            </w:r>
            <w:proofErr w:type="spellEnd"/>
            <w:r>
              <w:t xml:space="preserve">, Long </w:t>
            </w:r>
            <w:proofErr w:type="spellStart"/>
            <w:r>
              <w:t>branchId</w:t>
            </w:r>
            <w:proofErr w:type="spellEnd"/>
            <w:r>
              <w:t xml:space="preserve">, </w:t>
            </w:r>
            <w:proofErr w:type="spellStart"/>
            <w:r>
              <w:t>CurrentActor</w:t>
            </w:r>
            <w:proofErr w:type="spellEnd"/>
            <w:r>
              <w:t xml:space="preserve"> actor) {</w:t>
            </w:r>
          </w:p>
          <w:p w14:paraId="3748EAE4" w14:textId="77777777" w:rsidR="00D86AD2" w:rsidRDefault="00D86AD2" w:rsidP="00D86AD2">
            <w:pPr>
              <w:pStyle w:val="MilkTeaCode"/>
              <w:rPr>
                <w:rFonts w:hint="eastAsia"/>
              </w:rPr>
            </w:pPr>
            <w:r>
              <w:t xml:space="preserve">        Product p = </w:t>
            </w:r>
            <w:proofErr w:type="spellStart"/>
            <w:r>
              <w:t>productRepository.findById</w:t>
            </w:r>
            <w:proofErr w:type="spellEnd"/>
            <w:r>
              <w:t>(</w:t>
            </w:r>
            <w:proofErr w:type="spellStart"/>
            <w:r>
              <w:t>productId</w:t>
            </w:r>
            <w:proofErr w:type="spellEnd"/>
            <w:r>
              <w:t>)</w:t>
            </w:r>
          </w:p>
          <w:p w14:paraId="03680CF7"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ErrorCode.PRODUCT_UNAVAILABLE</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món</w:t>
            </w:r>
            <w:proofErr w:type="spellEnd"/>
            <w:r>
              <w:t xml:space="preserve"> </w:t>
            </w:r>
            <w:proofErr w:type="spellStart"/>
            <w:r>
              <w:t>uống</w:t>
            </w:r>
            <w:proofErr w:type="spellEnd"/>
            <w:r>
              <w:t>"));</w:t>
            </w:r>
          </w:p>
          <w:p w14:paraId="49C614EE" w14:textId="77777777" w:rsidR="00D86AD2" w:rsidRDefault="00D86AD2" w:rsidP="00D86AD2">
            <w:pPr>
              <w:pStyle w:val="MilkTeaCode"/>
              <w:rPr>
                <w:rFonts w:hint="eastAsia"/>
              </w:rPr>
            </w:pPr>
            <w:r>
              <w:t xml:space="preserve"> </w:t>
            </w:r>
          </w:p>
          <w:p w14:paraId="4F1DC6F3" w14:textId="77777777" w:rsidR="00D86AD2" w:rsidRDefault="00D86AD2" w:rsidP="00D86AD2">
            <w:pPr>
              <w:pStyle w:val="MilkTeaCode"/>
              <w:rPr>
                <w:rFonts w:hint="eastAsia"/>
              </w:rPr>
            </w:pPr>
            <w:r>
              <w:t xml:space="preserve">        if </w:t>
            </w:r>
            <w:proofErr w:type="gramStart"/>
            <w:r>
              <w:t>(!</w:t>
            </w:r>
            <w:proofErr w:type="spellStart"/>
            <w:r>
              <w:t>Boolean.TRUE</w:t>
            </w:r>
            <w:proofErr w:type="gramEnd"/>
            <w:r>
              <w:t>.equals</w:t>
            </w:r>
            <w:proofErr w:type="spellEnd"/>
            <w:r>
              <w:t>(</w:t>
            </w:r>
            <w:proofErr w:type="spellStart"/>
            <w:proofErr w:type="gramStart"/>
            <w:r>
              <w:t>p.getActive</w:t>
            </w:r>
            <w:proofErr w:type="spellEnd"/>
            <w:proofErr w:type="gramEnd"/>
            <w:r>
              <w:t>())) {</w:t>
            </w:r>
          </w:p>
          <w:p w14:paraId="446645F9" w14:textId="77777777" w:rsidR="00D86AD2" w:rsidRDefault="00D86AD2" w:rsidP="00D86AD2">
            <w:pPr>
              <w:pStyle w:val="MilkTeaCode"/>
              <w:rPr>
                <w:rFonts w:hint="eastAsia"/>
              </w:rPr>
            </w:pPr>
            <w:r>
              <w:lastRenderedPageBreak/>
              <w:t xml:space="preserve">            throw </w:t>
            </w:r>
            <w:proofErr w:type="spellStart"/>
            <w:r>
              <w:t>BusinessException.notFound</w:t>
            </w:r>
            <w:proofErr w:type="spellEnd"/>
            <w:r>
              <w:t>(</w:t>
            </w:r>
            <w:proofErr w:type="spellStart"/>
            <w:r>
              <w:t>ErrorCode.PRODUCT_UNAVAILABLE</w:t>
            </w:r>
            <w:proofErr w:type="spellEnd"/>
            <w:r>
              <w:t>, "</w:t>
            </w:r>
            <w:proofErr w:type="spellStart"/>
            <w:r>
              <w:t>Món</w:t>
            </w:r>
            <w:proofErr w:type="spellEnd"/>
            <w:r>
              <w:t xml:space="preserve"> </w:t>
            </w:r>
            <w:proofErr w:type="spellStart"/>
            <w:r>
              <w:t>uống</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hoạt</w:t>
            </w:r>
            <w:proofErr w:type="spellEnd"/>
            <w:r>
              <w:t xml:space="preserve"> </w:t>
            </w:r>
            <w:proofErr w:type="spellStart"/>
            <w:r>
              <w:t>động</w:t>
            </w:r>
            <w:proofErr w:type="spellEnd"/>
            <w:r>
              <w:t>");</w:t>
            </w:r>
          </w:p>
          <w:p w14:paraId="2297384D" w14:textId="77777777" w:rsidR="00D86AD2" w:rsidRDefault="00D86AD2" w:rsidP="00D86AD2">
            <w:pPr>
              <w:pStyle w:val="MilkTeaCode"/>
              <w:rPr>
                <w:rFonts w:hint="eastAsia"/>
              </w:rPr>
            </w:pPr>
            <w:r>
              <w:t xml:space="preserve">        }</w:t>
            </w:r>
          </w:p>
          <w:p w14:paraId="1E57A975" w14:textId="77777777" w:rsidR="00D86AD2" w:rsidRDefault="00D86AD2" w:rsidP="00D86AD2">
            <w:pPr>
              <w:pStyle w:val="MilkTeaCode"/>
              <w:rPr>
                <w:rFonts w:hint="eastAsia"/>
              </w:rPr>
            </w:pPr>
            <w:r>
              <w:t xml:space="preserve"> </w:t>
            </w:r>
          </w:p>
          <w:p w14:paraId="240CABEC" w14:textId="77777777" w:rsidR="00D86AD2" w:rsidRDefault="00D86AD2" w:rsidP="00D86AD2">
            <w:pPr>
              <w:pStyle w:val="MilkTeaCode"/>
              <w:rPr>
                <w:rFonts w:hint="eastAsia"/>
              </w:rPr>
            </w:pPr>
            <w:r>
              <w:t xml:space="preserve">        </w:t>
            </w:r>
            <w:proofErr w:type="spellStart"/>
            <w:r>
              <w:t>boolean</w:t>
            </w:r>
            <w:proofErr w:type="spellEnd"/>
            <w:r>
              <w:t xml:space="preserve"> available = true;</w:t>
            </w:r>
          </w:p>
          <w:p w14:paraId="152C3BFA" w14:textId="77777777" w:rsidR="00D86AD2" w:rsidRDefault="00D86AD2" w:rsidP="00D86AD2">
            <w:pPr>
              <w:pStyle w:val="MilkTeaCode"/>
              <w:rPr>
                <w:rFonts w:hint="eastAsia"/>
              </w:rPr>
            </w:pPr>
            <w:r>
              <w:t xml:space="preserve">        String </w:t>
            </w:r>
            <w:proofErr w:type="spellStart"/>
            <w:r>
              <w:t>branchName</w:t>
            </w:r>
            <w:proofErr w:type="spellEnd"/>
            <w:r>
              <w:t xml:space="preserve"> = null;</w:t>
            </w:r>
          </w:p>
          <w:p w14:paraId="5D05A4FC" w14:textId="77777777" w:rsidR="00D86AD2" w:rsidRDefault="00D86AD2" w:rsidP="00D86AD2">
            <w:pPr>
              <w:pStyle w:val="MilkTeaCode"/>
              <w:rPr>
                <w:rFonts w:hint="eastAsia"/>
              </w:rPr>
            </w:pPr>
            <w:r>
              <w:t xml:space="preserve">        if (</w:t>
            </w:r>
            <w:proofErr w:type="spellStart"/>
            <w:proofErr w:type="gramStart"/>
            <w:r>
              <w:t>branchId</w:t>
            </w:r>
            <w:proofErr w:type="spellEnd"/>
            <w:r>
              <w:t xml:space="preserve"> !</w:t>
            </w:r>
            <w:proofErr w:type="gramEnd"/>
            <w:r>
              <w:t>= null) {</w:t>
            </w:r>
          </w:p>
          <w:p w14:paraId="3C97361B" w14:textId="77777777" w:rsidR="00D86AD2" w:rsidRDefault="00D86AD2" w:rsidP="00D86AD2">
            <w:pPr>
              <w:pStyle w:val="MilkTeaCode"/>
              <w:rPr>
                <w:rFonts w:hint="eastAsia"/>
              </w:rPr>
            </w:pPr>
            <w:r>
              <w:t xml:space="preserve">            Branch </w:t>
            </w:r>
            <w:proofErr w:type="spellStart"/>
            <w:r>
              <w:t>branch</w:t>
            </w:r>
            <w:proofErr w:type="spellEnd"/>
            <w:r>
              <w:t xml:space="preserve"> = </w:t>
            </w:r>
            <w:proofErr w:type="spellStart"/>
            <w:r>
              <w:t>branchRepository.findById</w:t>
            </w:r>
            <w:proofErr w:type="spellEnd"/>
            <w:r>
              <w:t>(</w:t>
            </w:r>
            <w:proofErr w:type="spellStart"/>
            <w:r>
              <w:t>branchId</w:t>
            </w:r>
            <w:proofErr w:type="spellEnd"/>
            <w:proofErr w:type="gramStart"/>
            <w:r>
              <w:t>).</w:t>
            </w:r>
            <w:proofErr w:type="spellStart"/>
            <w:r>
              <w:t>orElse</w:t>
            </w:r>
            <w:proofErr w:type="spellEnd"/>
            <w:proofErr w:type="gramEnd"/>
            <w:r>
              <w:t>(null);</w:t>
            </w:r>
          </w:p>
          <w:p w14:paraId="10038C7E" w14:textId="77777777" w:rsidR="00D86AD2" w:rsidRDefault="00D86AD2" w:rsidP="00D86AD2">
            <w:pPr>
              <w:pStyle w:val="MilkTeaCode"/>
              <w:rPr>
                <w:rFonts w:hint="eastAsia"/>
              </w:rPr>
            </w:pPr>
            <w:r>
              <w:t xml:space="preserve">            if (</w:t>
            </w:r>
            <w:proofErr w:type="gramStart"/>
            <w:r>
              <w:t>branch !</w:t>
            </w:r>
            <w:proofErr w:type="gramEnd"/>
            <w:r>
              <w:t>= null) {</w:t>
            </w:r>
          </w:p>
          <w:p w14:paraId="733179B7" w14:textId="77777777" w:rsidR="00D86AD2" w:rsidRDefault="00D86AD2" w:rsidP="00D86AD2">
            <w:pPr>
              <w:pStyle w:val="MilkTeaCode"/>
              <w:rPr>
                <w:rFonts w:hint="eastAsia"/>
              </w:rPr>
            </w:pPr>
            <w:r>
              <w:t xml:space="preserve">                </w:t>
            </w:r>
            <w:proofErr w:type="spellStart"/>
            <w:r>
              <w:t>branchName</w:t>
            </w:r>
            <w:proofErr w:type="spellEnd"/>
            <w:r>
              <w:t xml:space="preserve"> = </w:t>
            </w:r>
            <w:proofErr w:type="spellStart"/>
            <w:proofErr w:type="gramStart"/>
            <w:r>
              <w:t>branch.getName</w:t>
            </w:r>
            <w:proofErr w:type="spellEnd"/>
            <w:proofErr w:type="gramEnd"/>
            <w:r>
              <w:t>();</w:t>
            </w:r>
          </w:p>
          <w:p w14:paraId="4C17474F" w14:textId="77777777" w:rsidR="00D86AD2" w:rsidRDefault="00D86AD2" w:rsidP="00D86AD2">
            <w:pPr>
              <w:pStyle w:val="MilkTeaCode"/>
              <w:rPr>
                <w:rFonts w:hint="eastAsia"/>
              </w:rPr>
            </w:pPr>
            <w:r>
              <w:t xml:space="preserve">            }</w:t>
            </w:r>
          </w:p>
          <w:p w14:paraId="341775D8" w14:textId="77777777" w:rsidR="00D86AD2" w:rsidRDefault="00D86AD2" w:rsidP="00D86AD2">
            <w:pPr>
              <w:pStyle w:val="MilkTeaCode"/>
              <w:rPr>
                <w:rFonts w:hint="eastAsia"/>
              </w:rPr>
            </w:pPr>
            <w:r>
              <w:t xml:space="preserve">            var </w:t>
            </w:r>
            <w:proofErr w:type="spellStart"/>
            <w:r>
              <w:t>bpOpt</w:t>
            </w:r>
            <w:proofErr w:type="spellEnd"/>
            <w:r>
              <w:t xml:space="preserve"> = </w:t>
            </w:r>
            <w:proofErr w:type="spellStart"/>
            <w:r>
              <w:t>branchProductRepository.findByBranchIdAndProductId</w:t>
            </w:r>
            <w:proofErr w:type="spellEnd"/>
            <w:r>
              <w:t>(</w:t>
            </w:r>
            <w:proofErr w:type="spellStart"/>
            <w:r>
              <w:t>branchId</w:t>
            </w:r>
            <w:proofErr w:type="spellEnd"/>
            <w:r>
              <w:t xml:space="preserve">, </w:t>
            </w:r>
            <w:proofErr w:type="spellStart"/>
            <w:r>
              <w:t>productId</w:t>
            </w:r>
            <w:proofErr w:type="spellEnd"/>
            <w:r>
              <w:t>);</w:t>
            </w:r>
          </w:p>
          <w:p w14:paraId="47EBB552" w14:textId="3265D406" w:rsidR="00D86AD2" w:rsidRDefault="00D86AD2" w:rsidP="00D86AD2">
            <w:pPr>
              <w:pStyle w:val="MilkTeaCode"/>
              <w:rPr>
                <w:rFonts w:hint="eastAsia"/>
              </w:rPr>
            </w:pPr>
            <w:r>
              <w:t xml:space="preserve">            if (</w:t>
            </w:r>
            <w:proofErr w:type="spellStart"/>
            <w:r>
              <w:t>bpOpt.isPresent</w:t>
            </w:r>
            <w:proofErr w:type="spellEnd"/>
            <w:r>
              <w:t>()) {</w:t>
            </w:r>
          </w:p>
        </w:tc>
      </w:tr>
    </w:tbl>
    <w:p w14:paraId="2112386A" w14:textId="6FA22964" w:rsidR="00F45216" w:rsidRDefault="00F45216" w:rsidP="00D86AD2">
      <w:pPr>
        <w:pStyle w:val="MilkTeaCode"/>
        <w:ind w:left="0"/>
        <w:rPr>
          <w:rFonts w:hint="eastAsia"/>
        </w:rPr>
      </w:pPr>
    </w:p>
    <w:p w14:paraId="530AEEF5" w14:textId="77777777" w:rsidR="00F45216" w:rsidRDefault="00000000">
      <w:pPr>
        <w:pStyle w:val="Heading4"/>
      </w:pPr>
      <w:r>
        <w:t>Giải thích code</w:t>
      </w:r>
    </w:p>
    <w:p w14:paraId="657E0C89" w14:textId="77777777" w:rsidR="00F45216" w:rsidRDefault="00000000">
      <w:pPr>
        <w:jc w:val="both"/>
      </w:pPr>
      <w:r>
        <w:t>Trích đoạn tại dòng 178–194 của CatalogService.java thuộc phương thức getProductDetail cho thấy một phần quá trình tiếp nhận và xử lý nghiệp vụ. Điều kiện cần chú ý là món tồn tại và hiển thị được; nhánh không đạt yêu cầu dẫn tới việc thông báo không tìm thấy hoặc không khả dụng. Ở nhánh hợp lệ, hệ thống nạp chi tiết và biến thể món, tiếp theo xác định trạng thái khả dụng theo chi nhánh, và trả thông tin chi tiết món. API chi tiết sản phẩm phải phân biệt thông tin sản phẩm toàn chuỗi với trạng thái phục vụ ở chi nhánh. Khách xem được món nhưng không mặc nhiên có quyền đặt từ xa.</w:t>
      </w:r>
    </w:p>
    <w:p w14:paraId="2FB3D450" w14:textId="77777777" w:rsidR="00F45216" w:rsidRDefault="00000000">
      <w:pPr>
        <w:pStyle w:val="Heading3"/>
      </w:pPr>
      <w:r>
        <w:t>3.1.9. Xem và cập nhật giỏ hàng theo phiên bàn</w:t>
      </w:r>
    </w:p>
    <w:p w14:paraId="20E4D429" w14:textId="77777777" w:rsidR="00F45216" w:rsidRDefault="00000000">
      <w:pPr>
        <w:pStyle w:val="Heading4"/>
      </w:pPr>
      <w:r>
        <w:t>Mô tả chức năng</w:t>
      </w:r>
    </w:p>
    <w:p w14:paraId="05ABED3C" w14:textId="77777777" w:rsidR="00F45216" w:rsidRDefault="00000000">
      <w:pPr>
        <w:jc w:val="both"/>
      </w:pPr>
      <w:r>
        <w:t>Giỏ hàng theo phiên bàn cho phép khách điều chỉnh món, số lượng và các lựa chọn trước khi xác nhận đơn. Trước khi xử lý, hệ thống kiểm tra phiên và phiên bản giỏ hợp lệ. Khi điều kiện được chấp nhận, hệ thống thực hiện kiểm tra quyền và phiên bản giỏ và sau đó lưu danh sách món, số lượng, lựa chọn. SessionCartService phối hợp getCart và replaceCart. Thao tác cập nhật phiên bản cũ cần từ chối thay vì âm thầm ghi đè giỏ ở tab khác. Trường hợp điều kiện không đáp ứng, hệ thống từ chối truy cập hoặc xung đột phiên bản.</w:t>
      </w:r>
    </w:p>
    <w:p w14:paraId="2FB8BD16"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5D3AC7DD" w14:textId="77777777" w:rsidR="00F45216" w:rsidRDefault="00000000">
      <w:pPr>
        <w:pStyle w:val="Heading4"/>
      </w:pPr>
      <w:r>
        <w:lastRenderedPageBreak/>
        <w:t>Sơ đồ hoạt động</w:t>
      </w:r>
    </w:p>
    <w:p w14:paraId="33123F14" w14:textId="77777777" w:rsidR="00F45216" w:rsidRDefault="00000000">
      <w:pPr>
        <w:spacing w:before="20" w:after="0"/>
        <w:jc w:val="center"/>
      </w:pPr>
      <w:r>
        <w:rPr>
          <w:noProof/>
        </w:rPr>
        <w:drawing>
          <wp:inline distT="0" distB="0" distL="0" distR="0" wp14:anchorId="6877EAC9" wp14:editId="5B771A7A">
            <wp:extent cx="4788000" cy="61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09.png"/>
                    <pic:cNvPicPr/>
                  </pic:nvPicPr>
                  <pic:blipFill>
                    <a:blip r:embed="rId14"/>
                    <a:stretch>
                      <a:fillRect/>
                    </a:stretch>
                  </pic:blipFill>
                  <pic:spPr>
                    <a:xfrm>
                      <a:off x="0" y="0"/>
                      <a:ext cx="4788000" cy="6156000"/>
                    </a:xfrm>
                    <a:prstGeom prst="rect">
                      <a:avLst/>
                    </a:prstGeom>
                  </pic:spPr>
                </pic:pic>
              </a:graphicData>
            </a:graphic>
          </wp:inline>
        </w:drawing>
      </w:r>
    </w:p>
    <w:p w14:paraId="5E0ABB47" w14:textId="77777777" w:rsidR="00F45216" w:rsidRDefault="00000000">
      <w:pPr>
        <w:pStyle w:val="MilkTeaCaption"/>
        <w:jc w:val="center"/>
      </w:pPr>
      <w:r>
        <w:t>Hình 3.9. Sơ đồ hoạt động chức năng xem và cập nhật giỏ hàng theo phiên bàn</w:t>
      </w:r>
    </w:p>
    <w:p w14:paraId="5CBF8AE7" w14:textId="77777777" w:rsidR="00F45216" w:rsidRDefault="00000000">
      <w:pPr>
        <w:pStyle w:val="Heading4"/>
      </w:pPr>
      <w:r>
        <w:t>Code xử lý chức năng</w:t>
      </w:r>
    </w:p>
    <w:p w14:paraId="3B40A047" w14:textId="77777777" w:rsidR="00F45216" w:rsidRDefault="00000000">
      <w:pPr>
        <w:pStyle w:val="MilkTeaCaption"/>
      </w:pPr>
      <w:r>
        <w:t>Đoạn mã 3.9. Xử lý xem và cập nhật giỏ hàng theo phiên bàn</w:t>
      </w:r>
    </w:p>
    <w:p w14:paraId="39518DE6" w14:textId="77777777" w:rsidR="00F45216" w:rsidRDefault="00000000">
      <w:pPr>
        <w:pStyle w:val="MilkTeaSource"/>
      </w:pPr>
      <w:r>
        <w:t>src/main/java/vn/edu/ute/milktea/service/table/SessionCartService.java:40-56</w:t>
      </w:r>
    </w:p>
    <w:tbl>
      <w:tblPr>
        <w:tblStyle w:val="TableGrid"/>
        <w:tblW w:w="0" w:type="auto"/>
        <w:tblLook w:val="04A0" w:firstRow="1" w:lastRow="0" w:firstColumn="1" w:lastColumn="0" w:noHBand="0" w:noVBand="1"/>
      </w:tblPr>
      <w:tblGrid>
        <w:gridCol w:w="9061"/>
      </w:tblGrid>
      <w:tr w:rsidR="00D86AD2" w14:paraId="2DE2FD33" w14:textId="77777777" w:rsidTr="00D86AD2">
        <w:tc>
          <w:tcPr>
            <w:tcW w:w="9287" w:type="dxa"/>
          </w:tcPr>
          <w:p w14:paraId="4A633AD3" w14:textId="77777777" w:rsidR="00D86AD2" w:rsidRDefault="00D86AD2" w:rsidP="00D86AD2">
            <w:pPr>
              <w:pStyle w:val="MilkTeaCode"/>
              <w:rPr>
                <w:rFonts w:hint="eastAsia"/>
              </w:rPr>
            </w:pPr>
            <w:r>
              <w:t xml:space="preserve">    public </w:t>
            </w:r>
            <w:proofErr w:type="spellStart"/>
            <w:r>
              <w:t>CartDto.CartResponse</w:t>
            </w:r>
            <w:proofErr w:type="spellEnd"/>
            <w:r>
              <w:t xml:space="preserve"> </w:t>
            </w:r>
            <w:proofErr w:type="spellStart"/>
            <w:proofErr w:type="gramStart"/>
            <w:r>
              <w:t>replaceCart</w:t>
            </w:r>
            <w:proofErr w:type="spellEnd"/>
            <w:r>
              <w:t>(</w:t>
            </w:r>
            <w:proofErr w:type="gramEnd"/>
            <w:r>
              <w:t xml:space="preserve">Long </w:t>
            </w:r>
            <w:proofErr w:type="spellStart"/>
            <w:r>
              <w:t>sessionId</w:t>
            </w:r>
            <w:proofErr w:type="spellEnd"/>
            <w:r>
              <w:t xml:space="preserve">, </w:t>
            </w:r>
            <w:proofErr w:type="spellStart"/>
            <w:r>
              <w:t>CartDto.ReplaceCartRequest</w:t>
            </w:r>
            <w:proofErr w:type="spellEnd"/>
            <w:r>
              <w:t xml:space="preserve"> request, String </w:t>
            </w:r>
            <w:proofErr w:type="spellStart"/>
            <w:r>
              <w:t>ifMatchVersion</w:t>
            </w:r>
            <w:proofErr w:type="spellEnd"/>
            <w:r>
              <w:t>) {</w:t>
            </w:r>
          </w:p>
          <w:p w14:paraId="5BD4974D" w14:textId="77777777" w:rsidR="00D86AD2" w:rsidRDefault="00D86AD2" w:rsidP="00D86AD2">
            <w:pPr>
              <w:pStyle w:val="MilkTeaCode"/>
              <w:rPr>
                <w:rFonts w:hint="eastAsia"/>
              </w:rPr>
            </w:pPr>
            <w:r>
              <w:t xml:space="preserve">        </w:t>
            </w:r>
            <w:proofErr w:type="spellStart"/>
            <w:r>
              <w:t>SessionCart</w:t>
            </w:r>
            <w:proofErr w:type="spellEnd"/>
            <w:r>
              <w:t xml:space="preserve"> cart = </w:t>
            </w:r>
            <w:proofErr w:type="spellStart"/>
            <w:r>
              <w:t>cartRepository.findBySessionIdWithLock</w:t>
            </w:r>
            <w:proofErr w:type="spellEnd"/>
            <w:r>
              <w:t>(</w:t>
            </w:r>
            <w:proofErr w:type="spellStart"/>
            <w:r>
              <w:t>sessionId</w:t>
            </w:r>
            <w:proofErr w:type="spellEnd"/>
            <w:r>
              <w:t>)</w:t>
            </w:r>
          </w:p>
          <w:p w14:paraId="05BD5F56"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ErrorCode.TABLE_SESSION_CLOSED</w:t>
            </w:r>
            <w:proofErr w:type="spellEnd"/>
            <w:r>
              <w:t>, "</w:t>
            </w:r>
            <w:proofErr w:type="spellStart"/>
            <w:r>
              <w:t>Phiên</w:t>
            </w:r>
            <w:proofErr w:type="spellEnd"/>
            <w:r>
              <w:t xml:space="preserve"> </w:t>
            </w:r>
            <w:proofErr w:type="spellStart"/>
            <w:r>
              <w:t>bàn</w:t>
            </w:r>
            <w:proofErr w:type="spellEnd"/>
            <w:r>
              <w:t xml:space="preserve"> </w:t>
            </w:r>
            <w:proofErr w:type="spellStart"/>
            <w:r>
              <w:t>đã</w:t>
            </w:r>
            <w:proofErr w:type="spellEnd"/>
            <w:r>
              <w:t xml:space="preserve"> </w:t>
            </w:r>
            <w:proofErr w:type="spellStart"/>
            <w:r>
              <w:t>kết</w:t>
            </w:r>
            <w:proofErr w:type="spellEnd"/>
            <w:r>
              <w:t xml:space="preserve"> </w:t>
            </w:r>
            <w:proofErr w:type="spellStart"/>
            <w:r>
              <w:t>thúc</w:t>
            </w:r>
            <w:proofErr w:type="spellEnd"/>
            <w:r>
              <w:t>"));</w:t>
            </w:r>
          </w:p>
          <w:p w14:paraId="4CFF0B1B" w14:textId="77777777" w:rsidR="00D86AD2" w:rsidRDefault="00D86AD2" w:rsidP="00D86AD2">
            <w:pPr>
              <w:pStyle w:val="MilkTeaCode"/>
              <w:rPr>
                <w:rFonts w:hint="eastAsia"/>
              </w:rPr>
            </w:pPr>
            <w:r>
              <w:t xml:space="preserve"> </w:t>
            </w:r>
          </w:p>
          <w:p w14:paraId="6F59F2BB" w14:textId="77777777" w:rsidR="00D86AD2" w:rsidRDefault="00D86AD2" w:rsidP="00D86AD2">
            <w:pPr>
              <w:pStyle w:val="MilkTeaCode"/>
              <w:rPr>
                <w:rFonts w:hint="eastAsia"/>
              </w:rPr>
            </w:pPr>
            <w:r>
              <w:t xml:space="preserve">        if (</w:t>
            </w:r>
            <w:proofErr w:type="spellStart"/>
            <w:proofErr w:type="gramStart"/>
            <w:r>
              <w:t>ifMatchVersion</w:t>
            </w:r>
            <w:proofErr w:type="spellEnd"/>
            <w:r>
              <w:t xml:space="preserve"> !</w:t>
            </w:r>
            <w:proofErr w:type="gramEnd"/>
            <w:r>
              <w:t>= null &amp;</w:t>
            </w:r>
            <w:proofErr w:type="gramStart"/>
            <w:r>
              <w:t>&amp; !</w:t>
            </w:r>
            <w:proofErr w:type="spellStart"/>
            <w:proofErr w:type="gramEnd"/>
            <w:r>
              <w:t>ifMatchVersion.isBlank</w:t>
            </w:r>
            <w:proofErr w:type="spellEnd"/>
            <w:r>
              <w:t>()) {</w:t>
            </w:r>
          </w:p>
          <w:p w14:paraId="68C1EDA9" w14:textId="77777777" w:rsidR="00D86AD2" w:rsidRDefault="00D86AD2" w:rsidP="00D86AD2">
            <w:pPr>
              <w:pStyle w:val="MilkTeaCode"/>
              <w:rPr>
                <w:rFonts w:hint="eastAsia"/>
              </w:rPr>
            </w:pPr>
            <w:r>
              <w:lastRenderedPageBreak/>
              <w:t xml:space="preserve">            String </w:t>
            </w:r>
            <w:proofErr w:type="spellStart"/>
            <w:r>
              <w:t>cleanVersion</w:t>
            </w:r>
            <w:proofErr w:type="spellEnd"/>
            <w:r>
              <w:t xml:space="preserve"> = </w:t>
            </w:r>
            <w:proofErr w:type="spellStart"/>
            <w:r>
              <w:t>ifMatchVersion.replace</w:t>
            </w:r>
            <w:proofErr w:type="spellEnd"/>
            <w:r>
              <w:t>("\"", ""</w:t>
            </w:r>
            <w:proofErr w:type="gramStart"/>
            <w:r>
              <w:t>).trim</w:t>
            </w:r>
            <w:proofErr w:type="gramEnd"/>
            <w:r>
              <w:t>();</w:t>
            </w:r>
          </w:p>
          <w:p w14:paraId="72C764CD" w14:textId="77777777" w:rsidR="00D86AD2" w:rsidRDefault="00D86AD2" w:rsidP="00D86AD2">
            <w:pPr>
              <w:pStyle w:val="MilkTeaCode"/>
              <w:rPr>
                <w:rFonts w:hint="eastAsia"/>
              </w:rPr>
            </w:pPr>
            <w:r>
              <w:t xml:space="preserve">            if </w:t>
            </w:r>
            <w:proofErr w:type="gramStart"/>
            <w:r>
              <w:t>(!</w:t>
            </w:r>
            <w:proofErr w:type="spellStart"/>
            <w:r>
              <w:t>String.valueOf</w:t>
            </w:r>
            <w:proofErr w:type="spellEnd"/>
            <w:proofErr w:type="gramEnd"/>
            <w:r>
              <w:t>(</w:t>
            </w:r>
            <w:proofErr w:type="spellStart"/>
            <w:proofErr w:type="gramStart"/>
            <w:r>
              <w:t>cart.getVersion</w:t>
            </w:r>
            <w:proofErr w:type="spellEnd"/>
            <w:proofErr w:type="gramEnd"/>
            <w:r>
              <w:t>()</w:t>
            </w:r>
            <w:proofErr w:type="gramStart"/>
            <w:r>
              <w:t>).equals</w:t>
            </w:r>
            <w:proofErr w:type="gramEnd"/>
            <w:r>
              <w:t>(</w:t>
            </w:r>
            <w:proofErr w:type="spellStart"/>
            <w:r>
              <w:t>cleanVersion</w:t>
            </w:r>
            <w:proofErr w:type="spellEnd"/>
            <w:r>
              <w:t>)) {</w:t>
            </w:r>
          </w:p>
          <w:p w14:paraId="667308B4" w14:textId="77777777" w:rsidR="00D86AD2" w:rsidRDefault="00D86AD2" w:rsidP="00D86AD2">
            <w:pPr>
              <w:pStyle w:val="MilkTeaCode"/>
              <w:rPr>
                <w:rFonts w:hint="eastAsia"/>
              </w:rPr>
            </w:pPr>
            <w:r>
              <w:t xml:space="preserve">                throw </w:t>
            </w:r>
            <w:proofErr w:type="spellStart"/>
            <w:r>
              <w:t>BusinessException.conflict</w:t>
            </w:r>
            <w:proofErr w:type="spellEnd"/>
            <w:r>
              <w:t>(</w:t>
            </w:r>
            <w:proofErr w:type="spellStart"/>
            <w:r>
              <w:t>ErrorCode.CART_VERSION_CONFLICT</w:t>
            </w:r>
            <w:proofErr w:type="spellEnd"/>
            <w:r>
              <w:t>,</w:t>
            </w:r>
          </w:p>
          <w:p w14:paraId="6621C186" w14:textId="77777777" w:rsidR="00D86AD2" w:rsidRDefault="00D86AD2" w:rsidP="00D86AD2">
            <w:pPr>
              <w:pStyle w:val="MilkTeaCode"/>
              <w:rPr>
                <w:rFonts w:hint="eastAsia"/>
              </w:rPr>
            </w:pPr>
            <w:r>
              <w:t xml:space="preserve">                        "</w:t>
            </w:r>
            <w:proofErr w:type="spellStart"/>
            <w:r>
              <w:t>Giỏ</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Vui </w:t>
            </w:r>
            <w:proofErr w:type="spellStart"/>
            <w:r>
              <w:t>lòng</w:t>
            </w:r>
            <w:proofErr w:type="spellEnd"/>
            <w:r>
              <w:t xml:space="preserve"> </w:t>
            </w:r>
            <w:proofErr w:type="spellStart"/>
            <w:r>
              <w:t>tải</w:t>
            </w:r>
            <w:proofErr w:type="spellEnd"/>
            <w:r>
              <w:t xml:space="preserve"> </w:t>
            </w:r>
            <w:proofErr w:type="spellStart"/>
            <w:r>
              <w:t>lại</w:t>
            </w:r>
            <w:proofErr w:type="spellEnd"/>
            <w:r>
              <w:t>.");</w:t>
            </w:r>
          </w:p>
          <w:p w14:paraId="380A0D3E" w14:textId="77777777" w:rsidR="00D86AD2" w:rsidRDefault="00D86AD2" w:rsidP="00D86AD2">
            <w:pPr>
              <w:pStyle w:val="MilkTeaCode"/>
              <w:rPr>
                <w:rFonts w:hint="eastAsia"/>
              </w:rPr>
            </w:pPr>
            <w:r>
              <w:t xml:space="preserve">            }</w:t>
            </w:r>
          </w:p>
          <w:p w14:paraId="74AADC03" w14:textId="77777777" w:rsidR="00D86AD2" w:rsidRDefault="00D86AD2" w:rsidP="00D86AD2">
            <w:pPr>
              <w:pStyle w:val="MilkTeaCode"/>
              <w:rPr>
                <w:rFonts w:hint="eastAsia"/>
              </w:rPr>
            </w:pPr>
            <w:r>
              <w:t xml:space="preserve">        }</w:t>
            </w:r>
          </w:p>
          <w:p w14:paraId="59C74CC9" w14:textId="77777777" w:rsidR="00D86AD2" w:rsidRDefault="00D86AD2" w:rsidP="00D86AD2">
            <w:pPr>
              <w:pStyle w:val="MilkTeaCode"/>
              <w:rPr>
                <w:rFonts w:hint="eastAsia"/>
              </w:rPr>
            </w:pPr>
            <w:r>
              <w:t xml:space="preserve"> </w:t>
            </w:r>
          </w:p>
          <w:p w14:paraId="4DD991DC" w14:textId="77777777" w:rsidR="00D86AD2" w:rsidRDefault="00D86AD2" w:rsidP="00D86AD2">
            <w:pPr>
              <w:pStyle w:val="MilkTeaCode"/>
              <w:rPr>
                <w:rFonts w:hint="eastAsia"/>
              </w:rPr>
            </w:pPr>
            <w:r>
              <w:t xml:space="preserve">        </w:t>
            </w:r>
            <w:proofErr w:type="spellStart"/>
            <w:r>
              <w:t>cartItemRepository.deleteByCartId</w:t>
            </w:r>
            <w:proofErr w:type="spellEnd"/>
            <w:r>
              <w:t>(</w:t>
            </w:r>
            <w:proofErr w:type="spellStart"/>
            <w:proofErr w:type="gramStart"/>
            <w:r>
              <w:t>cart.getId</w:t>
            </w:r>
            <w:proofErr w:type="spellEnd"/>
            <w:proofErr w:type="gramEnd"/>
            <w:r>
              <w:t>());</w:t>
            </w:r>
          </w:p>
          <w:p w14:paraId="2EBD92C5" w14:textId="77777777" w:rsidR="00D86AD2" w:rsidRDefault="00D86AD2" w:rsidP="00D86AD2">
            <w:pPr>
              <w:pStyle w:val="MilkTeaCode"/>
              <w:rPr>
                <w:rFonts w:hint="eastAsia"/>
              </w:rPr>
            </w:pPr>
            <w:r>
              <w:t xml:space="preserve"> </w:t>
            </w:r>
          </w:p>
          <w:p w14:paraId="39B44DFB" w14:textId="77777777" w:rsidR="00D86AD2" w:rsidRDefault="00D86AD2" w:rsidP="00D86AD2">
            <w:pPr>
              <w:pStyle w:val="MilkTeaCode"/>
              <w:rPr>
                <w:rFonts w:hint="eastAsia"/>
              </w:rPr>
            </w:pPr>
            <w:r>
              <w:t xml:space="preserve">        List&lt;</w:t>
            </w:r>
            <w:proofErr w:type="spellStart"/>
            <w:r>
              <w:t>SessionCartItem</w:t>
            </w:r>
            <w:proofErr w:type="spellEnd"/>
            <w:r>
              <w:t xml:space="preserve">&gt; </w:t>
            </w:r>
            <w:proofErr w:type="spellStart"/>
            <w:r>
              <w:t>newItems</w:t>
            </w:r>
            <w:proofErr w:type="spellEnd"/>
            <w:r>
              <w:t xml:space="preserve"> = new </w:t>
            </w:r>
            <w:proofErr w:type="spellStart"/>
            <w:r>
              <w:t>ArrayList</w:t>
            </w:r>
            <w:proofErr w:type="spellEnd"/>
            <w:r>
              <w:t>&lt;</w:t>
            </w:r>
            <w:proofErr w:type="gramStart"/>
            <w:r>
              <w:t>&gt;(</w:t>
            </w:r>
            <w:proofErr w:type="gramEnd"/>
            <w:r>
              <w:t>);</w:t>
            </w:r>
          </w:p>
          <w:p w14:paraId="55207BC9" w14:textId="77777777" w:rsidR="00D86AD2" w:rsidRDefault="00D86AD2" w:rsidP="00D86AD2">
            <w:pPr>
              <w:pStyle w:val="MilkTeaCode"/>
              <w:rPr>
                <w:rFonts w:hint="eastAsia"/>
              </w:rPr>
            </w:pPr>
            <w:r>
              <w:t xml:space="preserve">        if (</w:t>
            </w:r>
            <w:proofErr w:type="spellStart"/>
            <w:proofErr w:type="gramStart"/>
            <w:r>
              <w:t>request.getItems</w:t>
            </w:r>
            <w:proofErr w:type="spellEnd"/>
            <w:proofErr w:type="gramEnd"/>
            <w:r>
              <w:t>(</w:t>
            </w:r>
            <w:proofErr w:type="gramStart"/>
            <w:r>
              <w:t>) !</w:t>
            </w:r>
            <w:proofErr w:type="gramEnd"/>
            <w:r>
              <w:t>= null) {</w:t>
            </w:r>
          </w:p>
          <w:p w14:paraId="189BD910" w14:textId="0A32A4DE" w:rsidR="00D86AD2" w:rsidRDefault="00D86AD2" w:rsidP="00D86AD2">
            <w:pPr>
              <w:pStyle w:val="MilkTeaCode"/>
              <w:rPr>
                <w:rFonts w:hint="eastAsia"/>
              </w:rPr>
            </w:pPr>
            <w:r>
              <w:t xml:space="preserve">            for (var </w:t>
            </w:r>
            <w:proofErr w:type="spellStart"/>
            <w:proofErr w:type="gramStart"/>
            <w:r>
              <w:t>itemReq</w:t>
            </w:r>
            <w:proofErr w:type="spellEnd"/>
            <w:r>
              <w:t xml:space="preserve"> :</w:t>
            </w:r>
            <w:proofErr w:type="gramEnd"/>
            <w:r>
              <w:t xml:space="preserve"> </w:t>
            </w:r>
            <w:proofErr w:type="spellStart"/>
            <w:proofErr w:type="gramStart"/>
            <w:r>
              <w:t>request.getItems</w:t>
            </w:r>
            <w:proofErr w:type="spellEnd"/>
            <w:proofErr w:type="gramEnd"/>
            <w:r>
              <w:t>()) {</w:t>
            </w:r>
          </w:p>
        </w:tc>
      </w:tr>
    </w:tbl>
    <w:p w14:paraId="791C5BD7" w14:textId="77777777" w:rsidR="00D86AD2" w:rsidRDefault="00D86AD2">
      <w:pPr>
        <w:pStyle w:val="MilkTeaSource"/>
        <w:rPr>
          <w:rFonts w:hint="eastAsia"/>
        </w:rPr>
      </w:pPr>
    </w:p>
    <w:p w14:paraId="05CB8D44" w14:textId="77777777" w:rsidR="00F45216" w:rsidRDefault="00000000">
      <w:pPr>
        <w:pStyle w:val="Heading4"/>
      </w:pPr>
      <w:proofErr w:type="spellStart"/>
      <w:r>
        <w:t>Giải</w:t>
      </w:r>
      <w:proofErr w:type="spellEnd"/>
      <w:r>
        <w:t xml:space="preserve"> thích code</w:t>
      </w:r>
    </w:p>
    <w:p w14:paraId="6CF70A4B" w14:textId="77777777" w:rsidR="00F45216" w:rsidRDefault="00000000">
      <w:pPr>
        <w:jc w:val="both"/>
      </w:pPr>
      <w:r>
        <w:t>Trích đoạn tại dòng 40–56 của SessionCartService.java thuộc phương thức replaceCart cho thấy một phần quá trình tiếp nhận và xử lý nghiệp vụ. Điều kiện cần chú ý là phiên và phiên bản giỏ hợp lệ; nhánh không đạt yêu cầu dẫn tới việc từ chối truy cập hoặc xung đột phiên bản. Ở nhánh hợp lệ, hệ thống kiểm tra quyền và phiên bản giỏ, tiếp theo lưu danh sách món, số lượng, lựa chọn, và trả giỏ hàng đã cập nhật. SessionCartService phối hợp getCart và replaceCart. Thao tác cập nhật phiên bản cũ cần từ chối thay vì âm thầm ghi đè giỏ ở tab khác.</w:t>
      </w:r>
    </w:p>
    <w:p w14:paraId="5C52DFF9" w14:textId="77777777" w:rsidR="00F45216" w:rsidRDefault="00000000">
      <w:pPr>
        <w:pStyle w:val="Heading3"/>
      </w:pPr>
      <w:r>
        <w:t>3.1.10. Tạo đơn tại bàn qua QR</w:t>
      </w:r>
    </w:p>
    <w:p w14:paraId="72672FB1" w14:textId="77777777" w:rsidR="00F45216" w:rsidRDefault="00000000">
      <w:pPr>
        <w:pStyle w:val="Heading4"/>
      </w:pPr>
      <w:r>
        <w:t>Mô tả chức năng</w:t>
      </w:r>
    </w:p>
    <w:p w14:paraId="7B9D8A24" w14:textId="77777777" w:rsidR="00F45216" w:rsidRDefault="00000000">
      <w:pPr>
        <w:jc w:val="both"/>
      </w:pPr>
      <w:r>
        <w:t>Khi đã chọn món tại bàn, khách gửi yêu cầu đặt món dựa trên thông tin QR hoặc phiên bàn hợp lệ. Hệ thống tiếp nhận yêu cầu, kiểm tra bàn, qr/phiên và món hợp lệ rồi thực hiện khóa bàn, soát quyền và idempotency-key và mở phiên nếu cần; tạo đơn, hóa đơn khi đủ điều kiện. Luồng tạo đơn có khóa DiningTable và kiểm tra quyền từ QR capability hoặc token phiên; yêu cầu gửi trùng có kiểm tra fingerprint để tránh tạo đơn thứ hai. Trường hợp điều kiện không đáp ứng, hệ thống rollback/từ chối; không tạo đơn trùng.</w:t>
      </w:r>
    </w:p>
    <w:p w14:paraId="65C97632"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7CC84463" w14:textId="77777777" w:rsidR="00F45216" w:rsidRDefault="00000000">
      <w:pPr>
        <w:pStyle w:val="Heading4"/>
      </w:pPr>
      <w:r>
        <w:lastRenderedPageBreak/>
        <w:t>Sơ đồ hoạt động</w:t>
      </w:r>
    </w:p>
    <w:p w14:paraId="29F47D35" w14:textId="77777777" w:rsidR="00F45216" w:rsidRDefault="00000000">
      <w:pPr>
        <w:spacing w:before="20" w:after="0"/>
        <w:jc w:val="center"/>
      </w:pPr>
      <w:r>
        <w:rPr>
          <w:noProof/>
        </w:rPr>
        <w:drawing>
          <wp:inline distT="0" distB="0" distL="0" distR="0" wp14:anchorId="033FA506" wp14:editId="3BAA7D78">
            <wp:extent cx="4788000" cy="615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png"/>
                    <pic:cNvPicPr/>
                  </pic:nvPicPr>
                  <pic:blipFill>
                    <a:blip r:embed="rId15"/>
                    <a:stretch>
                      <a:fillRect/>
                    </a:stretch>
                  </pic:blipFill>
                  <pic:spPr>
                    <a:xfrm>
                      <a:off x="0" y="0"/>
                      <a:ext cx="4788000" cy="6156000"/>
                    </a:xfrm>
                    <a:prstGeom prst="rect">
                      <a:avLst/>
                    </a:prstGeom>
                  </pic:spPr>
                </pic:pic>
              </a:graphicData>
            </a:graphic>
          </wp:inline>
        </w:drawing>
      </w:r>
    </w:p>
    <w:p w14:paraId="23741BD1" w14:textId="77777777" w:rsidR="00F45216" w:rsidRDefault="00000000">
      <w:pPr>
        <w:pStyle w:val="MilkTeaCaption"/>
        <w:jc w:val="center"/>
      </w:pPr>
      <w:r>
        <w:t>Hình 3.10. Sơ đồ hoạt động chức năng tạo đơn tại bàn qua QR</w:t>
      </w:r>
    </w:p>
    <w:p w14:paraId="385BF84B" w14:textId="77777777" w:rsidR="00F45216" w:rsidRDefault="00000000">
      <w:pPr>
        <w:pStyle w:val="Heading4"/>
      </w:pPr>
      <w:r>
        <w:t>Code xử lý chức năng</w:t>
      </w:r>
    </w:p>
    <w:p w14:paraId="3B512725" w14:textId="77777777" w:rsidR="00F45216" w:rsidRDefault="00000000">
      <w:pPr>
        <w:pStyle w:val="MilkTeaCaption"/>
      </w:pPr>
      <w:r>
        <w:t>Đoạn mã 3.10. Xử lý tạo đơn tại bàn qua QR</w:t>
      </w:r>
    </w:p>
    <w:p w14:paraId="33577E60" w14:textId="77777777" w:rsidR="00F45216" w:rsidRDefault="00000000">
      <w:pPr>
        <w:pStyle w:val="MilkTeaSource"/>
        <w:rPr>
          <w:rFonts w:hint="eastAsia"/>
        </w:rPr>
      </w:pPr>
      <w:r>
        <w:t>src/main/java/vn/edu/ute/milktea/service/order/OrderService.java:85-101</w:t>
      </w:r>
    </w:p>
    <w:tbl>
      <w:tblPr>
        <w:tblStyle w:val="TableGrid"/>
        <w:tblW w:w="0" w:type="auto"/>
        <w:tblLook w:val="04A0" w:firstRow="1" w:lastRow="0" w:firstColumn="1" w:lastColumn="0" w:noHBand="0" w:noVBand="1"/>
      </w:tblPr>
      <w:tblGrid>
        <w:gridCol w:w="9061"/>
      </w:tblGrid>
      <w:tr w:rsidR="00D86AD2" w14:paraId="0FA22561" w14:textId="77777777" w:rsidTr="00D86AD2">
        <w:tc>
          <w:tcPr>
            <w:tcW w:w="9287" w:type="dxa"/>
          </w:tcPr>
          <w:p w14:paraId="3987BF0A" w14:textId="77777777" w:rsidR="00D86AD2" w:rsidRDefault="00D86AD2" w:rsidP="00D86AD2">
            <w:pPr>
              <w:pStyle w:val="MilkTeaCode"/>
              <w:rPr>
                <w:rFonts w:hint="eastAsia"/>
              </w:rPr>
            </w:pPr>
            <w:r>
              <w:t xml:space="preserve">    public </w:t>
            </w:r>
            <w:proofErr w:type="spellStart"/>
            <w:r>
              <w:t>CartDto.CartResponse</w:t>
            </w:r>
            <w:proofErr w:type="spellEnd"/>
            <w:r>
              <w:t xml:space="preserve"> </w:t>
            </w:r>
            <w:proofErr w:type="spellStart"/>
            <w:proofErr w:type="gramStart"/>
            <w:r>
              <w:t>replaceCart</w:t>
            </w:r>
            <w:proofErr w:type="spellEnd"/>
            <w:r>
              <w:t>(</w:t>
            </w:r>
            <w:proofErr w:type="gramEnd"/>
            <w:r>
              <w:t xml:space="preserve">Long </w:t>
            </w:r>
            <w:proofErr w:type="spellStart"/>
            <w:r>
              <w:t>sessionId</w:t>
            </w:r>
            <w:proofErr w:type="spellEnd"/>
            <w:r>
              <w:t xml:space="preserve">, </w:t>
            </w:r>
            <w:proofErr w:type="spellStart"/>
            <w:r>
              <w:t>CartDto.ReplaceCartRequest</w:t>
            </w:r>
            <w:proofErr w:type="spellEnd"/>
            <w:r>
              <w:t xml:space="preserve"> request, String </w:t>
            </w:r>
            <w:proofErr w:type="spellStart"/>
            <w:r>
              <w:t>ifMatchVersion</w:t>
            </w:r>
            <w:proofErr w:type="spellEnd"/>
            <w:r>
              <w:t>) {</w:t>
            </w:r>
          </w:p>
          <w:p w14:paraId="27B8BFFF" w14:textId="77777777" w:rsidR="00D86AD2" w:rsidRDefault="00D86AD2" w:rsidP="00D86AD2">
            <w:pPr>
              <w:pStyle w:val="MilkTeaCode"/>
              <w:rPr>
                <w:rFonts w:hint="eastAsia"/>
              </w:rPr>
            </w:pPr>
            <w:r>
              <w:t xml:space="preserve">        </w:t>
            </w:r>
            <w:proofErr w:type="spellStart"/>
            <w:r>
              <w:t>SessionCart</w:t>
            </w:r>
            <w:proofErr w:type="spellEnd"/>
            <w:r>
              <w:t xml:space="preserve"> cart = </w:t>
            </w:r>
            <w:proofErr w:type="spellStart"/>
            <w:r>
              <w:t>cartRepository.findBySessionIdWithLock</w:t>
            </w:r>
            <w:proofErr w:type="spellEnd"/>
            <w:r>
              <w:t>(</w:t>
            </w:r>
            <w:proofErr w:type="spellStart"/>
            <w:r>
              <w:t>sessionId</w:t>
            </w:r>
            <w:proofErr w:type="spellEnd"/>
            <w:r>
              <w:t>)</w:t>
            </w:r>
          </w:p>
          <w:p w14:paraId="75AA598C"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ErrorCode.TABLE_SESSION_CLOSED</w:t>
            </w:r>
            <w:proofErr w:type="spellEnd"/>
            <w:r>
              <w:t>, "</w:t>
            </w:r>
            <w:proofErr w:type="spellStart"/>
            <w:r>
              <w:t>Phiên</w:t>
            </w:r>
            <w:proofErr w:type="spellEnd"/>
            <w:r>
              <w:t xml:space="preserve"> </w:t>
            </w:r>
            <w:proofErr w:type="spellStart"/>
            <w:r>
              <w:t>bàn</w:t>
            </w:r>
            <w:proofErr w:type="spellEnd"/>
            <w:r>
              <w:t xml:space="preserve"> </w:t>
            </w:r>
            <w:proofErr w:type="spellStart"/>
            <w:r>
              <w:t>đã</w:t>
            </w:r>
            <w:proofErr w:type="spellEnd"/>
            <w:r>
              <w:t xml:space="preserve"> </w:t>
            </w:r>
            <w:proofErr w:type="spellStart"/>
            <w:r>
              <w:t>kết</w:t>
            </w:r>
            <w:proofErr w:type="spellEnd"/>
            <w:r>
              <w:t xml:space="preserve"> </w:t>
            </w:r>
            <w:proofErr w:type="spellStart"/>
            <w:r>
              <w:t>thúc</w:t>
            </w:r>
            <w:proofErr w:type="spellEnd"/>
            <w:r>
              <w:t>"));</w:t>
            </w:r>
          </w:p>
          <w:p w14:paraId="233A4DBE" w14:textId="77777777" w:rsidR="00D86AD2" w:rsidRDefault="00D86AD2" w:rsidP="00D86AD2">
            <w:pPr>
              <w:pStyle w:val="MilkTeaCode"/>
              <w:rPr>
                <w:rFonts w:hint="eastAsia"/>
              </w:rPr>
            </w:pPr>
            <w:r>
              <w:t xml:space="preserve"> </w:t>
            </w:r>
          </w:p>
          <w:p w14:paraId="0EC52B7F" w14:textId="77777777" w:rsidR="00D86AD2" w:rsidRDefault="00D86AD2" w:rsidP="00D86AD2">
            <w:pPr>
              <w:pStyle w:val="MilkTeaCode"/>
              <w:rPr>
                <w:rFonts w:hint="eastAsia"/>
              </w:rPr>
            </w:pPr>
            <w:r>
              <w:t xml:space="preserve">        if (</w:t>
            </w:r>
            <w:proofErr w:type="spellStart"/>
            <w:proofErr w:type="gramStart"/>
            <w:r>
              <w:t>ifMatchVersion</w:t>
            </w:r>
            <w:proofErr w:type="spellEnd"/>
            <w:r>
              <w:t xml:space="preserve"> !</w:t>
            </w:r>
            <w:proofErr w:type="gramEnd"/>
            <w:r>
              <w:t>= null &amp;</w:t>
            </w:r>
            <w:proofErr w:type="gramStart"/>
            <w:r>
              <w:t>&amp; !</w:t>
            </w:r>
            <w:proofErr w:type="spellStart"/>
            <w:proofErr w:type="gramEnd"/>
            <w:r>
              <w:t>ifMatchVersion.isBlank</w:t>
            </w:r>
            <w:proofErr w:type="spellEnd"/>
            <w:r>
              <w:t>()) {</w:t>
            </w:r>
          </w:p>
          <w:p w14:paraId="3D2266D4" w14:textId="77777777" w:rsidR="00D86AD2" w:rsidRDefault="00D86AD2" w:rsidP="00D86AD2">
            <w:pPr>
              <w:pStyle w:val="MilkTeaCode"/>
              <w:rPr>
                <w:rFonts w:hint="eastAsia"/>
              </w:rPr>
            </w:pPr>
            <w:r>
              <w:lastRenderedPageBreak/>
              <w:t xml:space="preserve">            String </w:t>
            </w:r>
            <w:proofErr w:type="spellStart"/>
            <w:r>
              <w:t>cleanVersion</w:t>
            </w:r>
            <w:proofErr w:type="spellEnd"/>
            <w:r>
              <w:t xml:space="preserve"> = </w:t>
            </w:r>
            <w:proofErr w:type="spellStart"/>
            <w:r>
              <w:t>ifMatchVersion.replace</w:t>
            </w:r>
            <w:proofErr w:type="spellEnd"/>
            <w:r>
              <w:t>("\"", ""</w:t>
            </w:r>
            <w:proofErr w:type="gramStart"/>
            <w:r>
              <w:t>).trim</w:t>
            </w:r>
            <w:proofErr w:type="gramEnd"/>
            <w:r>
              <w:t>();</w:t>
            </w:r>
          </w:p>
          <w:p w14:paraId="6BCF95A0" w14:textId="77777777" w:rsidR="00D86AD2" w:rsidRDefault="00D86AD2" w:rsidP="00D86AD2">
            <w:pPr>
              <w:pStyle w:val="MilkTeaCode"/>
              <w:rPr>
                <w:rFonts w:hint="eastAsia"/>
              </w:rPr>
            </w:pPr>
            <w:r>
              <w:t xml:space="preserve">            if </w:t>
            </w:r>
            <w:proofErr w:type="gramStart"/>
            <w:r>
              <w:t>(!</w:t>
            </w:r>
            <w:proofErr w:type="spellStart"/>
            <w:r>
              <w:t>String.valueOf</w:t>
            </w:r>
            <w:proofErr w:type="spellEnd"/>
            <w:proofErr w:type="gramEnd"/>
            <w:r>
              <w:t>(</w:t>
            </w:r>
            <w:proofErr w:type="spellStart"/>
            <w:proofErr w:type="gramStart"/>
            <w:r>
              <w:t>cart.getVersion</w:t>
            </w:r>
            <w:proofErr w:type="spellEnd"/>
            <w:proofErr w:type="gramEnd"/>
            <w:r>
              <w:t>()</w:t>
            </w:r>
            <w:proofErr w:type="gramStart"/>
            <w:r>
              <w:t>).equals</w:t>
            </w:r>
            <w:proofErr w:type="gramEnd"/>
            <w:r>
              <w:t>(</w:t>
            </w:r>
            <w:proofErr w:type="spellStart"/>
            <w:r>
              <w:t>cleanVersion</w:t>
            </w:r>
            <w:proofErr w:type="spellEnd"/>
            <w:r>
              <w:t>)) {</w:t>
            </w:r>
          </w:p>
          <w:p w14:paraId="15AC0753" w14:textId="77777777" w:rsidR="00D86AD2" w:rsidRDefault="00D86AD2" w:rsidP="00D86AD2">
            <w:pPr>
              <w:pStyle w:val="MilkTeaCode"/>
              <w:rPr>
                <w:rFonts w:hint="eastAsia"/>
              </w:rPr>
            </w:pPr>
            <w:r>
              <w:t xml:space="preserve">                throw </w:t>
            </w:r>
            <w:proofErr w:type="spellStart"/>
            <w:r>
              <w:t>BusinessException.conflict</w:t>
            </w:r>
            <w:proofErr w:type="spellEnd"/>
            <w:r>
              <w:t>(</w:t>
            </w:r>
            <w:proofErr w:type="spellStart"/>
            <w:r>
              <w:t>ErrorCode.CART_VERSION_CONFLICT</w:t>
            </w:r>
            <w:proofErr w:type="spellEnd"/>
            <w:r>
              <w:t>,</w:t>
            </w:r>
          </w:p>
          <w:p w14:paraId="03A1B9B9" w14:textId="77777777" w:rsidR="00D86AD2" w:rsidRDefault="00D86AD2" w:rsidP="00D86AD2">
            <w:pPr>
              <w:pStyle w:val="MilkTeaCode"/>
              <w:rPr>
                <w:rFonts w:hint="eastAsia"/>
              </w:rPr>
            </w:pPr>
            <w:r>
              <w:t xml:space="preserve">                        "</w:t>
            </w:r>
            <w:proofErr w:type="spellStart"/>
            <w:r>
              <w:t>Giỏ</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Vui </w:t>
            </w:r>
            <w:proofErr w:type="spellStart"/>
            <w:r>
              <w:t>lòng</w:t>
            </w:r>
            <w:proofErr w:type="spellEnd"/>
            <w:r>
              <w:t xml:space="preserve"> </w:t>
            </w:r>
            <w:proofErr w:type="spellStart"/>
            <w:r>
              <w:t>tải</w:t>
            </w:r>
            <w:proofErr w:type="spellEnd"/>
            <w:r>
              <w:t xml:space="preserve"> </w:t>
            </w:r>
            <w:proofErr w:type="spellStart"/>
            <w:r>
              <w:t>lại</w:t>
            </w:r>
            <w:proofErr w:type="spellEnd"/>
            <w:r>
              <w:t>.");</w:t>
            </w:r>
          </w:p>
          <w:p w14:paraId="6E5E9504" w14:textId="77777777" w:rsidR="00D86AD2" w:rsidRDefault="00D86AD2" w:rsidP="00D86AD2">
            <w:pPr>
              <w:pStyle w:val="MilkTeaCode"/>
              <w:rPr>
                <w:rFonts w:hint="eastAsia"/>
              </w:rPr>
            </w:pPr>
            <w:r>
              <w:t xml:space="preserve">            }</w:t>
            </w:r>
          </w:p>
          <w:p w14:paraId="3D87BE1A" w14:textId="77777777" w:rsidR="00D86AD2" w:rsidRDefault="00D86AD2" w:rsidP="00D86AD2">
            <w:pPr>
              <w:pStyle w:val="MilkTeaCode"/>
              <w:rPr>
                <w:rFonts w:hint="eastAsia"/>
              </w:rPr>
            </w:pPr>
            <w:r>
              <w:t xml:space="preserve">        }</w:t>
            </w:r>
          </w:p>
          <w:p w14:paraId="1B94CAD5" w14:textId="77777777" w:rsidR="00D86AD2" w:rsidRDefault="00D86AD2" w:rsidP="00D86AD2">
            <w:pPr>
              <w:pStyle w:val="MilkTeaCode"/>
              <w:rPr>
                <w:rFonts w:hint="eastAsia"/>
              </w:rPr>
            </w:pPr>
            <w:r>
              <w:t xml:space="preserve"> </w:t>
            </w:r>
          </w:p>
          <w:p w14:paraId="3636099F" w14:textId="77777777" w:rsidR="00D86AD2" w:rsidRDefault="00D86AD2" w:rsidP="00D86AD2">
            <w:pPr>
              <w:pStyle w:val="MilkTeaCode"/>
              <w:rPr>
                <w:rFonts w:hint="eastAsia"/>
              </w:rPr>
            </w:pPr>
            <w:r>
              <w:t xml:space="preserve">        </w:t>
            </w:r>
            <w:proofErr w:type="spellStart"/>
            <w:r>
              <w:t>cartItemRepository.deleteByCartId</w:t>
            </w:r>
            <w:proofErr w:type="spellEnd"/>
            <w:r>
              <w:t>(</w:t>
            </w:r>
            <w:proofErr w:type="spellStart"/>
            <w:proofErr w:type="gramStart"/>
            <w:r>
              <w:t>cart.getId</w:t>
            </w:r>
            <w:proofErr w:type="spellEnd"/>
            <w:proofErr w:type="gramEnd"/>
            <w:r>
              <w:t>());</w:t>
            </w:r>
          </w:p>
          <w:p w14:paraId="521BF419" w14:textId="77777777" w:rsidR="00D86AD2" w:rsidRDefault="00D86AD2" w:rsidP="00D86AD2">
            <w:pPr>
              <w:pStyle w:val="MilkTeaCode"/>
              <w:rPr>
                <w:rFonts w:hint="eastAsia"/>
              </w:rPr>
            </w:pPr>
            <w:r>
              <w:t xml:space="preserve"> </w:t>
            </w:r>
          </w:p>
          <w:p w14:paraId="15704D09" w14:textId="77777777" w:rsidR="00D86AD2" w:rsidRDefault="00D86AD2" w:rsidP="00D86AD2">
            <w:pPr>
              <w:pStyle w:val="MilkTeaCode"/>
              <w:rPr>
                <w:rFonts w:hint="eastAsia"/>
              </w:rPr>
            </w:pPr>
            <w:r>
              <w:t xml:space="preserve">        List&lt;</w:t>
            </w:r>
            <w:proofErr w:type="spellStart"/>
            <w:r>
              <w:t>SessionCartItem</w:t>
            </w:r>
            <w:proofErr w:type="spellEnd"/>
            <w:r>
              <w:t xml:space="preserve">&gt; </w:t>
            </w:r>
            <w:proofErr w:type="spellStart"/>
            <w:r>
              <w:t>newItems</w:t>
            </w:r>
            <w:proofErr w:type="spellEnd"/>
            <w:r>
              <w:t xml:space="preserve"> = new </w:t>
            </w:r>
            <w:proofErr w:type="spellStart"/>
            <w:r>
              <w:t>ArrayList</w:t>
            </w:r>
            <w:proofErr w:type="spellEnd"/>
            <w:r>
              <w:t>&lt;</w:t>
            </w:r>
            <w:proofErr w:type="gramStart"/>
            <w:r>
              <w:t>&gt;(</w:t>
            </w:r>
            <w:proofErr w:type="gramEnd"/>
            <w:r>
              <w:t>);</w:t>
            </w:r>
          </w:p>
          <w:p w14:paraId="1047FF9B" w14:textId="77777777" w:rsidR="00D86AD2" w:rsidRDefault="00D86AD2" w:rsidP="00D86AD2">
            <w:pPr>
              <w:pStyle w:val="MilkTeaCode"/>
              <w:rPr>
                <w:rFonts w:hint="eastAsia"/>
              </w:rPr>
            </w:pPr>
            <w:r>
              <w:t xml:space="preserve">        if (</w:t>
            </w:r>
            <w:proofErr w:type="spellStart"/>
            <w:proofErr w:type="gramStart"/>
            <w:r>
              <w:t>request.getItems</w:t>
            </w:r>
            <w:proofErr w:type="spellEnd"/>
            <w:proofErr w:type="gramEnd"/>
            <w:r>
              <w:t>(</w:t>
            </w:r>
            <w:proofErr w:type="gramStart"/>
            <w:r>
              <w:t>) !</w:t>
            </w:r>
            <w:proofErr w:type="gramEnd"/>
            <w:r>
              <w:t>= null) {</w:t>
            </w:r>
          </w:p>
          <w:p w14:paraId="35258CAA" w14:textId="77777777" w:rsidR="00D86AD2" w:rsidRDefault="00D86AD2" w:rsidP="00D86AD2">
            <w:pPr>
              <w:pStyle w:val="MilkTeaCode"/>
              <w:rPr>
                <w:rFonts w:hint="eastAsia"/>
              </w:rPr>
            </w:pPr>
            <w:r>
              <w:t xml:space="preserve">            for (var </w:t>
            </w:r>
            <w:proofErr w:type="spellStart"/>
            <w:proofErr w:type="gramStart"/>
            <w:r>
              <w:t>itemReq</w:t>
            </w:r>
            <w:proofErr w:type="spellEnd"/>
            <w:r>
              <w:t xml:space="preserve"> :</w:t>
            </w:r>
            <w:proofErr w:type="gramEnd"/>
            <w:r>
              <w:t xml:space="preserve"> </w:t>
            </w:r>
            <w:proofErr w:type="spellStart"/>
            <w:proofErr w:type="gramStart"/>
            <w:r>
              <w:t>request.getItems</w:t>
            </w:r>
            <w:proofErr w:type="spellEnd"/>
            <w:proofErr w:type="gramEnd"/>
            <w:r>
              <w:t>()) {</w:t>
            </w:r>
          </w:p>
          <w:p w14:paraId="09BC15EF" w14:textId="77777777" w:rsidR="00D86AD2" w:rsidRDefault="00D86AD2" w:rsidP="00D86AD2">
            <w:pPr>
              <w:pStyle w:val="MilkTeaCode"/>
              <w:ind w:left="0"/>
              <w:rPr>
                <w:rFonts w:hint="eastAsia"/>
              </w:rPr>
            </w:pPr>
          </w:p>
        </w:tc>
      </w:tr>
    </w:tbl>
    <w:p w14:paraId="4B2D3A43" w14:textId="1E4F94C6" w:rsidR="00F45216" w:rsidRDefault="00F45216" w:rsidP="00D86AD2">
      <w:pPr>
        <w:pStyle w:val="MilkTeaCode"/>
        <w:ind w:left="0"/>
        <w:rPr>
          <w:rFonts w:hint="eastAsia"/>
        </w:rPr>
      </w:pPr>
    </w:p>
    <w:p w14:paraId="2120F9ED" w14:textId="77777777" w:rsidR="00F45216" w:rsidRDefault="00000000">
      <w:pPr>
        <w:pStyle w:val="Heading4"/>
      </w:pPr>
      <w:r>
        <w:t>Giải thích code</w:t>
      </w:r>
    </w:p>
    <w:p w14:paraId="0920CDEC" w14:textId="77777777" w:rsidR="00F45216" w:rsidRDefault="00000000">
      <w:pPr>
        <w:jc w:val="both"/>
      </w:pPr>
      <w:r>
        <w:t>Trích đoạn tại dòng 85–101 của OrderService.java thuộc phương thức createTableOrder cho thấy một phần quá trình tiếp nhận và xử lý nghiệp vụ. Điều kiện cần chú ý là bàn, qr/phiên và món hợp lệ; nhánh không đạt yêu cầu dẫn tới việc rollback/từ chối; không tạo đơn trùng. Ở nhánh hợp lệ, hệ thống khóa bàn, soát quyền và idempotency-key, tiếp theo mở phiên nếu cần; tạo đơn, hóa đơn, và trả mã đơn và trạng thái mới. Luồng tạo đơn có khóa DiningTable và kiểm tra quyền từ QR capability hoặc token phiên; yêu cầu gửi trùng có kiểm tra fingerprint để tránh tạo đơn thứ hai.</w:t>
      </w:r>
    </w:p>
    <w:p w14:paraId="4A887B86" w14:textId="77777777" w:rsidR="00F45216" w:rsidRDefault="00000000">
      <w:pPr>
        <w:pStyle w:val="Heading3"/>
      </w:pPr>
      <w:r>
        <w:t>3.1.11. Theo dõi đơn hàng của mình</w:t>
      </w:r>
    </w:p>
    <w:p w14:paraId="70F7A4A2" w14:textId="77777777" w:rsidR="00F45216" w:rsidRDefault="00000000">
      <w:pPr>
        <w:pStyle w:val="Heading4"/>
      </w:pPr>
      <w:r>
        <w:t>Mô tả chức năng</w:t>
      </w:r>
    </w:p>
    <w:p w14:paraId="6773DCB3" w14:textId="77777777" w:rsidR="00F45216" w:rsidRDefault="00000000">
      <w:pPr>
        <w:jc w:val="both"/>
      </w:pPr>
      <w:r>
        <w:t>Khách hàng sử dụng lịch sử đơn để theo dõi những đơn do mình đặt và xem trạng thái xử lý tại chi nhánh. Yêu cầu chỉ được xử lý khi người xem có quyền đối với đơn. Phần nghiệp vụ tiếp theo bao gồm đọc đơn theo chủ thể / phiên, tiếp đến lấy trạng thái và các thông tin đơn. OrderController truy xuất danh sách và chi tiết đơn. Phải giới hạn theo khách hoặc quyền truy cập phiên thay vì đọc mọi đơn theo id bất kỳ. Trường hợp điều kiện không đáp ứng, hệ thống từ chối truy cập đơn của người khác.</w:t>
      </w:r>
    </w:p>
    <w:p w14:paraId="62E6B6FC"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4806DA55" w14:textId="77777777" w:rsidR="00F45216" w:rsidRDefault="00000000">
      <w:pPr>
        <w:pStyle w:val="Heading4"/>
      </w:pPr>
      <w:r>
        <w:lastRenderedPageBreak/>
        <w:t>Sơ đồ hoạt động</w:t>
      </w:r>
    </w:p>
    <w:p w14:paraId="49F2C13A" w14:textId="77777777" w:rsidR="00F45216" w:rsidRDefault="00000000">
      <w:pPr>
        <w:spacing w:before="20" w:after="0"/>
        <w:jc w:val="center"/>
      </w:pPr>
      <w:r>
        <w:rPr>
          <w:noProof/>
        </w:rPr>
        <w:drawing>
          <wp:inline distT="0" distB="0" distL="0" distR="0" wp14:anchorId="169C3778" wp14:editId="0208BD08">
            <wp:extent cx="4788000" cy="61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png"/>
                    <pic:cNvPicPr/>
                  </pic:nvPicPr>
                  <pic:blipFill>
                    <a:blip r:embed="rId16"/>
                    <a:stretch>
                      <a:fillRect/>
                    </a:stretch>
                  </pic:blipFill>
                  <pic:spPr>
                    <a:xfrm>
                      <a:off x="0" y="0"/>
                      <a:ext cx="4788000" cy="6156000"/>
                    </a:xfrm>
                    <a:prstGeom prst="rect">
                      <a:avLst/>
                    </a:prstGeom>
                  </pic:spPr>
                </pic:pic>
              </a:graphicData>
            </a:graphic>
          </wp:inline>
        </w:drawing>
      </w:r>
    </w:p>
    <w:p w14:paraId="00EB9974" w14:textId="77777777" w:rsidR="00F45216" w:rsidRDefault="00000000">
      <w:pPr>
        <w:pStyle w:val="MilkTeaCaption"/>
        <w:jc w:val="center"/>
      </w:pPr>
      <w:r>
        <w:t>Hình 3.11. Sơ đồ hoạt động chức năng theo dõi đơn hàng của mình</w:t>
      </w:r>
    </w:p>
    <w:p w14:paraId="696AA046" w14:textId="77777777" w:rsidR="00F45216" w:rsidRDefault="00000000">
      <w:pPr>
        <w:pStyle w:val="Heading4"/>
      </w:pPr>
      <w:r>
        <w:t>Code xử lý chức năng</w:t>
      </w:r>
    </w:p>
    <w:p w14:paraId="3A9392EB" w14:textId="77777777" w:rsidR="00F45216" w:rsidRDefault="00000000">
      <w:pPr>
        <w:pStyle w:val="MilkTeaCaption"/>
      </w:pPr>
      <w:r>
        <w:t>Đoạn mã 3.11. Xử lý theo dõi đơn hàng của mình</w:t>
      </w:r>
    </w:p>
    <w:p w14:paraId="4A781F7B" w14:textId="77777777" w:rsidR="00F45216" w:rsidRDefault="00000000">
      <w:pPr>
        <w:pStyle w:val="MilkTeaSource"/>
        <w:rPr>
          <w:rFonts w:hint="eastAsia"/>
        </w:rPr>
      </w:pPr>
      <w:r>
        <w:t>src/main/java/vn/edu/ute/milktea/service/order/OrderService.java:852-868</w:t>
      </w:r>
    </w:p>
    <w:tbl>
      <w:tblPr>
        <w:tblStyle w:val="TableGrid"/>
        <w:tblW w:w="0" w:type="auto"/>
        <w:tblLook w:val="04A0" w:firstRow="1" w:lastRow="0" w:firstColumn="1" w:lastColumn="0" w:noHBand="0" w:noVBand="1"/>
      </w:tblPr>
      <w:tblGrid>
        <w:gridCol w:w="9061"/>
      </w:tblGrid>
      <w:tr w:rsidR="00D86AD2" w14:paraId="4A14A9C6" w14:textId="77777777" w:rsidTr="00D86AD2">
        <w:tc>
          <w:tcPr>
            <w:tcW w:w="9287" w:type="dxa"/>
          </w:tcPr>
          <w:p w14:paraId="301EC621" w14:textId="77777777" w:rsidR="00D86AD2" w:rsidRDefault="00D86AD2" w:rsidP="00D86AD2">
            <w:pPr>
              <w:pStyle w:val="MilkTeaCode"/>
              <w:rPr>
                <w:rFonts w:hint="eastAsia"/>
              </w:rPr>
            </w:pPr>
            <w:r>
              <w:t xml:space="preserve">    public </w:t>
            </w:r>
            <w:proofErr w:type="spellStart"/>
            <w:r>
              <w:t>CartDto.CartResponse</w:t>
            </w:r>
            <w:proofErr w:type="spellEnd"/>
            <w:r>
              <w:t xml:space="preserve"> </w:t>
            </w:r>
            <w:proofErr w:type="spellStart"/>
            <w:proofErr w:type="gramStart"/>
            <w:r>
              <w:t>replaceCart</w:t>
            </w:r>
            <w:proofErr w:type="spellEnd"/>
            <w:r>
              <w:t>(</w:t>
            </w:r>
            <w:proofErr w:type="gramEnd"/>
            <w:r>
              <w:t xml:space="preserve">Long </w:t>
            </w:r>
            <w:proofErr w:type="spellStart"/>
            <w:r>
              <w:t>sessionId</w:t>
            </w:r>
            <w:proofErr w:type="spellEnd"/>
            <w:r>
              <w:t xml:space="preserve">, </w:t>
            </w:r>
            <w:proofErr w:type="spellStart"/>
            <w:r>
              <w:t>CartDto.ReplaceCartRequest</w:t>
            </w:r>
            <w:proofErr w:type="spellEnd"/>
            <w:r>
              <w:t xml:space="preserve"> request, String </w:t>
            </w:r>
            <w:proofErr w:type="spellStart"/>
            <w:r>
              <w:t>ifMatchVersion</w:t>
            </w:r>
            <w:proofErr w:type="spellEnd"/>
            <w:r>
              <w:t>) {</w:t>
            </w:r>
          </w:p>
          <w:p w14:paraId="27A39F61" w14:textId="77777777" w:rsidR="00D86AD2" w:rsidRDefault="00D86AD2" w:rsidP="00D86AD2">
            <w:pPr>
              <w:pStyle w:val="MilkTeaCode"/>
              <w:rPr>
                <w:rFonts w:hint="eastAsia"/>
              </w:rPr>
            </w:pPr>
            <w:r>
              <w:t xml:space="preserve">        </w:t>
            </w:r>
            <w:proofErr w:type="spellStart"/>
            <w:r>
              <w:t>SessionCart</w:t>
            </w:r>
            <w:proofErr w:type="spellEnd"/>
            <w:r>
              <w:t xml:space="preserve"> cart = </w:t>
            </w:r>
            <w:proofErr w:type="spellStart"/>
            <w:r>
              <w:t>cartRepository.findBySessionIdWithLock</w:t>
            </w:r>
            <w:proofErr w:type="spellEnd"/>
            <w:r>
              <w:t>(</w:t>
            </w:r>
            <w:proofErr w:type="spellStart"/>
            <w:r>
              <w:t>sessionId</w:t>
            </w:r>
            <w:proofErr w:type="spellEnd"/>
            <w:r>
              <w:t>)</w:t>
            </w:r>
          </w:p>
          <w:p w14:paraId="4B261957"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ErrorCode.TABLE_SESSION_CLOSED</w:t>
            </w:r>
            <w:proofErr w:type="spellEnd"/>
            <w:r>
              <w:t>, "</w:t>
            </w:r>
            <w:proofErr w:type="spellStart"/>
            <w:r>
              <w:t>Phiên</w:t>
            </w:r>
            <w:proofErr w:type="spellEnd"/>
            <w:r>
              <w:t xml:space="preserve"> </w:t>
            </w:r>
            <w:proofErr w:type="spellStart"/>
            <w:r>
              <w:t>bàn</w:t>
            </w:r>
            <w:proofErr w:type="spellEnd"/>
            <w:r>
              <w:t xml:space="preserve"> </w:t>
            </w:r>
            <w:proofErr w:type="spellStart"/>
            <w:r>
              <w:t>đã</w:t>
            </w:r>
            <w:proofErr w:type="spellEnd"/>
            <w:r>
              <w:t xml:space="preserve"> </w:t>
            </w:r>
            <w:proofErr w:type="spellStart"/>
            <w:r>
              <w:t>kết</w:t>
            </w:r>
            <w:proofErr w:type="spellEnd"/>
            <w:r>
              <w:t xml:space="preserve"> </w:t>
            </w:r>
            <w:proofErr w:type="spellStart"/>
            <w:r>
              <w:t>thúc</w:t>
            </w:r>
            <w:proofErr w:type="spellEnd"/>
            <w:r>
              <w:t>"));</w:t>
            </w:r>
          </w:p>
          <w:p w14:paraId="0FA6F4ED" w14:textId="77777777" w:rsidR="00D86AD2" w:rsidRDefault="00D86AD2" w:rsidP="00D86AD2">
            <w:pPr>
              <w:pStyle w:val="MilkTeaCode"/>
              <w:rPr>
                <w:rFonts w:hint="eastAsia"/>
              </w:rPr>
            </w:pPr>
            <w:r>
              <w:t xml:space="preserve"> </w:t>
            </w:r>
          </w:p>
          <w:p w14:paraId="130EE52B" w14:textId="77777777" w:rsidR="00D86AD2" w:rsidRDefault="00D86AD2" w:rsidP="00D86AD2">
            <w:pPr>
              <w:pStyle w:val="MilkTeaCode"/>
              <w:rPr>
                <w:rFonts w:hint="eastAsia"/>
              </w:rPr>
            </w:pPr>
            <w:r>
              <w:t xml:space="preserve">        if (</w:t>
            </w:r>
            <w:proofErr w:type="spellStart"/>
            <w:proofErr w:type="gramStart"/>
            <w:r>
              <w:t>ifMatchVersion</w:t>
            </w:r>
            <w:proofErr w:type="spellEnd"/>
            <w:r>
              <w:t xml:space="preserve"> !</w:t>
            </w:r>
            <w:proofErr w:type="gramEnd"/>
            <w:r>
              <w:t>= null &amp;</w:t>
            </w:r>
            <w:proofErr w:type="gramStart"/>
            <w:r>
              <w:t>&amp; !</w:t>
            </w:r>
            <w:proofErr w:type="spellStart"/>
            <w:proofErr w:type="gramEnd"/>
            <w:r>
              <w:t>ifMatchVersion.isBlank</w:t>
            </w:r>
            <w:proofErr w:type="spellEnd"/>
            <w:r>
              <w:t>()) {</w:t>
            </w:r>
          </w:p>
          <w:p w14:paraId="3D7A5785" w14:textId="77777777" w:rsidR="00D86AD2" w:rsidRDefault="00D86AD2" w:rsidP="00D86AD2">
            <w:pPr>
              <w:pStyle w:val="MilkTeaCode"/>
              <w:rPr>
                <w:rFonts w:hint="eastAsia"/>
              </w:rPr>
            </w:pPr>
            <w:r>
              <w:lastRenderedPageBreak/>
              <w:t xml:space="preserve">            String </w:t>
            </w:r>
            <w:proofErr w:type="spellStart"/>
            <w:r>
              <w:t>cleanVersion</w:t>
            </w:r>
            <w:proofErr w:type="spellEnd"/>
            <w:r>
              <w:t xml:space="preserve"> = </w:t>
            </w:r>
            <w:proofErr w:type="spellStart"/>
            <w:r>
              <w:t>ifMatchVersion.replace</w:t>
            </w:r>
            <w:proofErr w:type="spellEnd"/>
            <w:r>
              <w:t>("\"", ""</w:t>
            </w:r>
            <w:proofErr w:type="gramStart"/>
            <w:r>
              <w:t>).trim</w:t>
            </w:r>
            <w:proofErr w:type="gramEnd"/>
            <w:r>
              <w:t>();</w:t>
            </w:r>
          </w:p>
          <w:p w14:paraId="197C6C4D" w14:textId="77777777" w:rsidR="00D86AD2" w:rsidRDefault="00D86AD2" w:rsidP="00D86AD2">
            <w:pPr>
              <w:pStyle w:val="MilkTeaCode"/>
              <w:rPr>
                <w:rFonts w:hint="eastAsia"/>
              </w:rPr>
            </w:pPr>
            <w:r>
              <w:t xml:space="preserve">            if </w:t>
            </w:r>
            <w:proofErr w:type="gramStart"/>
            <w:r>
              <w:t>(!</w:t>
            </w:r>
            <w:proofErr w:type="spellStart"/>
            <w:r>
              <w:t>String.valueOf</w:t>
            </w:r>
            <w:proofErr w:type="spellEnd"/>
            <w:proofErr w:type="gramEnd"/>
            <w:r>
              <w:t>(</w:t>
            </w:r>
            <w:proofErr w:type="spellStart"/>
            <w:proofErr w:type="gramStart"/>
            <w:r>
              <w:t>cart.getVersion</w:t>
            </w:r>
            <w:proofErr w:type="spellEnd"/>
            <w:proofErr w:type="gramEnd"/>
            <w:r>
              <w:t>()</w:t>
            </w:r>
            <w:proofErr w:type="gramStart"/>
            <w:r>
              <w:t>).equals</w:t>
            </w:r>
            <w:proofErr w:type="gramEnd"/>
            <w:r>
              <w:t>(</w:t>
            </w:r>
            <w:proofErr w:type="spellStart"/>
            <w:r>
              <w:t>cleanVersion</w:t>
            </w:r>
            <w:proofErr w:type="spellEnd"/>
            <w:r>
              <w:t>)) {</w:t>
            </w:r>
          </w:p>
          <w:p w14:paraId="5553776D" w14:textId="77777777" w:rsidR="00D86AD2" w:rsidRDefault="00D86AD2" w:rsidP="00D86AD2">
            <w:pPr>
              <w:pStyle w:val="MilkTeaCode"/>
              <w:rPr>
                <w:rFonts w:hint="eastAsia"/>
              </w:rPr>
            </w:pPr>
            <w:r>
              <w:t xml:space="preserve">                throw </w:t>
            </w:r>
            <w:proofErr w:type="spellStart"/>
            <w:r>
              <w:t>BusinessException.conflict</w:t>
            </w:r>
            <w:proofErr w:type="spellEnd"/>
            <w:r>
              <w:t>(</w:t>
            </w:r>
            <w:proofErr w:type="spellStart"/>
            <w:r>
              <w:t>ErrorCode.CART_VERSION_CONFLICT</w:t>
            </w:r>
            <w:proofErr w:type="spellEnd"/>
            <w:r>
              <w:t>,</w:t>
            </w:r>
          </w:p>
          <w:p w14:paraId="7E1965F0" w14:textId="77777777" w:rsidR="00D86AD2" w:rsidRDefault="00D86AD2" w:rsidP="00D86AD2">
            <w:pPr>
              <w:pStyle w:val="MilkTeaCode"/>
              <w:rPr>
                <w:rFonts w:hint="eastAsia"/>
              </w:rPr>
            </w:pPr>
            <w:r>
              <w:t xml:space="preserve">                        "</w:t>
            </w:r>
            <w:proofErr w:type="spellStart"/>
            <w:r>
              <w:t>Giỏ</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Vui </w:t>
            </w:r>
            <w:proofErr w:type="spellStart"/>
            <w:r>
              <w:t>lòng</w:t>
            </w:r>
            <w:proofErr w:type="spellEnd"/>
            <w:r>
              <w:t xml:space="preserve"> </w:t>
            </w:r>
            <w:proofErr w:type="spellStart"/>
            <w:r>
              <w:t>tải</w:t>
            </w:r>
            <w:proofErr w:type="spellEnd"/>
            <w:r>
              <w:t xml:space="preserve"> </w:t>
            </w:r>
            <w:proofErr w:type="spellStart"/>
            <w:r>
              <w:t>lại</w:t>
            </w:r>
            <w:proofErr w:type="spellEnd"/>
            <w:r>
              <w:t>.");</w:t>
            </w:r>
          </w:p>
          <w:p w14:paraId="2F68A41F" w14:textId="77777777" w:rsidR="00D86AD2" w:rsidRDefault="00D86AD2" w:rsidP="00D86AD2">
            <w:pPr>
              <w:pStyle w:val="MilkTeaCode"/>
              <w:rPr>
                <w:rFonts w:hint="eastAsia"/>
              </w:rPr>
            </w:pPr>
            <w:r>
              <w:t xml:space="preserve">            }</w:t>
            </w:r>
          </w:p>
          <w:p w14:paraId="5C6CFD85" w14:textId="77777777" w:rsidR="00D86AD2" w:rsidRDefault="00D86AD2" w:rsidP="00D86AD2">
            <w:pPr>
              <w:pStyle w:val="MilkTeaCode"/>
              <w:rPr>
                <w:rFonts w:hint="eastAsia"/>
              </w:rPr>
            </w:pPr>
            <w:r>
              <w:t xml:space="preserve">        }</w:t>
            </w:r>
          </w:p>
          <w:p w14:paraId="5C46C35D" w14:textId="77777777" w:rsidR="00D86AD2" w:rsidRDefault="00D86AD2" w:rsidP="00D86AD2">
            <w:pPr>
              <w:pStyle w:val="MilkTeaCode"/>
              <w:rPr>
                <w:rFonts w:hint="eastAsia"/>
              </w:rPr>
            </w:pPr>
            <w:r>
              <w:t xml:space="preserve"> </w:t>
            </w:r>
          </w:p>
          <w:p w14:paraId="21C19DC7" w14:textId="77777777" w:rsidR="00D86AD2" w:rsidRDefault="00D86AD2" w:rsidP="00D86AD2">
            <w:pPr>
              <w:pStyle w:val="MilkTeaCode"/>
              <w:rPr>
                <w:rFonts w:hint="eastAsia"/>
              </w:rPr>
            </w:pPr>
            <w:r>
              <w:t xml:space="preserve">        </w:t>
            </w:r>
            <w:proofErr w:type="spellStart"/>
            <w:r>
              <w:t>cartItemRepository.deleteByCartId</w:t>
            </w:r>
            <w:proofErr w:type="spellEnd"/>
            <w:r>
              <w:t>(</w:t>
            </w:r>
            <w:proofErr w:type="spellStart"/>
            <w:proofErr w:type="gramStart"/>
            <w:r>
              <w:t>cart.getId</w:t>
            </w:r>
            <w:proofErr w:type="spellEnd"/>
            <w:proofErr w:type="gramEnd"/>
            <w:r>
              <w:t>());</w:t>
            </w:r>
          </w:p>
          <w:p w14:paraId="1BCEB0B7" w14:textId="77777777" w:rsidR="00D86AD2" w:rsidRDefault="00D86AD2" w:rsidP="00D86AD2">
            <w:pPr>
              <w:pStyle w:val="MilkTeaCode"/>
              <w:rPr>
                <w:rFonts w:hint="eastAsia"/>
              </w:rPr>
            </w:pPr>
            <w:r>
              <w:t xml:space="preserve"> </w:t>
            </w:r>
          </w:p>
          <w:p w14:paraId="635E12A7" w14:textId="77777777" w:rsidR="00D86AD2" w:rsidRDefault="00D86AD2" w:rsidP="00D86AD2">
            <w:pPr>
              <w:pStyle w:val="MilkTeaCode"/>
              <w:rPr>
                <w:rFonts w:hint="eastAsia"/>
              </w:rPr>
            </w:pPr>
            <w:r>
              <w:t xml:space="preserve">        List&lt;</w:t>
            </w:r>
            <w:proofErr w:type="spellStart"/>
            <w:r>
              <w:t>SessionCartItem</w:t>
            </w:r>
            <w:proofErr w:type="spellEnd"/>
            <w:r>
              <w:t xml:space="preserve">&gt; </w:t>
            </w:r>
            <w:proofErr w:type="spellStart"/>
            <w:r>
              <w:t>newItems</w:t>
            </w:r>
            <w:proofErr w:type="spellEnd"/>
            <w:r>
              <w:t xml:space="preserve"> = new </w:t>
            </w:r>
            <w:proofErr w:type="spellStart"/>
            <w:r>
              <w:t>ArrayList</w:t>
            </w:r>
            <w:proofErr w:type="spellEnd"/>
            <w:r>
              <w:t>&lt;</w:t>
            </w:r>
            <w:proofErr w:type="gramStart"/>
            <w:r>
              <w:t>&gt;(</w:t>
            </w:r>
            <w:proofErr w:type="gramEnd"/>
            <w:r>
              <w:t>);</w:t>
            </w:r>
          </w:p>
          <w:p w14:paraId="2AFE7706" w14:textId="77777777" w:rsidR="00D86AD2" w:rsidRDefault="00D86AD2" w:rsidP="00D86AD2">
            <w:pPr>
              <w:pStyle w:val="MilkTeaCode"/>
              <w:rPr>
                <w:rFonts w:hint="eastAsia"/>
              </w:rPr>
            </w:pPr>
            <w:r>
              <w:t xml:space="preserve">        if (</w:t>
            </w:r>
            <w:proofErr w:type="spellStart"/>
            <w:proofErr w:type="gramStart"/>
            <w:r>
              <w:t>request.getItems</w:t>
            </w:r>
            <w:proofErr w:type="spellEnd"/>
            <w:proofErr w:type="gramEnd"/>
            <w:r>
              <w:t>(</w:t>
            </w:r>
            <w:proofErr w:type="gramStart"/>
            <w:r>
              <w:t>) !</w:t>
            </w:r>
            <w:proofErr w:type="gramEnd"/>
            <w:r>
              <w:t>= null) {</w:t>
            </w:r>
          </w:p>
          <w:p w14:paraId="314BF577" w14:textId="3DE7EB14" w:rsidR="00D86AD2" w:rsidRDefault="00D86AD2" w:rsidP="00D86AD2">
            <w:pPr>
              <w:pStyle w:val="MilkTeaCode"/>
              <w:rPr>
                <w:rFonts w:hint="eastAsia"/>
              </w:rPr>
            </w:pPr>
            <w:r>
              <w:t xml:space="preserve">            for (var </w:t>
            </w:r>
            <w:proofErr w:type="spellStart"/>
            <w:proofErr w:type="gramStart"/>
            <w:r>
              <w:t>itemReq</w:t>
            </w:r>
            <w:proofErr w:type="spellEnd"/>
            <w:r>
              <w:t xml:space="preserve"> :</w:t>
            </w:r>
            <w:proofErr w:type="gramEnd"/>
            <w:r>
              <w:t xml:space="preserve"> </w:t>
            </w:r>
            <w:proofErr w:type="spellStart"/>
            <w:proofErr w:type="gramStart"/>
            <w:r>
              <w:t>request.getItems</w:t>
            </w:r>
            <w:proofErr w:type="spellEnd"/>
            <w:proofErr w:type="gramEnd"/>
            <w:r>
              <w:t>()) {</w:t>
            </w:r>
          </w:p>
        </w:tc>
      </w:tr>
    </w:tbl>
    <w:p w14:paraId="2338EBD1" w14:textId="355D20CD" w:rsidR="00F45216" w:rsidRDefault="00F45216" w:rsidP="00D86AD2">
      <w:pPr>
        <w:pStyle w:val="MilkTeaCode"/>
        <w:ind w:left="0"/>
        <w:rPr>
          <w:rFonts w:hint="eastAsia"/>
        </w:rPr>
      </w:pPr>
    </w:p>
    <w:p w14:paraId="59BB6526" w14:textId="77777777" w:rsidR="00F45216" w:rsidRDefault="00000000">
      <w:pPr>
        <w:pStyle w:val="Heading4"/>
      </w:pPr>
      <w:r>
        <w:t>Giải thích code</w:t>
      </w:r>
    </w:p>
    <w:p w14:paraId="052453CD" w14:textId="77777777" w:rsidR="00F45216" w:rsidRDefault="00000000">
      <w:pPr>
        <w:jc w:val="both"/>
      </w:pPr>
      <w:r>
        <w:t>Trích đoạn tại dòng 852–868 của OrderService.java thuộc phương thức getOrdersForCustomer cho thấy một phần quá trình tiếp nhận và xử lý nghiệp vụ. Điều kiện cần chú ý là người xem có quyền đối với đơn; nhánh không đạt yêu cầu dẫn tới việc từ chối truy cập đơn của người khác. Ở nhánh hợp lệ, hệ thống đọc đơn theo chủ thể / phiên, tiếp theo lấy trạng thái và các thông tin đơn, và trả lịch sử đơn phù hợp. OrderController truy xuất danh sách và chi tiết đơn. Phải giới hạn theo khách hoặc quyền truy cập phiên thay vì đọc mọi đơn theo id bất kỳ.</w:t>
      </w:r>
    </w:p>
    <w:p w14:paraId="5DAF8FA6" w14:textId="77777777" w:rsidR="00F45216" w:rsidRDefault="00000000">
      <w:pPr>
        <w:pStyle w:val="Heading3"/>
      </w:pPr>
      <w:r>
        <w:t>3.1.12. Thông báo đã chuyển khoản</w:t>
      </w:r>
    </w:p>
    <w:p w14:paraId="3326CBA4" w14:textId="77777777" w:rsidR="00F45216" w:rsidRDefault="00000000">
      <w:pPr>
        <w:pStyle w:val="Heading4"/>
      </w:pPr>
      <w:r>
        <w:t>Mô tả chức năng</w:t>
      </w:r>
    </w:p>
    <w:p w14:paraId="725F217A" w14:textId="77777777" w:rsidR="00F45216" w:rsidRDefault="00000000">
      <w:pPr>
        <w:jc w:val="both"/>
      </w:pPr>
      <w:r>
        <w:t>Sau khi tự thực hiện chuyển khoản, khách có thể gửi thông báo đã chuyển tiền tới hệ thống để bộ phận phụ trách kiểm tra. Trước khi xử lý, hệ thống kiểm tra đơn và hóa đơn hợp lệ. Khi điều kiện được chấp nhận, hệ thống thực hiện tạo thông báo thanh toán và sau đó lưu dữ liệu thông báo chờ xử lý. PaymentController.createOrderNotice gọi kiểm tra quyền xem đơn trước khi gửi thông báo. Đây là thông báo từ phía khách, khác với ghi nhận thu tiền bởi nhân viên. Trường hợp điều kiện không đáp ứng, hệ thống báo không tìm thấy hóa đơn hoặc quyền.</w:t>
      </w:r>
    </w:p>
    <w:p w14:paraId="4694296D"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3D0607D9" w14:textId="77777777" w:rsidR="00F45216" w:rsidRDefault="00000000">
      <w:pPr>
        <w:pStyle w:val="Heading4"/>
      </w:pPr>
      <w:r>
        <w:lastRenderedPageBreak/>
        <w:t>Sơ đồ hoạt động</w:t>
      </w:r>
    </w:p>
    <w:p w14:paraId="2B67F416" w14:textId="77777777" w:rsidR="00F45216" w:rsidRDefault="00000000">
      <w:pPr>
        <w:spacing w:before="20" w:after="0"/>
        <w:jc w:val="center"/>
      </w:pPr>
      <w:r>
        <w:rPr>
          <w:noProof/>
        </w:rPr>
        <w:drawing>
          <wp:inline distT="0" distB="0" distL="0" distR="0" wp14:anchorId="2448857E" wp14:editId="0D36055A">
            <wp:extent cx="4788000" cy="615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png"/>
                    <pic:cNvPicPr/>
                  </pic:nvPicPr>
                  <pic:blipFill>
                    <a:blip r:embed="rId17"/>
                    <a:stretch>
                      <a:fillRect/>
                    </a:stretch>
                  </pic:blipFill>
                  <pic:spPr>
                    <a:xfrm>
                      <a:off x="0" y="0"/>
                      <a:ext cx="4788000" cy="6156000"/>
                    </a:xfrm>
                    <a:prstGeom prst="rect">
                      <a:avLst/>
                    </a:prstGeom>
                  </pic:spPr>
                </pic:pic>
              </a:graphicData>
            </a:graphic>
          </wp:inline>
        </w:drawing>
      </w:r>
    </w:p>
    <w:p w14:paraId="4E0BCB2E" w14:textId="77777777" w:rsidR="00F45216" w:rsidRDefault="00000000">
      <w:pPr>
        <w:pStyle w:val="MilkTeaCaption"/>
        <w:jc w:val="center"/>
      </w:pPr>
      <w:r>
        <w:t>Hình 3.12. Sơ đồ hoạt động chức năng thông báo đã chuyển khoản</w:t>
      </w:r>
    </w:p>
    <w:p w14:paraId="357E7FB9" w14:textId="77777777" w:rsidR="00F45216" w:rsidRDefault="00000000">
      <w:pPr>
        <w:pStyle w:val="Heading4"/>
      </w:pPr>
      <w:r>
        <w:t>Code xử lý chức năng</w:t>
      </w:r>
    </w:p>
    <w:p w14:paraId="50F6B825" w14:textId="77777777" w:rsidR="00F45216" w:rsidRDefault="00000000">
      <w:pPr>
        <w:pStyle w:val="MilkTeaCaption"/>
      </w:pPr>
      <w:r>
        <w:t>Đoạn mã 3.12. Xử lý thông báo đã chuyển khoản</w:t>
      </w:r>
    </w:p>
    <w:p w14:paraId="225593BF" w14:textId="498E6CD7" w:rsidR="00F45216" w:rsidRDefault="00000000" w:rsidP="00D86AD2">
      <w:pPr>
        <w:pStyle w:val="MilkTeaSource"/>
      </w:pPr>
      <w:r>
        <w:t>src/main/java/vn/edu/ute/milktea/service/payment/PaymentService.java:345-350</w:t>
      </w:r>
    </w:p>
    <w:tbl>
      <w:tblPr>
        <w:tblStyle w:val="TableGrid"/>
        <w:tblW w:w="0" w:type="auto"/>
        <w:tblLook w:val="04A0" w:firstRow="1" w:lastRow="0" w:firstColumn="1" w:lastColumn="0" w:noHBand="0" w:noVBand="1"/>
      </w:tblPr>
      <w:tblGrid>
        <w:gridCol w:w="9061"/>
      </w:tblGrid>
      <w:tr w:rsidR="00D86AD2" w14:paraId="1C5BA236" w14:textId="77777777" w:rsidTr="00D86AD2">
        <w:tc>
          <w:tcPr>
            <w:tcW w:w="9287" w:type="dxa"/>
          </w:tcPr>
          <w:p w14:paraId="558BFA0B" w14:textId="77777777" w:rsidR="00D86AD2" w:rsidRDefault="00D86AD2" w:rsidP="00D86AD2">
            <w:pPr>
              <w:pStyle w:val="MilkTeaCode"/>
              <w:rPr>
                <w:rFonts w:hint="eastAsia"/>
              </w:rPr>
            </w:pPr>
            <w:r>
              <w:t xml:space="preserve">public void </w:t>
            </w:r>
            <w:proofErr w:type="spellStart"/>
            <w:proofErr w:type="gramStart"/>
            <w:r>
              <w:t>createNoticeForOrder</w:t>
            </w:r>
            <w:proofErr w:type="spellEnd"/>
            <w:r>
              <w:t>(</w:t>
            </w:r>
            <w:proofErr w:type="gramEnd"/>
            <w:r>
              <w:t xml:space="preserve">Long </w:t>
            </w:r>
            <w:proofErr w:type="spellStart"/>
            <w:r>
              <w:t>orderId</w:t>
            </w:r>
            <w:proofErr w:type="spellEnd"/>
            <w:r>
              <w:t xml:space="preserve">, </w:t>
            </w:r>
            <w:proofErr w:type="spellStart"/>
            <w:r>
              <w:t>PaymentDto.PaymentNoticeRequest</w:t>
            </w:r>
            <w:proofErr w:type="spellEnd"/>
            <w:r>
              <w:t xml:space="preserve"> request, String </w:t>
            </w:r>
            <w:proofErr w:type="spellStart"/>
            <w:r>
              <w:t>idempotencyKey</w:t>
            </w:r>
            <w:proofErr w:type="spellEnd"/>
            <w:r>
              <w:t>) {</w:t>
            </w:r>
          </w:p>
          <w:p w14:paraId="7604550E" w14:textId="77777777" w:rsidR="00D86AD2" w:rsidRDefault="00D86AD2" w:rsidP="00D86AD2">
            <w:pPr>
              <w:pStyle w:val="MilkTeaCode"/>
              <w:rPr>
                <w:rFonts w:hint="eastAsia"/>
              </w:rPr>
            </w:pPr>
            <w:r>
              <w:t xml:space="preserve">        Invoice </w:t>
            </w:r>
            <w:proofErr w:type="spellStart"/>
            <w:r>
              <w:t>invoice</w:t>
            </w:r>
            <w:proofErr w:type="spellEnd"/>
            <w:r>
              <w:t xml:space="preserve"> = </w:t>
            </w:r>
            <w:proofErr w:type="spellStart"/>
            <w:r>
              <w:t>invoiceRepository.findByOrderId</w:t>
            </w:r>
            <w:proofErr w:type="spellEnd"/>
            <w:r>
              <w:t>(</w:t>
            </w:r>
            <w:proofErr w:type="spellStart"/>
            <w:r>
              <w:t>orderId</w:t>
            </w:r>
            <w:proofErr w:type="spellEnd"/>
            <w:r>
              <w:t>)</w:t>
            </w:r>
          </w:p>
          <w:p w14:paraId="1F3FEADB" w14:textId="77777777" w:rsidR="00D86AD2" w:rsidRDefault="00D86AD2" w:rsidP="00D86AD2">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cho</w:t>
            </w:r>
            <w:proofErr w:type="spellEnd"/>
            <w:r>
              <w:t xml:space="preserve"> </w:t>
            </w:r>
            <w:proofErr w:type="spellStart"/>
            <w:r>
              <w:t>đơn</w:t>
            </w:r>
            <w:proofErr w:type="spellEnd"/>
            <w:r>
              <w:t xml:space="preserve"> </w:t>
            </w:r>
            <w:proofErr w:type="spellStart"/>
            <w:r>
              <w:t>hàng</w:t>
            </w:r>
            <w:proofErr w:type="spellEnd"/>
            <w:r>
              <w:t xml:space="preserve"> #" + </w:t>
            </w:r>
            <w:proofErr w:type="spellStart"/>
            <w:r>
              <w:t>orderId</w:t>
            </w:r>
            <w:proofErr w:type="spellEnd"/>
            <w:r>
              <w:t>));</w:t>
            </w:r>
          </w:p>
          <w:p w14:paraId="72219545" w14:textId="77777777" w:rsidR="00D86AD2" w:rsidRDefault="00D86AD2" w:rsidP="00D86AD2">
            <w:pPr>
              <w:pStyle w:val="MilkTeaCode"/>
              <w:rPr>
                <w:rFonts w:hint="eastAsia"/>
              </w:rPr>
            </w:pPr>
            <w:r>
              <w:t xml:space="preserve">        </w:t>
            </w:r>
            <w:proofErr w:type="spellStart"/>
            <w:r>
              <w:t>createNotice</w:t>
            </w:r>
            <w:proofErr w:type="spellEnd"/>
            <w:r>
              <w:t>(</w:t>
            </w:r>
            <w:proofErr w:type="spellStart"/>
            <w:proofErr w:type="gramStart"/>
            <w:r>
              <w:t>invoice.getId</w:t>
            </w:r>
            <w:proofErr w:type="spellEnd"/>
            <w:proofErr w:type="gramEnd"/>
            <w:r>
              <w:t xml:space="preserve">(), request, </w:t>
            </w:r>
            <w:proofErr w:type="spellStart"/>
            <w:r>
              <w:t>idempotencyKey</w:t>
            </w:r>
            <w:proofErr w:type="spellEnd"/>
            <w:r>
              <w:t>);</w:t>
            </w:r>
          </w:p>
          <w:p w14:paraId="799D232E" w14:textId="7890A214" w:rsidR="00D86AD2" w:rsidRDefault="00D86AD2" w:rsidP="00804965">
            <w:pPr>
              <w:pStyle w:val="MilkTeaCode"/>
              <w:rPr>
                <w:rFonts w:hint="eastAsia"/>
              </w:rPr>
            </w:pPr>
            <w:r>
              <w:t xml:space="preserve">    }</w:t>
            </w:r>
          </w:p>
        </w:tc>
      </w:tr>
    </w:tbl>
    <w:p w14:paraId="4811BA3D" w14:textId="77777777" w:rsidR="00F45216" w:rsidRDefault="00000000" w:rsidP="00804965">
      <w:pPr>
        <w:pStyle w:val="MilkTeaCode"/>
        <w:ind w:left="0"/>
        <w:rPr>
          <w:rFonts w:hint="eastAsia"/>
        </w:rPr>
      </w:pPr>
      <w:r>
        <w:lastRenderedPageBreak/>
        <w:t xml:space="preserve">    </w:t>
      </w:r>
    </w:p>
    <w:p w14:paraId="6B22844F" w14:textId="77777777" w:rsidR="00F45216" w:rsidRDefault="00000000">
      <w:pPr>
        <w:pStyle w:val="Heading4"/>
      </w:pPr>
      <w:r>
        <w:t>Giải thích code</w:t>
      </w:r>
    </w:p>
    <w:p w14:paraId="263AB5D9" w14:textId="77777777" w:rsidR="00F45216" w:rsidRDefault="00000000">
      <w:pPr>
        <w:jc w:val="both"/>
      </w:pPr>
      <w:r>
        <w:t>Trích đoạn tại dòng 345–350 của PaymentService.java thuộc phương thức createNoticeForOrder cho thấy một phần quá trình tiếp nhận và xử lý nghiệp vụ. Điều kiện cần chú ý là đơn và hóa đơn hợp lệ; nhánh không đạt yêu cầu dẫn tới việc báo không tìm thấy hóa đơn hoặc quyền. Ở nhánh hợp lệ, hệ thống tạo thông báo thanh toán, tiếp theo lưu dữ liệu thông báo chờ xử lý, và thông báo đã được ghi nhận. PaymentController.createOrderNotice gọi kiểm tra quyền xem đơn trước khi gửi thông báo. Đây là thông báo từ phía khách, khác với ghi nhận thu tiền bởi nhân viên.</w:t>
      </w:r>
    </w:p>
    <w:p w14:paraId="355F1615" w14:textId="77777777" w:rsidR="00F45216" w:rsidRDefault="00000000">
      <w:pPr>
        <w:pStyle w:val="Heading3"/>
      </w:pPr>
      <w:r>
        <w:t>3.1.13. Yêu cầu hủy đơn hàng</w:t>
      </w:r>
    </w:p>
    <w:p w14:paraId="1BDEEBB6" w14:textId="77777777" w:rsidR="00F45216" w:rsidRDefault="00000000">
      <w:pPr>
        <w:pStyle w:val="Heading4"/>
      </w:pPr>
      <w:r>
        <w:t>Mô tả chức năng</w:t>
      </w:r>
    </w:p>
    <w:p w14:paraId="520574EA" w14:textId="77777777" w:rsidR="00F45216" w:rsidRDefault="00000000">
      <w:pPr>
        <w:jc w:val="both"/>
      </w:pPr>
      <w:r>
        <w:t>Khách có thể gửi đề nghị hủy khi đơn thỏa điều kiện nghiệp vụ; đề nghị chưa đồng nghĩa đơn đã bị hủy. Hệ thống tiếp nhận yêu cầu, kiểm tra đơn thuộc phạm vi và có thể hủy rồi thực hiện kiểm tra quyền, trạng thái đơn và tạo/ghi nhận yêu cầu hủy khi đủ điều kiện. CancellationService kiểm soát điều kiện yêu cầu; xử lý duyệt hủy và hoàn tiền thuộc luồng khác. Không tự chuyển một thông báo thành hoàn tiền. Trường hợp điều kiện không đáp ứng, hệ thống từ chối nếu điều kiện hủy không phù hợp.</w:t>
      </w:r>
    </w:p>
    <w:p w14:paraId="36632002"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13CFAEE4" w14:textId="77777777" w:rsidR="00F45216" w:rsidRDefault="00000000">
      <w:pPr>
        <w:pStyle w:val="Heading4"/>
      </w:pPr>
      <w:r>
        <w:lastRenderedPageBreak/>
        <w:t>Sơ đồ hoạt động</w:t>
      </w:r>
    </w:p>
    <w:p w14:paraId="21752337" w14:textId="77777777" w:rsidR="00F45216" w:rsidRDefault="00000000">
      <w:pPr>
        <w:spacing w:before="20" w:after="0"/>
        <w:jc w:val="center"/>
      </w:pPr>
      <w:r>
        <w:rPr>
          <w:noProof/>
        </w:rPr>
        <w:drawing>
          <wp:inline distT="0" distB="0" distL="0" distR="0" wp14:anchorId="6C77F841" wp14:editId="517BB60C">
            <wp:extent cx="4788000" cy="61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png"/>
                    <pic:cNvPicPr/>
                  </pic:nvPicPr>
                  <pic:blipFill>
                    <a:blip r:embed="rId18"/>
                    <a:stretch>
                      <a:fillRect/>
                    </a:stretch>
                  </pic:blipFill>
                  <pic:spPr>
                    <a:xfrm>
                      <a:off x="0" y="0"/>
                      <a:ext cx="4788000" cy="6156000"/>
                    </a:xfrm>
                    <a:prstGeom prst="rect">
                      <a:avLst/>
                    </a:prstGeom>
                  </pic:spPr>
                </pic:pic>
              </a:graphicData>
            </a:graphic>
          </wp:inline>
        </w:drawing>
      </w:r>
    </w:p>
    <w:p w14:paraId="25D4CC46" w14:textId="77777777" w:rsidR="00F45216" w:rsidRDefault="00000000">
      <w:pPr>
        <w:pStyle w:val="MilkTeaCaption"/>
        <w:jc w:val="center"/>
      </w:pPr>
      <w:r>
        <w:t>Hình 3.13. Sơ đồ hoạt động chức năng yêu cầu hủy đơn hàng</w:t>
      </w:r>
    </w:p>
    <w:p w14:paraId="6FAD645B" w14:textId="77777777" w:rsidR="00F45216" w:rsidRDefault="00000000">
      <w:pPr>
        <w:pStyle w:val="Heading4"/>
      </w:pPr>
      <w:r>
        <w:t>Code xử lý chức năng</w:t>
      </w:r>
    </w:p>
    <w:p w14:paraId="69EFE979" w14:textId="77777777" w:rsidR="00F45216" w:rsidRDefault="00000000">
      <w:pPr>
        <w:pStyle w:val="MilkTeaCaption"/>
      </w:pPr>
      <w:r>
        <w:t>Đoạn mã 3.13. Xử lý yêu cầu hủy đơn hàng</w:t>
      </w:r>
    </w:p>
    <w:p w14:paraId="33DCAEE2" w14:textId="77777777" w:rsidR="00F45216" w:rsidRDefault="00000000">
      <w:pPr>
        <w:pStyle w:val="MilkTeaSource"/>
      </w:pPr>
      <w:r>
        <w:t>src/main/java/vn/edu/ute/milktea/service/cancellation/CancellationService.java:47-63</w:t>
      </w:r>
    </w:p>
    <w:tbl>
      <w:tblPr>
        <w:tblStyle w:val="TableGrid"/>
        <w:tblW w:w="0" w:type="auto"/>
        <w:tblLook w:val="04A0" w:firstRow="1" w:lastRow="0" w:firstColumn="1" w:lastColumn="0" w:noHBand="0" w:noVBand="1"/>
      </w:tblPr>
      <w:tblGrid>
        <w:gridCol w:w="9061"/>
      </w:tblGrid>
      <w:tr w:rsidR="00804965" w14:paraId="2439B12D" w14:textId="77777777" w:rsidTr="00804965">
        <w:tc>
          <w:tcPr>
            <w:tcW w:w="9287" w:type="dxa"/>
          </w:tcPr>
          <w:p w14:paraId="0863EB5F" w14:textId="77777777" w:rsidR="00804965" w:rsidRDefault="00804965" w:rsidP="00804965">
            <w:pPr>
              <w:pStyle w:val="MilkTeaCode"/>
              <w:rPr>
                <w:rFonts w:hint="eastAsia"/>
              </w:rPr>
            </w:pPr>
            <w:r>
              <w:t xml:space="preserve">    public </w:t>
            </w:r>
            <w:proofErr w:type="spellStart"/>
            <w:r>
              <w:t>CancellationDto.CancellationResponse</w:t>
            </w:r>
            <w:proofErr w:type="spellEnd"/>
            <w:r>
              <w:t xml:space="preserve"> </w:t>
            </w:r>
            <w:proofErr w:type="spellStart"/>
            <w:proofErr w:type="gramStart"/>
            <w:r>
              <w:t>requestCancellation</w:t>
            </w:r>
            <w:proofErr w:type="spellEnd"/>
            <w:r>
              <w:t>(</w:t>
            </w:r>
            <w:proofErr w:type="gramEnd"/>
          </w:p>
          <w:p w14:paraId="7C49592D" w14:textId="77777777" w:rsidR="00804965" w:rsidRDefault="00804965" w:rsidP="00804965">
            <w:pPr>
              <w:pStyle w:val="MilkTeaCode"/>
              <w:rPr>
                <w:rFonts w:hint="eastAsia"/>
              </w:rPr>
            </w:pPr>
            <w:r>
              <w:t xml:space="preserve">            Long </w:t>
            </w:r>
            <w:proofErr w:type="spellStart"/>
            <w:r>
              <w:t>orderId</w:t>
            </w:r>
            <w:proofErr w:type="spellEnd"/>
            <w:r>
              <w:t xml:space="preserve">, </w:t>
            </w:r>
            <w:proofErr w:type="spellStart"/>
            <w:r>
              <w:t>CancellationDto.CreateCancellationRequest</w:t>
            </w:r>
            <w:proofErr w:type="spellEnd"/>
            <w:r>
              <w:t xml:space="preserve"> request, </w:t>
            </w:r>
            <w:proofErr w:type="spellStart"/>
            <w:r>
              <w:t>CurrentActor</w:t>
            </w:r>
            <w:proofErr w:type="spellEnd"/>
            <w:r>
              <w:t xml:space="preserve"> actor) {</w:t>
            </w:r>
          </w:p>
          <w:p w14:paraId="24EEFFFF" w14:textId="77777777" w:rsidR="00804965" w:rsidRDefault="00804965" w:rsidP="00804965">
            <w:pPr>
              <w:pStyle w:val="MilkTeaCode"/>
              <w:rPr>
                <w:rFonts w:hint="eastAsia"/>
              </w:rPr>
            </w:pPr>
            <w:r>
              <w:t xml:space="preserve"> </w:t>
            </w:r>
          </w:p>
          <w:p w14:paraId="7FDF9BCB" w14:textId="77777777" w:rsidR="00804965" w:rsidRDefault="00804965" w:rsidP="00804965">
            <w:pPr>
              <w:pStyle w:val="MilkTeaCode"/>
              <w:rPr>
                <w:rFonts w:hint="eastAsia"/>
              </w:rPr>
            </w:pPr>
            <w:r>
              <w:t xml:space="preserve">        Order </w:t>
            </w:r>
            <w:proofErr w:type="spellStart"/>
            <w:r>
              <w:t>order</w:t>
            </w:r>
            <w:proofErr w:type="spellEnd"/>
            <w:r>
              <w:t xml:space="preserve"> = </w:t>
            </w:r>
            <w:proofErr w:type="spellStart"/>
            <w:r>
              <w:t>orderRepository.findByIdWithLock</w:t>
            </w:r>
            <w:proofErr w:type="spellEnd"/>
            <w:r>
              <w:t>(</w:t>
            </w:r>
            <w:proofErr w:type="spellStart"/>
            <w:r>
              <w:t>orderId</w:t>
            </w:r>
            <w:proofErr w:type="spellEnd"/>
            <w:r>
              <w:t>)</w:t>
            </w:r>
          </w:p>
          <w:p w14:paraId="4068C9DC"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ErrorCode.ORDER_STATE_CONFLICT</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đơn</w:t>
            </w:r>
            <w:proofErr w:type="spellEnd"/>
            <w:r>
              <w:t xml:space="preserve"> </w:t>
            </w:r>
            <w:proofErr w:type="spellStart"/>
            <w:r>
              <w:t>hàng</w:t>
            </w:r>
            <w:proofErr w:type="spellEnd"/>
            <w:r>
              <w:t>"));</w:t>
            </w:r>
          </w:p>
          <w:p w14:paraId="0F14D45E" w14:textId="77777777" w:rsidR="00804965" w:rsidRDefault="00804965" w:rsidP="00804965">
            <w:pPr>
              <w:pStyle w:val="MilkTeaCode"/>
              <w:rPr>
                <w:rFonts w:hint="eastAsia"/>
              </w:rPr>
            </w:pPr>
            <w:r>
              <w:lastRenderedPageBreak/>
              <w:t xml:space="preserve"> </w:t>
            </w:r>
          </w:p>
          <w:p w14:paraId="2D23CCA7" w14:textId="77777777" w:rsidR="00804965" w:rsidRDefault="00804965" w:rsidP="00804965">
            <w:pPr>
              <w:pStyle w:val="MilkTeaCode"/>
              <w:rPr>
                <w:rFonts w:hint="eastAsia"/>
              </w:rPr>
            </w:pPr>
            <w:r>
              <w:t xml:space="preserve">        if </w:t>
            </w:r>
            <w:proofErr w:type="gramStart"/>
            <w:r>
              <w:t>(!</w:t>
            </w:r>
            <w:proofErr w:type="spellStart"/>
            <w:r>
              <w:t>canActorAccessOrder</w:t>
            </w:r>
            <w:proofErr w:type="spellEnd"/>
            <w:proofErr w:type="gramEnd"/>
            <w:r>
              <w:t>(order, actor)) {</w:t>
            </w:r>
          </w:p>
          <w:p w14:paraId="516EE67A"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Bạn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này</w:t>
            </w:r>
            <w:proofErr w:type="spellEnd"/>
            <w:r>
              <w:t>");</w:t>
            </w:r>
          </w:p>
          <w:p w14:paraId="268CBEEC" w14:textId="77777777" w:rsidR="00804965" w:rsidRDefault="00804965" w:rsidP="00804965">
            <w:pPr>
              <w:pStyle w:val="MilkTeaCode"/>
              <w:rPr>
                <w:rFonts w:hint="eastAsia"/>
              </w:rPr>
            </w:pPr>
            <w:r>
              <w:t xml:space="preserve">        }</w:t>
            </w:r>
          </w:p>
          <w:p w14:paraId="00852D18" w14:textId="77777777" w:rsidR="00804965" w:rsidRDefault="00804965" w:rsidP="00804965">
            <w:pPr>
              <w:pStyle w:val="MilkTeaCode"/>
              <w:rPr>
                <w:rFonts w:hint="eastAsia"/>
              </w:rPr>
            </w:pPr>
            <w:r>
              <w:t xml:space="preserve"> </w:t>
            </w:r>
          </w:p>
          <w:p w14:paraId="101F9E87" w14:textId="77777777" w:rsidR="00804965" w:rsidRDefault="00804965" w:rsidP="00804965">
            <w:pPr>
              <w:pStyle w:val="MilkTeaCode"/>
              <w:rPr>
                <w:rFonts w:hint="eastAsia"/>
              </w:rPr>
            </w:pPr>
            <w:r>
              <w:t xml:space="preserve">        // </w:t>
            </w:r>
            <w:proofErr w:type="spellStart"/>
            <w:r>
              <w:t>Chỉ</w:t>
            </w:r>
            <w:proofErr w:type="spellEnd"/>
            <w:r>
              <w:t xml:space="preserve"> </w:t>
            </w:r>
            <w:proofErr w:type="spellStart"/>
            <w:r>
              <w:t>được</w:t>
            </w:r>
            <w:proofErr w:type="spellEnd"/>
            <w:r>
              <w:t xml:space="preserve"> </w:t>
            </w:r>
            <w:proofErr w:type="spellStart"/>
            <w:r>
              <w:t>hủy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bếp</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pha</w:t>
            </w:r>
            <w:proofErr w:type="spellEnd"/>
            <w:r>
              <w:t xml:space="preserve"> </w:t>
            </w:r>
            <w:proofErr w:type="spellStart"/>
            <w:r>
              <w:t>chế</w:t>
            </w:r>
            <w:proofErr w:type="spellEnd"/>
          </w:p>
          <w:p w14:paraId="28116C59" w14:textId="77777777" w:rsidR="00804965" w:rsidRDefault="00804965" w:rsidP="00804965">
            <w:pPr>
              <w:pStyle w:val="MilkTeaCode"/>
              <w:rPr>
                <w:rFonts w:hint="eastAsia"/>
              </w:rPr>
            </w:pPr>
            <w:r>
              <w:t xml:space="preserve">        if (</w:t>
            </w:r>
            <w:proofErr w:type="spellStart"/>
            <w:proofErr w:type="gramStart"/>
            <w:r>
              <w:t>order.getStatus</w:t>
            </w:r>
            <w:proofErr w:type="spellEnd"/>
            <w:proofErr w:type="gramEnd"/>
            <w:r>
              <w:t>(</w:t>
            </w:r>
            <w:proofErr w:type="gramStart"/>
            <w:r>
              <w:t>) !</w:t>
            </w:r>
            <w:proofErr w:type="gramEnd"/>
            <w:r>
              <w:t xml:space="preserve">= </w:t>
            </w:r>
            <w:proofErr w:type="spellStart"/>
            <w:r>
              <w:t>OrderStatus.CHO_THANH_TOAN</w:t>
            </w:r>
            <w:proofErr w:type="spellEnd"/>
          </w:p>
          <w:p w14:paraId="3F76665D" w14:textId="77777777" w:rsidR="00804965" w:rsidRDefault="00804965" w:rsidP="00804965">
            <w:pPr>
              <w:pStyle w:val="MilkTeaCode"/>
              <w:rPr>
                <w:rFonts w:hint="eastAsia"/>
              </w:rPr>
            </w:pPr>
            <w:r>
              <w:t xml:space="preserve">                &amp;&amp; </w:t>
            </w:r>
            <w:proofErr w:type="spellStart"/>
            <w:proofErr w:type="gramStart"/>
            <w:r>
              <w:t>order.getStatus</w:t>
            </w:r>
            <w:proofErr w:type="spellEnd"/>
            <w:proofErr w:type="gramEnd"/>
            <w:r>
              <w:t>(</w:t>
            </w:r>
            <w:proofErr w:type="gramStart"/>
            <w:r>
              <w:t>) !</w:t>
            </w:r>
            <w:proofErr w:type="gramEnd"/>
            <w:r>
              <w:t xml:space="preserve">= </w:t>
            </w:r>
            <w:proofErr w:type="spellStart"/>
            <w:r>
              <w:t>OrderStatus.CHO_XAC_NHAN</w:t>
            </w:r>
            <w:proofErr w:type="spellEnd"/>
          </w:p>
          <w:p w14:paraId="3C41DFAE" w14:textId="77777777" w:rsidR="00804965" w:rsidRDefault="00804965" w:rsidP="00804965">
            <w:pPr>
              <w:pStyle w:val="MilkTeaCode"/>
              <w:rPr>
                <w:rFonts w:hint="eastAsia"/>
              </w:rPr>
            </w:pPr>
            <w:r>
              <w:t xml:space="preserve">                &amp;&amp; </w:t>
            </w:r>
            <w:proofErr w:type="spellStart"/>
            <w:proofErr w:type="gramStart"/>
            <w:r>
              <w:t>order.getStatus</w:t>
            </w:r>
            <w:proofErr w:type="spellEnd"/>
            <w:proofErr w:type="gramEnd"/>
            <w:r>
              <w:t>(</w:t>
            </w:r>
            <w:proofErr w:type="gramStart"/>
            <w:r>
              <w:t>) !</w:t>
            </w:r>
            <w:proofErr w:type="gramEnd"/>
            <w:r>
              <w:t xml:space="preserve">= </w:t>
            </w:r>
            <w:proofErr w:type="spellStart"/>
            <w:r>
              <w:t>OrderStatus.CHO_CHE_BIEN</w:t>
            </w:r>
            <w:proofErr w:type="spellEnd"/>
            <w:r>
              <w:t>) {</w:t>
            </w:r>
          </w:p>
          <w:p w14:paraId="462EE8EF" w14:textId="77777777" w:rsidR="00804965" w:rsidRDefault="00804965" w:rsidP="00804965">
            <w:pPr>
              <w:pStyle w:val="MilkTeaCode"/>
              <w:rPr>
                <w:rFonts w:hint="eastAsia"/>
              </w:rPr>
            </w:pPr>
            <w:r>
              <w:t xml:space="preserve">            throw </w:t>
            </w:r>
            <w:proofErr w:type="spellStart"/>
            <w:r>
              <w:t>BusinessException.conflict</w:t>
            </w:r>
            <w:proofErr w:type="spellEnd"/>
            <w:r>
              <w:t>(</w:t>
            </w:r>
            <w:proofErr w:type="spellStart"/>
            <w:r>
              <w:t>ErrorCode.ORDER_STATE_CONFLICT</w:t>
            </w:r>
            <w:proofErr w:type="spellEnd"/>
            <w:r>
              <w:t>,</w:t>
            </w:r>
          </w:p>
          <w:p w14:paraId="10AAE0AF" w14:textId="77777777" w:rsidR="00804965" w:rsidRDefault="00804965" w:rsidP="00804965">
            <w:pPr>
              <w:pStyle w:val="MilkTeaCode"/>
              <w:rPr>
                <w:rFonts w:hint="eastAsia"/>
              </w:rPr>
            </w:pPr>
            <w:r>
              <w:t xml:space="preserve">                    "</w:t>
            </w:r>
            <w:proofErr w:type="spellStart"/>
            <w:r>
              <w:t>Không</w:t>
            </w:r>
            <w:proofErr w:type="spellEnd"/>
            <w:r>
              <w:t xml:space="preserve"> </w:t>
            </w:r>
            <w:proofErr w:type="spellStart"/>
            <w:r>
              <w:t>thể</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đã</w:t>
            </w:r>
            <w:proofErr w:type="spellEnd"/>
            <w:r>
              <w:t xml:space="preserve"> </w:t>
            </w:r>
            <w:proofErr w:type="spellStart"/>
            <w:r>
              <w:t>hoặc</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pha</w:t>
            </w:r>
            <w:proofErr w:type="spellEnd"/>
            <w:r>
              <w:t xml:space="preserve"> </w:t>
            </w:r>
            <w:proofErr w:type="spellStart"/>
            <w:r>
              <w:t>chế</w:t>
            </w:r>
            <w:proofErr w:type="spellEnd"/>
            <w:r>
              <w:t xml:space="preserve">: " + </w:t>
            </w:r>
            <w:proofErr w:type="spellStart"/>
            <w:proofErr w:type="gramStart"/>
            <w:r>
              <w:t>order.getStatus</w:t>
            </w:r>
            <w:proofErr w:type="spellEnd"/>
            <w:proofErr w:type="gramEnd"/>
            <w:r>
              <w:t>());</w:t>
            </w:r>
          </w:p>
          <w:p w14:paraId="727C4395" w14:textId="5EA08FAB" w:rsidR="00804965" w:rsidRDefault="00804965" w:rsidP="00804965">
            <w:pPr>
              <w:pStyle w:val="MilkTeaCode"/>
              <w:rPr>
                <w:rFonts w:hint="eastAsia"/>
              </w:rPr>
            </w:pPr>
            <w:r>
              <w:t xml:space="preserve">        }</w:t>
            </w:r>
          </w:p>
        </w:tc>
      </w:tr>
    </w:tbl>
    <w:p w14:paraId="76A295A0" w14:textId="77777777" w:rsidR="00804965" w:rsidRDefault="00804965">
      <w:pPr>
        <w:pStyle w:val="MilkTeaSource"/>
        <w:rPr>
          <w:rFonts w:hint="eastAsia"/>
        </w:rPr>
      </w:pPr>
    </w:p>
    <w:p w14:paraId="2104AE57"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4BA10404" w14:textId="77777777" w:rsidR="00F45216" w:rsidRDefault="00000000">
      <w:pPr>
        <w:jc w:val="both"/>
      </w:pPr>
      <w:r>
        <w:t>Trích đoạn tại dòng 47–63 của CancellationService.java thuộc phương thức requestCancellation cho thấy một phần quá trình tiếp nhận và xử lý nghiệp vụ. Điều kiện cần chú ý là đơn thuộc phạm vi và có thể hủy; nhánh không đạt yêu cầu dẫn tới việc từ chối nếu điều kiện hủy không phù hợp. Ở nhánh hợp lệ, hệ thống kiểm tra quyền, trạng thái đơn, tiếp theo tạo/ghi nhận yêu cầu hủy, và trả trạng thái yêu cầu. CancellationService kiểm soát điều kiện yêu cầu; xử lý duyệt hủy và hoàn tiền thuộc luồng khác. Không tự chuyển một thông báo thành hoàn tiền.</w:t>
      </w:r>
    </w:p>
    <w:p w14:paraId="7B23E112" w14:textId="77777777" w:rsidR="00F45216" w:rsidRDefault="00000000">
      <w:pPr>
        <w:pStyle w:val="Heading3"/>
      </w:pPr>
      <w:r>
        <w:t>3.1.14. Đánh giá món sau mua hàng</w:t>
      </w:r>
    </w:p>
    <w:p w14:paraId="2A7E64A7" w14:textId="77777777" w:rsidR="00F45216" w:rsidRDefault="00000000">
      <w:pPr>
        <w:pStyle w:val="Heading4"/>
      </w:pPr>
      <w:r>
        <w:t>Mô tả chức năng</w:t>
      </w:r>
    </w:p>
    <w:p w14:paraId="4DE830E9" w14:textId="77777777" w:rsidR="00F45216" w:rsidRDefault="00000000">
      <w:pPr>
        <w:jc w:val="both"/>
      </w:pPr>
      <w:r>
        <w:t>Khách hàng đã mua và thanh toán một món có thể gửi điểm đánh giá và nhận xét theo điều kiện của hệ thống. Yêu cầu chỉ được xử lý khi đúng customer, đơn hoàn thành và đã thu. Phần nghiệp vụ tiếp theo bao gồm xác minh orderitem, chủ đơn và hóa đơn, tiếp đến tạo đánh giá gắn món và chi nhánh. Điểm sao yêu cầu 1–5; nội dung giới hạn 50–1000 ký tự. Chỉ khách sở hữu dòng đơn hoàn thành và đã có thanh toán mới được đánh giá. Trường hợp điều kiện không đáp ứng, hệ thống từ chối đánh giá trùng hoặc không đủ điều kiện.</w:t>
      </w:r>
    </w:p>
    <w:p w14:paraId="5FA9371B"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79B3E630" w14:textId="77777777" w:rsidR="00F45216" w:rsidRDefault="00000000">
      <w:pPr>
        <w:pStyle w:val="Heading4"/>
      </w:pPr>
      <w:r>
        <w:lastRenderedPageBreak/>
        <w:t>Sơ đồ hoạt động</w:t>
      </w:r>
    </w:p>
    <w:p w14:paraId="0592C869" w14:textId="77777777" w:rsidR="00F45216" w:rsidRDefault="00000000">
      <w:pPr>
        <w:spacing w:before="20" w:after="0"/>
        <w:jc w:val="center"/>
      </w:pPr>
      <w:r>
        <w:rPr>
          <w:noProof/>
        </w:rPr>
        <w:drawing>
          <wp:inline distT="0" distB="0" distL="0" distR="0" wp14:anchorId="1203BB83" wp14:editId="343D3934">
            <wp:extent cx="4788000" cy="615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png"/>
                    <pic:cNvPicPr/>
                  </pic:nvPicPr>
                  <pic:blipFill>
                    <a:blip r:embed="rId19"/>
                    <a:stretch>
                      <a:fillRect/>
                    </a:stretch>
                  </pic:blipFill>
                  <pic:spPr>
                    <a:xfrm>
                      <a:off x="0" y="0"/>
                      <a:ext cx="4788000" cy="6156000"/>
                    </a:xfrm>
                    <a:prstGeom prst="rect">
                      <a:avLst/>
                    </a:prstGeom>
                  </pic:spPr>
                </pic:pic>
              </a:graphicData>
            </a:graphic>
          </wp:inline>
        </w:drawing>
      </w:r>
    </w:p>
    <w:p w14:paraId="6B1F191E" w14:textId="77777777" w:rsidR="00F45216" w:rsidRDefault="00000000">
      <w:pPr>
        <w:pStyle w:val="MilkTeaCaption"/>
        <w:jc w:val="center"/>
      </w:pPr>
      <w:r>
        <w:t>Hình 3.14. Sơ đồ hoạt động chức năng đánh giá món sau mua hàng</w:t>
      </w:r>
    </w:p>
    <w:p w14:paraId="23137DD9" w14:textId="77777777" w:rsidR="00F45216" w:rsidRDefault="00000000">
      <w:pPr>
        <w:pStyle w:val="Heading4"/>
      </w:pPr>
      <w:r>
        <w:t>Code xử lý chức năng</w:t>
      </w:r>
    </w:p>
    <w:p w14:paraId="3DCFC1AD" w14:textId="77777777" w:rsidR="00F45216" w:rsidRDefault="00000000">
      <w:pPr>
        <w:pStyle w:val="MilkTeaCaption"/>
      </w:pPr>
      <w:r>
        <w:t>Đoạn mã 3.14. Xử lý đánh giá món sau mua hàng</w:t>
      </w:r>
    </w:p>
    <w:p w14:paraId="1A0697CC" w14:textId="7406E32D" w:rsidR="00F45216" w:rsidRDefault="00000000" w:rsidP="00804965">
      <w:pPr>
        <w:pStyle w:val="MilkTeaSource"/>
      </w:pPr>
      <w:r>
        <w:t>src/main/java/vn/edu/ute/milktea/service/review/ProductReviewService.java:57-73</w:t>
      </w:r>
    </w:p>
    <w:tbl>
      <w:tblPr>
        <w:tblStyle w:val="TableGrid"/>
        <w:tblW w:w="0" w:type="auto"/>
        <w:tblLook w:val="04A0" w:firstRow="1" w:lastRow="0" w:firstColumn="1" w:lastColumn="0" w:noHBand="0" w:noVBand="1"/>
      </w:tblPr>
      <w:tblGrid>
        <w:gridCol w:w="9061"/>
      </w:tblGrid>
      <w:tr w:rsidR="00804965" w14:paraId="62ABB801" w14:textId="77777777" w:rsidTr="00804965">
        <w:tc>
          <w:tcPr>
            <w:tcW w:w="9287" w:type="dxa"/>
          </w:tcPr>
          <w:p w14:paraId="252DD2D3" w14:textId="77777777" w:rsidR="00804965" w:rsidRDefault="00804965" w:rsidP="00804965">
            <w:pPr>
              <w:pStyle w:val="MilkTeaCode"/>
              <w:rPr>
                <w:rFonts w:hint="eastAsia"/>
              </w:rPr>
            </w:pPr>
            <w:r>
              <w:t xml:space="preserve">    public </w:t>
            </w:r>
            <w:proofErr w:type="spellStart"/>
            <w:r>
              <w:t>ReviewDto.ReviewResponse</w:t>
            </w:r>
            <w:proofErr w:type="spellEnd"/>
            <w:r>
              <w:t xml:space="preserve"> </w:t>
            </w:r>
            <w:proofErr w:type="spellStart"/>
            <w:proofErr w:type="gramStart"/>
            <w:r>
              <w:t>createReview</w:t>
            </w:r>
            <w:proofErr w:type="spellEnd"/>
            <w:r>
              <w:t>(</w:t>
            </w:r>
            <w:proofErr w:type="spellStart"/>
            <w:proofErr w:type="gramEnd"/>
            <w:r>
              <w:t>ReviewDto.CreateReviewRequest</w:t>
            </w:r>
            <w:proofErr w:type="spellEnd"/>
            <w:r>
              <w:t xml:space="preserve"> req, </w:t>
            </w:r>
            <w:proofErr w:type="spellStart"/>
            <w:r>
              <w:t>CurrentActor</w:t>
            </w:r>
            <w:proofErr w:type="spellEnd"/>
            <w:r>
              <w:t xml:space="preserve"> actor) {</w:t>
            </w:r>
          </w:p>
          <w:p w14:paraId="69FDA50B" w14:textId="77777777" w:rsidR="00804965" w:rsidRDefault="00804965" w:rsidP="00804965">
            <w:pPr>
              <w:pStyle w:val="MilkTeaCode"/>
              <w:rPr>
                <w:rFonts w:hint="eastAsia"/>
              </w:rPr>
            </w:pPr>
            <w:r>
              <w:t xml:space="preserve">        </w:t>
            </w:r>
            <w:proofErr w:type="spellStart"/>
            <w:r>
              <w:t>validateCustomerActor</w:t>
            </w:r>
            <w:proofErr w:type="spellEnd"/>
            <w:r>
              <w:t>(actor);</w:t>
            </w:r>
          </w:p>
          <w:p w14:paraId="42B18045" w14:textId="77777777" w:rsidR="00804965" w:rsidRDefault="00804965" w:rsidP="00804965">
            <w:pPr>
              <w:pStyle w:val="MilkTeaCode"/>
              <w:rPr>
                <w:rFonts w:hint="eastAsia"/>
              </w:rPr>
            </w:pPr>
            <w:r>
              <w:t xml:space="preserve"> </w:t>
            </w:r>
          </w:p>
          <w:p w14:paraId="2E92B8C6" w14:textId="77777777" w:rsidR="00804965" w:rsidRDefault="00804965" w:rsidP="00804965">
            <w:pPr>
              <w:pStyle w:val="MilkTeaCode"/>
              <w:rPr>
                <w:rFonts w:hint="eastAsia"/>
              </w:rPr>
            </w:pPr>
            <w:r>
              <w:t xml:space="preserve">        if (</w:t>
            </w:r>
            <w:proofErr w:type="spellStart"/>
            <w:proofErr w:type="gramStart"/>
            <w:r>
              <w:t>req.getRating</w:t>
            </w:r>
            <w:proofErr w:type="spellEnd"/>
            <w:proofErr w:type="gramEnd"/>
            <w:r>
              <w:t xml:space="preserve">() == null || </w:t>
            </w:r>
            <w:proofErr w:type="spellStart"/>
            <w:proofErr w:type="gramStart"/>
            <w:r>
              <w:t>req.getRating</w:t>
            </w:r>
            <w:proofErr w:type="spellEnd"/>
            <w:proofErr w:type="gramEnd"/>
            <w:r>
              <w:t xml:space="preserve">() &lt; 1 || </w:t>
            </w:r>
            <w:proofErr w:type="spellStart"/>
            <w:proofErr w:type="gramStart"/>
            <w:r>
              <w:t>req.getRating</w:t>
            </w:r>
            <w:proofErr w:type="spellEnd"/>
            <w:proofErr w:type="gramEnd"/>
            <w:r>
              <w:t>() &gt; 5) {</w:t>
            </w:r>
          </w:p>
          <w:p w14:paraId="4DC75860"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 "</w:t>
            </w:r>
            <w:proofErr w:type="spellStart"/>
            <w:r>
              <w:t>Điểm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phải</w:t>
            </w:r>
            <w:proofErr w:type="spellEnd"/>
            <w:r>
              <w:t xml:space="preserve"> </w:t>
            </w:r>
            <w:proofErr w:type="spellStart"/>
            <w:r>
              <w:t>từ</w:t>
            </w:r>
            <w:proofErr w:type="spellEnd"/>
            <w:r>
              <w:t xml:space="preserve"> 1 </w:t>
            </w:r>
            <w:proofErr w:type="spellStart"/>
            <w:r>
              <w:t>đến</w:t>
            </w:r>
            <w:proofErr w:type="spellEnd"/>
            <w:r>
              <w:t xml:space="preserve"> 5 </w:t>
            </w:r>
            <w:proofErr w:type="spellStart"/>
            <w:r>
              <w:t>sao</w:t>
            </w:r>
            <w:proofErr w:type="spellEnd"/>
            <w:r>
              <w:t>");</w:t>
            </w:r>
          </w:p>
          <w:p w14:paraId="7396298C" w14:textId="77777777" w:rsidR="00804965" w:rsidRDefault="00804965" w:rsidP="00804965">
            <w:pPr>
              <w:pStyle w:val="MilkTeaCode"/>
              <w:rPr>
                <w:rFonts w:hint="eastAsia"/>
              </w:rPr>
            </w:pPr>
            <w:r>
              <w:lastRenderedPageBreak/>
              <w:t xml:space="preserve">        }</w:t>
            </w:r>
          </w:p>
          <w:p w14:paraId="62C4D56C" w14:textId="77777777" w:rsidR="00804965" w:rsidRDefault="00804965" w:rsidP="00804965">
            <w:pPr>
              <w:pStyle w:val="MilkTeaCode"/>
              <w:rPr>
                <w:rFonts w:hint="eastAsia"/>
              </w:rPr>
            </w:pPr>
            <w:r>
              <w:t xml:space="preserve"> </w:t>
            </w:r>
          </w:p>
          <w:p w14:paraId="343C69ED" w14:textId="77777777" w:rsidR="00804965" w:rsidRDefault="00804965" w:rsidP="00804965">
            <w:pPr>
              <w:pStyle w:val="MilkTeaCode"/>
              <w:rPr>
                <w:rFonts w:hint="eastAsia"/>
              </w:rPr>
            </w:pPr>
            <w:r>
              <w:t xml:space="preserve">        String content = </w:t>
            </w:r>
            <w:proofErr w:type="spellStart"/>
            <w:proofErr w:type="gramStart"/>
            <w:r>
              <w:t>req.getContent</w:t>
            </w:r>
            <w:proofErr w:type="spellEnd"/>
            <w:proofErr w:type="gramEnd"/>
            <w:r>
              <w:t>(</w:t>
            </w:r>
            <w:proofErr w:type="gramStart"/>
            <w:r>
              <w:t>) !</w:t>
            </w:r>
            <w:proofErr w:type="gramEnd"/>
            <w:r>
              <w:t xml:space="preserve">= </w:t>
            </w:r>
            <w:proofErr w:type="gramStart"/>
            <w:r>
              <w:t>null ?</w:t>
            </w:r>
            <w:proofErr w:type="gramEnd"/>
            <w:r>
              <w:t xml:space="preserve"> </w:t>
            </w:r>
            <w:proofErr w:type="spellStart"/>
            <w:proofErr w:type="gramStart"/>
            <w:r>
              <w:t>req.getContent</w:t>
            </w:r>
            <w:proofErr w:type="spellEnd"/>
            <w:proofErr w:type="gramEnd"/>
            <w:r>
              <w:t>(</w:t>
            </w:r>
            <w:proofErr w:type="gramStart"/>
            <w:r>
              <w:t>).trim</w:t>
            </w:r>
            <w:proofErr w:type="gramEnd"/>
            <w:r>
              <w:t>(</w:t>
            </w:r>
            <w:proofErr w:type="gramStart"/>
            <w:r>
              <w:t>) :</w:t>
            </w:r>
            <w:proofErr w:type="gramEnd"/>
            <w:r>
              <w:t xml:space="preserve"> "";</w:t>
            </w:r>
          </w:p>
          <w:p w14:paraId="0CB86CD6" w14:textId="77777777" w:rsidR="00804965" w:rsidRDefault="00804965" w:rsidP="00804965">
            <w:pPr>
              <w:pStyle w:val="MilkTeaCode"/>
              <w:rPr>
                <w:rFonts w:hint="eastAsia"/>
              </w:rPr>
            </w:pPr>
            <w:r>
              <w:t xml:space="preserve">        if (</w:t>
            </w:r>
            <w:proofErr w:type="spellStart"/>
            <w:proofErr w:type="gramStart"/>
            <w:r>
              <w:t>content.length</w:t>
            </w:r>
            <w:proofErr w:type="spellEnd"/>
            <w:proofErr w:type="gramEnd"/>
            <w:r>
              <w:t>() &lt; 50) {</w:t>
            </w:r>
          </w:p>
          <w:p w14:paraId="1A340903"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w:t>
            </w:r>
          </w:p>
          <w:p w14:paraId="594A8591" w14:textId="77777777" w:rsidR="00804965" w:rsidRDefault="00804965" w:rsidP="00804965">
            <w:pPr>
              <w:pStyle w:val="MilkTeaCode"/>
              <w:rPr>
                <w:rFonts w:hint="eastAsia"/>
              </w:rPr>
            </w:pPr>
            <w:r>
              <w:t xml:space="preserve">                    "</w:t>
            </w:r>
            <w:proofErr w:type="spellStart"/>
            <w:r>
              <w:t>Nội</w:t>
            </w:r>
            <w:proofErr w:type="spellEnd"/>
            <w:r>
              <w:t xml:space="preserve"> dung </w:t>
            </w:r>
            <w:proofErr w:type="spellStart"/>
            <w:r>
              <w:t>đánh</w:t>
            </w:r>
            <w:proofErr w:type="spellEnd"/>
            <w:r>
              <w:t xml:space="preserve"> </w:t>
            </w:r>
            <w:proofErr w:type="spellStart"/>
            <w:r>
              <w:t>giá</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tối</w:t>
            </w:r>
            <w:proofErr w:type="spellEnd"/>
            <w:r>
              <w:t xml:space="preserve"> </w:t>
            </w:r>
            <w:proofErr w:type="spellStart"/>
            <w:r>
              <w:t>thiểu</w:t>
            </w:r>
            <w:proofErr w:type="spellEnd"/>
            <w:r>
              <w:t xml:space="preserve"> 50 </w:t>
            </w:r>
            <w:proofErr w:type="spellStart"/>
            <w:r>
              <w:t>ký</w:t>
            </w:r>
            <w:proofErr w:type="spellEnd"/>
            <w:r>
              <w:t xml:space="preserve"> </w:t>
            </w:r>
            <w:proofErr w:type="spellStart"/>
            <w:r>
              <w:t>tự</w:t>
            </w:r>
            <w:proofErr w:type="spellEnd"/>
            <w:r>
              <w:t xml:space="preserve"> (</w:t>
            </w:r>
            <w:proofErr w:type="spellStart"/>
            <w:r>
              <w:t>sau</w:t>
            </w:r>
            <w:proofErr w:type="spellEnd"/>
            <w:r>
              <w:t xml:space="preserve"> </w:t>
            </w:r>
            <w:proofErr w:type="spellStart"/>
            <w:r>
              <w:t>khi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khoảng</w:t>
            </w:r>
            <w:proofErr w:type="spellEnd"/>
            <w:r>
              <w:t xml:space="preserve"> </w:t>
            </w:r>
            <w:proofErr w:type="spellStart"/>
            <w:r>
              <w:t>trắng</w:t>
            </w:r>
            <w:proofErr w:type="spellEnd"/>
            <w:r>
              <w:t>)");</w:t>
            </w:r>
          </w:p>
          <w:p w14:paraId="1AF2DE79" w14:textId="77777777" w:rsidR="00804965" w:rsidRDefault="00804965" w:rsidP="00804965">
            <w:pPr>
              <w:pStyle w:val="MilkTeaCode"/>
              <w:rPr>
                <w:rFonts w:hint="eastAsia"/>
              </w:rPr>
            </w:pPr>
            <w:r>
              <w:t xml:space="preserve">        }</w:t>
            </w:r>
          </w:p>
          <w:p w14:paraId="724D96C7" w14:textId="77777777" w:rsidR="00804965" w:rsidRDefault="00804965" w:rsidP="00804965">
            <w:pPr>
              <w:pStyle w:val="MilkTeaCode"/>
              <w:rPr>
                <w:rFonts w:hint="eastAsia"/>
              </w:rPr>
            </w:pPr>
            <w:r>
              <w:t xml:space="preserve">        if (</w:t>
            </w:r>
            <w:proofErr w:type="spellStart"/>
            <w:proofErr w:type="gramStart"/>
            <w:r>
              <w:t>content.length</w:t>
            </w:r>
            <w:proofErr w:type="spellEnd"/>
            <w:proofErr w:type="gramEnd"/>
            <w:r>
              <w:t>() &gt; 1000) {</w:t>
            </w:r>
          </w:p>
          <w:p w14:paraId="259E53CB"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w:t>
            </w:r>
          </w:p>
          <w:p w14:paraId="46016431" w14:textId="77777777" w:rsidR="00804965" w:rsidRDefault="00804965" w:rsidP="00804965">
            <w:pPr>
              <w:pStyle w:val="MilkTeaCode"/>
              <w:rPr>
                <w:rFonts w:hint="eastAsia"/>
              </w:rPr>
            </w:pPr>
            <w:r>
              <w:t xml:space="preserve">                    "</w:t>
            </w:r>
            <w:proofErr w:type="spellStart"/>
            <w:r>
              <w:t>Nội</w:t>
            </w:r>
            <w:proofErr w:type="spellEnd"/>
            <w:r>
              <w:t xml:space="preserve"> dung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vượt</w:t>
            </w:r>
            <w:proofErr w:type="spellEnd"/>
            <w:r>
              <w:t xml:space="preserve"> </w:t>
            </w:r>
            <w:proofErr w:type="spellStart"/>
            <w:r>
              <w:t>quá</w:t>
            </w:r>
            <w:proofErr w:type="spellEnd"/>
            <w:r>
              <w:t xml:space="preserve"> 1000 </w:t>
            </w:r>
            <w:proofErr w:type="spellStart"/>
            <w:r>
              <w:t>ký</w:t>
            </w:r>
            <w:proofErr w:type="spellEnd"/>
            <w:r>
              <w:t xml:space="preserve"> </w:t>
            </w:r>
            <w:proofErr w:type="spellStart"/>
            <w:r>
              <w:t>tự</w:t>
            </w:r>
            <w:proofErr w:type="spellEnd"/>
            <w:r>
              <w:t>");</w:t>
            </w:r>
          </w:p>
          <w:p w14:paraId="4E09A27F" w14:textId="25FDD33A" w:rsidR="00804965" w:rsidRDefault="00804965" w:rsidP="00804965">
            <w:pPr>
              <w:pStyle w:val="MilkTeaCode"/>
              <w:rPr>
                <w:rFonts w:hint="eastAsia"/>
              </w:rPr>
            </w:pPr>
            <w:r>
              <w:t xml:space="preserve">        }</w:t>
            </w:r>
          </w:p>
        </w:tc>
      </w:tr>
    </w:tbl>
    <w:p w14:paraId="6BD77016" w14:textId="77777777" w:rsidR="00804965" w:rsidRDefault="00804965" w:rsidP="00804965">
      <w:pPr>
        <w:pStyle w:val="MilkTeaSource"/>
        <w:rPr>
          <w:rFonts w:hint="eastAsia"/>
        </w:rPr>
      </w:pPr>
    </w:p>
    <w:p w14:paraId="09FA3844" w14:textId="77777777" w:rsidR="00F45216" w:rsidRDefault="00000000">
      <w:pPr>
        <w:pStyle w:val="Heading4"/>
      </w:pPr>
      <w:r>
        <w:t>Giải thích code</w:t>
      </w:r>
    </w:p>
    <w:p w14:paraId="5F4D434C" w14:textId="77777777" w:rsidR="00F45216" w:rsidRDefault="00000000">
      <w:pPr>
        <w:jc w:val="both"/>
      </w:pPr>
      <w:r>
        <w:t>Trích đoạn tại dòng 57–73 của ProductReviewService.java thuộc phương thức createReview cho thấy một phần quá trình tiếp nhận và xử lý nghiệp vụ. Điều kiện cần chú ý là đúng customer, đơn hoàn thành và đã thu; nhánh không đạt yêu cầu dẫn tới việc từ chối đánh giá trùng hoặc không đủ điều kiện. Ở nhánh hợp lệ, hệ thống xác minh orderitem, chủ đơn và hóa đơn, tiếp theo tạo đánh giá gắn món và chi nhánh, và lưu đánh giá hợp lệ. Điểm sao yêu cầu 1–5; nội dung giới hạn 50–1000 ký tự. Chỉ khách sở hữu dòng đơn hoàn thành và đã có thanh toán mới được đánh giá.</w:t>
      </w:r>
    </w:p>
    <w:p w14:paraId="321B9619" w14:textId="77777777" w:rsidR="00F45216" w:rsidRDefault="00000000">
      <w:pPr>
        <w:pStyle w:val="Heading3"/>
      </w:pPr>
      <w:r>
        <w:t>3.1.15. Cập nhật hồ sơ cá nhân</w:t>
      </w:r>
    </w:p>
    <w:p w14:paraId="675A0E9A" w14:textId="77777777" w:rsidR="00F45216" w:rsidRDefault="00000000">
      <w:pPr>
        <w:pStyle w:val="Heading4"/>
      </w:pPr>
      <w:r>
        <w:t>Mô tả chức năng</w:t>
      </w:r>
    </w:p>
    <w:p w14:paraId="04EF1BC4" w14:textId="77777777" w:rsidR="00F45216" w:rsidRDefault="00000000">
      <w:pPr>
        <w:jc w:val="both"/>
      </w:pPr>
      <w:r>
        <w:t>Trong khu vực tài khoản, khách hàng chỉnh sửa các thông tin hồ sơ được phép thay đổi. Trước khi xử lý, hệ thống kiểm tra tài khoản đăng nhập tồn tại. Khi điều kiện được chấp nhận, hệ thống thực hiện kiểm tra và chuẩn hóa dữ liệu sửa và sau đó lưu cập nhật thông tin tài khoản. Thông tin cá nhân được thay đổi qua phương thức cập nhật theo accountId; thay đổi mật khẩu được kiểm soát bằng phương thức changePassword riêng. Trường hợp điều kiện không đáp ứng, hệ thống từ chối tài khoản hoặc dữ liệu sai.</w:t>
      </w:r>
    </w:p>
    <w:p w14:paraId="6408DE4E"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434547B4" w14:textId="77777777" w:rsidR="00F45216" w:rsidRDefault="00000000">
      <w:pPr>
        <w:pStyle w:val="Heading4"/>
      </w:pPr>
      <w:r>
        <w:lastRenderedPageBreak/>
        <w:t>Sơ đồ hoạt động</w:t>
      </w:r>
    </w:p>
    <w:p w14:paraId="53DC9769" w14:textId="77777777" w:rsidR="00F45216" w:rsidRDefault="00000000">
      <w:pPr>
        <w:spacing w:before="20" w:after="0"/>
        <w:jc w:val="center"/>
      </w:pPr>
      <w:r>
        <w:rPr>
          <w:noProof/>
        </w:rPr>
        <w:drawing>
          <wp:inline distT="0" distB="0" distL="0" distR="0" wp14:anchorId="2BC8449A" wp14:editId="3CFC9113">
            <wp:extent cx="4788000" cy="615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png"/>
                    <pic:cNvPicPr/>
                  </pic:nvPicPr>
                  <pic:blipFill>
                    <a:blip r:embed="rId20"/>
                    <a:stretch>
                      <a:fillRect/>
                    </a:stretch>
                  </pic:blipFill>
                  <pic:spPr>
                    <a:xfrm>
                      <a:off x="0" y="0"/>
                      <a:ext cx="4788000" cy="6156000"/>
                    </a:xfrm>
                    <a:prstGeom prst="rect">
                      <a:avLst/>
                    </a:prstGeom>
                  </pic:spPr>
                </pic:pic>
              </a:graphicData>
            </a:graphic>
          </wp:inline>
        </w:drawing>
      </w:r>
    </w:p>
    <w:p w14:paraId="50A97AE0" w14:textId="77777777" w:rsidR="00F45216" w:rsidRDefault="00000000">
      <w:pPr>
        <w:pStyle w:val="MilkTeaCaption"/>
        <w:jc w:val="center"/>
      </w:pPr>
      <w:r>
        <w:t>Hình 3.15. Sơ đồ hoạt động chức năng cập nhật hồ sơ cá nhân</w:t>
      </w:r>
    </w:p>
    <w:p w14:paraId="10DBB427" w14:textId="77777777" w:rsidR="00F45216" w:rsidRDefault="00000000">
      <w:pPr>
        <w:pStyle w:val="Heading4"/>
      </w:pPr>
      <w:r>
        <w:t>Code xử lý chức năng</w:t>
      </w:r>
    </w:p>
    <w:p w14:paraId="579AE84D" w14:textId="77777777" w:rsidR="00F45216" w:rsidRDefault="00000000">
      <w:pPr>
        <w:pStyle w:val="MilkTeaCaption"/>
      </w:pPr>
      <w:r>
        <w:t>Đoạn mã 3.15. Xử lý cập nhật hồ sơ cá nhân</w:t>
      </w:r>
    </w:p>
    <w:p w14:paraId="6CCEAB49" w14:textId="77777777" w:rsidR="00F45216" w:rsidRDefault="00000000">
      <w:pPr>
        <w:pStyle w:val="MilkTeaSource"/>
        <w:rPr>
          <w:rFonts w:hint="eastAsia"/>
        </w:rPr>
      </w:pPr>
      <w:r>
        <w:t>src/main/java/vn/edu/ute/milktea/service/auth/AuthService.java:336-352</w:t>
      </w:r>
    </w:p>
    <w:tbl>
      <w:tblPr>
        <w:tblStyle w:val="TableGrid"/>
        <w:tblW w:w="0" w:type="auto"/>
        <w:tblLook w:val="04A0" w:firstRow="1" w:lastRow="0" w:firstColumn="1" w:lastColumn="0" w:noHBand="0" w:noVBand="1"/>
      </w:tblPr>
      <w:tblGrid>
        <w:gridCol w:w="9061"/>
      </w:tblGrid>
      <w:tr w:rsidR="00804965" w14:paraId="278C0283" w14:textId="77777777" w:rsidTr="00804965">
        <w:tc>
          <w:tcPr>
            <w:tcW w:w="9287" w:type="dxa"/>
          </w:tcPr>
          <w:p w14:paraId="04293704" w14:textId="77777777" w:rsidR="00804965" w:rsidRDefault="00804965" w:rsidP="00804965">
            <w:pPr>
              <w:pStyle w:val="MilkTeaCode"/>
              <w:rPr>
                <w:rFonts w:hint="eastAsia"/>
              </w:rPr>
            </w:pPr>
            <w:r>
              <w:t xml:space="preserve">public </w:t>
            </w:r>
            <w:proofErr w:type="spellStart"/>
            <w:r>
              <w:t>AuthDto.UserInfo</w:t>
            </w:r>
            <w:proofErr w:type="spellEnd"/>
            <w:r>
              <w:t xml:space="preserve"> </w:t>
            </w:r>
            <w:proofErr w:type="spellStart"/>
            <w:proofErr w:type="gramStart"/>
            <w:r>
              <w:t>updateProfile</w:t>
            </w:r>
            <w:proofErr w:type="spellEnd"/>
            <w:r>
              <w:t>(</w:t>
            </w:r>
            <w:proofErr w:type="gramEnd"/>
            <w:r>
              <w:t xml:space="preserve">Long </w:t>
            </w:r>
            <w:proofErr w:type="spellStart"/>
            <w:r>
              <w:t>accountId</w:t>
            </w:r>
            <w:proofErr w:type="spellEnd"/>
            <w:r>
              <w:t xml:space="preserve">, </w:t>
            </w:r>
            <w:proofErr w:type="spellStart"/>
            <w:r>
              <w:t>AuthDto.UpdateProfileRequest</w:t>
            </w:r>
            <w:proofErr w:type="spellEnd"/>
            <w:r>
              <w:t xml:space="preserve"> request) {</w:t>
            </w:r>
          </w:p>
          <w:p w14:paraId="3C304E39" w14:textId="77777777" w:rsidR="00804965" w:rsidRDefault="00804965" w:rsidP="00804965">
            <w:pPr>
              <w:pStyle w:val="MilkTeaCode"/>
              <w:rPr>
                <w:rFonts w:hint="eastAsia"/>
              </w:rPr>
            </w:pPr>
            <w:r>
              <w:t xml:space="preserve">        Account </w:t>
            </w:r>
            <w:proofErr w:type="spellStart"/>
            <w:r>
              <w:t>account</w:t>
            </w:r>
            <w:proofErr w:type="spellEnd"/>
            <w:r>
              <w:t xml:space="preserve"> = </w:t>
            </w:r>
            <w:proofErr w:type="spellStart"/>
            <w:r>
              <w:t>accountRepository.findById</w:t>
            </w:r>
            <w:proofErr w:type="spellEnd"/>
            <w:r>
              <w:t>(</w:t>
            </w:r>
            <w:proofErr w:type="spellStart"/>
            <w:r>
              <w:t>accountId</w:t>
            </w:r>
            <w:proofErr w:type="spellEnd"/>
            <w:r>
              <w:t>)</w:t>
            </w:r>
          </w:p>
          <w:p w14:paraId="2435BC45"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tài</w:t>
            </w:r>
            <w:proofErr w:type="spellEnd"/>
            <w:r>
              <w:t xml:space="preserve"> </w:t>
            </w:r>
            <w:proofErr w:type="spellStart"/>
            <w:r>
              <w:t>khoản</w:t>
            </w:r>
            <w:proofErr w:type="spellEnd"/>
            <w:r>
              <w:t>"));</w:t>
            </w:r>
          </w:p>
          <w:p w14:paraId="3C847B8F" w14:textId="77777777" w:rsidR="00804965" w:rsidRDefault="00804965" w:rsidP="00804965">
            <w:pPr>
              <w:pStyle w:val="MilkTeaCode"/>
              <w:rPr>
                <w:rFonts w:hint="eastAsia"/>
              </w:rPr>
            </w:pPr>
            <w:r>
              <w:t xml:space="preserve"> </w:t>
            </w:r>
          </w:p>
          <w:p w14:paraId="4184E448" w14:textId="77777777" w:rsidR="00804965" w:rsidRDefault="00804965" w:rsidP="00804965">
            <w:pPr>
              <w:pStyle w:val="MilkTeaCode"/>
              <w:rPr>
                <w:rFonts w:hint="eastAsia"/>
              </w:rPr>
            </w:pPr>
            <w:r>
              <w:t xml:space="preserve">        if (</w:t>
            </w:r>
            <w:proofErr w:type="spellStart"/>
            <w:proofErr w:type="gramStart"/>
            <w:r>
              <w:t>request.getFullName</w:t>
            </w:r>
            <w:proofErr w:type="spellEnd"/>
            <w:proofErr w:type="gramEnd"/>
            <w:r>
              <w:t>(</w:t>
            </w:r>
            <w:proofErr w:type="gramStart"/>
            <w:r>
              <w:t>) !</w:t>
            </w:r>
            <w:proofErr w:type="gramEnd"/>
            <w:r>
              <w:t>= null) {</w:t>
            </w:r>
          </w:p>
          <w:p w14:paraId="22367500" w14:textId="77777777" w:rsidR="00804965" w:rsidRDefault="00804965" w:rsidP="00804965">
            <w:pPr>
              <w:pStyle w:val="MilkTeaCode"/>
              <w:rPr>
                <w:rFonts w:hint="eastAsia"/>
              </w:rPr>
            </w:pPr>
            <w:r>
              <w:t xml:space="preserve">            </w:t>
            </w:r>
            <w:proofErr w:type="spellStart"/>
            <w:proofErr w:type="gramStart"/>
            <w:r>
              <w:t>account.setFullName</w:t>
            </w:r>
            <w:proofErr w:type="spellEnd"/>
            <w:proofErr w:type="gramEnd"/>
            <w:r>
              <w:t>(</w:t>
            </w:r>
            <w:proofErr w:type="spellStart"/>
            <w:proofErr w:type="gramStart"/>
            <w:r>
              <w:t>request.getFullName</w:t>
            </w:r>
            <w:proofErr w:type="spellEnd"/>
            <w:proofErr w:type="gramEnd"/>
            <w:r>
              <w:t>(</w:t>
            </w:r>
            <w:proofErr w:type="gramStart"/>
            <w:r>
              <w:t>).trim</w:t>
            </w:r>
            <w:proofErr w:type="gramEnd"/>
            <w:r>
              <w:t>());</w:t>
            </w:r>
          </w:p>
          <w:p w14:paraId="1E33487C" w14:textId="77777777" w:rsidR="00804965" w:rsidRDefault="00804965" w:rsidP="00804965">
            <w:pPr>
              <w:pStyle w:val="MilkTeaCode"/>
              <w:rPr>
                <w:rFonts w:hint="eastAsia"/>
              </w:rPr>
            </w:pPr>
            <w:r>
              <w:lastRenderedPageBreak/>
              <w:t xml:space="preserve">        }</w:t>
            </w:r>
          </w:p>
          <w:p w14:paraId="30707B77" w14:textId="77777777" w:rsidR="00804965" w:rsidRDefault="00804965" w:rsidP="00804965">
            <w:pPr>
              <w:pStyle w:val="MilkTeaCode"/>
              <w:rPr>
                <w:rFonts w:hint="eastAsia"/>
              </w:rPr>
            </w:pPr>
            <w:r>
              <w:t xml:space="preserve">        if (</w:t>
            </w:r>
            <w:proofErr w:type="spellStart"/>
            <w:proofErr w:type="gramStart"/>
            <w:r>
              <w:t>request.getPhone</w:t>
            </w:r>
            <w:proofErr w:type="spellEnd"/>
            <w:proofErr w:type="gramEnd"/>
            <w:r>
              <w:t>(</w:t>
            </w:r>
            <w:proofErr w:type="gramStart"/>
            <w:r>
              <w:t>) !</w:t>
            </w:r>
            <w:proofErr w:type="gramEnd"/>
            <w:r>
              <w:t>= null) {</w:t>
            </w:r>
          </w:p>
          <w:p w14:paraId="663D4378" w14:textId="77777777" w:rsidR="00804965" w:rsidRDefault="00804965" w:rsidP="00804965">
            <w:pPr>
              <w:pStyle w:val="MilkTeaCode"/>
              <w:rPr>
                <w:rFonts w:hint="eastAsia"/>
              </w:rPr>
            </w:pPr>
            <w:r>
              <w:t xml:space="preserve">            </w:t>
            </w:r>
            <w:proofErr w:type="spellStart"/>
            <w:proofErr w:type="gramStart"/>
            <w:r>
              <w:t>account.setPhone</w:t>
            </w:r>
            <w:proofErr w:type="spellEnd"/>
            <w:proofErr w:type="gramEnd"/>
            <w:r>
              <w:t>(</w:t>
            </w:r>
            <w:proofErr w:type="spellStart"/>
            <w:proofErr w:type="gramStart"/>
            <w:r>
              <w:t>request.getPhone</w:t>
            </w:r>
            <w:proofErr w:type="spellEnd"/>
            <w:proofErr w:type="gramEnd"/>
            <w:r>
              <w:t>(</w:t>
            </w:r>
            <w:proofErr w:type="gramStart"/>
            <w:r>
              <w:t>).trim</w:t>
            </w:r>
            <w:proofErr w:type="gramEnd"/>
            <w:r>
              <w:t>());</w:t>
            </w:r>
          </w:p>
          <w:p w14:paraId="5752381F" w14:textId="77777777" w:rsidR="00804965" w:rsidRDefault="00804965" w:rsidP="00804965">
            <w:pPr>
              <w:pStyle w:val="MilkTeaCode"/>
              <w:rPr>
                <w:rFonts w:hint="eastAsia"/>
              </w:rPr>
            </w:pPr>
            <w:r>
              <w:t xml:space="preserve">        }</w:t>
            </w:r>
          </w:p>
          <w:p w14:paraId="083FDBD3" w14:textId="77777777" w:rsidR="00804965" w:rsidRDefault="00804965" w:rsidP="00804965">
            <w:pPr>
              <w:pStyle w:val="MilkTeaCode"/>
              <w:rPr>
                <w:rFonts w:hint="eastAsia"/>
              </w:rPr>
            </w:pPr>
            <w:r>
              <w:t xml:space="preserve">        </w:t>
            </w:r>
            <w:proofErr w:type="spellStart"/>
            <w:r>
              <w:t>accountRepository.save</w:t>
            </w:r>
            <w:proofErr w:type="spellEnd"/>
            <w:r>
              <w:t>(account);</w:t>
            </w:r>
          </w:p>
          <w:p w14:paraId="14E0E9F9" w14:textId="77777777" w:rsidR="00804965" w:rsidRDefault="00804965" w:rsidP="00804965">
            <w:pPr>
              <w:pStyle w:val="MilkTeaCode"/>
              <w:rPr>
                <w:rFonts w:hint="eastAsia"/>
              </w:rPr>
            </w:pPr>
            <w:r>
              <w:t xml:space="preserve"> </w:t>
            </w:r>
          </w:p>
          <w:p w14:paraId="137CB167" w14:textId="77777777" w:rsidR="00804965" w:rsidRDefault="00804965" w:rsidP="00804965">
            <w:pPr>
              <w:pStyle w:val="MilkTeaCode"/>
              <w:rPr>
                <w:rFonts w:hint="eastAsia"/>
              </w:rPr>
            </w:pPr>
            <w:r>
              <w:t xml:space="preserve">        return </w:t>
            </w:r>
            <w:proofErr w:type="spellStart"/>
            <w:proofErr w:type="gramStart"/>
            <w:r>
              <w:t>AuthDto.UserInfo.builder</w:t>
            </w:r>
            <w:proofErr w:type="spellEnd"/>
            <w:proofErr w:type="gramEnd"/>
            <w:r>
              <w:t>()</w:t>
            </w:r>
          </w:p>
          <w:p w14:paraId="31AE7BE2" w14:textId="77777777" w:rsidR="00804965" w:rsidRDefault="00804965" w:rsidP="00804965">
            <w:pPr>
              <w:pStyle w:val="MilkTeaCode"/>
              <w:rPr>
                <w:rFonts w:hint="eastAsia"/>
              </w:rPr>
            </w:pPr>
            <w:r>
              <w:t xml:space="preserve">                .id(</w:t>
            </w:r>
            <w:proofErr w:type="spellStart"/>
            <w:proofErr w:type="gramStart"/>
            <w:r>
              <w:t>account.getId</w:t>
            </w:r>
            <w:proofErr w:type="spellEnd"/>
            <w:proofErr w:type="gramEnd"/>
            <w:r>
              <w:t>())</w:t>
            </w:r>
          </w:p>
          <w:p w14:paraId="0DD3612D" w14:textId="77777777" w:rsidR="00804965" w:rsidRDefault="00804965" w:rsidP="00804965">
            <w:pPr>
              <w:pStyle w:val="MilkTeaCode"/>
              <w:rPr>
                <w:rFonts w:hint="eastAsia"/>
              </w:rPr>
            </w:pPr>
            <w:r>
              <w:t xml:space="preserve">                </w:t>
            </w:r>
            <w:proofErr w:type="gramStart"/>
            <w:r>
              <w:t>.email</w:t>
            </w:r>
            <w:proofErr w:type="gramEnd"/>
            <w:r>
              <w:t>(</w:t>
            </w:r>
            <w:proofErr w:type="spellStart"/>
            <w:proofErr w:type="gramStart"/>
            <w:r>
              <w:t>account.getEmail</w:t>
            </w:r>
            <w:proofErr w:type="spellEnd"/>
            <w:proofErr w:type="gramEnd"/>
            <w:r>
              <w:t>())</w:t>
            </w:r>
          </w:p>
          <w:p w14:paraId="0143A72F" w14:textId="77777777" w:rsidR="00804965" w:rsidRDefault="00804965" w:rsidP="00804965">
            <w:pPr>
              <w:pStyle w:val="MilkTeaCode"/>
              <w:rPr>
                <w:rFonts w:hint="eastAsia"/>
              </w:rPr>
            </w:pPr>
            <w:r>
              <w:t xml:space="preserve">                </w:t>
            </w:r>
            <w:proofErr w:type="gramStart"/>
            <w:r>
              <w:t>.</w:t>
            </w:r>
            <w:proofErr w:type="spellStart"/>
            <w:r>
              <w:t>fullName</w:t>
            </w:r>
            <w:proofErr w:type="spellEnd"/>
            <w:proofErr w:type="gramEnd"/>
            <w:r>
              <w:t>(</w:t>
            </w:r>
            <w:proofErr w:type="spellStart"/>
            <w:proofErr w:type="gramStart"/>
            <w:r>
              <w:t>account.getFullName</w:t>
            </w:r>
            <w:proofErr w:type="spellEnd"/>
            <w:proofErr w:type="gramEnd"/>
            <w:r>
              <w:t>())</w:t>
            </w:r>
          </w:p>
          <w:p w14:paraId="13AE7A06" w14:textId="1B717385" w:rsidR="00804965" w:rsidRDefault="00804965" w:rsidP="00804965">
            <w:pPr>
              <w:pStyle w:val="MilkTeaCode"/>
              <w:ind w:left="0"/>
            </w:pPr>
            <w:r>
              <w:t xml:space="preserve">                </w:t>
            </w:r>
            <w:proofErr w:type="gramStart"/>
            <w:r>
              <w:t>.phone</w:t>
            </w:r>
            <w:proofErr w:type="gramEnd"/>
            <w:r>
              <w:t>(</w:t>
            </w:r>
            <w:proofErr w:type="spellStart"/>
            <w:proofErr w:type="gramStart"/>
            <w:r>
              <w:t>account.getPhone</w:t>
            </w:r>
            <w:proofErr w:type="spellEnd"/>
            <w:proofErr w:type="gramEnd"/>
            <w:r>
              <w:t>())</w:t>
            </w:r>
          </w:p>
        </w:tc>
      </w:tr>
    </w:tbl>
    <w:p w14:paraId="5F83A203" w14:textId="01EF71FD" w:rsidR="00F45216" w:rsidRDefault="00F45216" w:rsidP="00804965">
      <w:pPr>
        <w:pStyle w:val="MilkTeaCode"/>
        <w:ind w:left="0"/>
        <w:rPr>
          <w:rFonts w:hint="eastAsia"/>
        </w:rPr>
      </w:pPr>
    </w:p>
    <w:p w14:paraId="57EB46FF" w14:textId="77777777" w:rsidR="00F45216" w:rsidRDefault="00000000">
      <w:pPr>
        <w:pStyle w:val="Heading4"/>
      </w:pPr>
      <w:r>
        <w:t>Giải thích code</w:t>
      </w:r>
    </w:p>
    <w:p w14:paraId="780F92C7" w14:textId="77777777" w:rsidR="00F45216" w:rsidRDefault="00000000">
      <w:pPr>
        <w:jc w:val="both"/>
      </w:pPr>
      <w:r>
        <w:t>Trích đoạn tại dòng 336–352 của AuthService.java thuộc phương thức updateProfile cho thấy một phần quá trình tiếp nhận và xử lý nghiệp vụ. Điều kiện cần chú ý là tài khoản đăng nhập tồn tại; nhánh không đạt yêu cầu dẫn tới việc từ chối tài khoản hoặc dữ liệu sai. Ở nhánh hợp lệ, hệ thống kiểm tra và chuẩn hóa dữ liệu sửa, tiếp theo lưu cập nhật thông tin tài khoản, và trả hồ sơ mới. Thông tin cá nhân được thay đổi qua phương thức cập nhật theo accountId; thay đổi mật khẩu được kiểm soát bằng phương thức changePassword riêng.</w:t>
      </w:r>
    </w:p>
    <w:p w14:paraId="087EDCF3" w14:textId="77777777" w:rsidR="00F45216" w:rsidRDefault="00000000">
      <w:pPr>
        <w:pStyle w:val="Heading3"/>
      </w:pPr>
      <w:r>
        <w:t>3.1.16. Thêm hoặc bỏ món yêu thích</w:t>
      </w:r>
    </w:p>
    <w:p w14:paraId="05EF051D" w14:textId="77777777" w:rsidR="00F45216" w:rsidRDefault="00000000">
      <w:pPr>
        <w:pStyle w:val="Heading4"/>
      </w:pPr>
      <w:r>
        <w:t>Mô tả chức năng</w:t>
      </w:r>
    </w:p>
    <w:p w14:paraId="3DA3CACE" w14:textId="77777777" w:rsidR="00F45216" w:rsidRDefault="00000000">
      <w:pPr>
        <w:jc w:val="both"/>
      </w:pPr>
      <w:r>
        <w:t>Tài khoản khách có thể lưu hoặc bỏ lưu một món trong danh sách yêu thích cá nhân. Hệ thống tiếp nhận yêu cầu, kiểm tra tài khoản customer và sản phẩm hợp lệ rồi thực hiện xác minh quyền tài khoản và thêm hoặc xóa quan hệ yêu thích khi đủ điều kiện. Chức năng yêu thích là luồng cá nhân của khách hàng; SecurityConfig giới hạn đường dẫn favorites theo vai trò CUSTOMER. Trường hợp điều kiện không đáp ứng, hệ thống từ chối khách chưa đủ quyền.</w:t>
      </w:r>
    </w:p>
    <w:p w14:paraId="4FA80D30" w14:textId="77777777" w:rsidR="00F45216" w:rsidRDefault="00000000">
      <w:r>
        <w:rPr>
          <w:b/>
        </w:rPr>
        <w:t xml:space="preserve">Tác nhân: </w:t>
      </w:r>
      <w:r>
        <w:t xml:space="preserve">Khách hàng / Khách vãng lai. </w:t>
      </w:r>
      <w:r>
        <w:rPr>
          <w:b/>
        </w:rPr>
        <w:t xml:space="preserve">Trạng thái triển khai: </w:t>
      </w:r>
      <w:r>
        <w:t>Có mã xử lý trong dự án (chưa kiểm thử end-to-end).</w:t>
      </w:r>
    </w:p>
    <w:p w14:paraId="7D0EC7CB" w14:textId="77777777" w:rsidR="00F45216" w:rsidRDefault="00000000">
      <w:pPr>
        <w:pStyle w:val="Heading4"/>
      </w:pPr>
      <w:r>
        <w:lastRenderedPageBreak/>
        <w:t>Sơ đồ hoạt động</w:t>
      </w:r>
    </w:p>
    <w:p w14:paraId="3B13C363" w14:textId="77777777" w:rsidR="00F45216" w:rsidRDefault="00000000">
      <w:pPr>
        <w:spacing w:before="20" w:after="0"/>
        <w:jc w:val="center"/>
      </w:pPr>
      <w:r>
        <w:rPr>
          <w:noProof/>
        </w:rPr>
        <w:drawing>
          <wp:inline distT="0" distB="0" distL="0" distR="0" wp14:anchorId="40566A88" wp14:editId="4E41BB12">
            <wp:extent cx="4788000" cy="615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png"/>
                    <pic:cNvPicPr/>
                  </pic:nvPicPr>
                  <pic:blipFill>
                    <a:blip r:embed="rId21"/>
                    <a:stretch>
                      <a:fillRect/>
                    </a:stretch>
                  </pic:blipFill>
                  <pic:spPr>
                    <a:xfrm>
                      <a:off x="0" y="0"/>
                      <a:ext cx="4788000" cy="6156000"/>
                    </a:xfrm>
                    <a:prstGeom prst="rect">
                      <a:avLst/>
                    </a:prstGeom>
                  </pic:spPr>
                </pic:pic>
              </a:graphicData>
            </a:graphic>
          </wp:inline>
        </w:drawing>
      </w:r>
    </w:p>
    <w:p w14:paraId="003B848F" w14:textId="77777777" w:rsidR="00F45216" w:rsidRDefault="00000000">
      <w:pPr>
        <w:pStyle w:val="MilkTeaCaption"/>
        <w:jc w:val="center"/>
      </w:pPr>
      <w:r>
        <w:t>Hình 3.16. Sơ đồ hoạt động chức năng thêm hoặc bỏ món yêu thích</w:t>
      </w:r>
    </w:p>
    <w:p w14:paraId="06592264" w14:textId="77777777" w:rsidR="00F45216" w:rsidRDefault="00000000">
      <w:pPr>
        <w:pStyle w:val="Heading4"/>
      </w:pPr>
      <w:r>
        <w:t>Code xử lý chức năng</w:t>
      </w:r>
    </w:p>
    <w:p w14:paraId="248911E6" w14:textId="77777777" w:rsidR="00F45216" w:rsidRDefault="00000000">
      <w:pPr>
        <w:pStyle w:val="MilkTeaCaption"/>
      </w:pPr>
      <w:r>
        <w:t>Đoạn mã 3.16. Xử lý thêm hoặc bỏ món yêu thích</w:t>
      </w:r>
    </w:p>
    <w:p w14:paraId="398075EA" w14:textId="77777777" w:rsidR="00F45216" w:rsidRDefault="00000000">
      <w:pPr>
        <w:pStyle w:val="MilkTeaSource"/>
        <w:rPr>
          <w:rFonts w:hint="eastAsia"/>
        </w:rPr>
      </w:pPr>
      <w:r>
        <w:t>src/main/java/vn/edu/ute/milktea/service/catalog/ProductFavoriteService.java:36-52</w:t>
      </w:r>
    </w:p>
    <w:tbl>
      <w:tblPr>
        <w:tblStyle w:val="TableGrid"/>
        <w:tblW w:w="0" w:type="auto"/>
        <w:tblLook w:val="04A0" w:firstRow="1" w:lastRow="0" w:firstColumn="1" w:lastColumn="0" w:noHBand="0" w:noVBand="1"/>
      </w:tblPr>
      <w:tblGrid>
        <w:gridCol w:w="9061"/>
      </w:tblGrid>
      <w:tr w:rsidR="00804965" w14:paraId="75F7B12D" w14:textId="77777777" w:rsidTr="00804965">
        <w:tc>
          <w:tcPr>
            <w:tcW w:w="9287" w:type="dxa"/>
          </w:tcPr>
          <w:p w14:paraId="1502DAFD" w14:textId="77777777" w:rsidR="00804965" w:rsidRDefault="00804965" w:rsidP="00804965">
            <w:pPr>
              <w:pStyle w:val="MilkTeaCode"/>
              <w:rPr>
                <w:rFonts w:hint="eastAsia"/>
              </w:rPr>
            </w:pPr>
            <w:r>
              <w:t xml:space="preserve">public </w:t>
            </w:r>
            <w:proofErr w:type="spellStart"/>
            <w:r>
              <w:t>FavoriteDto.ToggleFavoriteResponse</w:t>
            </w:r>
            <w:proofErr w:type="spellEnd"/>
            <w:r>
              <w:t xml:space="preserve"> </w:t>
            </w:r>
            <w:proofErr w:type="spellStart"/>
            <w:proofErr w:type="gramStart"/>
            <w:r>
              <w:t>toggleFavorite</w:t>
            </w:r>
            <w:proofErr w:type="spellEnd"/>
            <w:r>
              <w:t>(</w:t>
            </w:r>
            <w:proofErr w:type="gramEnd"/>
            <w:r>
              <w:t xml:space="preserve">Long </w:t>
            </w:r>
            <w:proofErr w:type="spellStart"/>
            <w:r>
              <w:t>productId</w:t>
            </w:r>
            <w:proofErr w:type="spellEnd"/>
            <w:r>
              <w:t xml:space="preserve">, </w:t>
            </w:r>
            <w:proofErr w:type="spellStart"/>
            <w:r>
              <w:t>CurrentActor</w:t>
            </w:r>
            <w:proofErr w:type="spellEnd"/>
            <w:r>
              <w:t xml:space="preserve"> actor) {</w:t>
            </w:r>
          </w:p>
          <w:p w14:paraId="2997CC8A" w14:textId="77777777" w:rsidR="00804965" w:rsidRDefault="00804965" w:rsidP="00804965">
            <w:pPr>
              <w:pStyle w:val="MilkTeaCode"/>
              <w:rPr>
                <w:rFonts w:hint="eastAsia"/>
              </w:rPr>
            </w:pPr>
            <w:r>
              <w:t xml:space="preserve">        </w:t>
            </w:r>
            <w:proofErr w:type="spellStart"/>
            <w:r>
              <w:t>validateAuthenticatedCustomer</w:t>
            </w:r>
            <w:proofErr w:type="spellEnd"/>
            <w:r>
              <w:t>(actor);</w:t>
            </w:r>
          </w:p>
          <w:p w14:paraId="3F8E9F8D" w14:textId="77777777" w:rsidR="00804965" w:rsidRDefault="00804965" w:rsidP="00804965">
            <w:pPr>
              <w:pStyle w:val="MilkTeaCode"/>
              <w:rPr>
                <w:rFonts w:hint="eastAsia"/>
              </w:rPr>
            </w:pPr>
            <w:r>
              <w:t xml:space="preserve"> </w:t>
            </w:r>
          </w:p>
          <w:p w14:paraId="5D8BC0C2" w14:textId="77777777" w:rsidR="00804965" w:rsidRDefault="00804965" w:rsidP="00804965">
            <w:pPr>
              <w:pStyle w:val="MilkTeaCode"/>
              <w:rPr>
                <w:rFonts w:hint="eastAsia"/>
              </w:rPr>
            </w:pPr>
            <w:r>
              <w:t xml:space="preserve">        Product </w:t>
            </w:r>
            <w:proofErr w:type="spellStart"/>
            <w:r>
              <w:t>product</w:t>
            </w:r>
            <w:proofErr w:type="spellEnd"/>
            <w:r>
              <w:t xml:space="preserve"> = </w:t>
            </w:r>
            <w:proofErr w:type="spellStart"/>
            <w:r>
              <w:t>productRepository.findById</w:t>
            </w:r>
            <w:proofErr w:type="spellEnd"/>
            <w:r>
              <w:t>(</w:t>
            </w:r>
            <w:proofErr w:type="spellStart"/>
            <w:r>
              <w:t>productId</w:t>
            </w:r>
            <w:proofErr w:type="spellEnd"/>
            <w:r>
              <w:t>)</w:t>
            </w:r>
          </w:p>
          <w:p w14:paraId="556EB8D4"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ErrorCode.PRODUCT_UNAVAILABLE</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món</w:t>
            </w:r>
            <w:proofErr w:type="spellEnd"/>
            <w:r>
              <w:t xml:space="preserve"> </w:t>
            </w:r>
            <w:proofErr w:type="spellStart"/>
            <w:r>
              <w:t>uống</w:t>
            </w:r>
            <w:proofErr w:type="spellEnd"/>
            <w:r>
              <w:t>"));</w:t>
            </w:r>
          </w:p>
          <w:p w14:paraId="13B57B81" w14:textId="77777777" w:rsidR="00804965" w:rsidRDefault="00804965" w:rsidP="00804965">
            <w:pPr>
              <w:pStyle w:val="MilkTeaCode"/>
              <w:rPr>
                <w:rFonts w:hint="eastAsia"/>
              </w:rPr>
            </w:pPr>
            <w:r>
              <w:t xml:space="preserve"> </w:t>
            </w:r>
          </w:p>
          <w:p w14:paraId="344FB937" w14:textId="77777777" w:rsidR="00804965" w:rsidRDefault="00804965" w:rsidP="00804965">
            <w:pPr>
              <w:pStyle w:val="MilkTeaCode"/>
              <w:rPr>
                <w:rFonts w:hint="eastAsia"/>
              </w:rPr>
            </w:pPr>
            <w:r>
              <w:lastRenderedPageBreak/>
              <w:t xml:space="preserve">        if </w:t>
            </w:r>
            <w:proofErr w:type="gramStart"/>
            <w:r>
              <w:t>(!</w:t>
            </w:r>
            <w:proofErr w:type="spellStart"/>
            <w:r>
              <w:t>Boolean.TRUE</w:t>
            </w:r>
            <w:proofErr w:type="gramEnd"/>
            <w:r>
              <w:t>.equals</w:t>
            </w:r>
            <w:proofErr w:type="spellEnd"/>
            <w:r>
              <w:t>(</w:t>
            </w:r>
            <w:proofErr w:type="spellStart"/>
            <w:proofErr w:type="gramStart"/>
            <w:r>
              <w:t>product.getActive</w:t>
            </w:r>
            <w:proofErr w:type="spellEnd"/>
            <w:proofErr w:type="gramEnd"/>
            <w:r>
              <w:t>())) {</w:t>
            </w:r>
          </w:p>
          <w:p w14:paraId="7181330B"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ErrorCode.PRODUCT_UNAVAILABLE</w:t>
            </w:r>
            <w:proofErr w:type="spellEnd"/>
            <w:r>
              <w:t>, "</w:t>
            </w:r>
            <w:proofErr w:type="spellStart"/>
            <w:r>
              <w:t>Món</w:t>
            </w:r>
            <w:proofErr w:type="spellEnd"/>
            <w:r>
              <w:t xml:space="preserve"> </w:t>
            </w:r>
            <w:proofErr w:type="spellStart"/>
            <w:r>
              <w:t>uống</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hoạt</w:t>
            </w:r>
            <w:proofErr w:type="spellEnd"/>
            <w:r>
              <w:t xml:space="preserve"> </w:t>
            </w:r>
            <w:proofErr w:type="spellStart"/>
            <w:r>
              <w:t>động</w:t>
            </w:r>
            <w:proofErr w:type="spellEnd"/>
            <w:r>
              <w:t>");</w:t>
            </w:r>
          </w:p>
          <w:p w14:paraId="04901274" w14:textId="77777777" w:rsidR="00804965" w:rsidRDefault="00804965" w:rsidP="00804965">
            <w:pPr>
              <w:pStyle w:val="MilkTeaCode"/>
              <w:rPr>
                <w:rFonts w:hint="eastAsia"/>
              </w:rPr>
            </w:pPr>
            <w:r>
              <w:t xml:space="preserve">        }</w:t>
            </w:r>
          </w:p>
          <w:p w14:paraId="26209D85" w14:textId="77777777" w:rsidR="00804965" w:rsidRDefault="00804965" w:rsidP="00804965">
            <w:pPr>
              <w:pStyle w:val="MilkTeaCode"/>
              <w:rPr>
                <w:rFonts w:hint="eastAsia"/>
              </w:rPr>
            </w:pPr>
            <w:r>
              <w:t xml:space="preserve"> </w:t>
            </w:r>
          </w:p>
          <w:p w14:paraId="4C47C5B1" w14:textId="77777777" w:rsidR="00804965" w:rsidRDefault="00804965" w:rsidP="00804965">
            <w:pPr>
              <w:pStyle w:val="MilkTeaCode"/>
              <w:rPr>
                <w:rFonts w:hint="eastAsia"/>
              </w:rPr>
            </w:pPr>
            <w:r>
              <w:t xml:space="preserve">        List&lt;</w:t>
            </w:r>
            <w:proofErr w:type="spellStart"/>
            <w:r>
              <w:t>ProductFavorite</w:t>
            </w:r>
            <w:proofErr w:type="spellEnd"/>
            <w:r>
              <w:t xml:space="preserve">&gt; </w:t>
            </w:r>
            <w:proofErr w:type="spellStart"/>
            <w:r>
              <w:t>existingFavs</w:t>
            </w:r>
            <w:proofErr w:type="spellEnd"/>
            <w:r>
              <w:t xml:space="preserve"> = new </w:t>
            </w:r>
            <w:proofErr w:type="spellStart"/>
            <w:r>
              <w:t>ArrayList</w:t>
            </w:r>
            <w:proofErr w:type="spellEnd"/>
            <w:r>
              <w:t>&lt;</w:t>
            </w:r>
            <w:proofErr w:type="gramStart"/>
            <w:r>
              <w:t>&gt;(</w:t>
            </w:r>
            <w:proofErr w:type="gramEnd"/>
            <w:r>
              <w:t>);</w:t>
            </w:r>
          </w:p>
          <w:p w14:paraId="7877F0FD" w14:textId="77777777" w:rsidR="00804965" w:rsidRDefault="00804965" w:rsidP="00804965">
            <w:pPr>
              <w:pStyle w:val="MilkTeaCode"/>
              <w:rPr>
                <w:rFonts w:hint="eastAsia"/>
              </w:rPr>
            </w:pPr>
            <w:r>
              <w:t xml:space="preserve">        List&lt;</w:t>
            </w:r>
            <w:proofErr w:type="spellStart"/>
            <w:r>
              <w:t>ProductFavorite</w:t>
            </w:r>
            <w:proofErr w:type="spellEnd"/>
            <w:r>
              <w:t xml:space="preserve">&gt; found = </w:t>
            </w:r>
            <w:proofErr w:type="spellStart"/>
            <w:r>
              <w:t>productFavoriteRepository.findAllByAccountIdAndProductName</w:t>
            </w:r>
            <w:proofErr w:type="spellEnd"/>
            <w:r>
              <w:t>(</w:t>
            </w:r>
          </w:p>
          <w:p w14:paraId="2C650403" w14:textId="77777777" w:rsidR="00804965" w:rsidRDefault="00804965" w:rsidP="00804965">
            <w:pPr>
              <w:pStyle w:val="MilkTeaCode"/>
              <w:rPr>
                <w:rFonts w:hint="eastAsia"/>
              </w:rPr>
            </w:pPr>
            <w:r>
              <w:t xml:space="preserve">                </w:t>
            </w:r>
            <w:proofErr w:type="spellStart"/>
            <w:proofErr w:type="gramStart"/>
            <w:r>
              <w:t>actor.getAccountId</w:t>
            </w:r>
            <w:proofErr w:type="spellEnd"/>
            <w:proofErr w:type="gramEnd"/>
            <w:r>
              <w:t xml:space="preserve">(), </w:t>
            </w:r>
            <w:proofErr w:type="spellStart"/>
            <w:proofErr w:type="gramStart"/>
            <w:r>
              <w:t>product.getName</w:t>
            </w:r>
            <w:proofErr w:type="spellEnd"/>
            <w:proofErr w:type="gramEnd"/>
            <w:r>
              <w:t>()</w:t>
            </w:r>
          </w:p>
          <w:p w14:paraId="3A57A25C" w14:textId="77777777" w:rsidR="00804965" w:rsidRDefault="00804965" w:rsidP="00804965">
            <w:pPr>
              <w:pStyle w:val="MilkTeaCode"/>
              <w:rPr>
                <w:rFonts w:hint="eastAsia"/>
              </w:rPr>
            </w:pPr>
            <w:r>
              <w:t xml:space="preserve">        );</w:t>
            </w:r>
          </w:p>
          <w:p w14:paraId="4EFC70E6" w14:textId="77777777" w:rsidR="00804965" w:rsidRDefault="00804965" w:rsidP="00804965">
            <w:pPr>
              <w:pStyle w:val="MilkTeaCode"/>
              <w:rPr>
                <w:rFonts w:hint="eastAsia"/>
              </w:rPr>
            </w:pPr>
            <w:r>
              <w:t xml:space="preserve">        if (</w:t>
            </w:r>
            <w:proofErr w:type="gramStart"/>
            <w:r>
              <w:t>found !</w:t>
            </w:r>
            <w:proofErr w:type="gramEnd"/>
            <w:r>
              <w:t>= null &amp;</w:t>
            </w:r>
            <w:proofErr w:type="gramStart"/>
            <w:r>
              <w:t>&amp; !</w:t>
            </w:r>
            <w:proofErr w:type="spellStart"/>
            <w:r>
              <w:t>found</w:t>
            </w:r>
            <w:proofErr w:type="gramEnd"/>
            <w:r>
              <w:t>.</w:t>
            </w:r>
            <w:proofErr w:type="gramStart"/>
            <w:r>
              <w:t>isEmpty</w:t>
            </w:r>
            <w:proofErr w:type="spellEnd"/>
            <w:r>
              <w:t>(</w:t>
            </w:r>
            <w:proofErr w:type="gramEnd"/>
            <w:r>
              <w:t>)) {</w:t>
            </w:r>
          </w:p>
          <w:p w14:paraId="4583FA5A" w14:textId="77777777" w:rsidR="00804965" w:rsidRDefault="00804965" w:rsidP="00804965">
            <w:pPr>
              <w:pStyle w:val="MilkTeaCode"/>
              <w:rPr>
                <w:rFonts w:hint="eastAsia"/>
              </w:rPr>
            </w:pPr>
            <w:r>
              <w:t xml:space="preserve">            </w:t>
            </w:r>
            <w:proofErr w:type="spellStart"/>
            <w:r>
              <w:t>existingFavs.addAll</w:t>
            </w:r>
            <w:proofErr w:type="spellEnd"/>
            <w:r>
              <w:t>(found);</w:t>
            </w:r>
          </w:p>
          <w:p w14:paraId="3467320B" w14:textId="31D0A275" w:rsidR="00804965" w:rsidRDefault="00804965" w:rsidP="00804965">
            <w:pPr>
              <w:pStyle w:val="MilkTeaCode"/>
              <w:rPr>
                <w:rFonts w:hint="eastAsia"/>
              </w:rPr>
            </w:pPr>
            <w:r>
              <w:t xml:space="preserve">        } else {</w:t>
            </w:r>
          </w:p>
        </w:tc>
      </w:tr>
    </w:tbl>
    <w:p w14:paraId="5191B9CB" w14:textId="27AC078A" w:rsidR="00F45216" w:rsidRDefault="00F45216" w:rsidP="00804965">
      <w:pPr>
        <w:pStyle w:val="MilkTeaCode"/>
        <w:ind w:left="0"/>
        <w:rPr>
          <w:rFonts w:hint="eastAsia"/>
        </w:rPr>
      </w:pPr>
    </w:p>
    <w:p w14:paraId="5E918154" w14:textId="77777777" w:rsidR="00F45216" w:rsidRDefault="00000000">
      <w:pPr>
        <w:pStyle w:val="Heading4"/>
      </w:pPr>
      <w:r>
        <w:t>Giải thích code</w:t>
      </w:r>
    </w:p>
    <w:p w14:paraId="0F1B5287" w14:textId="77777777" w:rsidR="00F45216" w:rsidRDefault="00000000">
      <w:pPr>
        <w:jc w:val="both"/>
      </w:pPr>
      <w:r>
        <w:t>Trích đoạn tại dòng 36–52 của ProductFavoriteService.java thuộc phương thức toggleFavorite cho thấy một phần quá trình tiếp nhận và xử lý nghiệp vụ. Điều kiện cần chú ý là tài khoản customer và sản phẩm hợp lệ; nhánh không đạt yêu cầu dẫn tới việc từ chối khách chưa đủ quyền. Ở nhánh hợp lệ, hệ thống xác minh quyền tài khoản, tiếp theo thêm hoặc xóa quan hệ yêu thích, và trả trạng thái yêu thích. Chức năng yêu thích là luồng cá nhân của khách hàng; SecurityConfig giới hạn đường dẫn favorites theo vai trò CUSTOMER.</w:t>
      </w:r>
    </w:p>
    <w:p w14:paraId="2639C4CF" w14:textId="77777777" w:rsidR="00F45216" w:rsidRDefault="00000000">
      <w:pPr>
        <w:pStyle w:val="Heading2"/>
      </w:pPr>
      <w:r>
        <w:t>3.2. Thu ngân</w:t>
      </w:r>
    </w:p>
    <w:p w14:paraId="114002C8" w14:textId="77777777" w:rsidR="00F45216" w:rsidRDefault="00000000">
      <w:pPr>
        <w:pStyle w:val="Heading3"/>
      </w:pPr>
      <w:r>
        <w:t>3.2.1. Xem danh sách đơn hàng chi nhánh</w:t>
      </w:r>
    </w:p>
    <w:p w14:paraId="5FB7745E" w14:textId="77777777" w:rsidR="00F45216" w:rsidRDefault="00000000">
      <w:pPr>
        <w:pStyle w:val="Heading4"/>
      </w:pPr>
      <w:r>
        <w:t>Mô tả chức năng</w:t>
      </w:r>
    </w:p>
    <w:p w14:paraId="1BF81F74" w14:textId="77777777" w:rsidR="00F45216" w:rsidRDefault="00000000">
      <w:pPr>
        <w:jc w:val="both"/>
      </w:pPr>
      <w:r>
        <w:t>Thu ngân xem các đơn của chi nhánh được phân công để tiếp nhận, xác nhận và theo dõi tình trạng xử lý. Yêu cầu chỉ được xử lý khi ngữ cảnh chi nhánh và bộ lọc hợp lệ. Phần nghiệp vụ tiếp theo bao gồm lọc đơn theo chi nhánh được gán, tiếp đến ánh xạ trạng thái, thanh toán, tab. Controller lấy chi nhánh từ CurrentActor đối với CASHIER; Service cung cấp bộ lọc theo trạng thái, trạng thái thanh toán và tìm kiếm. Trường hợp điều kiện không đáp ứng, hệ thống không cho xem dữ liệu ngoài phạm vi.</w:t>
      </w:r>
    </w:p>
    <w:p w14:paraId="18DB6ECC"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353650CA" w14:textId="77777777" w:rsidR="00F45216" w:rsidRDefault="00000000">
      <w:pPr>
        <w:pStyle w:val="Heading4"/>
      </w:pPr>
      <w:r>
        <w:lastRenderedPageBreak/>
        <w:t>Sơ đồ hoạt động</w:t>
      </w:r>
    </w:p>
    <w:p w14:paraId="7FC63690" w14:textId="77777777" w:rsidR="00F45216" w:rsidRDefault="00000000">
      <w:pPr>
        <w:spacing w:before="20" w:after="0"/>
        <w:jc w:val="center"/>
      </w:pPr>
      <w:r>
        <w:rPr>
          <w:noProof/>
        </w:rPr>
        <w:drawing>
          <wp:inline distT="0" distB="0" distL="0" distR="0" wp14:anchorId="4AB28F4F" wp14:editId="3F30A783">
            <wp:extent cx="4788000" cy="615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png"/>
                    <pic:cNvPicPr/>
                  </pic:nvPicPr>
                  <pic:blipFill>
                    <a:blip r:embed="rId22"/>
                    <a:stretch>
                      <a:fillRect/>
                    </a:stretch>
                  </pic:blipFill>
                  <pic:spPr>
                    <a:xfrm>
                      <a:off x="0" y="0"/>
                      <a:ext cx="4788000" cy="6156000"/>
                    </a:xfrm>
                    <a:prstGeom prst="rect">
                      <a:avLst/>
                    </a:prstGeom>
                  </pic:spPr>
                </pic:pic>
              </a:graphicData>
            </a:graphic>
          </wp:inline>
        </w:drawing>
      </w:r>
    </w:p>
    <w:p w14:paraId="722822B4" w14:textId="77777777" w:rsidR="00F45216" w:rsidRDefault="00000000">
      <w:pPr>
        <w:pStyle w:val="MilkTeaCaption"/>
        <w:jc w:val="center"/>
      </w:pPr>
      <w:r>
        <w:t>Hình 3.17. Sơ đồ hoạt động chức năng xem danh sách đơn hàng chi nhánh</w:t>
      </w:r>
    </w:p>
    <w:p w14:paraId="08C83EEB" w14:textId="77777777" w:rsidR="00F45216" w:rsidRDefault="00000000">
      <w:pPr>
        <w:pStyle w:val="Heading4"/>
      </w:pPr>
      <w:r>
        <w:t>Code xử lý chức năng</w:t>
      </w:r>
    </w:p>
    <w:p w14:paraId="052263AA" w14:textId="77777777" w:rsidR="00F45216" w:rsidRDefault="00000000">
      <w:pPr>
        <w:pStyle w:val="MilkTeaCaption"/>
      </w:pPr>
      <w:r>
        <w:t>Đoạn mã 3.17. Xử lý xem danh sách đơn hàng chi nhánh</w:t>
      </w:r>
    </w:p>
    <w:p w14:paraId="13561D45" w14:textId="77777777" w:rsidR="00F45216" w:rsidRDefault="00000000">
      <w:pPr>
        <w:pStyle w:val="MilkTeaSource"/>
      </w:pPr>
      <w:r>
        <w:t>src/main/java/vn/edu/ute/milktea/service/order/OrderService.java:904-920</w:t>
      </w:r>
    </w:p>
    <w:tbl>
      <w:tblPr>
        <w:tblStyle w:val="TableGrid"/>
        <w:tblW w:w="0" w:type="auto"/>
        <w:tblLook w:val="04A0" w:firstRow="1" w:lastRow="0" w:firstColumn="1" w:lastColumn="0" w:noHBand="0" w:noVBand="1"/>
      </w:tblPr>
      <w:tblGrid>
        <w:gridCol w:w="9061"/>
      </w:tblGrid>
      <w:tr w:rsidR="00804965" w14:paraId="1E501F21" w14:textId="77777777" w:rsidTr="00804965">
        <w:tc>
          <w:tcPr>
            <w:tcW w:w="9287" w:type="dxa"/>
          </w:tcPr>
          <w:p w14:paraId="105DBEAA" w14:textId="77777777" w:rsidR="00804965" w:rsidRDefault="00804965" w:rsidP="00804965">
            <w:pPr>
              <w:pStyle w:val="MilkTeaCode"/>
              <w:rPr>
                <w:rFonts w:hint="eastAsia"/>
              </w:rPr>
            </w:pPr>
            <w:r>
              <w:t xml:space="preserve">    public List&lt;</w:t>
            </w:r>
            <w:proofErr w:type="spellStart"/>
            <w:r>
              <w:t>OrderDto.OrderResponse</w:t>
            </w:r>
            <w:proofErr w:type="spellEnd"/>
            <w:r>
              <w:t xml:space="preserve">&gt; </w:t>
            </w:r>
            <w:proofErr w:type="spellStart"/>
            <w:proofErr w:type="gramStart"/>
            <w:r>
              <w:t>getOrdersForCashier</w:t>
            </w:r>
            <w:proofErr w:type="spellEnd"/>
            <w:r>
              <w:t>(</w:t>
            </w:r>
            <w:proofErr w:type="spellStart"/>
            <w:proofErr w:type="gramEnd"/>
            <w:r>
              <w:t>OrderStatus</w:t>
            </w:r>
            <w:proofErr w:type="spellEnd"/>
            <w:r>
              <w:t xml:space="preserve"> status) {</w:t>
            </w:r>
          </w:p>
          <w:p w14:paraId="77684C8E" w14:textId="77777777" w:rsidR="00804965" w:rsidRDefault="00804965" w:rsidP="00804965">
            <w:pPr>
              <w:pStyle w:val="MilkTeaCode"/>
              <w:rPr>
                <w:rFonts w:hint="eastAsia"/>
              </w:rPr>
            </w:pPr>
            <w:r>
              <w:t xml:space="preserve">        return </w:t>
            </w:r>
            <w:proofErr w:type="spellStart"/>
            <w:proofErr w:type="gramStart"/>
            <w:r>
              <w:t>getOrdersForCashier</w:t>
            </w:r>
            <w:proofErr w:type="spellEnd"/>
            <w:r>
              <w:t>(</w:t>
            </w:r>
            <w:proofErr w:type="gramEnd"/>
            <w:r>
              <w:t>null, status, null, null, null);</w:t>
            </w:r>
          </w:p>
          <w:p w14:paraId="774DEAC1" w14:textId="77777777" w:rsidR="00804965" w:rsidRDefault="00804965" w:rsidP="00804965">
            <w:pPr>
              <w:pStyle w:val="MilkTeaCode"/>
              <w:rPr>
                <w:rFonts w:hint="eastAsia"/>
              </w:rPr>
            </w:pPr>
            <w:r>
              <w:t xml:space="preserve">    }</w:t>
            </w:r>
          </w:p>
          <w:p w14:paraId="0333E208" w14:textId="77777777" w:rsidR="00804965" w:rsidRDefault="00804965" w:rsidP="00804965">
            <w:pPr>
              <w:pStyle w:val="MilkTeaCode"/>
              <w:rPr>
                <w:rFonts w:hint="eastAsia"/>
              </w:rPr>
            </w:pPr>
            <w:r>
              <w:t xml:space="preserve"> </w:t>
            </w:r>
          </w:p>
          <w:p w14:paraId="78730061" w14:textId="77777777" w:rsidR="00804965" w:rsidRDefault="00804965" w:rsidP="00804965">
            <w:pPr>
              <w:pStyle w:val="MilkTeaCode"/>
              <w:rPr>
                <w:rFonts w:hint="eastAsia"/>
              </w:rPr>
            </w:pPr>
            <w:r>
              <w:t xml:space="preserve">    private static class </w:t>
            </w:r>
            <w:proofErr w:type="spellStart"/>
            <w:r>
              <w:t>CalculatedDiscount</w:t>
            </w:r>
            <w:proofErr w:type="spellEnd"/>
            <w:r>
              <w:t xml:space="preserve"> {</w:t>
            </w:r>
          </w:p>
          <w:p w14:paraId="6EE28146" w14:textId="77777777" w:rsidR="00804965" w:rsidRDefault="00804965" w:rsidP="00804965">
            <w:pPr>
              <w:pStyle w:val="MilkTeaCode"/>
              <w:rPr>
                <w:rFonts w:hint="eastAsia"/>
              </w:rPr>
            </w:pPr>
            <w:r>
              <w:t xml:space="preserve">        final </w:t>
            </w:r>
            <w:proofErr w:type="spellStart"/>
            <w:r>
              <w:t>BigDecimal</w:t>
            </w:r>
            <w:proofErr w:type="spellEnd"/>
            <w:r>
              <w:t xml:space="preserve"> </w:t>
            </w:r>
            <w:proofErr w:type="spellStart"/>
            <w:r>
              <w:t>discountAmount</w:t>
            </w:r>
            <w:proofErr w:type="spellEnd"/>
            <w:r>
              <w:t>;</w:t>
            </w:r>
          </w:p>
          <w:p w14:paraId="02864AE7" w14:textId="77777777" w:rsidR="00804965" w:rsidRDefault="00804965" w:rsidP="00804965">
            <w:pPr>
              <w:pStyle w:val="MilkTeaCode"/>
              <w:rPr>
                <w:rFonts w:hint="eastAsia"/>
              </w:rPr>
            </w:pPr>
            <w:r>
              <w:t xml:space="preserve">        final </w:t>
            </w:r>
            <w:proofErr w:type="spellStart"/>
            <w:r>
              <w:t>BigDecimal</w:t>
            </w:r>
            <w:proofErr w:type="spellEnd"/>
            <w:r>
              <w:t xml:space="preserve"> </w:t>
            </w:r>
            <w:proofErr w:type="spellStart"/>
            <w:r>
              <w:t>totalAmount</w:t>
            </w:r>
            <w:proofErr w:type="spellEnd"/>
            <w:r>
              <w:t>;</w:t>
            </w:r>
          </w:p>
          <w:p w14:paraId="74F425C1" w14:textId="77777777" w:rsidR="00804965" w:rsidRDefault="00804965" w:rsidP="00804965">
            <w:pPr>
              <w:pStyle w:val="MilkTeaCode"/>
              <w:rPr>
                <w:rFonts w:hint="eastAsia"/>
              </w:rPr>
            </w:pPr>
            <w:r>
              <w:lastRenderedPageBreak/>
              <w:t xml:space="preserve">        final </w:t>
            </w:r>
            <w:proofErr w:type="spellStart"/>
            <w:r>
              <w:t>BigDecimal</w:t>
            </w:r>
            <w:proofErr w:type="spellEnd"/>
            <w:r>
              <w:t xml:space="preserve"> </w:t>
            </w:r>
            <w:proofErr w:type="spellStart"/>
            <w:r>
              <w:t>snapshotPercent</w:t>
            </w:r>
            <w:proofErr w:type="spellEnd"/>
            <w:r>
              <w:t>;</w:t>
            </w:r>
          </w:p>
          <w:p w14:paraId="555952E7" w14:textId="77777777" w:rsidR="00804965" w:rsidRDefault="00804965" w:rsidP="00804965">
            <w:pPr>
              <w:pStyle w:val="MilkTeaCode"/>
              <w:rPr>
                <w:rFonts w:hint="eastAsia"/>
              </w:rPr>
            </w:pPr>
            <w:r>
              <w:t xml:space="preserve">        final String </w:t>
            </w:r>
            <w:proofErr w:type="spellStart"/>
            <w:r>
              <w:t>discountType</w:t>
            </w:r>
            <w:proofErr w:type="spellEnd"/>
            <w:r>
              <w:t>;</w:t>
            </w:r>
          </w:p>
          <w:p w14:paraId="5ECE4726" w14:textId="77777777" w:rsidR="00804965" w:rsidRDefault="00804965" w:rsidP="00804965">
            <w:pPr>
              <w:pStyle w:val="MilkTeaCode"/>
              <w:rPr>
                <w:rFonts w:hint="eastAsia"/>
              </w:rPr>
            </w:pPr>
            <w:r>
              <w:t xml:space="preserve">        final </w:t>
            </w:r>
            <w:proofErr w:type="spellStart"/>
            <w:r>
              <w:t>BigDecimal</w:t>
            </w:r>
            <w:proofErr w:type="spellEnd"/>
            <w:r>
              <w:t xml:space="preserve"> </w:t>
            </w:r>
            <w:proofErr w:type="spellStart"/>
            <w:r>
              <w:t>configValue</w:t>
            </w:r>
            <w:proofErr w:type="spellEnd"/>
            <w:r>
              <w:t>;</w:t>
            </w:r>
          </w:p>
          <w:p w14:paraId="2A8C77D7" w14:textId="77777777" w:rsidR="00804965" w:rsidRDefault="00804965" w:rsidP="00804965">
            <w:pPr>
              <w:pStyle w:val="MilkTeaCode"/>
              <w:rPr>
                <w:rFonts w:hint="eastAsia"/>
              </w:rPr>
            </w:pPr>
            <w:r>
              <w:t xml:space="preserve"> </w:t>
            </w:r>
          </w:p>
          <w:p w14:paraId="69DE3052" w14:textId="77777777" w:rsidR="00804965" w:rsidRDefault="00804965" w:rsidP="00804965">
            <w:pPr>
              <w:pStyle w:val="MilkTeaCode"/>
              <w:rPr>
                <w:rFonts w:hint="eastAsia"/>
              </w:rPr>
            </w:pPr>
            <w:r>
              <w:t xml:space="preserve">        </w:t>
            </w:r>
            <w:proofErr w:type="spellStart"/>
            <w:proofErr w:type="gramStart"/>
            <w:r>
              <w:t>CalculatedDiscount</w:t>
            </w:r>
            <w:proofErr w:type="spellEnd"/>
            <w:r>
              <w:t>(</w:t>
            </w:r>
            <w:proofErr w:type="spellStart"/>
            <w:proofErr w:type="gramEnd"/>
            <w:r>
              <w:t>BigDecimal</w:t>
            </w:r>
            <w:proofErr w:type="spellEnd"/>
            <w:r>
              <w:t xml:space="preserve"> </w:t>
            </w:r>
            <w:proofErr w:type="spellStart"/>
            <w:r>
              <w:t>discountAmount</w:t>
            </w:r>
            <w:proofErr w:type="spellEnd"/>
            <w:r>
              <w:t xml:space="preserve">, </w:t>
            </w:r>
            <w:proofErr w:type="spellStart"/>
            <w:r>
              <w:t>BigDecimal</w:t>
            </w:r>
            <w:proofErr w:type="spellEnd"/>
            <w:r>
              <w:t xml:space="preserve"> </w:t>
            </w:r>
            <w:proofErr w:type="spellStart"/>
            <w:r>
              <w:t>totalAmount</w:t>
            </w:r>
            <w:proofErr w:type="spellEnd"/>
            <w:r>
              <w:t xml:space="preserve">, </w:t>
            </w:r>
            <w:proofErr w:type="spellStart"/>
            <w:r>
              <w:t>BigDecimal</w:t>
            </w:r>
            <w:proofErr w:type="spellEnd"/>
            <w:r>
              <w:t xml:space="preserve"> </w:t>
            </w:r>
            <w:proofErr w:type="spellStart"/>
            <w:r>
              <w:t>snapshotPercent</w:t>
            </w:r>
            <w:proofErr w:type="spellEnd"/>
            <w:r>
              <w:t xml:space="preserve">, String </w:t>
            </w:r>
            <w:proofErr w:type="spellStart"/>
            <w:r>
              <w:t>discountType</w:t>
            </w:r>
            <w:proofErr w:type="spellEnd"/>
            <w:r>
              <w:t xml:space="preserve">, </w:t>
            </w:r>
            <w:proofErr w:type="spellStart"/>
            <w:r>
              <w:t>BigDecimal</w:t>
            </w:r>
            <w:proofErr w:type="spellEnd"/>
            <w:r>
              <w:t xml:space="preserve"> </w:t>
            </w:r>
            <w:proofErr w:type="spellStart"/>
            <w:r>
              <w:t>configValue</w:t>
            </w:r>
            <w:proofErr w:type="spellEnd"/>
            <w:r>
              <w:t>) {</w:t>
            </w:r>
          </w:p>
          <w:p w14:paraId="0BF0A2FE" w14:textId="77777777" w:rsidR="00804965" w:rsidRDefault="00804965" w:rsidP="00804965">
            <w:pPr>
              <w:pStyle w:val="MilkTeaCode"/>
              <w:rPr>
                <w:rFonts w:hint="eastAsia"/>
              </w:rPr>
            </w:pPr>
            <w:r>
              <w:t xml:space="preserve">            </w:t>
            </w:r>
            <w:proofErr w:type="spellStart"/>
            <w:proofErr w:type="gramStart"/>
            <w:r>
              <w:t>this.discountAmount</w:t>
            </w:r>
            <w:proofErr w:type="spellEnd"/>
            <w:proofErr w:type="gramEnd"/>
            <w:r>
              <w:t xml:space="preserve"> = </w:t>
            </w:r>
            <w:proofErr w:type="spellStart"/>
            <w:r>
              <w:t>discountAmount</w:t>
            </w:r>
            <w:proofErr w:type="spellEnd"/>
            <w:r>
              <w:t>;</w:t>
            </w:r>
          </w:p>
          <w:p w14:paraId="29A99EA6" w14:textId="77777777" w:rsidR="00804965" w:rsidRDefault="00804965" w:rsidP="00804965">
            <w:pPr>
              <w:pStyle w:val="MilkTeaCode"/>
              <w:rPr>
                <w:rFonts w:hint="eastAsia"/>
              </w:rPr>
            </w:pPr>
            <w:r>
              <w:t xml:space="preserve">            </w:t>
            </w:r>
            <w:proofErr w:type="spellStart"/>
            <w:proofErr w:type="gramStart"/>
            <w:r>
              <w:t>this.totalAmount</w:t>
            </w:r>
            <w:proofErr w:type="spellEnd"/>
            <w:proofErr w:type="gramEnd"/>
            <w:r>
              <w:t xml:space="preserve"> = </w:t>
            </w:r>
            <w:proofErr w:type="spellStart"/>
            <w:r>
              <w:t>totalAmount</w:t>
            </w:r>
            <w:proofErr w:type="spellEnd"/>
            <w:r>
              <w:t>;</w:t>
            </w:r>
          </w:p>
          <w:p w14:paraId="6B381EDE" w14:textId="77777777" w:rsidR="00804965" w:rsidRDefault="00804965" w:rsidP="00804965">
            <w:pPr>
              <w:pStyle w:val="MilkTeaCode"/>
              <w:rPr>
                <w:rFonts w:hint="eastAsia"/>
              </w:rPr>
            </w:pPr>
            <w:r>
              <w:t xml:space="preserve">            </w:t>
            </w:r>
            <w:proofErr w:type="spellStart"/>
            <w:proofErr w:type="gramStart"/>
            <w:r>
              <w:t>this.snapshotPercent</w:t>
            </w:r>
            <w:proofErr w:type="spellEnd"/>
            <w:proofErr w:type="gramEnd"/>
            <w:r>
              <w:t xml:space="preserve"> = </w:t>
            </w:r>
            <w:proofErr w:type="spellStart"/>
            <w:r>
              <w:t>snapshotPercent</w:t>
            </w:r>
            <w:proofErr w:type="spellEnd"/>
            <w:r>
              <w:t>;</w:t>
            </w:r>
          </w:p>
          <w:p w14:paraId="63051F4F" w14:textId="77777777" w:rsidR="00804965" w:rsidRDefault="00804965" w:rsidP="00804965">
            <w:pPr>
              <w:pStyle w:val="MilkTeaCode"/>
              <w:rPr>
                <w:rFonts w:hint="eastAsia"/>
              </w:rPr>
            </w:pPr>
            <w:r>
              <w:t xml:space="preserve">            </w:t>
            </w:r>
            <w:proofErr w:type="spellStart"/>
            <w:proofErr w:type="gramStart"/>
            <w:r>
              <w:t>this.discountType</w:t>
            </w:r>
            <w:proofErr w:type="spellEnd"/>
            <w:proofErr w:type="gramEnd"/>
            <w:r>
              <w:t xml:space="preserve"> = </w:t>
            </w:r>
            <w:proofErr w:type="spellStart"/>
            <w:r>
              <w:t>discountType</w:t>
            </w:r>
            <w:proofErr w:type="spellEnd"/>
            <w:r>
              <w:t>;</w:t>
            </w:r>
          </w:p>
          <w:p w14:paraId="0E318F38" w14:textId="6A939E21" w:rsidR="00804965" w:rsidRDefault="00804965" w:rsidP="00804965">
            <w:pPr>
              <w:pStyle w:val="MilkTeaCode"/>
              <w:rPr>
                <w:rFonts w:hint="eastAsia"/>
              </w:rPr>
            </w:pPr>
            <w:r>
              <w:t xml:space="preserve">            </w:t>
            </w:r>
            <w:proofErr w:type="spellStart"/>
            <w:proofErr w:type="gramStart"/>
            <w:r>
              <w:t>this.configValue</w:t>
            </w:r>
            <w:proofErr w:type="spellEnd"/>
            <w:proofErr w:type="gramEnd"/>
            <w:r>
              <w:t xml:space="preserve"> = </w:t>
            </w:r>
            <w:proofErr w:type="spellStart"/>
            <w:r>
              <w:t>configValue</w:t>
            </w:r>
            <w:proofErr w:type="spellEnd"/>
            <w:r>
              <w:t>;</w:t>
            </w:r>
          </w:p>
        </w:tc>
      </w:tr>
    </w:tbl>
    <w:p w14:paraId="39EB5DEE" w14:textId="77777777" w:rsidR="00804965" w:rsidRDefault="00804965">
      <w:pPr>
        <w:pStyle w:val="MilkTeaSource"/>
        <w:rPr>
          <w:rFonts w:hint="eastAsia"/>
        </w:rPr>
      </w:pPr>
    </w:p>
    <w:p w14:paraId="650DC18A"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5BC6AC63" w14:textId="77777777" w:rsidR="00F45216" w:rsidRDefault="00000000">
      <w:pPr>
        <w:jc w:val="both"/>
      </w:pPr>
      <w:r>
        <w:t>Trích đoạn tại dòng 904–920 của OrderService.java thuộc phương thức getOrdersForCashier cho thấy một phần quá trình tiếp nhận và xử lý nghiệp vụ. Điều kiện cần chú ý là ngữ cảnh chi nhánh và bộ lọc hợp lệ; nhánh không đạt yêu cầu dẫn tới việc không cho xem dữ liệu ngoài phạm vi. Ở nhánh hợp lệ, hệ thống lọc đơn theo chi nhánh được gán, tiếp theo ánh xạ trạng thái, thanh toán, tab, và hiển thị đơn cần xử lý. Controller lấy chi nhánh từ CurrentActor đối với CASHIER; Service cung cấp bộ lọc theo trạng thái, trạng thái thanh toán và tìm kiếm.</w:t>
      </w:r>
    </w:p>
    <w:p w14:paraId="6FD04953" w14:textId="77777777" w:rsidR="00F45216" w:rsidRDefault="00000000">
      <w:pPr>
        <w:pStyle w:val="Heading3"/>
      </w:pPr>
      <w:r>
        <w:t>3.2.2. Tạo đơn hàng tại quầy</w:t>
      </w:r>
    </w:p>
    <w:p w14:paraId="2499DC8E" w14:textId="77777777" w:rsidR="00F45216" w:rsidRDefault="00000000">
      <w:pPr>
        <w:pStyle w:val="Heading4"/>
      </w:pPr>
      <w:r>
        <w:t>Mô tả chức năng</w:t>
      </w:r>
    </w:p>
    <w:p w14:paraId="3DAF008A" w14:textId="77777777" w:rsidR="00F45216" w:rsidRDefault="00000000">
      <w:pPr>
        <w:jc w:val="both"/>
      </w:pPr>
      <w:r>
        <w:t>Tại quầy, thu ngân lựa chọn món cho khách và tạo đơn gắn với cơ sở làm việc của mình. Trước khi xử lý, hệ thống kiểm tra actor được phép và sản phẩm hợp lệ. Khi điều kiện được chấp nhận, hệ thống thực hiện xác định chi nhánh làm việc, kiểm tra món và sau đó lưu đơn và hóa đơn theo chi nhánh. Chức năng chỉ dùng cho nhân sự có quyền, không tạo đơn từ giao diện khách vãng lai từ xa. Đầu vào được xử lý với Idempotency-Key khi cung cấp. Trường hợp điều kiện không đáp ứng, hệ thống từ chối sai vai trò/chi nhánh hoặc món.</w:t>
      </w:r>
    </w:p>
    <w:p w14:paraId="7DB47683"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0F336B44" w14:textId="77777777" w:rsidR="00F45216" w:rsidRDefault="00000000">
      <w:pPr>
        <w:pStyle w:val="Heading4"/>
      </w:pPr>
      <w:r>
        <w:lastRenderedPageBreak/>
        <w:t>Sơ đồ hoạt động</w:t>
      </w:r>
    </w:p>
    <w:p w14:paraId="42A6C3EE" w14:textId="77777777" w:rsidR="00F45216" w:rsidRDefault="00000000">
      <w:pPr>
        <w:spacing w:before="20" w:after="0"/>
        <w:jc w:val="center"/>
      </w:pPr>
      <w:r>
        <w:rPr>
          <w:noProof/>
        </w:rPr>
        <w:drawing>
          <wp:inline distT="0" distB="0" distL="0" distR="0" wp14:anchorId="48970FF3" wp14:editId="664BC26E">
            <wp:extent cx="4788000" cy="615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png"/>
                    <pic:cNvPicPr/>
                  </pic:nvPicPr>
                  <pic:blipFill>
                    <a:blip r:embed="rId23"/>
                    <a:stretch>
                      <a:fillRect/>
                    </a:stretch>
                  </pic:blipFill>
                  <pic:spPr>
                    <a:xfrm>
                      <a:off x="0" y="0"/>
                      <a:ext cx="4788000" cy="6156000"/>
                    </a:xfrm>
                    <a:prstGeom prst="rect">
                      <a:avLst/>
                    </a:prstGeom>
                  </pic:spPr>
                </pic:pic>
              </a:graphicData>
            </a:graphic>
          </wp:inline>
        </w:drawing>
      </w:r>
    </w:p>
    <w:p w14:paraId="12B74C18" w14:textId="77777777" w:rsidR="00F45216" w:rsidRDefault="00000000">
      <w:pPr>
        <w:pStyle w:val="MilkTeaCaption"/>
        <w:jc w:val="center"/>
      </w:pPr>
      <w:r>
        <w:t>Hình 3.18. Sơ đồ hoạt động chức năng tạo đơn hàng tại quầy</w:t>
      </w:r>
    </w:p>
    <w:p w14:paraId="1CEEE4E6" w14:textId="77777777" w:rsidR="00F45216" w:rsidRDefault="00000000">
      <w:pPr>
        <w:pStyle w:val="Heading4"/>
      </w:pPr>
      <w:r>
        <w:t>Code xử lý chức năng</w:t>
      </w:r>
    </w:p>
    <w:p w14:paraId="13D01D87" w14:textId="77777777" w:rsidR="00F45216" w:rsidRDefault="00000000">
      <w:pPr>
        <w:pStyle w:val="MilkTeaCaption"/>
      </w:pPr>
      <w:r>
        <w:t>Đoạn mã 3.18. Xử lý tạo đơn hàng tại quầy</w:t>
      </w:r>
    </w:p>
    <w:p w14:paraId="71E5F9C2" w14:textId="193A8DEA" w:rsidR="00F45216" w:rsidRDefault="00000000" w:rsidP="00804965">
      <w:pPr>
        <w:pStyle w:val="MilkTeaSource"/>
      </w:pPr>
      <w:r>
        <w:t>src/main/java/vn/edu/ute/milktea/service/order/OrderService.java:260-276</w:t>
      </w:r>
    </w:p>
    <w:tbl>
      <w:tblPr>
        <w:tblStyle w:val="TableGrid"/>
        <w:tblW w:w="0" w:type="auto"/>
        <w:tblLook w:val="04A0" w:firstRow="1" w:lastRow="0" w:firstColumn="1" w:lastColumn="0" w:noHBand="0" w:noVBand="1"/>
      </w:tblPr>
      <w:tblGrid>
        <w:gridCol w:w="9061"/>
      </w:tblGrid>
      <w:tr w:rsidR="00804965" w14:paraId="1B435106" w14:textId="77777777" w:rsidTr="00804965">
        <w:tc>
          <w:tcPr>
            <w:tcW w:w="9287" w:type="dxa"/>
          </w:tcPr>
          <w:p w14:paraId="27B26D6B" w14:textId="77777777" w:rsidR="00804965" w:rsidRDefault="00804965" w:rsidP="00804965">
            <w:pPr>
              <w:pStyle w:val="MilkTeaCode"/>
              <w:rPr>
                <w:rFonts w:hint="eastAsia"/>
              </w:rPr>
            </w:pPr>
            <w:r>
              <w:t xml:space="preserve">public </w:t>
            </w:r>
            <w:proofErr w:type="spellStart"/>
            <w:r>
              <w:t>OrderDto.OrderResponse</w:t>
            </w:r>
            <w:proofErr w:type="spellEnd"/>
            <w:r>
              <w:t xml:space="preserve"> </w:t>
            </w:r>
            <w:proofErr w:type="spellStart"/>
            <w:proofErr w:type="gramStart"/>
            <w:r>
              <w:t>createCounterOrder</w:t>
            </w:r>
            <w:proofErr w:type="spellEnd"/>
            <w:r>
              <w:t>(</w:t>
            </w:r>
            <w:proofErr w:type="spellStart"/>
            <w:proofErr w:type="gramEnd"/>
            <w:r>
              <w:t>OrderDto.CreateCounterOrderRequest</w:t>
            </w:r>
            <w:proofErr w:type="spellEnd"/>
            <w:r>
              <w:t xml:space="preserve"> request, </w:t>
            </w:r>
            <w:proofErr w:type="spellStart"/>
            <w:r>
              <w:t>CurrentActor</w:t>
            </w:r>
            <w:proofErr w:type="spellEnd"/>
            <w:r>
              <w:t xml:space="preserve"> actor, String </w:t>
            </w:r>
            <w:proofErr w:type="spellStart"/>
            <w:r>
              <w:t>idempotencyKey</w:t>
            </w:r>
            <w:proofErr w:type="spellEnd"/>
            <w:r>
              <w:t>) {</w:t>
            </w:r>
          </w:p>
          <w:p w14:paraId="031C6C21" w14:textId="77777777" w:rsidR="00804965" w:rsidRDefault="00804965" w:rsidP="00804965">
            <w:pPr>
              <w:pStyle w:val="MilkTeaCode"/>
              <w:rPr>
                <w:rFonts w:hint="eastAsia"/>
              </w:rPr>
            </w:pPr>
            <w:r>
              <w:t xml:space="preserve">        if (actor == null || </w:t>
            </w:r>
            <w:proofErr w:type="gramStart"/>
            <w:r>
              <w:t>(!</w:t>
            </w:r>
            <w:proofErr w:type="spellStart"/>
            <w:r>
              <w:t>actor</w:t>
            </w:r>
            <w:proofErr w:type="gramEnd"/>
            <w:r>
              <w:t>.</w:t>
            </w:r>
            <w:proofErr w:type="gramStart"/>
            <w:r>
              <w:t>hasRole</w:t>
            </w:r>
            <w:proofErr w:type="spellEnd"/>
            <w:r>
              <w:t>(</w:t>
            </w:r>
            <w:proofErr w:type="spellStart"/>
            <w:proofErr w:type="gramEnd"/>
            <w:r>
              <w:t>Role.CASHIER</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Role.ADMIN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Role.MANAGER</w:t>
            </w:r>
            <w:proofErr w:type="spellEnd"/>
            <w:r>
              <w:t>))) {</w:t>
            </w:r>
          </w:p>
          <w:p w14:paraId="746CE1B0"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Chỉ</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thu</w:t>
            </w:r>
            <w:proofErr w:type="spellEnd"/>
            <w:r>
              <w:t xml:space="preserve"> </w:t>
            </w:r>
            <w:proofErr w:type="spellStart"/>
            <w:r>
              <w:t>ngân</w:t>
            </w:r>
            <w:proofErr w:type="spellEnd"/>
            <w:r>
              <w:t>/</w:t>
            </w:r>
            <w:proofErr w:type="spellStart"/>
            <w:r>
              <w:t>quản</w:t>
            </w:r>
            <w:proofErr w:type="spellEnd"/>
            <w:r>
              <w:t xml:space="preserve"> </w:t>
            </w:r>
            <w:proofErr w:type="spellStart"/>
            <w:r>
              <w:t>lý</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tại</w:t>
            </w:r>
            <w:proofErr w:type="spellEnd"/>
            <w:r>
              <w:t xml:space="preserve"> </w:t>
            </w:r>
            <w:proofErr w:type="spellStart"/>
            <w:r>
              <w:t>quầy</w:t>
            </w:r>
            <w:proofErr w:type="spellEnd"/>
            <w:r>
              <w:t>");</w:t>
            </w:r>
          </w:p>
          <w:p w14:paraId="101B0385" w14:textId="77777777" w:rsidR="00804965" w:rsidRDefault="00804965" w:rsidP="00804965">
            <w:pPr>
              <w:pStyle w:val="MilkTeaCode"/>
              <w:rPr>
                <w:rFonts w:hint="eastAsia"/>
              </w:rPr>
            </w:pPr>
            <w:r>
              <w:t xml:space="preserve">        }</w:t>
            </w:r>
          </w:p>
          <w:p w14:paraId="7762C2FB" w14:textId="77777777" w:rsidR="00804965" w:rsidRDefault="00804965" w:rsidP="00804965">
            <w:pPr>
              <w:pStyle w:val="MilkTeaCode"/>
              <w:rPr>
                <w:rFonts w:hint="eastAsia"/>
              </w:rPr>
            </w:pPr>
            <w:r>
              <w:lastRenderedPageBreak/>
              <w:t xml:space="preserve">        Long </w:t>
            </w:r>
            <w:proofErr w:type="spellStart"/>
            <w:r>
              <w:t>targetBranchId</w:t>
            </w:r>
            <w:proofErr w:type="spellEnd"/>
            <w:r>
              <w:t>;</w:t>
            </w:r>
          </w:p>
          <w:p w14:paraId="22DF03D5" w14:textId="77777777" w:rsidR="00804965" w:rsidRDefault="00804965" w:rsidP="00804965">
            <w:pPr>
              <w:pStyle w:val="MilkTeaCode"/>
              <w:rPr>
                <w:rFonts w:hint="eastAsia"/>
              </w:rPr>
            </w:pPr>
            <w:r>
              <w:t xml:space="preserve">        if (</w:t>
            </w:r>
            <w:proofErr w:type="spellStart"/>
            <w:proofErr w:type="gramStart"/>
            <w:r>
              <w:t>actor.hasRole</w:t>
            </w:r>
            <w:proofErr w:type="spellEnd"/>
            <w:proofErr w:type="gramEnd"/>
            <w:r>
              <w:t>(</w:t>
            </w:r>
            <w:proofErr w:type="spellStart"/>
            <w:r>
              <w:t>Role.ADMIN</w:t>
            </w:r>
            <w:proofErr w:type="spellEnd"/>
            <w:r>
              <w:t>)) {</w:t>
            </w:r>
          </w:p>
          <w:p w14:paraId="60A2C48A" w14:textId="77777777" w:rsidR="00804965" w:rsidRDefault="00804965" w:rsidP="00804965">
            <w:pPr>
              <w:pStyle w:val="MilkTeaCode"/>
              <w:rPr>
                <w:rFonts w:hint="eastAsia"/>
              </w:rPr>
            </w:pPr>
            <w:r>
              <w:t xml:space="preserve">            </w:t>
            </w:r>
            <w:proofErr w:type="spellStart"/>
            <w:r>
              <w:t>targetBranchId</w:t>
            </w:r>
            <w:proofErr w:type="spellEnd"/>
            <w:r>
              <w:t xml:space="preserve"> = </w:t>
            </w:r>
            <w:proofErr w:type="spellStart"/>
            <w:proofErr w:type="gramStart"/>
            <w:r>
              <w:t>request.getBranchId</w:t>
            </w:r>
            <w:proofErr w:type="spellEnd"/>
            <w:proofErr w:type="gramEnd"/>
            <w:r>
              <w:t>(</w:t>
            </w:r>
            <w:proofErr w:type="gramStart"/>
            <w:r>
              <w:t>) !</w:t>
            </w:r>
            <w:proofErr w:type="gramEnd"/>
            <w:r>
              <w:t xml:space="preserve">= </w:t>
            </w:r>
            <w:proofErr w:type="gramStart"/>
            <w:r>
              <w:t>null ?</w:t>
            </w:r>
            <w:proofErr w:type="gramEnd"/>
            <w:r>
              <w:t xml:space="preserve"> </w:t>
            </w:r>
            <w:proofErr w:type="spellStart"/>
            <w:proofErr w:type="gramStart"/>
            <w:r>
              <w:t>request.getBranchId</w:t>
            </w:r>
            <w:proofErr w:type="spellEnd"/>
            <w:proofErr w:type="gramEnd"/>
            <w:r>
              <w:t>(</w:t>
            </w:r>
            <w:proofErr w:type="gramStart"/>
            <w:r>
              <w:t>) :</w:t>
            </w:r>
            <w:proofErr w:type="gramEnd"/>
            <w:r>
              <w:t xml:space="preserve"> </w:t>
            </w:r>
            <w:proofErr w:type="spellStart"/>
            <w:proofErr w:type="gramStart"/>
            <w:r>
              <w:t>actor.getBranchId</w:t>
            </w:r>
            <w:proofErr w:type="spellEnd"/>
            <w:proofErr w:type="gramEnd"/>
            <w:r>
              <w:t>();</w:t>
            </w:r>
          </w:p>
          <w:p w14:paraId="5F5ACAE2" w14:textId="77777777" w:rsidR="00804965" w:rsidRDefault="00804965" w:rsidP="00804965">
            <w:pPr>
              <w:pStyle w:val="MilkTeaCode"/>
              <w:rPr>
                <w:rFonts w:hint="eastAsia"/>
              </w:rPr>
            </w:pPr>
            <w:r>
              <w:t xml:space="preserve">        } else {</w:t>
            </w:r>
          </w:p>
          <w:p w14:paraId="39261765" w14:textId="77777777" w:rsidR="00804965" w:rsidRDefault="00804965" w:rsidP="00804965">
            <w:pPr>
              <w:pStyle w:val="MilkTeaCode"/>
              <w:rPr>
                <w:rFonts w:hint="eastAsia"/>
              </w:rPr>
            </w:pPr>
            <w:r>
              <w:t xml:space="preserve">            // </w:t>
            </w:r>
            <w:proofErr w:type="spellStart"/>
            <w:r>
              <w:t>Đối</w:t>
            </w:r>
            <w:proofErr w:type="spellEnd"/>
            <w:r>
              <w:t xml:space="preserve"> </w:t>
            </w:r>
            <w:proofErr w:type="spellStart"/>
            <w:r>
              <w:t>với</w:t>
            </w:r>
            <w:proofErr w:type="spellEnd"/>
            <w:r>
              <w:t xml:space="preserve"> Thu </w:t>
            </w:r>
            <w:proofErr w:type="spellStart"/>
            <w:r>
              <w:t>ngân</w:t>
            </w:r>
            <w:proofErr w:type="spellEnd"/>
            <w:r>
              <w:t xml:space="preserve"> / Quản </w:t>
            </w:r>
            <w:proofErr w:type="spellStart"/>
            <w:r>
              <w:t>lý</w:t>
            </w:r>
            <w:proofErr w:type="spellEnd"/>
            <w:r>
              <w:t xml:space="preserve">: </w:t>
            </w:r>
            <w:proofErr w:type="spellStart"/>
            <w:r>
              <w:t>lấy</w:t>
            </w:r>
            <w:proofErr w:type="spellEnd"/>
            <w:r>
              <w:t xml:space="preserve"> chi </w:t>
            </w:r>
            <w:proofErr w:type="spellStart"/>
            <w:r>
              <w:t>nhánh</w:t>
            </w:r>
            <w:proofErr w:type="spellEnd"/>
            <w:r>
              <w:t xml:space="preserve"> </w:t>
            </w:r>
            <w:proofErr w:type="spellStart"/>
            <w:r>
              <w:t>từ</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không</w:t>
            </w:r>
            <w:proofErr w:type="spellEnd"/>
            <w:r>
              <w:t xml:space="preserve"> tin </w:t>
            </w:r>
            <w:proofErr w:type="spellStart"/>
            <w:r>
              <w:t>tưởng</w:t>
            </w:r>
            <w:proofErr w:type="spellEnd"/>
            <w:r>
              <w:t xml:space="preserve"> </w:t>
            </w:r>
            <w:proofErr w:type="spellStart"/>
            <w:r>
              <w:t>tham</w:t>
            </w:r>
            <w:proofErr w:type="spellEnd"/>
            <w:r>
              <w:t xml:space="preserve"> </w:t>
            </w:r>
            <w:proofErr w:type="spellStart"/>
            <w:r>
              <w:t>số</w:t>
            </w:r>
            <w:proofErr w:type="spellEnd"/>
            <w:r>
              <w:t xml:space="preserve"> client</w:t>
            </w:r>
          </w:p>
          <w:p w14:paraId="055C48A0" w14:textId="77777777" w:rsidR="00804965" w:rsidRDefault="00804965" w:rsidP="00804965">
            <w:pPr>
              <w:pStyle w:val="MilkTeaCode"/>
              <w:rPr>
                <w:rFonts w:hint="eastAsia"/>
              </w:rPr>
            </w:pPr>
            <w:r>
              <w:t xml:space="preserve">            </w:t>
            </w:r>
            <w:proofErr w:type="spellStart"/>
            <w:r>
              <w:t>targetBranchId</w:t>
            </w:r>
            <w:proofErr w:type="spellEnd"/>
            <w:r>
              <w:t xml:space="preserve"> = </w:t>
            </w:r>
            <w:proofErr w:type="spellStart"/>
            <w:proofErr w:type="gramStart"/>
            <w:r>
              <w:t>actor.getBranchId</w:t>
            </w:r>
            <w:proofErr w:type="spellEnd"/>
            <w:proofErr w:type="gramEnd"/>
            <w:r>
              <w:t>();</w:t>
            </w:r>
          </w:p>
          <w:p w14:paraId="405AC7D0" w14:textId="77777777" w:rsidR="00804965" w:rsidRDefault="00804965" w:rsidP="00804965">
            <w:pPr>
              <w:pStyle w:val="MilkTeaCode"/>
              <w:rPr>
                <w:rFonts w:hint="eastAsia"/>
              </w:rPr>
            </w:pPr>
            <w:r>
              <w:t xml:space="preserve">        }</w:t>
            </w:r>
          </w:p>
          <w:p w14:paraId="75B05E69" w14:textId="77777777" w:rsidR="00804965" w:rsidRDefault="00804965" w:rsidP="00804965">
            <w:pPr>
              <w:pStyle w:val="MilkTeaCode"/>
              <w:rPr>
                <w:rFonts w:hint="eastAsia"/>
              </w:rPr>
            </w:pPr>
            <w:r>
              <w:t xml:space="preserve">        if (</w:t>
            </w:r>
            <w:proofErr w:type="spellStart"/>
            <w:r>
              <w:t>targetBranchId</w:t>
            </w:r>
            <w:proofErr w:type="spellEnd"/>
            <w:r>
              <w:t xml:space="preserve"> == null) {</w:t>
            </w:r>
          </w:p>
          <w:p w14:paraId="0A22D8E9"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 "</w:t>
            </w:r>
            <w:proofErr w:type="spellStart"/>
            <w:r>
              <w:t>Nhân</w:t>
            </w:r>
            <w:proofErr w:type="spellEnd"/>
            <w:r>
              <w:t xml:space="preserve"> </w:t>
            </w:r>
            <w:proofErr w:type="spellStart"/>
            <w:r>
              <w:t>viên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chi </w:t>
            </w:r>
            <w:proofErr w:type="spellStart"/>
            <w:r>
              <w:t>nhánh</w:t>
            </w:r>
            <w:proofErr w:type="spellEnd"/>
            <w:r>
              <w:t xml:space="preserve"> </w:t>
            </w:r>
            <w:proofErr w:type="spellStart"/>
            <w:r>
              <w:t>hoạt</w:t>
            </w:r>
            <w:proofErr w:type="spellEnd"/>
            <w:r>
              <w:t xml:space="preserve"> </w:t>
            </w:r>
            <w:proofErr w:type="spellStart"/>
            <w:r>
              <w:t>động</w:t>
            </w:r>
            <w:proofErr w:type="spellEnd"/>
            <w:r>
              <w:t>");</w:t>
            </w:r>
          </w:p>
          <w:p w14:paraId="75E8125F" w14:textId="77777777" w:rsidR="00804965" w:rsidRDefault="00804965" w:rsidP="00804965">
            <w:pPr>
              <w:pStyle w:val="MilkTeaCode"/>
              <w:rPr>
                <w:rFonts w:hint="eastAsia"/>
              </w:rPr>
            </w:pPr>
            <w:r>
              <w:t xml:space="preserve">        }</w:t>
            </w:r>
          </w:p>
          <w:p w14:paraId="6315BB66" w14:textId="77777777" w:rsidR="00804965" w:rsidRDefault="00804965" w:rsidP="00804965">
            <w:pPr>
              <w:pStyle w:val="MilkTeaCode"/>
              <w:rPr>
                <w:rFonts w:hint="eastAsia"/>
              </w:rPr>
            </w:pPr>
            <w:r>
              <w:t xml:space="preserve">        if </w:t>
            </w:r>
            <w:proofErr w:type="gramStart"/>
            <w:r>
              <w:t>(!</w:t>
            </w:r>
            <w:proofErr w:type="spellStart"/>
            <w:r>
              <w:t>actor</w:t>
            </w:r>
            <w:proofErr w:type="gramEnd"/>
            <w:r>
              <w:t>.canAccessBranch</w:t>
            </w:r>
            <w:proofErr w:type="spellEnd"/>
            <w:r>
              <w:t>(</w:t>
            </w:r>
            <w:proofErr w:type="spellStart"/>
            <w:r>
              <w:t>targetBranchId</w:t>
            </w:r>
            <w:proofErr w:type="spellEnd"/>
            <w:r>
              <w:t>)) {</w:t>
            </w:r>
          </w:p>
          <w:p w14:paraId="53C31FAE"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Bạn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tại</w:t>
            </w:r>
            <w:proofErr w:type="spellEnd"/>
            <w:r>
              <w:t xml:space="preserve"> chi </w:t>
            </w:r>
            <w:proofErr w:type="spellStart"/>
            <w:r>
              <w:t>nhánh</w:t>
            </w:r>
            <w:proofErr w:type="spellEnd"/>
            <w:r>
              <w:t xml:space="preserve"> </w:t>
            </w:r>
            <w:proofErr w:type="spellStart"/>
            <w:r>
              <w:t>này</w:t>
            </w:r>
            <w:proofErr w:type="spellEnd"/>
            <w:r>
              <w:t>");</w:t>
            </w:r>
          </w:p>
          <w:p w14:paraId="52CCF0EB" w14:textId="12D6DFE5" w:rsidR="00804965" w:rsidRDefault="00804965" w:rsidP="00804965">
            <w:pPr>
              <w:pStyle w:val="MilkTeaCode"/>
              <w:rPr>
                <w:rFonts w:hint="eastAsia"/>
              </w:rPr>
            </w:pPr>
            <w:r>
              <w:t xml:space="preserve">        }</w:t>
            </w:r>
          </w:p>
        </w:tc>
      </w:tr>
    </w:tbl>
    <w:p w14:paraId="5188EE5A" w14:textId="77777777" w:rsidR="00804965" w:rsidRDefault="00804965" w:rsidP="00804965">
      <w:pPr>
        <w:pStyle w:val="MilkTeaSource"/>
        <w:rPr>
          <w:rFonts w:hint="eastAsia"/>
        </w:rPr>
      </w:pPr>
    </w:p>
    <w:p w14:paraId="1EAB89A1" w14:textId="77777777" w:rsidR="00F45216" w:rsidRDefault="00000000">
      <w:pPr>
        <w:pStyle w:val="Heading4"/>
      </w:pPr>
      <w:r>
        <w:t>Giải thích code</w:t>
      </w:r>
    </w:p>
    <w:p w14:paraId="35CBAC99" w14:textId="77777777" w:rsidR="00F45216" w:rsidRDefault="00000000">
      <w:pPr>
        <w:jc w:val="both"/>
      </w:pPr>
      <w:r>
        <w:t>Trích đoạn tại dòng 260–276 của OrderService.java thuộc phương thức createCounterOrder cho thấy một phần quá trình tiếp nhận và xử lý nghiệp vụ. Điều kiện cần chú ý là actor được phép và sản phẩm hợp lệ; nhánh không đạt yêu cầu dẫn tới việc từ chối sai vai trò/chi nhánh hoặc món. Ở nhánh hợp lệ, hệ thống xác định chi nhánh làm việc, kiểm tra món, tiếp theo lưu đơn và hóa đơn theo chi nhánh, và trả mã đơn quầy. Chức năng chỉ dùng cho nhân sự có quyền, không tạo đơn từ giao diện khách vãng lai từ xa. Đầu vào được xử lý với Idempotency-Key khi cung cấp.</w:t>
      </w:r>
    </w:p>
    <w:p w14:paraId="61A92B84" w14:textId="77777777" w:rsidR="00F45216" w:rsidRDefault="00000000">
      <w:pPr>
        <w:pStyle w:val="Heading3"/>
      </w:pPr>
      <w:r>
        <w:t>3.2.3. Xác nhận đơn để chuyển bếp</w:t>
      </w:r>
    </w:p>
    <w:p w14:paraId="31F7612A" w14:textId="77777777" w:rsidR="00F45216" w:rsidRDefault="00000000">
      <w:pPr>
        <w:pStyle w:val="Heading4"/>
      </w:pPr>
      <w:r>
        <w:t>Mô tả chức năng</w:t>
      </w:r>
    </w:p>
    <w:p w14:paraId="7A57458C" w14:textId="77777777" w:rsidR="00F45216" w:rsidRDefault="00000000">
      <w:pPr>
        <w:jc w:val="both"/>
      </w:pPr>
      <w:r>
        <w:t>Sau khi tiếp nhận đơn chờ xác nhận, thu ngân chuyển đơn sang hàng đợi chế biến nếu trạng thái đáp ứng điều kiện. Hệ thống tiếp nhận yêu cầu, kiểm tra đúng quyền, chi nhánh và trạng thái rồi thực hiện khóa đơn; xác minh trạng thái và chuyển đơn sang cho_che_bien khi đủ điều kiện. Chỉ cho xác nhận từ CHO_XAC_NHAN hoặc CHO_THANH_TOAN; lặp ở CHO_CHE_BIEN có thể trả về an toàn. Không bắt buộc đã thanh toán mới cho bếp nhận. Trường hợp điều kiện không đáp ứng, hệ thống từ chối xung đột trạng thái.</w:t>
      </w:r>
    </w:p>
    <w:p w14:paraId="0113FC08"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76B86F3B" w14:textId="77777777" w:rsidR="00F45216" w:rsidRDefault="00000000">
      <w:pPr>
        <w:pStyle w:val="Heading4"/>
      </w:pPr>
      <w:r>
        <w:lastRenderedPageBreak/>
        <w:t>Sơ đồ hoạt động</w:t>
      </w:r>
    </w:p>
    <w:p w14:paraId="1C9030B5" w14:textId="77777777" w:rsidR="00F45216" w:rsidRDefault="00000000">
      <w:pPr>
        <w:spacing w:before="20" w:after="0"/>
        <w:jc w:val="center"/>
      </w:pPr>
      <w:r>
        <w:rPr>
          <w:noProof/>
        </w:rPr>
        <w:drawing>
          <wp:inline distT="0" distB="0" distL="0" distR="0" wp14:anchorId="036ED80C" wp14:editId="4E62EEEB">
            <wp:extent cx="4788000" cy="615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png"/>
                    <pic:cNvPicPr/>
                  </pic:nvPicPr>
                  <pic:blipFill>
                    <a:blip r:embed="rId24"/>
                    <a:stretch>
                      <a:fillRect/>
                    </a:stretch>
                  </pic:blipFill>
                  <pic:spPr>
                    <a:xfrm>
                      <a:off x="0" y="0"/>
                      <a:ext cx="4788000" cy="6156000"/>
                    </a:xfrm>
                    <a:prstGeom prst="rect">
                      <a:avLst/>
                    </a:prstGeom>
                  </pic:spPr>
                </pic:pic>
              </a:graphicData>
            </a:graphic>
          </wp:inline>
        </w:drawing>
      </w:r>
    </w:p>
    <w:p w14:paraId="62A961F3" w14:textId="77777777" w:rsidR="00F45216" w:rsidRDefault="00000000">
      <w:pPr>
        <w:pStyle w:val="MilkTeaCaption"/>
        <w:jc w:val="center"/>
      </w:pPr>
      <w:r>
        <w:t>Hình 3.19. Sơ đồ hoạt động chức năng xác nhận đơn để chuyển bếp</w:t>
      </w:r>
    </w:p>
    <w:p w14:paraId="171F8B16" w14:textId="77777777" w:rsidR="00F45216" w:rsidRDefault="00000000">
      <w:pPr>
        <w:pStyle w:val="Heading4"/>
      </w:pPr>
      <w:r>
        <w:t>Code xử lý chức năng</w:t>
      </w:r>
    </w:p>
    <w:p w14:paraId="30277C5F" w14:textId="77777777" w:rsidR="00F45216" w:rsidRDefault="00000000">
      <w:pPr>
        <w:pStyle w:val="MilkTeaCaption"/>
      </w:pPr>
      <w:r>
        <w:t>Đoạn mã 3.19. Xử lý xác nhận đơn để chuyển bếp</w:t>
      </w:r>
    </w:p>
    <w:p w14:paraId="75DB16E2" w14:textId="77777777" w:rsidR="00F45216" w:rsidRDefault="00000000">
      <w:pPr>
        <w:pStyle w:val="MilkTeaSource"/>
        <w:rPr>
          <w:rFonts w:hint="eastAsia"/>
        </w:rPr>
      </w:pPr>
      <w:r>
        <w:t>src/main/java/vn/edu/ute/milktea/service/order/OrderService.java:409-424</w:t>
      </w:r>
    </w:p>
    <w:tbl>
      <w:tblPr>
        <w:tblStyle w:val="TableGrid"/>
        <w:tblW w:w="0" w:type="auto"/>
        <w:tblLook w:val="04A0" w:firstRow="1" w:lastRow="0" w:firstColumn="1" w:lastColumn="0" w:noHBand="0" w:noVBand="1"/>
      </w:tblPr>
      <w:tblGrid>
        <w:gridCol w:w="9061"/>
      </w:tblGrid>
      <w:tr w:rsidR="00804965" w14:paraId="0DAB50BF" w14:textId="77777777" w:rsidTr="00804965">
        <w:tc>
          <w:tcPr>
            <w:tcW w:w="9287" w:type="dxa"/>
          </w:tcPr>
          <w:p w14:paraId="6C249643" w14:textId="77777777" w:rsidR="00804965" w:rsidRDefault="00804965" w:rsidP="00804965">
            <w:pPr>
              <w:pStyle w:val="MilkTeaCode"/>
              <w:rPr>
                <w:rFonts w:hint="eastAsia"/>
              </w:rPr>
            </w:pPr>
            <w:r>
              <w:t xml:space="preserve">public void </w:t>
            </w:r>
            <w:proofErr w:type="gramStart"/>
            <w:r>
              <w:t>confirm(</w:t>
            </w:r>
            <w:proofErr w:type="gramEnd"/>
            <w:r>
              <w:t xml:space="preserve">Long </w:t>
            </w:r>
            <w:proofErr w:type="spellStart"/>
            <w:r>
              <w:t>orderId</w:t>
            </w:r>
            <w:proofErr w:type="spellEnd"/>
            <w:r>
              <w:t xml:space="preserve">, </w:t>
            </w:r>
            <w:proofErr w:type="spellStart"/>
            <w:r>
              <w:t>CurrentActor</w:t>
            </w:r>
            <w:proofErr w:type="spellEnd"/>
            <w:r>
              <w:t xml:space="preserve"> actor) {</w:t>
            </w:r>
          </w:p>
          <w:p w14:paraId="52A56C38" w14:textId="77777777" w:rsidR="00804965" w:rsidRDefault="00804965" w:rsidP="00804965">
            <w:pPr>
              <w:pStyle w:val="MilkTeaCode"/>
              <w:rPr>
                <w:rFonts w:hint="eastAsia"/>
              </w:rPr>
            </w:pPr>
            <w:r>
              <w:t xml:space="preserve">        Order </w:t>
            </w:r>
            <w:proofErr w:type="spellStart"/>
            <w:r>
              <w:t>order</w:t>
            </w:r>
            <w:proofErr w:type="spellEnd"/>
            <w:r>
              <w:t xml:space="preserve"> = </w:t>
            </w:r>
            <w:proofErr w:type="spellStart"/>
            <w:r>
              <w:t>orderRepository.findByIdWithLock</w:t>
            </w:r>
            <w:proofErr w:type="spellEnd"/>
            <w:r>
              <w:t>(</w:t>
            </w:r>
            <w:proofErr w:type="spellStart"/>
            <w:r>
              <w:t>orderId</w:t>
            </w:r>
            <w:proofErr w:type="spellEnd"/>
            <w:r>
              <w:t>)</w:t>
            </w:r>
          </w:p>
          <w:p w14:paraId="2F357F21"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ErrorCode.ORDER_STATE_CONFLICT</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đơn</w:t>
            </w:r>
            <w:proofErr w:type="spellEnd"/>
            <w:r>
              <w:t xml:space="preserve"> </w:t>
            </w:r>
            <w:proofErr w:type="spellStart"/>
            <w:r>
              <w:t>hàng</w:t>
            </w:r>
            <w:proofErr w:type="spellEnd"/>
            <w:r>
              <w:t>"));</w:t>
            </w:r>
          </w:p>
          <w:p w14:paraId="325AE636" w14:textId="77777777" w:rsidR="00804965" w:rsidRDefault="00804965" w:rsidP="00804965">
            <w:pPr>
              <w:pStyle w:val="MilkTeaCode"/>
              <w:rPr>
                <w:rFonts w:hint="eastAsia"/>
              </w:rPr>
            </w:pPr>
            <w:r>
              <w:t xml:space="preserve">        if (</w:t>
            </w:r>
            <w:proofErr w:type="gramStart"/>
            <w:r>
              <w:t>actor !</w:t>
            </w:r>
            <w:proofErr w:type="gramEnd"/>
            <w:r>
              <w:t>= null) {</w:t>
            </w:r>
          </w:p>
          <w:p w14:paraId="643E7B8F" w14:textId="77777777" w:rsidR="00804965" w:rsidRDefault="00804965" w:rsidP="00804965">
            <w:pPr>
              <w:pStyle w:val="MilkTeaCode"/>
              <w:rPr>
                <w:rFonts w:hint="eastAsia"/>
              </w:rPr>
            </w:pPr>
            <w:r>
              <w:t xml:space="preserve">            if </w:t>
            </w:r>
            <w:proofErr w:type="gramStart"/>
            <w:r>
              <w:t>(!</w:t>
            </w:r>
            <w:proofErr w:type="spellStart"/>
            <w:r>
              <w:t>actor</w:t>
            </w:r>
            <w:proofErr w:type="gramEnd"/>
            <w:r>
              <w:t>.</w:t>
            </w:r>
            <w:proofErr w:type="gramStart"/>
            <w:r>
              <w:t>hasRole</w:t>
            </w:r>
            <w:proofErr w:type="spellEnd"/>
            <w:r>
              <w:t>(</w:t>
            </w:r>
            <w:proofErr w:type="spellStart"/>
            <w:proofErr w:type="gramEnd"/>
            <w:r>
              <w:t>Role.CASHIER</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Role.ADMIN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Role.MANAGER</w:t>
            </w:r>
            <w:proofErr w:type="spellEnd"/>
            <w:r>
              <w:t>)) {</w:t>
            </w:r>
          </w:p>
          <w:p w14:paraId="4C1703E6" w14:textId="77777777" w:rsidR="00804965" w:rsidRDefault="00804965" w:rsidP="00804965">
            <w:pPr>
              <w:pStyle w:val="MilkTeaCode"/>
              <w:rPr>
                <w:rFonts w:hint="eastAsia"/>
              </w:rPr>
            </w:pPr>
            <w:r>
              <w:lastRenderedPageBreak/>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w:t>
            </w:r>
          </w:p>
          <w:p w14:paraId="29FD7E6D" w14:textId="77777777" w:rsidR="00804965" w:rsidRDefault="00804965" w:rsidP="00804965">
            <w:pPr>
              <w:pStyle w:val="MilkTeaCode"/>
              <w:rPr>
                <w:rFonts w:hint="eastAsia"/>
              </w:rPr>
            </w:pPr>
            <w:r>
              <w:t xml:space="preserve">            }</w:t>
            </w:r>
          </w:p>
          <w:p w14:paraId="7CE7D657" w14:textId="77777777" w:rsidR="00804965" w:rsidRDefault="00804965" w:rsidP="00804965">
            <w:pPr>
              <w:pStyle w:val="MilkTeaCode"/>
              <w:rPr>
                <w:rFonts w:hint="eastAsia"/>
              </w:rPr>
            </w:pPr>
            <w:r>
              <w:t xml:space="preserve">            if (</w:t>
            </w:r>
            <w:proofErr w:type="spellStart"/>
            <w:proofErr w:type="gramStart"/>
            <w:r>
              <w:t>order.getBranch</w:t>
            </w:r>
            <w:proofErr w:type="spellEnd"/>
            <w:proofErr w:type="gramEnd"/>
            <w:r>
              <w:t>(</w:t>
            </w:r>
            <w:proofErr w:type="gramStart"/>
            <w:r>
              <w:t>) !</w:t>
            </w:r>
            <w:proofErr w:type="gramEnd"/>
            <w:r>
              <w:t>= null &amp;</w:t>
            </w:r>
            <w:proofErr w:type="gramStart"/>
            <w:r>
              <w:t>&amp; !</w:t>
            </w:r>
            <w:proofErr w:type="spellStart"/>
            <w:r>
              <w:t>actor</w:t>
            </w:r>
            <w:proofErr w:type="gramEnd"/>
            <w:r>
              <w:t>.canAccessBranch</w:t>
            </w:r>
            <w:proofErr w:type="spellEnd"/>
            <w:r>
              <w:t>(</w:t>
            </w:r>
            <w:proofErr w:type="spellStart"/>
            <w:proofErr w:type="gramStart"/>
            <w:r>
              <w:t>order.getBranch</w:t>
            </w:r>
            <w:proofErr w:type="spellEnd"/>
            <w:proofErr w:type="gramEnd"/>
            <w:r>
              <w:t>(</w:t>
            </w:r>
            <w:proofErr w:type="gramStart"/>
            <w:r>
              <w:t>).</w:t>
            </w:r>
            <w:proofErr w:type="spellStart"/>
            <w:r>
              <w:t>getId</w:t>
            </w:r>
            <w:proofErr w:type="spellEnd"/>
            <w:proofErr w:type="gramEnd"/>
            <w:r>
              <w:t>())) {</w:t>
            </w:r>
          </w:p>
          <w:p w14:paraId="6516B107"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thể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chi </w:t>
            </w:r>
            <w:proofErr w:type="spellStart"/>
            <w:r>
              <w:t>nhánh</w:t>
            </w:r>
            <w:proofErr w:type="spellEnd"/>
            <w:r>
              <w:t xml:space="preserve"> </w:t>
            </w:r>
            <w:proofErr w:type="spellStart"/>
            <w:r>
              <w:t>khác</w:t>
            </w:r>
            <w:proofErr w:type="spellEnd"/>
            <w:r>
              <w:t>");</w:t>
            </w:r>
          </w:p>
          <w:p w14:paraId="32924943" w14:textId="77777777" w:rsidR="00804965" w:rsidRDefault="00804965" w:rsidP="00804965">
            <w:pPr>
              <w:pStyle w:val="MilkTeaCode"/>
              <w:rPr>
                <w:rFonts w:hint="eastAsia"/>
              </w:rPr>
            </w:pPr>
            <w:r>
              <w:t xml:space="preserve">            }</w:t>
            </w:r>
          </w:p>
          <w:p w14:paraId="31116283" w14:textId="77777777" w:rsidR="00804965" w:rsidRDefault="00804965" w:rsidP="00804965">
            <w:pPr>
              <w:pStyle w:val="MilkTeaCode"/>
              <w:rPr>
                <w:rFonts w:hint="eastAsia"/>
              </w:rPr>
            </w:pPr>
            <w:r>
              <w:t xml:space="preserve">        }</w:t>
            </w:r>
          </w:p>
          <w:p w14:paraId="02FD06E6" w14:textId="77777777" w:rsidR="00804965" w:rsidRDefault="00804965" w:rsidP="00804965">
            <w:pPr>
              <w:pStyle w:val="MilkTeaCode"/>
              <w:rPr>
                <w:rFonts w:hint="eastAsia"/>
              </w:rPr>
            </w:pPr>
            <w:r>
              <w:t xml:space="preserve">        Long </w:t>
            </w:r>
            <w:proofErr w:type="spellStart"/>
            <w:r>
              <w:t>cashierId</w:t>
            </w:r>
            <w:proofErr w:type="spellEnd"/>
            <w:r>
              <w:t xml:space="preserve"> = </w:t>
            </w:r>
            <w:proofErr w:type="gramStart"/>
            <w:r>
              <w:t>actor !</w:t>
            </w:r>
            <w:proofErr w:type="gramEnd"/>
            <w:r>
              <w:t xml:space="preserve">= </w:t>
            </w:r>
            <w:proofErr w:type="gramStart"/>
            <w:r>
              <w:t>null ?</w:t>
            </w:r>
            <w:proofErr w:type="gramEnd"/>
            <w:r>
              <w:t xml:space="preserve"> </w:t>
            </w:r>
            <w:proofErr w:type="spellStart"/>
            <w:proofErr w:type="gramStart"/>
            <w:r>
              <w:t>actor.getAccountId</w:t>
            </w:r>
            <w:proofErr w:type="spellEnd"/>
            <w:proofErr w:type="gramEnd"/>
            <w:r>
              <w:t>(</w:t>
            </w:r>
            <w:proofErr w:type="gramStart"/>
            <w:r>
              <w:t>) :</w:t>
            </w:r>
            <w:proofErr w:type="gramEnd"/>
            <w:r>
              <w:t xml:space="preserve"> null;</w:t>
            </w:r>
          </w:p>
          <w:p w14:paraId="3FFE47B9" w14:textId="77777777" w:rsidR="00804965" w:rsidRDefault="00804965" w:rsidP="00804965">
            <w:pPr>
              <w:pStyle w:val="MilkTeaCode"/>
              <w:rPr>
                <w:rFonts w:hint="eastAsia"/>
              </w:rPr>
            </w:pPr>
            <w:r>
              <w:t xml:space="preserve">        </w:t>
            </w:r>
            <w:proofErr w:type="spellStart"/>
            <w:proofErr w:type="gramStart"/>
            <w:r>
              <w:t>confirmInternal</w:t>
            </w:r>
            <w:proofErr w:type="spellEnd"/>
            <w:r>
              <w:t>(</w:t>
            </w:r>
            <w:proofErr w:type="gramEnd"/>
            <w:r>
              <w:t xml:space="preserve">order, </w:t>
            </w:r>
            <w:proofErr w:type="spellStart"/>
            <w:r>
              <w:t>cashierId</w:t>
            </w:r>
            <w:proofErr w:type="spellEnd"/>
            <w:r>
              <w:t>);</w:t>
            </w:r>
          </w:p>
          <w:p w14:paraId="1C47E866" w14:textId="0441BEE0" w:rsidR="00804965" w:rsidRDefault="00804965" w:rsidP="00804965">
            <w:pPr>
              <w:pStyle w:val="MilkTeaCode"/>
              <w:rPr>
                <w:rFonts w:hint="eastAsia"/>
              </w:rPr>
            </w:pPr>
            <w:r>
              <w:t xml:space="preserve">    }</w:t>
            </w:r>
          </w:p>
        </w:tc>
      </w:tr>
    </w:tbl>
    <w:p w14:paraId="307D2F31" w14:textId="2938FA11" w:rsidR="00F45216" w:rsidRDefault="00F45216" w:rsidP="00804965">
      <w:pPr>
        <w:pStyle w:val="MilkTeaCode"/>
        <w:ind w:left="0"/>
        <w:rPr>
          <w:rFonts w:hint="eastAsia"/>
        </w:rPr>
      </w:pPr>
    </w:p>
    <w:p w14:paraId="7B76EA85"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1C0FED4D" w14:textId="77777777" w:rsidR="00F45216" w:rsidRDefault="00000000">
      <w:pPr>
        <w:jc w:val="both"/>
      </w:pPr>
      <w:proofErr w:type="spellStart"/>
      <w:r>
        <w:t>Trích</w:t>
      </w:r>
      <w:proofErr w:type="spellEnd"/>
      <w:r>
        <w:t xml:space="preserve"> </w:t>
      </w:r>
      <w:proofErr w:type="spellStart"/>
      <w:r>
        <w:t>đoạn</w:t>
      </w:r>
      <w:proofErr w:type="spellEnd"/>
      <w:r>
        <w:t xml:space="preserve"> </w:t>
      </w:r>
      <w:proofErr w:type="spellStart"/>
      <w:r>
        <w:t>tại</w:t>
      </w:r>
      <w:proofErr w:type="spellEnd"/>
      <w:r>
        <w:t xml:space="preserve"> </w:t>
      </w:r>
      <w:proofErr w:type="spellStart"/>
      <w:r>
        <w:t>dòng</w:t>
      </w:r>
      <w:proofErr w:type="spellEnd"/>
      <w:r>
        <w:t xml:space="preserve"> 409–424 của OrderService.java thuộc phương thức confirm cho thấy một phần quá trình tiếp nhận và xử lý nghiệp vụ. Điều kiện cần chú ý là đúng quyền, chi nhánh và trạng thái; nhánh không đạt yêu cầu dẫn tới việc từ chối xung đột trạng thái. Ở nhánh hợp lệ, hệ thống khóa đơn; xác minh trạng thái, tiếp theo chuyển đơn sang cho_che_bien, và thông báo tới bếp chi nhánh. Chỉ cho xác nhận từ CHO_XAC_NHAN hoặc CHO_THANH_TOAN; lặp ở CHO_CHE_BIEN có thể trả về an toàn. Không bắt buộc đã thanh toán mới cho bếp nhận.</w:t>
      </w:r>
    </w:p>
    <w:p w14:paraId="2A0F558D" w14:textId="77777777" w:rsidR="00F45216" w:rsidRDefault="00000000">
      <w:pPr>
        <w:pStyle w:val="Heading3"/>
      </w:pPr>
      <w:r>
        <w:t>3.2.4. Mở và đóng phiên bàn</w:t>
      </w:r>
    </w:p>
    <w:p w14:paraId="2951CD01" w14:textId="77777777" w:rsidR="00F45216" w:rsidRDefault="00000000">
      <w:pPr>
        <w:pStyle w:val="Heading4"/>
      </w:pPr>
      <w:r>
        <w:t>Mô tả chức năng</w:t>
      </w:r>
    </w:p>
    <w:p w14:paraId="42325D7B" w14:textId="77777777" w:rsidR="00F45216" w:rsidRDefault="00000000">
      <w:pPr>
        <w:jc w:val="both"/>
      </w:pPr>
      <w:r>
        <w:t>Thu ngân quản lý việc mở và đóng phiên sử dụng bàn, đặc biệt khi cần giải phóng bàn sau khi phục vụ xong. Yêu cầu chỉ được xử lý khi các đơn/điều kiện đóng phiên hợp lệ. Phần nghiệp vụ tiếp theo bao gồm khóa và kiểm tra trạng thái phiên, tiếp đến đóng phiên, trả bàn về trong. TableSessionService có mở phiên bằng openByCashier và đóng bằng closeByCashier; đóng phiên còn xem xét đơn chưa xử lý và thu hồi quyền phiên của khách. Trường hợp điều kiện không đáp ứng, hệ thống giữ phiên mở và trả lỗi khi chưa thể đóng.</w:t>
      </w:r>
    </w:p>
    <w:p w14:paraId="2139016A"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22F80F29" w14:textId="77777777" w:rsidR="00F45216" w:rsidRDefault="00000000">
      <w:pPr>
        <w:pStyle w:val="Heading4"/>
      </w:pPr>
      <w:r>
        <w:lastRenderedPageBreak/>
        <w:t>Sơ đồ hoạt động</w:t>
      </w:r>
    </w:p>
    <w:p w14:paraId="216A4E98" w14:textId="77777777" w:rsidR="00F45216" w:rsidRDefault="00000000">
      <w:pPr>
        <w:spacing w:before="20" w:after="0"/>
        <w:jc w:val="center"/>
      </w:pPr>
      <w:r>
        <w:rPr>
          <w:noProof/>
        </w:rPr>
        <w:drawing>
          <wp:inline distT="0" distB="0" distL="0" distR="0" wp14:anchorId="44748DCE" wp14:editId="4670E8E9">
            <wp:extent cx="4788000" cy="615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0.png"/>
                    <pic:cNvPicPr/>
                  </pic:nvPicPr>
                  <pic:blipFill>
                    <a:blip r:embed="rId25"/>
                    <a:stretch>
                      <a:fillRect/>
                    </a:stretch>
                  </pic:blipFill>
                  <pic:spPr>
                    <a:xfrm>
                      <a:off x="0" y="0"/>
                      <a:ext cx="4788000" cy="6156000"/>
                    </a:xfrm>
                    <a:prstGeom prst="rect">
                      <a:avLst/>
                    </a:prstGeom>
                  </pic:spPr>
                </pic:pic>
              </a:graphicData>
            </a:graphic>
          </wp:inline>
        </w:drawing>
      </w:r>
    </w:p>
    <w:p w14:paraId="0655E7A0" w14:textId="77777777" w:rsidR="00F45216" w:rsidRDefault="00000000">
      <w:pPr>
        <w:pStyle w:val="MilkTeaCaption"/>
        <w:jc w:val="center"/>
      </w:pPr>
      <w:r>
        <w:t>Hình 3.20. Sơ đồ hoạt động chức năng mở và đóng phiên bàn</w:t>
      </w:r>
    </w:p>
    <w:p w14:paraId="28A3A6C4" w14:textId="77777777" w:rsidR="00F45216" w:rsidRDefault="00000000">
      <w:pPr>
        <w:pStyle w:val="Heading4"/>
      </w:pPr>
      <w:r>
        <w:t>Code xử lý chức năng</w:t>
      </w:r>
    </w:p>
    <w:p w14:paraId="2941652D" w14:textId="77777777" w:rsidR="00F45216" w:rsidRDefault="00000000">
      <w:pPr>
        <w:pStyle w:val="MilkTeaCaption"/>
      </w:pPr>
      <w:r>
        <w:t>Đoạn mã 3.20. Xử lý mở và đóng phiên bàn</w:t>
      </w:r>
    </w:p>
    <w:p w14:paraId="4CD33D1F" w14:textId="77777777" w:rsidR="00F45216" w:rsidRDefault="00000000">
      <w:pPr>
        <w:pStyle w:val="MilkTeaSource"/>
        <w:rPr>
          <w:rFonts w:hint="eastAsia"/>
        </w:rPr>
      </w:pPr>
      <w:r>
        <w:t>src/main/java/vn/edu/ute/milktea/service/table/TableSessionService.java:92-108</w:t>
      </w:r>
    </w:p>
    <w:tbl>
      <w:tblPr>
        <w:tblStyle w:val="TableGrid"/>
        <w:tblW w:w="0" w:type="auto"/>
        <w:tblLook w:val="04A0" w:firstRow="1" w:lastRow="0" w:firstColumn="1" w:lastColumn="0" w:noHBand="0" w:noVBand="1"/>
      </w:tblPr>
      <w:tblGrid>
        <w:gridCol w:w="9061"/>
      </w:tblGrid>
      <w:tr w:rsidR="00804965" w14:paraId="7450D89A" w14:textId="77777777" w:rsidTr="00804965">
        <w:tc>
          <w:tcPr>
            <w:tcW w:w="9287" w:type="dxa"/>
          </w:tcPr>
          <w:p w14:paraId="5210CEF3" w14:textId="77777777" w:rsidR="00804965" w:rsidRDefault="00804965" w:rsidP="00804965">
            <w:pPr>
              <w:pStyle w:val="MilkTeaCode"/>
              <w:rPr>
                <w:rFonts w:hint="eastAsia"/>
              </w:rPr>
            </w:pPr>
            <w:r>
              <w:t xml:space="preserve">public void </w:t>
            </w:r>
            <w:proofErr w:type="spellStart"/>
            <w:proofErr w:type="gramStart"/>
            <w:r>
              <w:t>closeByCashier</w:t>
            </w:r>
            <w:proofErr w:type="spellEnd"/>
            <w:r>
              <w:t>(</w:t>
            </w:r>
            <w:proofErr w:type="gramEnd"/>
            <w:r>
              <w:t xml:space="preserve">Long </w:t>
            </w:r>
            <w:proofErr w:type="spellStart"/>
            <w:r>
              <w:t>tableId</w:t>
            </w:r>
            <w:proofErr w:type="spellEnd"/>
            <w:r>
              <w:t xml:space="preserve">, Long </w:t>
            </w:r>
            <w:proofErr w:type="spellStart"/>
            <w:r>
              <w:t>cashierId</w:t>
            </w:r>
            <w:proofErr w:type="spellEnd"/>
            <w:r>
              <w:t>) {</w:t>
            </w:r>
          </w:p>
          <w:p w14:paraId="69E013AC" w14:textId="77777777" w:rsidR="00804965" w:rsidRDefault="00804965" w:rsidP="00804965">
            <w:pPr>
              <w:pStyle w:val="MilkTeaCode"/>
              <w:rPr>
                <w:rFonts w:hint="eastAsia"/>
              </w:rPr>
            </w:pPr>
            <w:r>
              <w:t xml:space="preserve">        </w:t>
            </w:r>
            <w:proofErr w:type="spellStart"/>
            <w:proofErr w:type="gramStart"/>
            <w:r>
              <w:t>closeSession</w:t>
            </w:r>
            <w:proofErr w:type="spellEnd"/>
            <w:r>
              <w:t>(</w:t>
            </w:r>
            <w:proofErr w:type="spellStart"/>
            <w:proofErr w:type="gramEnd"/>
            <w:r>
              <w:t>tableId</w:t>
            </w:r>
            <w:proofErr w:type="spellEnd"/>
            <w:r>
              <w:t xml:space="preserve">, </w:t>
            </w:r>
            <w:proofErr w:type="spellStart"/>
            <w:r>
              <w:t>cashierId</w:t>
            </w:r>
            <w:proofErr w:type="spellEnd"/>
            <w:r>
              <w:t>, true);</w:t>
            </w:r>
          </w:p>
          <w:p w14:paraId="545F8DB1" w14:textId="77777777" w:rsidR="00804965" w:rsidRDefault="00804965" w:rsidP="00804965">
            <w:pPr>
              <w:pStyle w:val="MilkTeaCode"/>
              <w:rPr>
                <w:rFonts w:hint="eastAsia"/>
              </w:rPr>
            </w:pPr>
            <w:r>
              <w:t xml:space="preserve">    }</w:t>
            </w:r>
          </w:p>
          <w:p w14:paraId="70CBA1D4" w14:textId="77777777" w:rsidR="00804965" w:rsidRDefault="00804965" w:rsidP="00804965">
            <w:pPr>
              <w:pStyle w:val="MilkTeaCode"/>
              <w:rPr>
                <w:rFonts w:hint="eastAsia"/>
              </w:rPr>
            </w:pPr>
            <w:r>
              <w:t xml:space="preserve"> </w:t>
            </w:r>
          </w:p>
          <w:p w14:paraId="4F0C3CBF" w14:textId="77777777" w:rsidR="00804965" w:rsidRDefault="00804965" w:rsidP="00804965">
            <w:pPr>
              <w:pStyle w:val="MilkTeaCode"/>
              <w:rPr>
                <w:rFonts w:hint="eastAsia"/>
              </w:rPr>
            </w:pPr>
            <w:r>
              <w:t xml:space="preserve">    private void </w:t>
            </w:r>
            <w:proofErr w:type="spellStart"/>
            <w:proofErr w:type="gramStart"/>
            <w:r>
              <w:t>closeSession</w:t>
            </w:r>
            <w:proofErr w:type="spellEnd"/>
            <w:r>
              <w:t>(</w:t>
            </w:r>
            <w:proofErr w:type="gramEnd"/>
            <w:r>
              <w:t xml:space="preserve">Long </w:t>
            </w:r>
            <w:proofErr w:type="spellStart"/>
            <w:r>
              <w:t>tableId</w:t>
            </w:r>
            <w:proofErr w:type="spellEnd"/>
            <w:r>
              <w:t xml:space="preserve">, Long </w:t>
            </w:r>
            <w:proofErr w:type="spellStart"/>
            <w:r>
              <w:t>cashierId</w:t>
            </w:r>
            <w:proofErr w:type="spellEnd"/>
            <w:r>
              <w:t xml:space="preserve">, </w:t>
            </w:r>
            <w:proofErr w:type="spellStart"/>
            <w:r>
              <w:t>boolean</w:t>
            </w:r>
            <w:proofErr w:type="spellEnd"/>
            <w:r>
              <w:t xml:space="preserve"> </w:t>
            </w:r>
            <w:proofErr w:type="spellStart"/>
            <w:r>
              <w:t>requireCompleted</w:t>
            </w:r>
            <w:proofErr w:type="spellEnd"/>
            <w:r>
              <w:t>) {</w:t>
            </w:r>
          </w:p>
          <w:p w14:paraId="2383599C" w14:textId="77777777" w:rsidR="00804965" w:rsidRDefault="00804965" w:rsidP="00804965">
            <w:pPr>
              <w:pStyle w:val="MilkTeaCode"/>
              <w:rPr>
                <w:rFonts w:hint="eastAsia"/>
              </w:rPr>
            </w:pPr>
            <w:r>
              <w:t xml:space="preserve">        </w:t>
            </w:r>
            <w:proofErr w:type="spellStart"/>
            <w:r>
              <w:t>DiningTable</w:t>
            </w:r>
            <w:proofErr w:type="spellEnd"/>
            <w:r>
              <w:t xml:space="preserve"> table = </w:t>
            </w:r>
            <w:proofErr w:type="spellStart"/>
            <w:r>
              <w:t>tableRepository.findByIdWithLock</w:t>
            </w:r>
            <w:proofErr w:type="spellEnd"/>
            <w:r>
              <w:t>(</w:t>
            </w:r>
            <w:proofErr w:type="spellStart"/>
            <w:r>
              <w:t>tableId</w:t>
            </w:r>
            <w:proofErr w:type="spellEnd"/>
            <w:r>
              <w:t>)</w:t>
            </w:r>
          </w:p>
          <w:p w14:paraId="01117092"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ErrorCode.TABLE_NOT_FOUND</w:t>
            </w:r>
            <w:proofErr w:type="spellEnd"/>
            <w:r>
              <w:t>, "</w:t>
            </w:r>
            <w:proofErr w:type="spellStart"/>
            <w:r>
              <w:t>Không</w:t>
            </w:r>
            <w:proofErr w:type="spellEnd"/>
            <w:r>
              <w:t xml:space="preserve"> </w:t>
            </w:r>
            <w:proofErr w:type="spellStart"/>
            <w:r>
              <w:lastRenderedPageBreak/>
              <w:t>tìm</w:t>
            </w:r>
            <w:proofErr w:type="spellEnd"/>
            <w:r>
              <w:t xml:space="preserve"> </w:t>
            </w:r>
            <w:proofErr w:type="spellStart"/>
            <w:r>
              <w:t>thấy</w:t>
            </w:r>
            <w:proofErr w:type="spellEnd"/>
            <w:r>
              <w:t xml:space="preserve"> </w:t>
            </w:r>
            <w:proofErr w:type="spellStart"/>
            <w:r>
              <w:t>bàn</w:t>
            </w:r>
            <w:proofErr w:type="spellEnd"/>
            <w:r>
              <w:t>"));</w:t>
            </w:r>
          </w:p>
          <w:p w14:paraId="15183BAD" w14:textId="77777777" w:rsidR="00804965" w:rsidRDefault="00804965" w:rsidP="00804965">
            <w:pPr>
              <w:pStyle w:val="MilkTeaCode"/>
              <w:rPr>
                <w:rFonts w:hint="eastAsia"/>
              </w:rPr>
            </w:pPr>
            <w:r>
              <w:t xml:space="preserve"> </w:t>
            </w:r>
          </w:p>
          <w:p w14:paraId="5DB61CE3" w14:textId="77777777" w:rsidR="00804965" w:rsidRDefault="00804965" w:rsidP="00804965">
            <w:pPr>
              <w:pStyle w:val="MilkTeaCode"/>
              <w:rPr>
                <w:rFonts w:hint="eastAsia"/>
              </w:rPr>
            </w:pPr>
            <w:r>
              <w:t xml:space="preserve">        if (</w:t>
            </w:r>
            <w:proofErr w:type="spellStart"/>
            <w:proofErr w:type="gramStart"/>
            <w:r>
              <w:t>table.getActiveSessionId</w:t>
            </w:r>
            <w:proofErr w:type="spellEnd"/>
            <w:proofErr w:type="gramEnd"/>
            <w:r>
              <w:t>() == null) {</w:t>
            </w:r>
          </w:p>
          <w:p w14:paraId="2E7F08EB" w14:textId="77777777"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ErrorCode.TABLE_SESSION_CLOSED</w:t>
            </w:r>
            <w:proofErr w:type="spellEnd"/>
            <w:r>
              <w:t>, "</w:t>
            </w:r>
            <w:proofErr w:type="spellStart"/>
            <w:r>
              <w:t>Bàn</w:t>
            </w:r>
            <w:proofErr w:type="spellEnd"/>
            <w:r>
              <w:t xml:space="preserve"> </w:t>
            </w:r>
            <w:proofErr w:type="spellStart"/>
            <w:r>
              <w:t>chưa</w:t>
            </w:r>
            <w:proofErr w:type="spellEnd"/>
            <w:r>
              <w:t xml:space="preserve"> </w:t>
            </w:r>
            <w:proofErr w:type="spellStart"/>
            <w:r>
              <w:t>có</w:t>
            </w:r>
            <w:proofErr w:type="spellEnd"/>
            <w:r>
              <w:t xml:space="preserve"> </w:t>
            </w:r>
            <w:proofErr w:type="spellStart"/>
            <w:r>
              <w:t>phiên</w:t>
            </w:r>
            <w:proofErr w:type="spellEnd"/>
            <w:r>
              <w:t xml:space="preserve"> </w:t>
            </w:r>
            <w:proofErr w:type="spellStart"/>
            <w:r>
              <w:t>mở</w:t>
            </w:r>
            <w:proofErr w:type="spellEnd"/>
            <w:r>
              <w:t>");</w:t>
            </w:r>
          </w:p>
          <w:p w14:paraId="5A85F670" w14:textId="77777777" w:rsidR="00804965" w:rsidRDefault="00804965" w:rsidP="00804965">
            <w:pPr>
              <w:pStyle w:val="MilkTeaCode"/>
              <w:rPr>
                <w:rFonts w:hint="eastAsia"/>
              </w:rPr>
            </w:pPr>
            <w:r>
              <w:t xml:space="preserve">        }</w:t>
            </w:r>
          </w:p>
          <w:p w14:paraId="604C0313" w14:textId="77777777" w:rsidR="00804965" w:rsidRDefault="00804965" w:rsidP="00804965">
            <w:pPr>
              <w:pStyle w:val="MilkTeaCode"/>
              <w:rPr>
                <w:rFonts w:hint="eastAsia"/>
              </w:rPr>
            </w:pPr>
            <w:r>
              <w:t xml:space="preserve"> </w:t>
            </w:r>
          </w:p>
          <w:p w14:paraId="5F1EC851" w14:textId="77777777" w:rsidR="00804965" w:rsidRDefault="00804965" w:rsidP="00804965">
            <w:pPr>
              <w:pStyle w:val="MilkTeaCode"/>
              <w:rPr>
                <w:rFonts w:hint="eastAsia"/>
              </w:rPr>
            </w:pPr>
            <w:r>
              <w:t xml:space="preserve">        </w:t>
            </w:r>
            <w:proofErr w:type="spellStart"/>
            <w:r>
              <w:t>TableSession</w:t>
            </w:r>
            <w:proofErr w:type="spellEnd"/>
            <w:r>
              <w:t xml:space="preserve"> session = </w:t>
            </w:r>
            <w:proofErr w:type="spellStart"/>
            <w:r>
              <w:t>sessionRepository.findByIdWithLock</w:t>
            </w:r>
            <w:proofErr w:type="spellEnd"/>
            <w:r>
              <w:t>(</w:t>
            </w:r>
            <w:proofErr w:type="spellStart"/>
            <w:proofErr w:type="gramStart"/>
            <w:r>
              <w:t>table.getActiveSessionId</w:t>
            </w:r>
            <w:proofErr w:type="spellEnd"/>
            <w:proofErr w:type="gramEnd"/>
            <w:r>
              <w:t>())</w:t>
            </w:r>
          </w:p>
          <w:p w14:paraId="3AF7B227"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ErrorCode.TABLE_SESSION_CLOSED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phiên</w:t>
            </w:r>
            <w:proofErr w:type="spellEnd"/>
            <w:r>
              <w:t>"));</w:t>
            </w:r>
          </w:p>
          <w:p w14:paraId="4B7A5D21" w14:textId="77777777" w:rsidR="00804965" w:rsidRDefault="00804965" w:rsidP="00804965">
            <w:pPr>
              <w:pStyle w:val="MilkTeaCode"/>
              <w:rPr>
                <w:rFonts w:hint="eastAsia"/>
              </w:rPr>
            </w:pPr>
            <w:r>
              <w:t xml:space="preserve"> </w:t>
            </w:r>
          </w:p>
          <w:p w14:paraId="3053A876" w14:textId="77777777" w:rsidR="00804965" w:rsidRDefault="00804965" w:rsidP="00804965">
            <w:pPr>
              <w:pStyle w:val="MilkTeaCode"/>
              <w:rPr>
                <w:rFonts w:hint="eastAsia"/>
              </w:rPr>
            </w:pPr>
            <w:r>
              <w:t xml:space="preserve">        if (</w:t>
            </w:r>
            <w:proofErr w:type="spellStart"/>
            <w:proofErr w:type="gramStart"/>
            <w:r>
              <w:t>session.getStatus</w:t>
            </w:r>
            <w:proofErr w:type="spellEnd"/>
            <w:proofErr w:type="gramEnd"/>
            <w:r>
              <w:t>(</w:t>
            </w:r>
            <w:proofErr w:type="gramStart"/>
            <w:r>
              <w:t>) !</w:t>
            </w:r>
            <w:proofErr w:type="gramEnd"/>
            <w:r>
              <w:t xml:space="preserve">= </w:t>
            </w:r>
            <w:proofErr w:type="spellStart"/>
            <w:r>
              <w:t>TableSessionStatus.OPEN</w:t>
            </w:r>
            <w:proofErr w:type="spellEnd"/>
            <w:r>
              <w:t>) {</w:t>
            </w:r>
          </w:p>
          <w:p w14:paraId="36304196" w14:textId="25753FD1" w:rsidR="00804965" w:rsidRDefault="00804965" w:rsidP="00804965">
            <w:pPr>
              <w:pStyle w:val="MilkTeaCode"/>
              <w:rPr>
                <w:rFonts w:hint="eastAsia"/>
              </w:rPr>
            </w:pPr>
            <w:r>
              <w:t xml:space="preserve">            throw </w:t>
            </w:r>
            <w:proofErr w:type="spellStart"/>
            <w:r>
              <w:t>BusinessException.badRequest</w:t>
            </w:r>
            <w:proofErr w:type="spellEnd"/>
            <w:r>
              <w:t>(</w:t>
            </w:r>
            <w:proofErr w:type="spellStart"/>
            <w:r>
              <w:t>ErrorCode.TABLE_SESSION_CLOSED</w:t>
            </w:r>
            <w:proofErr w:type="spellEnd"/>
            <w:r>
              <w:t>, "</w:t>
            </w:r>
            <w:proofErr w:type="spellStart"/>
            <w:r>
              <w:t>Phiên</w:t>
            </w:r>
            <w:proofErr w:type="spellEnd"/>
            <w:r>
              <w:t xml:space="preserve"> </w:t>
            </w:r>
            <w:proofErr w:type="spellStart"/>
            <w:r>
              <w:t>bàn</w:t>
            </w:r>
            <w:proofErr w:type="spellEnd"/>
            <w:r>
              <w:t xml:space="preserve"> </w:t>
            </w:r>
            <w:proofErr w:type="spellStart"/>
            <w:r>
              <w:t>đã</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trước</w:t>
            </w:r>
            <w:proofErr w:type="spellEnd"/>
            <w:r>
              <w:t xml:space="preserve"> </w:t>
            </w:r>
            <w:proofErr w:type="spellStart"/>
            <w:r>
              <w:t>đó</w:t>
            </w:r>
            <w:proofErr w:type="spellEnd"/>
            <w:r>
              <w:t>");</w:t>
            </w:r>
          </w:p>
        </w:tc>
      </w:tr>
    </w:tbl>
    <w:p w14:paraId="497B91D5" w14:textId="7AA358BE" w:rsidR="00F45216" w:rsidRDefault="00F45216" w:rsidP="00804965">
      <w:pPr>
        <w:pStyle w:val="MilkTeaCode"/>
        <w:ind w:left="0"/>
        <w:rPr>
          <w:rFonts w:hint="eastAsia"/>
        </w:rPr>
      </w:pPr>
    </w:p>
    <w:p w14:paraId="249664F5" w14:textId="77777777" w:rsidR="00F45216" w:rsidRDefault="00000000">
      <w:pPr>
        <w:pStyle w:val="Heading4"/>
      </w:pPr>
      <w:r>
        <w:t>Giải thích code</w:t>
      </w:r>
    </w:p>
    <w:p w14:paraId="38ABD6E8" w14:textId="77777777" w:rsidR="00F45216" w:rsidRDefault="00000000">
      <w:pPr>
        <w:jc w:val="both"/>
      </w:pPr>
      <w:r>
        <w:t>Trích đoạn tại dòng 92–108 của TableSessionService.java thuộc phương thức closeByCashier cho thấy một phần quá trình tiếp nhận và xử lý nghiệp vụ. Điều kiện cần chú ý là các đơn/điều kiện đóng phiên hợp lệ; nhánh không đạt yêu cầu dẫn tới việc giữ phiên mở và trả lỗi khi chưa thể đóng. Ở nhánh hợp lệ, hệ thống khóa và kiểm tra trạng thái phiên, tiếp theo đóng phiên, trả bàn về trong, và thu hồi token và xóa giỏ phiên. TableSessionService có mở phiên bằng openByCashier và đóng bằng closeByCashier; đóng phiên còn xem xét đơn chưa xử lý và thu hồi quyền phiên của khách.</w:t>
      </w:r>
    </w:p>
    <w:p w14:paraId="33605C32" w14:textId="77777777" w:rsidR="00F45216" w:rsidRDefault="00000000">
      <w:pPr>
        <w:pStyle w:val="Heading3"/>
      </w:pPr>
      <w:r>
        <w:t>3.2.5. Ghi nhận thanh toán tại quầy</w:t>
      </w:r>
    </w:p>
    <w:p w14:paraId="12BDC2CF" w14:textId="77777777" w:rsidR="00F45216" w:rsidRDefault="00000000">
      <w:pPr>
        <w:pStyle w:val="Heading4"/>
      </w:pPr>
      <w:r>
        <w:t>Mô tả chức năng</w:t>
      </w:r>
    </w:p>
    <w:p w14:paraId="14E72E1B" w14:textId="77777777" w:rsidR="00F45216" w:rsidRDefault="00000000">
      <w:pPr>
        <w:jc w:val="both"/>
      </w:pPr>
      <w:r>
        <w:t>Thu ngân ghi nhận khoản tiền khách đã thanh toán tại quầy theo hình thức được hệ thống hỗ trợ. Trước khi xử lý, hệ thống kiểm tra hóa đơn, quyền và số tiền hợp lệ. Khi điều kiện được chấp nhận, hệ thống thực hiện khóa/kiểm tra hóa đơn; kiểm tra lặp và sau đó lưu chứng từ thanh toán. PaymentService ghi receipt cho CASH hoặc BANK_TRANSFER theo request và phạm vi nhân viên; tránh ghi nhận trùng khi cùng khóa yêu cầu. Không dùng một click của khách làm xác nhận ngân hàng. Trường hợp điều kiện không đáp ứng, hệ thống từ chối vượt hạn mức hoặc sai quyền.</w:t>
      </w:r>
    </w:p>
    <w:p w14:paraId="03E0906A"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5910D460" w14:textId="77777777" w:rsidR="00F45216" w:rsidRDefault="00000000">
      <w:pPr>
        <w:pStyle w:val="Heading4"/>
      </w:pPr>
      <w:r>
        <w:lastRenderedPageBreak/>
        <w:t>Sơ đồ hoạt động</w:t>
      </w:r>
    </w:p>
    <w:p w14:paraId="75B0449B" w14:textId="77777777" w:rsidR="00F45216" w:rsidRDefault="00000000">
      <w:pPr>
        <w:spacing w:before="20" w:after="0"/>
        <w:jc w:val="center"/>
      </w:pPr>
      <w:r>
        <w:rPr>
          <w:noProof/>
        </w:rPr>
        <w:drawing>
          <wp:inline distT="0" distB="0" distL="0" distR="0" wp14:anchorId="74A3FAA6" wp14:editId="51D3A17F">
            <wp:extent cx="4788000" cy="61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1.png"/>
                    <pic:cNvPicPr/>
                  </pic:nvPicPr>
                  <pic:blipFill>
                    <a:blip r:embed="rId26"/>
                    <a:stretch>
                      <a:fillRect/>
                    </a:stretch>
                  </pic:blipFill>
                  <pic:spPr>
                    <a:xfrm>
                      <a:off x="0" y="0"/>
                      <a:ext cx="4788000" cy="6156000"/>
                    </a:xfrm>
                    <a:prstGeom prst="rect">
                      <a:avLst/>
                    </a:prstGeom>
                  </pic:spPr>
                </pic:pic>
              </a:graphicData>
            </a:graphic>
          </wp:inline>
        </w:drawing>
      </w:r>
    </w:p>
    <w:p w14:paraId="0644F76E" w14:textId="77777777" w:rsidR="00F45216" w:rsidRDefault="00000000">
      <w:pPr>
        <w:pStyle w:val="MilkTeaCaption"/>
        <w:jc w:val="center"/>
      </w:pPr>
      <w:r>
        <w:t>Hình 3.21. Sơ đồ hoạt động chức năng ghi nhận thanh toán tại quầy</w:t>
      </w:r>
    </w:p>
    <w:p w14:paraId="1ED4FA06" w14:textId="77777777" w:rsidR="00F45216" w:rsidRDefault="00000000">
      <w:pPr>
        <w:pStyle w:val="Heading4"/>
      </w:pPr>
      <w:r>
        <w:t>Code xử lý chức năng</w:t>
      </w:r>
    </w:p>
    <w:p w14:paraId="6B888175" w14:textId="77777777" w:rsidR="00F45216" w:rsidRDefault="00000000">
      <w:pPr>
        <w:pStyle w:val="MilkTeaCaption"/>
      </w:pPr>
      <w:r>
        <w:t>Đoạn mã 3.21. Xử lý ghi nhận thanh toán tại quầy</w:t>
      </w:r>
    </w:p>
    <w:p w14:paraId="6EDB5811" w14:textId="77777777" w:rsidR="00F45216" w:rsidRDefault="00000000">
      <w:pPr>
        <w:pStyle w:val="MilkTeaSource"/>
        <w:rPr>
          <w:rFonts w:hint="eastAsia"/>
        </w:rPr>
      </w:pPr>
      <w:r>
        <w:t>src/main/java/vn/edu/ute/milktea/service/payment/PaymentService.java:44-60</w:t>
      </w:r>
    </w:p>
    <w:tbl>
      <w:tblPr>
        <w:tblStyle w:val="TableGrid"/>
        <w:tblW w:w="0" w:type="auto"/>
        <w:tblLook w:val="04A0" w:firstRow="1" w:lastRow="0" w:firstColumn="1" w:lastColumn="0" w:noHBand="0" w:noVBand="1"/>
      </w:tblPr>
      <w:tblGrid>
        <w:gridCol w:w="9061"/>
      </w:tblGrid>
      <w:tr w:rsidR="00804965" w14:paraId="5A7FE62F" w14:textId="77777777" w:rsidTr="00804965">
        <w:tc>
          <w:tcPr>
            <w:tcW w:w="9287" w:type="dxa"/>
          </w:tcPr>
          <w:p w14:paraId="382EF4DD" w14:textId="77777777" w:rsidR="00804965" w:rsidRDefault="00804965" w:rsidP="00804965">
            <w:pPr>
              <w:pStyle w:val="MilkTeaCode"/>
              <w:rPr>
                <w:rFonts w:hint="eastAsia"/>
              </w:rPr>
            </w:pPr>
            <w:r>
              <w:t xml:space="preserve">public </w:t>
            </w:r>
            <w:proofErr w:type="spellStart"/>
            <w:r>
              <w:t>PaymentDto.PaymentResponse</w:t>
            </w:r>
            <w:proofErr w:type="spellEnd"/>
            <w:r>
              <w:t xml:space="preserve"> </w:t>
            </w:r>
            <w:proofErr w:type="spellStart"/>
            <w:proofErr w:type="gramStart"/>
            <w:r>
              <w:t>recordReceipt</w:t>
            </w:r>
            <w:proofErr w:type="spellEnd"/>
            <w:r>
              <w:t>(</w:t>
            </w:r>
            <w:proofErr w:type="gramEnd"/>
          </w:p>
          <w:p w14:paraId="7C74A57D" w14:textId="77777777" w:rsidR="00804965" w:rsidRDefault="00804965" w:rsidP="00804965">
            <w:pPr>
              <w:pStyle w:val="MilkTeaCode"/>
              <w:rPr>
                <w:rFonts w:hint="eastAsia"/>
              </w:rPr>
            </w:pPr>
            <w:r>
              <w:t xml:space="preserve">            Long </w:t>
            </w:r>
            <w:proofErr w:type="spellStart"/>
            <w:r>
              <w:t>invoiceId</w:t>
            </w:r>
            <w:proofErr w:type="spellEnd"/>
            <w:r>
              <w:t>,</w:t>
            </w:r>
          </w:p>
          <w:p w14:paraId="21FD9922" w14:textId="77777777" w:rsidR="00804965" w:rsidRDefault="00804965" w:rsidP="00804965">
            <w:pPr>
              <w:pStyle w:val="MilkTeaCode"/>
              <w:rPr>
                <w:rFonts w:hint="eastAsia"/>
              </w:rPr>
            </w:pPr>
            <w:r>
              <w:t xml:space="preserve">            </w:t>
            </w:r>
            <w:proofErr w:type="spellStart"/>
            <w:r>
              <w:t>PaymentDto.RecordPaymentRequest</w:t>
            </w:r>
            <w:proofErr w:type="spellEnd"/>
            <w:r>
              <w:t xml:space="preserve"> request,</w:t>
            </w:r>
          </w:p>
          <w:p w14:paraId="18E87669" w14:textId="77777777" w:rsidR="00804965" w:rsidRDefault="00804965" w:rsidP="00804965">
            <w:pPr>
              <w:pStyle w:val="MilkTeaCode"/>
              <w:rPr>
                <w:rFonts w:hint="eastAsia"/>
              </w:rPr>
            </w:pPr>
            <w:r>
              <w:t xml:space="preserve">            Long </w:t>
            </w:r>
            <w:proofErr w:type="spellStart"/>
            <w:r>
              <w:t>cashierId</w:t>
            </w:r>
            <w:proofErr w:type="spellEnd"/>
            <w:r>
              <w:t>,</w:t>
            </w:r>
          </w:p>
          <w:p w14:paraId="29135171" w14:textId="77777777" w:rsidR="00804965" w:rsidRDefault="00804965" w:rsidP="00804965">
            <w:pPr>
              <w:pStyle w:val="MilkTeaCode"/>
              <w:rPr>
                <w:rFonts w:hint="eastAsia"/>
              </w:rPr>
            </w:pPr>
            <w:r>
              <w:t xml:space="preserve">            String </w:t>
            </w:r>
            <w:proofErr w:type="spellStart"/>
            <w:r>
              <w:t>idempotencyKey</w:t>
            </w:r>
            <w:proofErr w:type="spellEnd"/>
            <w:r>
              <w:t>) {</w:t>
            </w:r>
          </w:p>
          <w:p w14:paraId="652837D6" w14:textId="77777777" w:rsidR="00804965" w:rsidRDefault="00804965" w:rsidP="00804965">
            <w:pPr>
              <w:pStyle w:val="MilkTeaCode"/>
              <w:rPr>
                <w:rFonts w:hint="eastAsia"/>
              </w:rPr>
            </w:pPr>
            <w:r>
              <w:t xml:space="preserve"> </w:t>
            </w:r>
          </w:p>
          <w:p w14:paraId="52F2FA23" w14:textId="77777777" w:rsidR="00804965" w:rsidRDefault="00804965" w:rsidP="00804965">
            <w:pPr>
              <w:pStyle w:val="MilkTeaCode"/>
              <w:rPr>
                <w:rFonts w:hint="eastAsia"/>
              </w:rPr>
            </w:pPr>
            <w:r>
              <w:t xml:space="preserve">        // 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p>
          <w:p w14:paraId="4E72F20C" w14:textId="77777777" w:rsidR="00804965" w:rsidRDefault="00804965" w:rsidP="00804965">
            <w:pPr>
              <w:pStyle w:val="MilkTeaCode"/>
              <w:rPr>
                <w:rFonts w:hint="eastAsia"/>
              </w:rPr>
            </w:pPr>
            <w:r>
              <w:lastRenderedPageBreak/>
              <w:t xml:space="preserve">        if (request == null || </w:t>
            </w:r>
            <w:proofErr w:type="spellStart"/>
            <w:proofErr w:type="gramStart"/>
            <w:r>
              <w:t>request.getMethod</w:t>
            </w:r>
            <w:proofErr w:type="spellEnd"/>
            <w:proofErr w:type="gramEnd"/>
            <w:r>
              <w:t>() == null) {</w:t>
            </w:r>
          </w:p>
          <w:p w14:paraId="2ABC8E54" w14:textId="77777777" w:rsidR="00804965" w:rsidRDefault="00804965" w:rsidP="00804965">
            <w:pPr>
              <w:pStyle w:val="MilkTeaCode"/>
              <w:rPr>
                <w:rFonts w:hint="eastAsia"/>
              </w:rPr>
            </w:pPr>
            <w:r>
              <w:t xml:space="preserve">            throw </w:t>
            </w:r>
            <w:proofErr w:type="spellStart"/>
            <w:r>
              <w:t>BusinessException.conflict</w:t>
            </w:r>
            <w:proofErr w:type="spellEnd"/>
            <w:r>
              <w:t>(</w:t>
            </w:r>
          </w:p>
          <w:p w14:paraId="1EACE96F" w14:textId="77777777" w:rsidR="00804965" w:rsidRDefault="00804965" w:rsidP="00804965">
            <w:pPr>
              <w:pStyle w:val="MilkTeaCode"/>
              <w:rPr>
                <w:rFonts w:hint="eastAsia"/>
              </w:rPr>
            </w:pPr>
            <w:r>
              <w:t xml:space="preserve">                    </w:t>
            </w:r>
            <w:proofErr w:type="spellStart"/>
            <w:r>
              <w:t>ErrorCode.VALIDATION_FAILED</w:t>
            </w:r>
            <w:proofErr w:type="spellEnd"/>
            <w:r>
              <w:t>,</w:t>
            </w:r>
          </w:p>
          <w:p w14:paraId="6A8414A6" w14:textId="77777777" w:rsidR="00804965" w:rsidRDefault="00804965" w:rsidP="00804965">
            <w:pPr>
              <w:pStyle w:val="MilkTeaCode"/>
              <w:rPr>
                <w:rFonts w:hint="eastAsia"/>
              </w:rPr>
            </w:pPr>
            <w:r>
              <w:t xml:space="preserve">                    "Phương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14:paraId="68190F86" w14:textId="77777777" w:rsidR="00804965" w:rsidRDefault="00804965" w:rsidP="00804965">
            <w:pPr>
              <w:pStyle w:val="MilkTeaCode"/>
              <w:rPr>
                <w:rFonts w:hint="eastAsia"/>
              </w:rPr>
            </w:pPr>
            <w:r>
              <w:t xml:space="preserve">        }</w:t>
            </w:r>
          </w:p>
          <w:p w14:paraId="2475851D" w14:textId="77777777" w:rsidR="00804965" w:rsidRDefault="00804965" w:rsidP="00804965">
            <w:pPr>
              <w:pStyle w:val="MilkTeaCode"/>
              <w:rPr>
                <w:rFonts w:hint="eastAsia"/>
              </w:rPr>
            </w:pPr>
            <w:r>
              <w:t xml:space="preserve"> </w:t>
            </w:r>
          </w:p>
          <w:p w14:paraId="4B805F8F" w14:textId="77777777" w:rsidR="00804965" w:rsidRDefault="00804965" w:rsidP="00804965">
            <w:pPr>
              <w:pStyle w:val="MilkTeaCode"/>
              <w:rPr>
                <w:rFonts w:hint="eastAsia"/>
              </w:rPr>
            </w:pPr>
            <w:r>
              <w:t xml:space="preserve">        if (</w:t>
            </w:r>
            <w:proofErr w:type="spellStart"/>
            <w:proofErr w:type="gramStart"/>
            <w:r>
              <w:t>idempotencyKey</w:t>
            </w:r>
            <w:proofErr w:type="spellEnd"/>
            <w:r>
              <w:t xml:space="preserve"> !</w:t>
            </w:r>
            <w:proofErr w:type="gramEnd"/>
            <w:r>
              <w:t>= null</w:t>
            </w:r>
          </w:p>
          <w:p w14:paraId="16DEC95E" w14:textId="77777777" w:rsidR="00804965" w:rsidRDefault="00804965" w:rsidP="00804965">
            <w:pPr>
              <w:pStyle w:val="MilkTeaCode"/>
              <w:rPr>
                <w:rFonts w:hint="eastAsia"/>
              </w:rPr>
            </w:pPr>
            <w:r>
              <w:t xml:space="preserve">                &amp;&amp; </w:t>
            </w:r>
            <w:proofErr w:type="spellStart"/>
            <w:r>
              <w:t>idempotencyKey.length</w:t>
            </w:r>
            <w:proofErr w:type="spellEnd"/>
            <w:r>
              <w:t>() &gt; 64) {</w:t>
            </w:r>
          </w:p>
          <w:p w14:paraId="7BDFDB82" w14:textId="77777777" w:rsidR="00804965" w:rsidRDefault="00804965" w:rsidP="00804965">
            <w:pPr>
              <w:pStyle w:val="MilkTeaCode"/>
              <w:rPr>
                <w:rFonts w:hint="eastAsia"/>
              </w:rPr>
            </w:pPr>
            <w:r>
              <w:t xml:space="preserve">            throw </w:t>
            </w:r>
            <w:proofErr w:type="spellStart"/>
            <w:r>
              <w:t>BusinessException.conflict</w:t>
            </w:r>
            <w:proofErr w:type="spellEnd"/>
            <w:r>
              <w:t>(</w:t>
            </w:r>
          </w:p>
          <w:p w14:paraId="55F50B8D" w14:textId="77777777" w:rsidR="00804965" w:rsidRDefault="00804965" w:rsidP="00804965">
            <w:pPr>
              <w:pStyle w:val="MilkTeaCode"/>
              <w:rPr>
                <w:rFonts w:hint="eastAsia"/>
              </w:rPr>
            </w:pPr>
            <w:r>
              <w:t xml:space="preserve">                    </w:t>
            </w:r>
            <w:proofErr w:type="spellStart"/>
            <w:r>
              <w:t>ErrorCode.VALIDATION_FAILED</w:t>
            </w:r>
            <w:proofErr w:type="spellEnd"/>
            <w:r>
              <w:t>,</w:t>
            </w:r>
          </w:p>
          <w:p w14:paraId="37DAA886" w14:textId="77777777" w:rsidR="00804965" w:rsidRDefault="00804965" w:rsidP="00804965">
            <w:pPr>
              <w:pStyle w:val="MilkTeaCode"/>
              <w:ind w:left="0"/>
              <w:rPr>
                <w:rFonts w:hint="eastAsia"/>
              </w:rPr>
            </w:pPr>
          </w:p>
        </w:tc>
      </w:tr>
    </w:tbl>
    <w:p w14:paraId="09DB056A" w14:textId="3D75039E" w:rsidR="00F45216" w:rsidRDefault="00F45216" w:rsidP="00804965">
      <w:pPr>
        <w:pStyle w:val="MilkTeaCode"/>
        <w:ind w:left="0"/>
        <w:rPr>
          <w:rFonts w:hint="eastAsia"/>
        </w:rPr>
      </w:pPr>
    </w:p>
    <w:p w14:paraId="326B614A" w14:textId="77777777" w:rsidR="00F45216" w:rsidRDefault="00000000">
      <w:pPr>
        <w:pStyle w:val="Heading4"/>
      </w:pPr>
      <w:r>
        <w:t>Giải thích code</w:t>
      </w:r>
    </w:p>
    <w:p w14:paraId="5C802D0C" w14:textId="77777777" w:rsidR="00F45216" w:rsidRDefault="00000000">
      <w:pPr>
        <w:jc w:val="both"/>
      </w:pPr>
      <w:r>
        <w:t>Trích đoạn tại dòng 44–60 của PaymentService.java thuộc phương thức recordReceipt cho thấy một phần quá trình tiếp nhận và xử lý nghiệp vụ. Điều kiện cần chú ý là hóa đơn, quyền và số tiền hợp lệ; nhánh không đạt yêu cầu dẫn tới việc từ chối vượt hạn mức hoặc sai quyền. Ở nhánh hợp lệ, hệ thống khóa/kiểm tra hóa đơn; kiểm tra lặp, tiếp theo lưu chứng từ thanh toán, và trả kết quả ghi nhận tiền. PaymentService ghi receipt cho CASH hoặc BANK_TRANSFER theo request và phạm vi nhân viên; tránh ghi nhận trùng khi cùng khóa yêu cầu. Không dùng một click của khách làm xác nhận ngân hàng.</w:t>
      </w:r>
    </w:p>
    <w:p w14:paraId="3C4D050B" w14:textId="77777777" w:rsidR="00F45216" w:rsidRDefault="00000000">
      <w:pPr>
        <w:pStyle w:val="Heading3"/>
      </w:pPr>
      <w:r>
        <w:t>3.2.6. Duyệt hoặc từ chối yêu cầu hủy</w:t>
      </w:r>
    </w:p>
    <w:p w14:paraId="71C74F1C" w14:textId="77777777" w:rsidR="00F45216" w:rsidRDefault="00000000">
      <w:pPr>
        <w:pStyle w:val="Heading4"/>
      </w:pPr>
      <w:r>
        <w:t>Mô tả chức năng</w:t>
      </w:r>
    </w:p>
    <w:p w14:paraId="0632D664" w14:textId="77777777" w:rsidR="00F45216" w:rsidRDefault="00000000">
      <w:pPr>
        <w:jc w:val="both"/>
      </w:pPr>
      <w:r>
        <w:t>Đối với yêu cầu hủy đang chờ, thu ngân xem xét điều kiện và ra quyết định chấp thuận hoặc từ chối. Hệ thống tiếp nhận yêu cầu, kiểm tra quyền và trạng thái yêu cầu hợp lệ rồi thực hiện đọc đơn và yêu cầu hủy và áp dụng quyết định, lưu audit khi đủ điều kiện. Yêu cầu hủy của khách không trực tiếp làm đơn biến mất. Controller cung cấp endpoint quyết định theo quyền; việc hoàn tiền là nghiệp vụ tách riêng. Trường hợp điều kiện không đáp ứng, hệ thống từ chối yêu cầu đã xử lý/sai quyền.</w:t>
      </w:r>
    </w:p>
    <w:p w14:paraId="67577F7C"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22C2AAFD" w14:textId="77777777" w:rsidR="00F45216" w:rsidRDefault="00000000">
      <w:pPr>
        <w:pStyle w:val="Heading4"/>
      </w:pPr>
      <w:r>
        <w:lastRenderedPageBreak/>
        <w:t>Sơ đồ hoạt động</w:t>
      </w:r>
    </w:p>
    <w:p w14:paraId="212677D1" w14:textId="77777777" w:rsidR="00F45216" w:rsidRDefault="00000000">
      <w:pPr>
        <w:spacing w:before="20" w:after="0"/>
        <w:jc w:val="center"/>
      </w:pPr>
      <w:r>
        <w:rPr>
          <w:noProof/>
        </w:rPr>
        <w:drawing>
          <wp:inline distT="0" distB="0" distL="0" distR="0" wp14:anchorId="3EE77441" wp14:editId="5063C9C3">
            <wp:extent cx="4788000" cy="615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2.png"/>
                    <pic:cNvPicPr/>
                  </pic:nvPicPr>
                  <pic:blipFill>
                    <a:blip r:embed="rId27"/>
                    <a:stretch>
                      <a:fillRect/>
                    </a:stretch>
                  </pic:blipFill>
                  <pic:spPr>
                    <a:xfrm>
                      <a:off x="0" y="0"/>
                      <a:ext cx="4788000" cy="6156000"/>
                    </a:xfrm>
                    <a:prstGeom prst="rect">
                      <a:avLst/>
                    </a:prstGeom>
                  </pic:spPr>
                </pic:pic>
              </a:graphicData>
            </a:graphic>
          </wp:inline>
        </w:drawing>
      </w:r>
    </w:p>
    <w:p w14:paraId="5BCF407A" w14:textId="77777777" w:rsidR="00F45216" w:rsidRDefault="00000000">
      <w:pPr>
        <w:pStyle w:val="MilkTeaCaption"/>
        <w:jc w:val="center"/>
      </w:pPr>
      <w:r>
        <w:t>Hình 3.22. Sơ đồ hoạt động chức năng duyệt hoặc từ chối yêu cầu hủy</w:t>
      </w:r>
    </w:p>
    <w:p w14:paraId="38E960F6" w14:textId="77777777" w:rsidR="00F45216" w:rsidRDefault="00000000">
      <w:pPr>
        <w:pStyle w:val="Heading4"/>
      </w:pPr>
      <w:r>
        <w:t>Code xử lý chức năng</w:t>
      </w:r>
    </w:p>
    <w:p w14:paraId="6C3992A2" w14:textId="77777777" w:rsidR="00F45216" w:rsidRDefault="00000000">
      <w:pPr>
        <w:pStyle w:val="MilkTeaCaption"/>
      </w:pPr>
      <w:r>
        <w:t>Đoạn mã 3.22. Xử lý duyệt hoặc từ chối yêu cầu hủy</w:t>
      </w:r>
    </w:p>
    <w:p w14:paraId="77BB45D0" w14:textId="77777777" w:rsidR="00F45216" w:rsidRDefault="00000000">
      <w:pPr>
        <w:pStyle w:val="MilkTeaSource"/>
        <w:rPr>
          <w:rFonts w:hint="eastAsia"/>
        </w:rPr>
      </w:pPr>
      <w:r>
        <w:t>src/main/java/vn/edu/ute/milktea/service/cancellation/CancellationService.java:170-186</w:t>
      </w:r>
    </w:p>
    <w:tbl>
      <w:tblPr>
        <w:tblStyle w:val="TableGrid"/>
        <w:tblW w:w="0" w:type="auto"/>
        <w:tblLook w:val="04A0" w:firstRow="1" w:lastRow="0" w:firstColumn="1" w:lastColumn="0" w:noHBand="0" w:noVBand="1"/>
      </w:tblPr>
      <w:tblGrid>
        <w:gridCol w:w="9061"/>
      </w:tblGrid>
      <w:tr w:rsidR="00804965" w14:paraId="05F2DB65" w14:textId="77777777" w:rsidTr="00804965">
        <w:tc>
          <w:tcPr>
            <w:tcW w:w="9287" w:type="dxa"/>
          </w:tcPr>
          <w:p w14:paraId="34968555" w14:textId="77777777" w:rsidR="00804965" w:rsidRDefault="00804965" w:rsidP="00804965">
            <w:pPr>
              <w:pStyle w:val="MilkTeaCode"/>
              <w:rPr>
                <w:rFonts w:hint="eastAsia"/>
              </w:rPr>
            </w:pPr>
            <w:r>
              <w:t xml:space="preserve">public void </w:t>
            </w:r>
            <w:proofErr w:type="spellStart"/>
            <w:proofErr w:type="gramStart"/>
            <w:r>
              <w:t>decideCancellation</w:t>
            </w:r>
            <w:proofErr w:type="spellEnd"/>
            <w:r>
              <w:t>(</w:t>
            </w:r>
            <w:proofErr w:type="gramEnd"/>
            <w:r>
              <w:t xml:space="preserve">Long </w:t>
            </w:r>
            <w:proofErr w:type="spellStart"/>
            <w:r>
              <w:t>requestId</w:t>
            </w:r>
            <w:proofErr w:type="spellEnd"/>
            <w:r>
              <w:t xml:space="preserve">, </w:t>
            </w:r>
            <w:proofErr w:type="spellStart"/>
            <w:r>
              <w:t>CancellationDto.DecideCancellationRequest</w:t>
            </w:r>
            <w:proofErr w:type="spellEnd"/>
            <w:r>
              <w:t xml:space="preserve"> request, </w:t>
            </w:r>
            <w:proofErr w:type="spellStart"/>
            <w:r>
              <w:t>CurrentActor</w:t>
            </w:r>
            <w:proofErr w:type="spellEnd"/>
            <w:r>
              <w:t xml:space="preserve"> actor) {</w:t>
            </w:r>
          </w:p>
          <w:p w14:paraId="0D85D8A9" w14:textId="77777777" w:rsidR="00804965" w:rsidRDefault="00804965" w:rsidP="00804965">
            <w:pPr>
              <w:pStyle w:val="MilkTeaCode"/>
              <w:rPr>
                <w:rFonts w:hint="eastAsia"/>
              </w:rPr>
            </w:pPr>
            <w:r>
              <w:t xml:space="preserve">        </w:t>
            </w:r>
            <w:proofErr w:type="spellStart"/>
            <w:r>
              <w:t>CancellationRequest</w:t>
            </w:r>
            <w:proofErr w:type="spellEnd"/>
            <w:r>
              <w:t xml:space="preserve"> </w:t>
            </w:r>
            <w:proofErr w:type="spellStart"/>
            <w:r>
              <w:t>cancelReq</w:t>
            </w:r>
            <w:proofErr w:type="spellEnd"/>
            <w:r>
              <w:t xml:space="preserve"> = </w:t>
            </w:r>
            <w:proofErr w:type="spellStart"/>
            <w:r>
              <w:t>cancellationRepository.findById</w:t>
            </w:r>
            <w:proofErr w:type="spellEnd"/>
            <w:r>
              <w:t>(</w:t>
            </w:r>
            <w:proofErr w:type="spellStart"/>
            <w:r>
              <w:t>requestId</w:t>
            </w:r>
            <w:proofErr w:type="spellEnd"/>
            <w:r>
              <w:t>)</w:t>
            </w:r>
          </w:p>
          <w:p w14:paraId="62D58982"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hủy</w:t>
            </w:r>
            <w:proofErr w:type="spellEnd"/>
            <w:r>
              <w:t>"));</w:t>
            </w:r>
          </w:p>
          <w:p w14:paraId="35093052" w14:textId="77777777" w:rsidR="00804965" w:rsidRDefault="00804965" w:rsidP="00804965">
            <w:pPr>
              <w:pStyle w:val="MilkTeaCode"/>
              <w:rPr>
                <w:rFonts w:hint="eastAsia"/>
              </w:rPr>
            </w:pPr>
            <w:r>
              <w:t xml:space="preserve"> </w:t>
            </w:r>
          </w:p>
          <w:p w14:paraId="3C8F8970" w14:textId="77777777" w:rsidR="00804965" w:rsidRDefault="00804965" w:rsidP="00804965">
            <w:pPr>
              <w:pStyle w:val="MilkTeaCode"/>
              <w:rPr>
                <w:rFonts w:hint="eastAsia"/>
              </w:rPr>
            </w:pPr>
            <w:r>
              <w:t xml:space="preserve">        if (</w:t>
            </w:r>
            <w:proofErr w:type="spellStart"/>
            <w:r>
              <w:t>cancelReq.getStatus</w:t>
            </w:r>
            <w:proofErr w:type="spellEnd"/>
            <w:r>
              <w:t>(</w:t>
            </w:r>
            <w:proofErr w:type="gramStart"/>
            <w:r>
              <w:t>) !</w:t>
            </w:r>
            <w:proofErr w:type="gramEnd"/>
            <w:r>
              <w:t xml:space="preserve">= </w:t>
            </w:r>
            <w:proofErr w:type="spellStart"/>
            <w:r>
              <w:t>CancellationStatus.CHO</w:t>
            </w:r>
            <w:proofErr w:type="spellEnd"/>
            <w:r>
              <w:t>) {</w:t>
            </w:r>
          </w:p>
          <w:p w14:paraId="69986ABF" w14:textId="77777777" w:rsidR="00804965" w:rsidRDefault="00804965" w:rsidP="00804965">
            <w:pPr>
              <w:pStyle w:val="MilkTeaCode"/>
              <w:rPr>
                <w:rFonts w:hint="eastAsia"/>
              </w:rPr>
            </w:pPr>
            <w:r>
              <w:lastRenderedPageBreak/>
              <w:t xml:space="preserve">            throw </w:t>
            </w:r>
            <w:proofErr w:type="spellStart"/>
            <w:r>
              <w:t>BusinessException.conflict</w:t>
            </w:r>
            <w:proofErr w:type="spellEnd"/>
            <w:r>
              <w:t>(</w:t>
            </w:r>
            <w:proofErr w:type="spellStart"/>
            <w:r>
              <w:t>ErrorCode.ORDER_STATE_CONFLICT</w:t>
            </w:r>
            <w:proofErr w:type="spellEnd"/>
            <w:r>
              <w:t>, "</w:t>
            </w:r>
            <w:proofErr w:type="spellStart"/>
            <w:r>
              <w:t>Yêu</w:t>
            </w:r>
            <w:proofErr w:type="spellEnd"/>
            <w:r>
              <w:t xml:space="preserve"> </w:t>
            </w:r>
            <w:proofErr w:type="spellStart"/>
            <w:r>
              <w:t>cầu</w:t>
            </w:r>
            <w:proofErr w:type="spellEnd"/>
            <w:r>
              <w:t xml:space="preserve"> </w:t>
            </w:r>
            <w:proofErr w:type="spellStart"/>
            <w:r>
              <w:t>hủy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w:t>
            </w:r>
            <w:proofErr w:type="spellStart"/>
            <w:r>
              <w:t>đó</w:t>
            </w:r>
            <w:proofErr w:type="spellEnd"/>
            <w:r>
              <w:t>");</w:t>
            </w:r>
          </w:p>
          <w:p w14:paraId="17441228" w14:textId="77777777" w:rsidR="00804965" w:rsidRDefault="00804965" w:rsidP="00804965">
            <w:pPr>
              <w:pStyle w:val="MilkTeaCode"/>
              <w:rPr>
                <w:rFonts w:hint="eastAsia"/>
              </w:rPr>
            </w:pPr>
            <w:r>
              <w:t xml:space="preserve">        }</w:t>
            </w:r>
          </w:p>
          <w:p w14:paraId="29794A2C" w14:textId="77777777" w:rsidR="00804965" w:rsidRDefault="00804965" w:rsidP="00804965">
            <w:pPr>
              <w:pStyle w:val="MilkTeaCode"/>
              <w:rPr>
                <w:rFonts w:hint="eastAsia"/>
              </w:rPr>
            </w:pPr>
            <w:r>
              <w:t xml:space="preserve"> </w:t>
            </w:r>
          </w:p>
          <w:p w14:paraId="2D1F31F5" w14:textId="77777777" w:rsidR="00804965" w:rsidRDefault="00804965" w:rsidP="00804965">
            <w:pPr>
              <w:pStyle w:val="MilkTeaCode"/>
              <w:rPr>
                <w:rFonts w:hint="eastAsia"/>
              </w:rPr>
            </w:pPr>
            <w:r>
              <w:t xml:space="preserve">        Order </w:t>
            </w:r>
            <w:proofErr w:type="spellStart"/>
            <w:r>
              <w:t>order</w:t>
            </w:r>
            <w:proofErr w:type="spellEnd"/>
            <w:r>
              <w:t xml:space="preserve"> = </w:t>
            </w:r>
            <w:proofErr w:type="spellStart"/>
            <w:r>
              <w:t>orderRepository.findByIdWithLock</w:t>
            </w:r>
            <w:proofErr w:type="spellEnd"/>
            <w:r>
              <w:t>(</w:t>
            </w:r>
            <w:proofErr w:type="spellStart"/>
            <w:r>
              <w:t>cancelReq.getOrder</w:t>
            </w:r>
            <w:proofErr w:type="spellEnd"/>
            <w:r>
              <w:t>(</w:t>
            </w:r>
            <w:proofErr w:type="gramStart"/>
            <w:r>
              <w:t>).</w:t>
            </w:r>
            <w:proofErr w:type="spellStart"/>
            <w:r>
              <w:t>getId</w:t>
            </w:r>
            <w:proofErr w:type="spellEnd"/>
            <w:proofErr w:type="gramEnd"/>
            <w:r>
              <w:t>())</w:t>
            </w:r>
          </w:p>
          <w:p w14:paraId="20CC51C8"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ErrorCode.ORDER_STATE_CONFLICT</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đơn</w:t>
            </w:r>
            <w:proofErr w:type="spellEnd"/>
            <w:r>
              <w:t xml:space="preserve"> </w:t>
            </w:r>
            <w:proofErr w:type="spellStart"/>
            <w:r>
              <w:t>hàng</w:t>
            </w:r>
            <w:proofErr w:type="spellEnd"/>
            <w:r>
              <w:t>"));</w:t>
            </w:r>
          </w:p>
          <w:p w14:paraId="596A2DF6" w14:textId="77777777" w:rsidR="00804965" w:rsidRDefault="00804965" w:rsidP="00804965">
            <w:pPr>
              <w:pStyle w:val="MilkTeaCode"/>
              <w:rPr>
                <w:rFonts w:hint="eastAsia"/>
              </w:rPr>
            </w:pPr>
            <w:r>
              <w:t xml:space="preserve"> </w:t>
            </w:r>
          </w:p>
          <w:p w14:paraId="59721B12" w14:textId="77777777" w:rsidR="00804965" w:rsidRDefault="00804965" w:rsidP="00804965">
            <w:pPr>
              <w:pStyle w:val="MilkTeaCode"/>
              <w:rPr>
                <w:rFonts w:hint="eastAsia"/>
              </w:rPr>
            </w:pPr>
            <w:r>
              <w:t xml:space="preserve">        if (</w:t>
            </w:r>
            <w:proofErr w:type="gramStart"/>
            <w:r>
              <w:t>actor !</w:t>
            </w:r>
            <w:proofErr w:type="gramEnd"/>
            <w:r>
              <w:t>= null &amp;</w:t>
            </w:r>
            <w:proofErr w:type="gramStart"/>
            <w:r>
              <w:t>&amp; !</w:t>
            </w:r>
            <w:proofErr w:type="spellStart"/>
            <w:r>
              <w:t>actor</w:t>
            </w:r>
            <w:proofErr w:type="gramEnd"/>
            <w:r>
              <w:t>.hasRole</w:t>
            </w:r>
            <w:proofErr w:type="spellEnd"/>
            <w:r>
              <w:t>(</w:t>
            </w:r>
            <w:proofErr w:type="spellStart"/>
            <w:proofErr w:type="gramStart"/>
            <w:r>
              <w:t>vn.edu.ute.milktea</w:t>
            </w:r>
            <w:proofErr w:type="gramEnd"/>
            <w:r>
              <w:t>.</w:t>
            </w:r>
            <w:proofErr w:type="gramStart"/>
            <w:r>
              <w:t>entity.account</w:t>
            </w:r>
            <w:proofErr w:type="gramEnd"/>
            <w:r>
              <w:t>.Role.ADMIN</w:t>
            </w:r>
            <w:proofErr w:type="spellEnd"/>
            <w:r>
              <w:t>)) {</w:t>
            </w:r>
          </w:p>
          <w:p w14:paraId="0985602D" w14:textId="77777777" w:rsidR="00804965" w:rsidRDefault="00804965" w:rsidP="00804965">
            <w:pPr>
              <w:pStyle w:val="MilkTeaCode"/>
              <w:rPr>
                <w:rFonts w:hint="eastAsia"/>
              </w:rPr>
            </w:pPr>
            <w:r>
              <w:t xml:space="preserve">            if </w:t>
            </w:r>
            <w:proofErr w:type="gramStart"/>
            <w:r>
              <w:t>(!</w:t>
            </w:r>
            <w:proofErr w:type="spellStart"/>
            <w:r>
              <w:t>canActorAccessOrder</w:t>
            </w:r>
            <w:proofErr w:type="spellEnd"/>
            <w:proofErr w:type="gramEnd"/>
            <w:r>
              <w:t>(order, actor)) {</w:t>
            </w:r>
          </w:p>
          <w:p w14:paraId="5CC761A2"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duyệt</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ngoài</w:t>
            </w:r>
            <w:proofErr w:type="spellEnd"/>
            <w:r>
              <w:t xml:space="preserve"> chi </w:t>
            </w:r>
            <w:proofErr w:type="spellStart"/>
            <w:r>
              <w:t>nhánh</w:t>
            </w:r>
            <w:proofErr w:type="spellEnd"/>
            <w:r>
              <w:t>");</w:t>
            </w:r>
          </w:p>
          <w:p w14:paraId="67F96209" w14:textId="77777777" w:rsidR="00804965" w:rsidRDefault="00804965" w:rsidP="00804965">
            <w:pPr>
              <w:pStyle w:val="MilkTeaCode"/>
              <w:rPr>
                <w:rFonts w:hint="eastAsia"/>
              </w:rPr>
            </w:pPr>
            <w:r>
              <w:t xml:space="preserve">            }</w:t>
            </w:r>
          </w:p>
          <w:p w14:paraId="596EAD15" w14:textId="635494A1" w:rsidR="00804965" w:rsidRDefault="00804965" w:rsidP="00804965">
            <w:pPr>
              <w:pStyle w:val="MilkTeaCode"/>
              <w:rPr>
                <w:rFonts w:hint="eastAsia"/>
              </w:rPr>
            </w:pPr>
            <w:r>
              <w:t xml:space="preserve">        }</w:t>
            </w:r>
          </w:p>
        </w:tc>
      </w:tr>
    </w:tbl>
    <w:p w14:paraId="423EE9D9" w14:textId="5D936DB0" w:rsidR="00F45216" w:rsidRDefault="00F45216" w:rsidP="00804965">
      <w:pPr>
        <w:pStyle w:val="MilkTeaCode"/>
        <w:ind w:left="0"/>
        <w:rPr>
          <w:rFonts w:hint="eastAsia"/>
        </w:rPr>
      </w:pPr>
    </w:p>
    <w:p w14:paraId="029E0A6B" w14:textId="77777777" w:rsidR="00F45216" w:rsidRDefault="00000000">
      <w:pPr>
        <w:pStyle w:val="Heading4"/>
      </w:pPr>
      <w:r>
        <w:t>Giải thích code</w:t>
      </w:r>
    </w:p>
    <w:p w14:paraId="04026385" w14:textId="77777777" w:rsidR="00F45216" w:rsidRDefault="00000000">
      <w:pPr>
        <w:jc w:val="both"/>
      </w:pPr>
      <w:r>
        <w:t>Trích đoạn tại dòng 170–186 của CancellationService.java thuộc phương thức decideCancellation cho thấy một phần quá trình tiếp nhận và xử lý nghiệp vụ. Điều kiện cần chú ý là quyền và trạng thái yêu cầu hợp lệ; nhánh không đạt yêu cầu dẫn tới việc từ chối yêu cầu đã xử lý/sai quyền. Ở nhánh hợp lệ, hệ thống đọc đơn và yêu cầu hủy, tiếp theo áp dụng quyết định, lưu audit, và trả kết quả xử lý hủy. Yêu cầu hủy của khách không trực tiếp làm đơn biến mất. Controller cung cấp endpoint quyết định theo quyền; việc hoàn tiền là nghiệp vụ tách riêng.</w:t>
      </w:r>
    </w:p>
    <w:p w14:paraId="6AB0A515" w14:textId="77777777" w:rsidR="00F45216" w:rsidRDefault="00000000">
      <w:pPr>
        <w:pStyle w:val="Heading3"/>
      </w:pPr>
      <w:r>
        <w:t>3.2.7. Ghi nhận hoàn tiền mặt</w:t>
      </w:r>
    </w:p>
    <w:p w14:paraId="15B9F734" w14:textId="77777777" w:rsidR="00F45216" w:rsidRDefault="00000000">
      <w:pPr>
        <w:pStyle w:val="Heading4"/>
      </w:pPr>
      <w:r>
        <w:t>Mô tả chức năng</w:t>
      </w:r>
    </w:p>
    <w:p w14:paraId="1A4D559E" w14:textId="77777777" w:rsidR="00F45216" w:rsidRDefault="00000000">
      <w:pPr>
        <w:jc w:val="both"/>
      </w:pPr>
      <w:r>
        <w:t>Khi đơn đã phát sinh tiền mặt cần hoàn, nhân viên có quyền ghi nhận chứng từ hoàn tiền hợp lệ. Yêu cầu chỉ được xử lý khi đơn đã thu và hoàn tiền đủ điều kiện. Phần nghiệp vụ tiếp theo bao gồm kiểm tra đơn, chứng từ và quyền, tiếp đến ghi nhận hoàn tiền hợp lệ. RefundService tách hoàn CASH với yêu cầu hoàn qua tài khoản ngân hàng. Đối soát cần tính tiền thu và hoàn riêng để đảm bảo thực thu ròng. Trường hợp điều kiện không đáp ứng, hệ thống từ chối hoàn trùng hoặc không hợp lệ.</w:t>
      </w:r>
    </w:p>
    <w:p w14:paraId="23DA4C11" w14:textId="77777777" w:rsidR="00F45216" w:rsidRDefault="00000000">
      <w:r>
        <w:rPr>
          <w:b/>
        </w:rPr>
        <w:t xml:space="preserve">Tác nhân: </w:t>
      </w:r>
      <w:r>
        <w:t xml:space="preserve">Thu ngân. </w:t>
      </w:r>
      <w:r>
        <w:rPr>
          <w:b/>
        </w:rPr>
        <w:t xml:space="preserve">Trạng thái triển khai: </w:t>
      </w:r>
      <w:r>
        <w:t>Có mã xử lý trong dự án (chưa kiểm thử end-to-end).</w:t>
      </w:r>
    </w:p>
    <w:p w14:paraId="08A4EE76" w14:textId="77777777" w:rsidR="00F45216" w:rsidRDefault="00000000">
      <w:pPr>
        <w:pStyle w:val="Heading4"/>
      </w:pPr>
      <w:r>
        <w:lastRenderedPageBreak/>
        <w:t>Sơ đồ hoạt động</w:t>
      </w:r>
    </w:p>
    <w:p w14:paraId="3A5CE6E1" w14:textId="77777777" w:rsidR="00F45216" w:rsidRDefault="00000000">
      <w:pPr>
        <w:spacing w:before="20" w:after="0"/>
        <w:jc w:val="center"/>
      </w:pPr>
      <w:r>
        <w:rPr>
          <w:noProof/>
        </w:rPr>
        <w:drawing>
          <wp:inline distT="0" distB="0" distL="0" distR="0" wp14:anchorId="1F402A1D" wp14:editId="7B9C6011">
            <wp:extent cx="4788000" cy="615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3.png"/>
                    <pic:cNvPicPr/>
                  </pic:nvPicPr>
                  <pic:blipFill>
                    <a:blip r:embed="rId28"/>
                    <a:stretch>
                      <a:fillRect/>
                    </a:stretch>
                  </pic:blipFill>
                  <pic:spPr>
                    <a:xfrm>
                      <a:off x="0" y="0"/>
                      <a:ext cx="4788000" cy="6156000"/>
                    </a:xfrm>
                    <a:prstGeom prst="rect">
                      <a:avLst/>
                    </a:prstGeom>
                  </pic:spPr>
                </pic:pic>
              </a:graphicData>
            </a:graphic>
          </wp:inline>
        </w:drawing>
      </w:r>
    </w:p>
    <w:p w14:paraId="1912208E" w14:textId="77777777" w:rsidR="00F45216" w:rsidRDefault="00000000">
      <w:pPr>
        <w:pStyle w:val="MilkTeaCaption"/>
        <w:jc w:val="center"/>
      </w:pPr>
      <w:r>
        <w:t>Hình 3.23. Sơ đồ hoạt động chức năng ghi nhận hoàn tiền mặt</w:t>
      </w:r>
    </w:p>
    <w:p w14:paraId="6777A0C1" w14:textId="77777777" w:rsidR="00F45216" w:rsidRDefault="00000000">
      <w:pPr>
        <w:pStyle w:val="Heading4"/>
      </w:pPr>
      <w:r>
        <w:t>Code xử lý chức năng</w:t>
      </w:r>
    </w:p>
    <w:p w14:paraId="735EFCA7" w14:textId="77777777" w:rsidR="00F45216" w:rsidRDefault="00000000">
      <w:pPr>
        <w:pStyle w:val="MilkTeaCaption"/>
      </w:pPr>
      <w:r>
        <w:t>Đoạn mã 3.23. Xử lý ghi nhận hoàn tiền mặt</w:t>
      </w:r>
    </w:p>
    <w:p w14:paraId="5E788999" w14:textId="32AF07D1" w:rsidR="00F45216" w:rsidRDefault="00000000" w:rsidP="00804965">
      <w:pPr>
        <w:pStyle w:val="MilkTeaSource"/>
      </w:pPr>
      <w:r>
        <w:t>src/main/java/vn/edu/ute/milktea/service/cancellation/RefundService.java:39-43</w:t>
      </w:r>
    </w:p>
    <w:tbl>
      <w:tblPr>
        <w:tblStyle w:val="TableGrid"/>
        <w:tblW w:w="0" w:type="auto"/>
        <w:tblLook w:val="04A0" w:firstRow="1" w:lastRow="0" w:firstColumn="1" w:lastColumn="0" w:noHBand="0" w:noVBand="1"/>
      </w:tblPr>
      <w:tblGrid>
        <w:gridCol w:w="9061"/>
      </w:tblGrid>
      <w:tr w:rsidR="00804965" w14:paraId="4029600D" w14:textId="77777777" w:rsidTr="00804965">
        <w:tc>
          <w:tcPr>
            <w:tcW w:w="9287" w:type="dxa"/>
          </w:tcPr>
          <w:p w14:paraId="33F209BF" w14:textId="77777777" w:rsidR="00804965" w:rsidRDefault="00804965" w:rsidP="00804965">
            <w:pPr>
              <w:pStyle w:val="MilkTeaCode"/>
              <w:rPr>
                <w:rFonts w:hint="eastAsia"/>
              </w:rPr>
            </w:pPr>
            <w:r>
              <w:t xml:space="preserve">public </w:t>
            </w:r>
            <w:proofErr w:type="spellStart"/>
            <w:proofErr w:type="gramStart"/>
            <w:r>
              <w:t>vn.edu.ute.milktea.dto.CancellationDto.RefundResponse</w:t>
            </w:r>
            <w:proofErr w:type="spellEnd"/>
            <w:proofErr w:type="gramEnd"/>
            <w:r>
              <w:t xml:space="preserve"> </w:t>
            </w:r>
            <w:proofErr w:type="spellStart"/>
            <w:proofErr w:type="gramStart"/>
            <w:r>
              <w:t>refundCash</w:t>
            </w:r>
            <w:proofErr w:type="spellEnd"/>
            <w:r>
              <w:t>(</w:t>
            </w:r>
            <w:proofErr w:type="gramEnd"/>
            <w:r>
              <w:t xml:space="preserve">Long </w:t>
            </w:r>
            <w:proofErr w:type="spellStart"/>
            <w:r>
              <w:t>orderId</w:t>
            </w:r>
            <w:proofErr w:type="spellEnd"/>
            <w:r>
              <w:t xml:space="preserve">, Long </w:t>
            </w:r>
            <w:proofErr w:type="spellStart"/>
            <w:r>
              <w:t>cashierId</w:t>
            </w:r>
            <w:proofErr w:type="spellEnd"/>
            <w:r>
              <w:t>) {</w:t>
            </w:r>
          </w:p>
          <w:p w14:paraId="676CA0DA" w14:textId="77777777" w:rsidR="00804965" w:rsidRDefault="00804965" w:rsidP="00804965">
            <w:pPr>
              <w:pStyle w:val="MilkTeaCode"/>
              <w:rPr>
                <w:rFonts w:hint="eastAsia"/>
              </w:rPr>
            </w:pPr>
            <w:r>
              <w:t xml:space="preserve">        return </w:t>
            </w:r>
            <w:proofErr w:type="spellStart"/>
            <w:proofErr w:type="gramStart"/>
            <w:r>
              <w:t>refundCash</w:t>
            </w:r>
            <w:proofErr w:type="spellEnd"/>
            <w:r>
              <w:t>(</w:t>
            </w:r>
            <w:proofErr w:type="spellStart"/>
            <w:proofErr w:type="gramEnd"/>
            <w:r>
              <w:t>orderId</w:t>
            </w:r>
            <w:proofErr w:type="spellEnd"/>
            <w:r>
              <w:t xml:space="preserve">, </w:t>
            </w:r>
            <w:proofErr w:type="spellStart"/>
            <w:proofErr w:type="gramStart"/>
            <w:r>
              <w:t>cashierId</w:t>
            </w:r>
            <w:proofErr w:type="spellEnd"/>
            <w:r>
              <w:t xml:space="preserve"> !</w:t>
            </w:r>
            <w:proofErr w:type="gramEnd"/>
            <w:r>
              <w:t xml:space="preserve">= </w:t>
            </w:r>
            <w:proofErr w:type="gramStart"/>
            <w:r>
              <w:t>null ?</w:t>
            </w:r>
            <w:proofErr w:type="gramEnd"/>
            <w:r>
              <w:t xml:space="preserve"> </w:t>
            </w:r>
            <w:proofErr w:type="spellStart"/>
            <w:r>
              <w:t>CurrentActor.authenticated</w:t>
            </w:r>
            <w:proofErr w:type="spellEnd"/>
            <w:r>
              <w:t>(</w:t>
            </w:r>
            <w:proofErr w:type="spellStart"/>
            <w:r>
              <w:t>cashierId</w:t>
            </w:r>
            <w:proofErr w:type="spellEnd"/>
            <w:r>
              <w:t xml:space="preserve">, </w:t>
            </w:r>
            <w:proofErr w:type="spellStart"/>
            <w:proofErr w:type="gramStart"/>
            <w:r>
              <w:t>vn.edu.ute.milktea</w:t>
            </w:r>
            <w:proofErr w:type="gramEnd"/>
            <w:r>
              <w:t>.</w:t>
            </w:r>
            <w:proofErr w:type="gramStart"/>
            <w:r>
              <w:t>entity.account</w:t>
            </w:r>
            <w:proofErr w:type="gramEnd"/>
            <w:r>
              <w:t>.Role.CASHIER</w:t>
            </w:r>
            <w:proofErr w:type="spellEnd"/>
            <w:r>
              <w:t xml:space="preserve">, null, </w:t>
            </w:r>
            <w:proofErr w:type="spellStart"/>
            <w:proofErr w:type="gramStart"/>
            <w:r>
              <w:t>java.util</w:t>
            </w:r>
            <w:proofErr w:type="gramEnd"/>
            <w:r>
              <w:t>.List.of</w:t>
            </w:r>
            <w:proofErr w:type="spellEnd"/>
            <w:r>
              <w:t>()</w:t>
            </w:r>
            <w:proofErr w:type="gramStart"/>
            <w:r>
              <w:t>) :</w:t>
            </w:r>
            <w:proofErr w:type="gramEnd"/>
            <w:r>
              <w:t xml:space="preserve"> null);</w:t>
            </w:r>
          </w:p>
          <w:p w14:paraId="54078941" w14:textId="5ADC890F" w:rsidR="00804965" w:rsidRDefault="00804965" w:rsidP="00804965">
            <w:pPr>
              <w:pStyle w:val="MilkTeaCode"/>
              <w:rPr>
                <w:rFonts w:hint="eastAsia"/>
              </w:rPr>
            </w:pPr>
            <w:r>
              <w:t xml:space="preserve">    }</w:t>
            </w:r>
          </w:p>
        </w:tc>
      </w:tr>
    </w:tbl>
    <w:p w14:paraId="514388C0" w14:textId="01FE4EBD" w:rsidR="00F45216" w:rsidRDefault="00F45216" w:rsidP="00804965">
      <w:pPr>
        <w:pStyle w:val="MilkTeaCode"/>
        <w:ind w:left="0"/>
        <w:rPr>
          <w:rFonts w:hint="eastAsia"/>
        </w:rPr>
      </w:pPr>
    </w:p>
    <w:p w14:paraId="47A34507" w14:textId="77777777" w:rsidR="00F45216" w:rsidRDefault="00000000">
      <w:pPr>
        <w:pStyle w:val="Heading4"/>
      </w:pPr>
      <w:proofErr w:type="spellStart"/>
      <w:r>
        <w:lastRenderedPageBreak/>
        <w:t>Giải</w:t>
      </w:r>
      <w:proofErr w:type="spellEnd"/>
      <w:r>
        <w:t xml:space="preserve"> </w:t>
      </w:r>
      <w:proofErr w:type="spellStart"/>
      <w:r>
        <w:t>thích</w:t>
      </w:r>
      <w:proofErr w:type="spellEnd"/>
      <w:r>
        <w:t xml:space="preserve"> code</w:t>
      </w:r>
    </w:p>
    <w:p w14:paraId="5D9BFFC6" w14:textId="77777777" w:rsidR="00F45216" w:rsidRDefault="00000000">
      <w:pPr>
        <w:jc w:val="both"/>
      </w:pPr>
      <w:r>
        <w:t>Trích đoạn tại dòng 39–43 của RefundService.java thuộc phương thức refundCash cho thấy một phần quá trình tiếp nhận và xử lý nghiệp vụ. Điều kiện cần chú ý là đơn đã thu và hoàn tiền đủ điều kiện; nhánh không đạt yêu cầu dẫn tới việc từ chối hoàn trùng hoặc không hợp lệ. Ở nhánh hợp lệ, hệ thống kiểm tra đơn, chứng từ và quyền, tiếp theo ghi nhận hoàn tiền hợp lệ, và trả chứng từ hoàn. RefundService tách hoàn CASH với yêu cầu hoàn qua tài khoản ngân hàng. Đối soát cần tính tiền thu và hoàn riêng để đảm bảo thực thu ròng.</w:t>
      </w:r>
    </w:p>
    <w:p w14:paraId="44B02DCA" w14:textId="77777777" w:rsidR="00F45216" w:rsidRDefault="00000000">
      <w:pPr>
        <w:pStyle w:val="Heading2"/>
      </w:pPr>
      <w:r>
        <w:t>3.3. Nhân viên bếp</w:t>
      </w:r>
    </w:p>
    <w:p w14:paraId="35D97693" w14:textId="77777777" w:rsidR="00F45216" w:rsidRDefault="00000000">
      <w:pPr>
        <w:pStyle w:val="Heading3"/>
      </w:pPr>
      <w:r>
        <w:t>3.3.1. Xem hàng đợi chế biến của chi nhánh</w:t>
      </w:r>
    </w:p>
    <w:p w14:paraId="72A6B739" w14:textId="77777777" w:rsidR="00F45216" w:rsidRDefault="00000000">
      <w:pPr>
        <w:pStyle w:val="Heading4"/>
      </w:pPr>
      <w:r>
        <w:t>Mô tả chức năng</w:t>
      </w:r>
    </w:p>
    <w:p w14:paraId="00CFED0A" w14:textId="77777777" w:rsidR="00F45216" w:rsidRDefault="00000000">
      <w:pPr>
        <w:jc w:val="both"/>
      </w:pPr>
      <w:r>
        <w:t>Nhân viên bếp mở danh sách các đơn đang chờ chế biến thuộc đúng chi nhánh làm việc. Trước khi xử lý, hệ thống kiểm tra nhân viên thuộc chi nhánh yêu cầu. Khi điều kiện được chấp nhận, hệ thống thực hiện lọc đơn cần chế biến theo branchid và sau đó tải trạng thái và món của đơn. Đầu mối /kitchen/orders có scope chi nhánh; danh sách chỉ dùng để chọn đơn kế tiếp, chưa đổi trạng thái hay khấu trừ kho. Trường hợp điều kiện không đáp ứng, hệ thống chặn truy cập ngoài phạm vi.</w:t>
      </w:r>
    </w:p>
    <w:p w14:paraId="43C53854" w14:textId="77777777" w:rsidR="00F45216" w:rsidRDefault="00000000">
      <w:r>
        <w:rPr>
          <w:b/>
        </w:rPr>
        <w:t xml:space="preserve">Tác nhân: </w:t>
      </w:r>
      <w:r>
        <w:t xml:space="preserve">Nhân viên bếp. </w:t>
      </w:r>
      <w:r>
        <w:rPr>
          <w:b/>
        </w:rPr>
        <w:t xml:space="preserve">Trạng thái triển khai: </w:t>
      </w:r>
      <w:r>
        <w:t>Có mã xử lý trong dự án (chưa kiểm thử end-to-end).</w:t>
      </w:r>
    </w:p>
    <w:p w14:paraId="000EC1FE" w14:textId="77777777" w:rsidR="00F45216" w:rsidRDefault="00000000">
      <w:pPr>
        <w:pStyle w:val="Heading4"/>
      </w:pPr>
      <w:r>
        <w:lastRenderedPageBreak/>
        <w:t>Sơ đồ hoạt động</w:t>
      </w:r>
    </w:p>
    <w:p w14:paraId="5134D330" w14:textId="77777777" w:rsidR="00F45216" w:rsidRDefault="00000000">
      <w:pPr>
        <w:spacing w:before="20" w:after="0"/>
        <w:jc w:val="center"/>
      </w:pPr>
      <w:r>
        <w:rPr>
          <w:noProof/>
        </w:rPr>
        <w:drawing>
          <wp:inline distT="0" distB="0" distL="0" distR="0" wp14:anchorId="391E5B98" wp14:editId="5CACB3F4">
            <wp:extent cx="4788000" cy="615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4.png"/>
                    <pic:cNvPicPr/>
                  </pic:nvPicPr>
                  <pic:blipFill>
                    <a:blip r:embed="rId29"/>
                    <a:stretch>
                      <a:fillRect/>
                    </a:stretch>
                  </pic:blipFill>
                  <pic:spPr>
                    <a:xfrm>
                      <a:off x="0" y="0"/>
                      <a:ext cx="4788000" cy="6156000"/>
                    </a:xfrm>
                    <a:prstGeom prst="rect">
                      <a:avLst/>
                    </a:prstGeom>
                  </pic:spPr>
                </pic:pic>
              </a:graphicData>
            </a:graphic>
          </wp:inline>
        </w:drawing>
      </w:r>
    </w:p>
    <w:p w14:paraId="7296AED4" w14:textId="77777777" w:rsidR="00F45216" w:rsidRDefault="00000000">
      <w:pPr>
        <w:pStyle w:val="MilkTeaCaption"/>
        <w:jc w:val="center"/>
      </w:pPr>
      <w:r>
        <w:t>Hình 3.24. Sơ đồ hoạt động chức năng xem hàng đợi chế biến của chi nhánh</w:t>
      </w:r>
    </w:p>
    <w:p w14:paraId="19BDF30E" w14:textId="77777777" w:rsidR="00F45216" w:rsidRDefault="00000000">
      <w:pPr>
        <w:pStyle w:val="Heading4"/>
      </w:pPr>
      <w:r>
        <w:t>Code xử lý chức năng</w:t>
      </w:r>
    </w:p>
    <w:p w14:paraId="27221344" w14:textId="77777777" w:rsidR="00F45216" w:rsidRDefault="00000000">
      <w:pPr>
        <w:pStyle w:val="MilkTeaCaption"/>
      </w:pPr>
      <w:r>
        <w:t>Đoạn mã 3.24. Xử lý xem hàng đợi chế biến của chi nhánh</w:t>
      </w:r>
    </w:p>
    <w:p w14:paraId="6149CD80" w14:textId="77777777" w:rsidR="00F45216" w:rsidRDefault="00000000">
      <w:pPr>
        <w:pStyle w:val="MilkTeaSource"/>
        <w:rPr>
          <w:rFonts w:hint="eastAsia"/>
        </w:rPr>
      </w:pPr>
      <w:r>
        <w:t>src/main/java/vn/edu/ute/milktea/service/order/OrderService.java:1035-1047</w:t>
      </w:r>
    </w:p>
    <w:tbl>
      <w:tblPr>
        <w:tblStyle w:val="TableGrid"/>
        <w:tblW w:w="0" w:type="auto"/>
        <w:tblLook w:val="04A0" w:firstRow="1" w:lastRow="0" w:firstColumn="1" w:lastColumn="0" w:noHBand="0" w:noVBand="1"/>
      </w:tblPr>
      <w:tblGrid>
        <w:gridCol w:w="9061"/>
      </w:tblGrid>
      <w:tr w:rsidR="00804965" w14:paraId="291AE5D9" w14:textId="77777777" w:rsidTr="00804965">
        <w:tc>
          <w:tcPr>
            <w:tcW w:w="9287" w:type="dxa"/>
          </w:tcPr>
          <w:p w14:paraId="2F761E24" w14:textId="77777777" w:rsidR="00804965" w:rsidRDefault="00804965" w:rsidP="00804965">
            <w:pPr>
              <w:pStyle w:val="MilkTeaCode"/>
              <w:rPr>
                <w:rFonts w:hint="eastAsia"/>
              </w:rPr>
            </w:pPr>
            <w:r>
              <w:t>public List&lt;</w:t>
            </w:r>
            <w:proofErr w:type="spellStart"/>
            <w:r>
              <w:t>OrderDto.OrderResponse</w:t>
            </w:r>
            <w:proofErr w:type="spellEnd"/>
            <w:r>
              <w:t xml:space="preserve">&gt; </w:t>
            </w:r>
            <w:proofErr w:type="spellStart"/>
            <w:proofErr w:type="gramStart"/>
            <w:r>
              <w:t>getOrdersForKitchen</w:t>
            </w:r>
            <w:proofErr w:type="spellEnd"/>
            <w:r>
              <w:t>(</w:t>
            </w:r>
            <w:proofErr w:type="gramEnd"/>
            <w:r>
              <w:t xml:space="preserve">Long </w:t>
            </w:r>
            <w:proofErr w:type="spellStart"/>
            <w:r>
              <w:t>branchId</w:t>
            </w:r>
            <w:proofErr w:type="spellEnd"/>
            <w:r>
              <w:t>) {</w:t>
            </w:r>
          </w:p>
          <w:p w14:paraId="616F13AF" w14:textId="77777777" w:rsidR="00804965" w:rsidRDefault="00804965" w:rsidP="00804965">
            <w:pPr>
              <w:pStyle w:val="MilkTeaCode"/>
              <w:rPr>
                <w:rFonts w:hint="eastAsia"/>
              </w:rPr>
            </w:pPr>
            <w:r>
              <w:t xml:space="preserve">        List&lt;Order&gt; orders;</w:t>
            </w:r>
          </w:p>
          <w:p w14:paraId="7D52FAC9" w14:textId="77777777" w:rsidR="00804965" w:rsidRDefault="00804965" w:rsidP="00804965">
            <w:pPr>
              <w:pStyle w:val="MilkTeaCode"/>
              <w:rPr>
                <w:rFonts w:hint="eastAsia"/>
              </w:rPr>
            </w:pPr>
            <w:r>
              <w:t xml:space="preserve">        if (</w:t>
            </w:r>
            <w:proofErr w:type="spellStart"/>
            <w:proofErr w:type="gramStart"/>
            <w:r>
              <w:t>branchId</w:t>
            </w:r>
            <w:proofErr w:type="spellEnd"/>
            <w:r>
              <w:t xml:space="preserve"> !</w:t>
            </w:r>
            <w:proofErr w:type="gramEnd"/>
            <w:r>
              <w:t>= null) {</w:t>
            </w:r>
          </w:p>
          <w:p w14:paraId="736BE588" w14:textId="77777777" w:rsidR="00804965" w:rsidRDefault="00804965" w:rsidP="00804965">
            <w:pPr>
              <w:pStyle w:val="MilkTeaCode"/>
              <w:rPr>
                <w:rFonts w:hint="eastAsia"/>
              </w:rPr>
            </w:pPr>
            <w:r>
              <w:t xml:space="preserve">            orders = </w:t>
            </w:r>
            <w:proofErr w:type="spellStart"/>
            <w:r>
              <w:t>orderRepository.findByBranchIdAndStatusInOrderByCreatedAtAsc</w:t>
            </w:r>
            <w:proofErr w:type="spellEnd"/>
            <w:r>
              <w:t>(</w:t>
            </w:r>
          </w:p>
          <w:p w14:paraId="0D517DA2" w14:textId="77777777" w:rsidR="00804965" w:rsidRDefault="00804965" w:rsidP="00804965">
            <w:pPr>
              <w:pStyle w:val="MilkTeaCode"/>
              <w:rPr>
                <w:rFonts w:hint="eastAsia"/>
              </w:rPr>
            </w:pPr>
            <w:r>
              <w:t xml:space="preserve">                    </w:t>
            </w:r>
            <w:proofErr w:type="spellStart"/>
            <w:r>
              <w:t>branchId</w:t>
            </w:r>
            <w:proofErr w:type="spellEnd"/>
            <w:r>
              <w:t xml:space="preserve">, </w:t>
            </w:r>
            <w:proofErr w:type="spellStart"/>
            <w:r>
              <w:t>List.of</w:t>
            </w:r>
            <w:proofErr w:type="spellEnd"/>
            <w:r>
              <w:t>(</w:t>
            </w:r>
            <w:proofErr w:type="spellStart"/>
            <w:r>
              <w:t>OrderStatus.CHO_CHE_BIEN</w:t>
            </w:r>
            <w:proofErr w:type="spellEnd"/>
            <w:r>
              <w:t xml:space="preserve">, </w:t>
            </w:r>
            <w:proofErr w:type="spellStart"/>
            <w:r>
              <w:t>OrderStatus.DANG_CHE_BIEN</w:t>
            </w:r>
            <w:proofErr w:type="spellEnd"/>
            <w:r>
              <w:t>));</w:t>
            </w:r>
          </w:p>
          <w:p w14:paraId="0A4D60A2" w14:textId="77777777" w:rsidR="00804965" w:rsidRDefault="00804965" w:rsidP="00804965">
            <w:pPr>
              <w:pStyle w:val="MilkTeaCode"/>
              <w:rPr>
                <w:rFonts w:hint="eastAsia"/>
              </w:rPr>
            </w:pPr>
            <w:r>
              <w:t xml:space="preserve">        } else {</w:t>
            </w:r>
          </w:p>
          <w:p w14:paraId="5580E3D8" w14:textId="77777777" w:rsidR="00804965" w:rsidRDefault="00804965" w:rsidP="00804965">
            <w:pPr>
              <w:pStyle w:val="MilkTeaCode"/>
              <w:rPr>
                <w:rFonts w:hint="eastAsia"/>
              </w:rPr>
            </w:pPr>
            <w:r>
              <w:t xml:space="preserve">            orders = </w:t>
            </w:r>
            <w:proofErr w:type="spellStart"/>
            <w:r>
              <w:t>orderRepository.findByStatusInOrderByCreatedAtAsc</w:t>
            </w:r>
            <w:proofErr w:type="spellEnd"/>
            <w:r>
              <w:t>(</w:t>
            </w:r>
          </w:p>
          <w:p w14:paraId="4CB1A9C3" w14:textId="77777777" w:rsidR="00804965" w:rsidRDefault="00804965" w:rsidP="00804965">
            <w:pPr>
              <w:pStyle w:val="MilkTeaCode"/>
              <w:rPr>
                <w:rFonts w:hint="eastAsia"/>
              </w:rPr>
            </w:pPr>
            <w:r>
              <w:lastRenderedPageBreak/>
              <w:t xml:space="preserve">                    </w:t>
            </w:r>
            <w:proofErr w:type="spellStart"/>
            <w:r>
              <w:t>List.of</w:t>
            </w:r>
            <w:proofErr w:type="spellEnd"/>
            <w:r>
              <w:t>(</w:t>
            </w:r>
            <w:proofErr w:type="spellStart"/>
            <w:r>
              <w:t>OrderStatus.CHO_CHE_BIEN</w:t>
            </w:r>
            <w:proofErr w:type="spellEnd"/>
            <w:r>
              <w:t xml:space="preserve">, </w:t>
            </w:r>
            <w:proofErr w:type="spellStart"/>
            <w:r>
              <w:t>OrderStatus.DANG_CHE_BIEN</w:t>
            </w:r>
            <w:proofErr w:type="spellEnd"/>
            <w:r>
              <w:t>));</w:t>
            </w:r>
          </w:p>
          <w:p w14:paraId="56CA84F1" w14:textId="77777777" w:rsidR="00804965" w:rsidRDefault="00804965" w:rsidP="00804965">
            <w:pPr>
              <w:pStyle w:val="MilkTeaCode"/>
              <w:rPr>
                <w:rFonts w:hint="eastAsia"/>
              </w:rPr>
            </w:pPr>
            <w:r>
              <w:t xml:space="preserve">        }</w:t>
            </w:r>
          </w:p>
          <w:p w14:paraId="325AE8FE" w14:textId="77777777" w:rsidR="00804965" w:rsidRDefault="00804965" w:rsidP="00804965">
            <w:pPr>
              <w:pStyle w:val="MilkTeaCode"/>
              <w:rPr>
                <w:rFonts w:hint="eastAsia"/>
              </w:rPr>
            </w:pPr>
            <w:r>
              <w:t xml:space="preserve">        return </w:t>
            </w:r>
            <w:proofErr w:type="spellStart"/>
            <w:proofErr w:type="gramStart"/>
            <w:r>
              <w:t>orders.stream</w:t>
            </w:r>
            <w:proofErr w:type="spellEnd"/>
            <w:proofErr w:type="gramEnd"/>
            <w:r>
              <w:t>(</w:t>
            </w:r>
            <w:proofErr w:type="gramStart"/>
            <w:r>
              <w:t>).map</w:t>
            </w:r>
            <w:proofErr w:type="gramEnd"/>
            <w:r>
              <w:t>(</w:t>
            </w:r>
            <w:proofErr w:type="gramStart"/>
            <w:r>
              <w:t>this::</w:t>
            </w:r>
            <w:proofErr w:type="spellStart"/>
            <w:proofErr w:type="gramEnd"/>
            <w:r>
              <w:t>mapOrderToResponse</w:t>
            </w:r>
            <w:proofErr w:type="spellEnd"/>
            <w:proofErr w:type="gramStart"/>
            <w:r>
              <w:t>).</w:t>
            </w:r>
            <w:proofErr w:type="spellStart"/>
            <w:r>
              <w:t>toList</w:t>
            </w:r>
            <w:proofErr w:type="spellEnd"/>
            <w:proofErr w:type="gramEnd"/>
            <w:r>
              <w:t>();</w:t>
            </w:r>
          </w:p>
          <w:p w14:paraId="64A93123" w14:textId="77777777" w:rsidR="00804965" w:rsidRDefault="00804965" w:rsidP="00804965">
            <w:pPr>
              <w:pStyle w:val="MilkTeaCode"/>
              <w:rPr>
                <w:rFonts w:hint="eastAsia"/>
              </w:rPr>
            </w:pPr>
            <w:r>
              <w:t xml:space="preserve">    }</w:t>
            </w:r>
          </w:p>
          <w:p w14:paraId="49CEF5E3" w14:textId="77777777" w:rsidR="00804965" w:rsidRDefault="00804965" w:rsidP="00804965">
            <w:pPr>
              <w:pStyle w:val="MilkTeaCode"/>
              <w:rPr>
                <w:rFonts w:hint="eastAsia"/>
              </w:rPr>
            </w:pPr>
            <w:r>
              <w:t xml:space="preserve"> </w:t>
            </w:r>
          </w:p>
          <w:p w14:paraId="36D8755B" w14:textId="6CA3A4EF" w:rsidR="00804965" w:rsidRDefault="00804965" w:rsidP="00804965">
            <w:pPr>
              <w:pStyle w:val="MilkTeaCode"/>
              <w:rPr>
                <w:rFonts w:hint="eastAsia"/>
              </w:rPr>
            </w:pPr>
            <w:r>
              <w:t xml:space="preserve">    @</w:t>
            </w:r>
            <w:proofErr w:type="gramStart"/>
            <w:r>
              <w:t>Transactional(</w:t>
            </w:r>
            <w:proofErr w:type="gramEnd"/>
            <w:r>
              <w:t>readOnly = true)</w:t>
            </w:r>
          </w:p>
        </w:tc>
      </w:tr>
    </w:tbl>
    <w:p w14:paraId="79F76946" w14:textId="5DBBAF17" w:rsidR="00F45216" w:rsidRDefault="00F45216" w:rsidP="00804965">
      <w:pPr>
        <w:pStyle w:val="MilkTeaCode"/>
        <w:ind w:left="0"/>
        <w:rPr>
          <w:rFonts w:hint="eastAsia"/>
        </w:rPr>
      </w:pPr>
    </w:p>
    <w:p w14:paraId="238EA867" w14:textId="77777777" w:rsidR="00F45216" w:rsidRDefault="00000000">
      <w:pPr>
        <w:pStyle w:val="Heading4"/>
      </w:pPr>
      <w:r>
        <w:t>Giải thích code</w:t>
      </w:r>
    </w:p>
    <w:p w14:paraId="32DF4891" w14:textId="77777777" w:rsidR="00F45216" w:rsidRDefault="00000000">
      <w:pPr>
        <w:jc w:val="both"/>
      </w:pPr>
      <w:r>
        <w:t>Trích đoạn tại dòng 1035–1047 của OrderService.java thuộc phương thức getOrdersForKitchen cho thấy một phần quá trình tiếp nhận và xử lý nghiệp vụ. Điều kiện cần chú ý là nhân viên thuộc chi nhánh yêu cầu; nhánh không đạt yêu cầu dẫn tới việc chặn truy cập ngoài phạm vi. Ở nhánh hợp lệ, hệ thống lọc đơn cần chế biến theo branchid, tiếp theo tải trạng thái và món của đơn, và hiển thị hàng đợi chế biến. Đầu mối /kitchen/orders có scope chi nhánh; danh sách chỉ dùng để chọn đơn kế tiếp, chưa đổi trạng thái hay khấu trừ kho.</w:t>
      </w:r>
    </w:p>
    <w:p w14:paraId="3AEFB1A7" w14:textId="77777777" w:rsidR="00F45216" w:rsidRDefault="00000000">
      <w:pPr>
        <w:pStyle w:val="Heading3"/>
      </w:pPr>
      <w:r>
        <w:t>3.3.2. Bắt đầu chế biến đơn</w:t>
      </w:r>
    </w:p>
    <w:p w14:paraId="187F1861" w14:textId="77777777" w:rsidR="00F45216" w:rsidRDefault="00000000">
      <w:pPr>
        <w:pStyle w:val="Heading4"/>
      </w:pPr>
      <w:r>
        <w:t>Mô tả chức năng</w:t>
      </w:r>
    </w:p>
    <w:p w14:paraId="5ED70A5E" w14:textId="77777777" w:rsidR="00F45216" w:rsidRDefault="00000000">
      <w:pPr>
        <w:jc w:val="both"/>
      </w:pPr>
      <w:r>
        <w:t>Khi nhận đơn đủ điều kiện, bếp xác nhận bắt đầu chế biến để cập nhật trạng thái phục vụ. Hệ thống tiếp nhận yêu cầu, kiểm tra đơn đang cho_che_bien và không bị chặn rồi thực hiện khóa đơn, kiểm tra yêu cầu hủy chờ và chuyển trạng thái dang_che_bien khi đủ điều kiện. Không bắt đầu trực tiếp đơn CHO_XAC_NHAN. Service áp dụng điều kiện trạng thái và quyền chi nhánh trước khi cập nhật. Trường hợp điều kiện không đáp ứng, hệ thống không đổi trạng thái khi đơn không đủ điều kiện.</w:t>
      </w:r>
    </w:p>
    <w:p w14:paraId="7AB59CC6" w14:textId="77777777" w:rsidR="00F45216" w:rsidRDefault="00000000">
      <w:r>
        <w:rPr>
          <w:b/>
        </w:rPr>
        <w:t xml:space="preserve">Tác nhân: </w:t>
      </w:r>
      <w:r>
        <w:t xml:space="preserve">Nhân viên bếp. </w:t>
      </w:r>
      <w:r>
        <w:rPr>
          <w:b/>
        </w:rPr>
        <w:t xml:space="preserve">Trạng thái triển khai: </w:t>
      </w:r>
      <w:r>
        <w:t>Có mã xử lý trong dự án (chưa kiểm thử end-to-end).</w:t>
      </w:r>
    </w:p>
    <w:p w14:paraId="244C55F6" w14:textId="77777777" w:rsidR="00F45216" w:rsidRDefault="00000000">
      <w:pPr>
        <w:pStyle w:val="Heading4"/>
      </w:pPr>
      <w:r>
        <w:lastRenderedPageBreak/>
        <w:t>Sơ đồ hoạt động</w:t>
      </w:r>
    </w:p>
    <w:p w14:paraId="1F8A85ED" w14:textId="77777777" w:rsidR="00F45216" w:rsidRDefault="00000000">
      <w:pPr>
        <w:spacing w:before="20" w:after="0"/>
        <w:jc w:val="center"/>
      </w:pPr>
      <w:r>
        <w:rPr>
          <w:noProof/>
        </w:rPr>
        <w:drawing>
          <wp:inline distT="0" distB="0" distL="0" distR="0" wp14:anchorId="68807A65" wp14:editId="23E45DF8">
            <wp:extent cx="4788000" cy="615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5.png"/>
                    <pic:cNvPicPr/>
                  </pic:nvPicPr>
                  <pic:blipFill>
                    <a:blip r:embed="rId30"/>
                    <a:stretch>
                      <a:fillRect/>
                    </a:stretch>
                  </pic:blipFill>
                  <pic:spPr>
                    <a:xfrm>
                      <a:off x="0" y="0"/>
                      <a:ext cx="4788000" cy="6156000"/>
                    </a:xfrm>
                    <a:prstGeom prst="rect">
                      <a:avLst/>
                    </a:prstGeom>
                  </pic:spPr>
                </pic:pic>
              </a:graphicData>
            </a:graphic>
          </wp:inline>
        </w:drawing>
      </w:r>
    </w:p>
    <w:p w14:paraId="20409A7C" w14:textId="77777777" w:rsidR="00F45216" w:rsidRDefault="00000000">
      <w:pPr>
        <w:pStyle w:val="MilkTeaCaption"/>
        <w:jc w:val="center"/>
      </w:pPr>
      <w:r>
        <w:t>Hình 3.25. Sơ đồ hoạt động chức năng bắt đầu chế biến đơn</w:t>
      </w:r>
    </w:p>
    <w:p w14:paraId="6973422A" w14:textId="77777777" w:rsidR="00F45216" w:rsidRDefault="00000000">
      <w:pPr>
        <w:pStyle w:val="Heading4"/>
      </w:pPr>
      <w:r>
        <w:t>Code xử lý chức năng</w:t>
      </w:r>
    </w:p>
    <w:p w14:paraId="05BE2B2A" w14:textId="77777777" w:rsidR="00F45216" w:rsidRDefault="00000000">
      <w:pPr>
        <w:pStyle w:val="MilkTeaCaption"/>
      </w:pPr>
      <w:r>
        <w:t>Đoạn mã 3.25. Xử lý bắt đầu chế biến đơn</w:t>
      </w:r>
    </w:p>
    <w:p w14:paraId="6B8A9EEE" w14:textId="77777777" w:rsidR="00F45216" w:rsidRDefault="00000000">
      <w:pPr>
        <w:pStyle w:val="MilkTeaSource"/>
        <w:rPr>
          <w:rFonts w:hint="eastAsia"/>
        </w:rPr>
      </w:pPr>
      <w:r>
        <w:t>src/main/java/vn/edu/ute/milktea/service/order/OrderService.java:469-484</w:t>
      </w:r>
    </w:p>
    <w:tbl>
      <w:tblPr>
        <w:tblStyle w:val="TableGrid"/>
        <w:tblW w:w="0" w:type="auto"/>
        <w:tblLook w:val="04A0" w:firstRow="1" w:lastRow="0" w:firstColumn="1" w:lastColumn="0" w:noHBand="0" w:noVBand="1"/>
      </w:tblPr>
      <w:tblGrid>
        <w:gridCol w:w="9061"/>
      </w:tblGrid>
      <w:tr w:rsidR="00804965" w14:paraId="257F0A0B" w14:textId="77777777" w:rsidTr="00804965">
        <w:tc>
          <w:tcPr>
            <w:tcW w:w="9287" w:type="dxa"/>
          </w:tcPr>
          <w:p w14:paraId="3884F487" w14:textId="77777777" w:rsidR="00804965" w:rsidRDefault="00804965" w:rsidP="00804965">
            <w:pPr>
              <w:pStyle w:val="MilkTeaCode"/>
              <w:rPr>
                <w:rFonts w:hint="eastAsia"/>
              </w:rPr>
            </w:pPr>
            <w:r>
              <w:t xml:space="preserve">public void </w:t>
            </w:r>
            <w:proofErr w:type="gramStart"/>
            <w:r>
              <w:t>start(</w:t>
            </w:r>
            <w:proofErr w:type="gramEnd"/>
            <w:r>
              <w:t xml:space="preserve">Long </w:t>
            </w:r>
            <w:proofErr w:type="spellStart"/>
            <w:r>
              <w:t>orderId</w:t>
            </w:r>
            <w:proofErr w:type="spellEnd"/>
            <w:r>
              <w:t xml:space="preserve">, </w:t>
            </w:r>
            <w:proofErr w:type="spellStart"/>
            <w:r>
              <w:t>CurrentActor</w:t>
            </w:r>
            <w:proofErr w:type="spellEnd"/>
            <w:r>
              <w:t xml:space="preserve"> actor) {</w:t>
            </w:r>
          </w:p>
          <w:p w14:paraId="5FA5BCC7" w14:textId="77777777" w:rsidR="00804965" w:rsidRDefault="00804965" w:rsidP="00804965">
            <w:pPr>
              <w:pStyle w:val="MilkTeaCode"/>
              <w:rPr>
                <w:rFonts w:hint="eastAsia"/>
              </w:rPr>
            </w:pPr>
            <w:r>
              <w:t xml:space="preserve">        Order </w:t>
            </w:r>
            <w:proofErr w:type="spellStart"/>
            <w:r>
              <w:t>order</w:t>
            </w:r>
            <w:proofErr w:type="spellEnd"/>
            <w:r>
              <w:t xml:space="preserve"> = </w:t>
            </w:r>
            <w:proofErr w:type="spellStart"/>
            <w:r>
              <w:t>orderRepository.findByIdWithLock</w:t>
            </w:r>
            <w:proofErr w:type="spellEnd"/>
            <w:r>
              <w:t>(</w:t>
            </w:r>
            <w:proofErr w:type="spellStart"/>
            <w:r>
              <w:t>orderId</w:t>
            </w:r>
            <w:proofErr w:type="spellEnd"/>
            <w:r>
              <w:t>)</w:t>
            </w:r>
          </w:p>
          <w:p w14:paraId="7448010C"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ErrorCode.ORDER_STATE_CONFLICT</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đơn</w:t>
            </w:r>
            <w:proofErr w:type="spellEnd"/>
            <w:r>
              <w:t xml:space="preserve"> </w:t>
            </w:r>
            <w:proofErr w:type="spellStart"/>
            <w:r>
              <w:t>hàng</w:t>
            </w:r>
            <w:proofErr w:type="spellEnd"/>
            <w:r>
              <w:t>"));</w:t>
            </w:r>
          </w:p>
          <w:p w14:paraId="095D12A3" w14:textId="77777777" w:rsidR="00804965" w:rsidRDefault="00804965" w:rsidP="00804965">
            <w:pPr>
              <w:pStyle w:val="MilkTeaCode"/>
              <w:rPr>
                <w:rFonts w:hint="eastAsia"/>
              </w:rPr>
            </w:pPr>
            <w:r>
              <w:t xml:space="preserve">        if (</w:t>
            </w:r>
            <w:proofErr w:type="gramStart"/>
            <w:r>
              <w:t>actor !</w:t>
            </w:r>
            <w:proofErr w:type="gramEnd"/>
            <w:r>
              <w:t>= null) {</w:t>
            </w:r>
          </w:p>
          <w:p w14:paraId="52A0B2A2" w14:textId="77777777" w:rsidR="00804965" w:rsidRDefault="00804965" w:rsidP="00804965">
            <w:pPr>
              <w:pStyle w:val="MilkTeaCode"/>
              <w:rPr>
                <w:rFonts w:hint="eastAsia"/>
              </w:rPr>
            </w:pPr>
            <w:r>
              <w:t xml:space="preserve">            if </w:t>
            </w:r>
            <w:proofErr w:type="gramStart"/>
            <w:r>
              <w:t>(!</w:t>
            </w:r>
            <w:proofErr w:type="spellStart"/>
            <w:r>
              <w:t>actor</w:t>
            </w:r>
            <w:proofErr w:type="gramEnd"/>
            <w:r>
              <w:t>.</w:t>
            </w:r>
            <w:proofErr w:type="gramStart"/>
            <w:r>
              <w:t>hasRole</w:t>
            </w:r>
            <w:proofErr w:type="spellEnd"/>
            <w:r>
              <w:t>(</w:t>
            </w:r>
            <w:proofErr w:type="spellStart"/>
            <w:proofErr w:type="gramEnd"/>
            <w:r>
              <w:t>Role.KITCHEN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Role.ADMIN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Role.MANAGER</w:t>
            </w:r>
            <w:proofErr w:type="spellEnd"/>
            <w:r>
              <w:t>)) {</w:t>
            </w:r>
          </w:p>
          <w:p w14:paraId="79F1CC43" w14:textId="77777777" w:rsidR="00804965" w:rsidRDefault="00804965" w:rsidP="00804965">
            <w:pPr>
              <w:pStyle w:val="MilkTeaCode"/>
              <w:rPr>
                <w:rFonts w:hint="eastAsia"/>
              </w:rPr>
            </w:pPr>
            <w:r>
              <w:lastRenderedPageBreak/>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đơn</w:t>
            </w:r>
            <w:proofErr w:type="spellEnd"/>
            <w:r>
              <w:t xml:space="preserve"> </w:t>
            </w:r>
            <w:proofErr w:type="spellStart"/>
            <w:r>
              <w:t>hàng</w:t>
            </w:r>
            <w:proofErr w:type="spellEnd"/>
            <w:r>
              <w:t>");</w:t>
            </w:r>
          </w:p>
          <w:p w14:paraId="4C361742" w14:textId="77777777" w:rsidR="00804965" w:rsidRDefault="00804965" w:rsidP="00804965">
            <w:pPr>
              <w:pStyle w:val="MilkTeaCode"/>
              <w:rPr>
                <w:rFonts w:hint="eastAsia"/>
              </w:rPr>
            </w:pPr>
            <w:r>
              <w:t xml:space="preserve">            }</w:t>
            </w:r>
          </w:p>
          <w:p w14:paraId="52270EA0" w14:textId="77777777" w:rsidR="00804965" w:rsidRDefault="00804965" w:rsidP="00804965">
            <w:pPr>
              <w:pStyle w:val="MilkTeaCode"/>
              <w:rPr>
                <w:rFonts w:hint="eastAsia"/>
              </w:rPr>
            </w:pPr>
            <w:r>
              <w:t xml:space="preserve">            if (</w:t>
            </w:r>
            <w:proofErr w:type="spellStart"/>
            <w:proofErr w:type="gramStart"/>
            <w:r>
              <w:t>order.getBranch</w:t>
            </w:r>
            <w:proofErr w:type="spellEnd"/>
            <w:proofErr w:type="gramEnd"/>
            <w:r>
              <w:t>(</w:t>
            </w:r>
            <w:proofErr w:type="gramStart"/>
            <w:r>
              <w:t>) !</w:t>
            </w:r>
            <w:proofErr w:type="gramEnd"/>
            <w:r>
              <w:t>= null &amp;</w:t>
            </w:r>
            <w:proofErr w:type="gramStart"/>
            <w:r>
              <w:t>&amp; !</w:t>
            </w:r>
            <w:proofErr w:type="spellStart"/>
            <w:r>
              <w:t>actor</w:t>
            </w:r>
            <w:proofErr w:type="gramEnd"/>
            <w:r>
              <w:t>.canAccessBranch</w:t>
            </w:r>
            <w:proofErr w:type="spellEnd"/>
            <w:r>
              <w:t>(</w:t>
            </w:r>
            <w:proofErr w:type="spellStart"/>
            <w:proofErr w:type="gramStart"/>
            <w:r>
              <w:t>order.getBranch</w:t>
            </w:r>
            <w:proofErr w:type="spellEnd"/>
            <w:proofErr w:type="gramEnd"/>
            <w:r>
              <w:t>(</w:t>
            </w:r>
            <w:proofErr w:type="gramStart"/>
            <w:r>
              <w:t>).</w:t>
            </w:r>
            <w:proofErr w:type="spellStart"/>
            <w:r>
              <w:t>getId</w:t>
            </w:r>
            <w:proofErr w:type="spellEnd"/>
            <w:proofErr w:type="gramEnd"/>
            <w:r>
              <w:t>())) {</w:t>
            </w:r>
          </w:p>
          <w:p w14:paraId="3F68ED30"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thể</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chi </w:t>
            </w:r>
            <w:proofErr w:type="spellStart"/>
            <w:r>
              <w:t>nhánh</w:t>
            </w:r>
            <w:proofErr w:type="spellEnd"/>
            <w:r>
              <w:t xml:space="preserve"> </w:t>
            </w:r>
            <w:proofErr w:type="spellStart"/>
            <w:r>
              <w:t>khác</w:t>
            </w:r>
            <w:proofErr w:type="spellEnd"/>
            <w:r>
              <w:t>");</w:t>
            </w:r>
          </w:p>
          <w:p w14:paraId="376014D8" w14:textId="77777777" w:rsidR="00804965" w:rsidRDefault="00804965" w:rsidP="00804965">
            <w:pPr>
              <w:pStyle w:val="MilkTeaCode"/>
              <w:rPr>
                <w:rFonts w:hint="eastAsia"/>
              </w:rPr>
            </w:pPr>
            <w:r>
              <w:t xml:space="preserve">            }</w:t>
            </w:r>
          </w:p>
          <w:p w14:paraId="7C0C641A" w14:textId="77777777" w:rsidR="00804965" w:rsidRDefault="00804965" w:rsidP="00804965">
            <w:pPr>
              <w:pStyle w:val="MilkTeaCode"/>
              <w:rPr>
                <w:rFonts w:hint="eastAsia"/>
              </w:rPr>
            </w:pPr>
            <w:r>
              <w:t xml:space="preserve">        }</w:t>
            </w:r>
          </w:p>
          <w:p w14:paraId="02693E26" w14:textId="77777777" w:rsidR="00804965" w:rsidRDefault="00804965" w:rsidP="00804965">
            <w:pPr>
              <w:pStyle w:val="MilkTeaCode"/>
              <w:rPr>
                <w:rFonts w:hint="eastAsia"/>
              </w:rPr>
            </w:pPr>
            <w:r>
              <w:t xml:space="preserve">        Long </w:t>
            </w:r>
            <w:proofErr w:type="spellStart"/>
            <w:r>
              <w:t>kitchenId</w:t>
            </w:r>
            <w:proofErr w:type="spellEnd"/>
            <w:r>
              <w:t xml:space="preserve"> = </w:t>
            </w:r>
            <w:proofErr w:type="gramStart"/>
            <w:r>
              <w:t>actor !</w:t>
            </w:r>
            <w:proofErr w:type="gramEnd"/>
            <w:r>
              <w:t xml:space="preserve">= </w:t>
            </w:r>
            <w:proofErr w:type="gramStart"/>
            <w:r>
              <w:t>null ?</w:t>
            </w:r>
            <w:proofErr w:type="gramEnd"/>
            <w:r>
              <w:t xml:space="preserve"> </w:t>
            </w:r>
            <w:proofErr w:type="spellStart"/>
            <w:proofErr w:type="gramStart"/>
            <w:r>
              <w:t>actor.getAccountId</w:t>
            </w:r>
            <w:proofErr w:type="spellEnd"/>
            <w:proofErr w:type="gramEnd"/>
            <w:r>
              <w:t>(</w:t>
            </w:r>
            <w:proofErr w:type="gramStart"/>
            <w:r>
              <w:t>) :</w:t>
            </w:r>
            <w:proofErr w:type="gramEnd"/>
            <w:r>
              <w:t xml:space="preserve"> null;</w:t>
            </w:r>
          </w:p>
          <w:p w14:paraId="1A81DF4B" w14:textId="77777777" w:rsidR="00804965" w:rsidRDefault="00804965" w:rsidP="00804965">
            <w:pPr>
              <w:pStyle w:val="MilkTeaCode"/>
              <w:rPr>
                <w:rFonts w:hint="eastAsia"/>
              </w:rPr>
            </w:pPr>
            <w:r>
              <w:t xml:space="preserve">        </w:t>
            </w:r>
            <w:proofErr w:type="spellStart"/>
            <w:proofErr w:type="gramStart"/>
            <w:r>
              <w:t>startInternal</w:t>
            </w:r>
            <w:proofErr w:type="spellEnd"/>
            <w:r>
              <w:t>(</w:t>
            </w:r>
            <w:proofErr w:type="gramEnd"/>
            <w:r>
              <w:t xml:space="preserve">order, </w:t>
            </w:r>
            <w:proofErr w:type="spellStart"/>
            <w:r>
              <w:t>kitchenId</w:t>
            </w:r>
            <w:proofErr w:type="spellEnd"/>
            <w:r>
              <w:t>);</w:t>
            </w:r>
          </w:p>
          <w:p w14:paraId="524B155A" w14:textId="2DD48047" w:rsidR="00804965" w:rsidRDefault="00804965" w:rsidP="00804965">
            <w:pPr>
              <w:pStyle w:val="MilkTeaCode"/>
              <w:rPr>
                <w:rFonts w:hint="eastAsia"/>
              </w:rPr>
            </w:pPr>
            <w:r>
              <w:t xml:space="preserve">    }</w:t>
            </w:r>
          </w:p>
        </w:tc>
      </w:tr>
    </w:tbl>
    <w:p w14:paraId="2B4F4FE3" w14:textId="11CB887C" w:rsidR="00F45216" w:rsidRDefault="00F45216" w:rsidP="00804965">
      <w:pPr>
        <w:pStyle w:val="MilkTeaCode"/>
        <w:ind w:left="0"/>
        <w:rPr>
          <w:rFonts w:hint="eastAsia"/>
        </w:rPr>
      </w:pPr>
    </w:p>
    <w:p w14:paraId="1CB8937B" w14:textId="77777777" w:rsidR="00F45216" w:rsidRDefault="00000000">
      <w:pPr>
        <w:pStyle w:val="Heading4"/>
      </w:pPr>
      <w:r>
        <w:t>Giải thích code</w:t>
      </w:r>
    </w:p>
    <w:p w14:paraId="6FFE8B41" w14:textId="77777777" w:rsidR="00F45216" w:rsidRDefault="00000000">
      <w:pPr>
        <w:jc w:val="both"/>
      </w:pPr>
      <w:r>
        <w:t>Trích đoạn tại dòng 469–484 của OrderService.java thuộc phương thức start cho thấy một phần quá trình tiếp nhận và xử lý nghiệp vụ. Điều kiện cần chú ý là đơn đang cho_che_bien và không bị chặn; nhánh không đạt yêu cầu dẫn tới việc không đổi trạng thái khi đơn không đủ điều kiện. Ở nhánh hợp lệ, hệ thống khóa đơn, kiểm tra yêu cầu hủy chờ, tiếp theo chuyển trạng thái dang_che_bien, và phát sự kiện đổi trạng thái. Không bắt đầu trực tiếp đơn CHO_XAC_NHAN. Service áp dụng điều kiện trạng thái và quyền chi nhánh trước khi cập nhật.</w:t>
      </w:r>
    </w:p>
    <w:p w14:paraId="133137F3" w14:textId="77777777" w:rsidR="00F45216" w:rsidRDefault="00000000">
      <w:pPr>
        <w:pStyle w:val="Heading3"/>
      </w:pPr>
      <w:r>
        <w:t>3.3.3. Hoàn thành chế biến và tiêu hao kho</w:t>
      </w:r>
    </w:p>
    <w:p w14:paraId="623C1827" w14:textId="77777777" w:rsidR="00F45216" w:rsidRDefault="00000000">
      <w:pPr>
        <w:pStyle w:val="Heading4"/>
      </w:pPr>
      <w:r>
        <w:t>Mô tả chức năng</w:t>
      </w:r>
    </w:p>
    <w:p w14:paraId="367776D2" w14:textId="77777777" w:rsidR="00F45216" w:rsidRDefault="00000000">
      <w:pPr>
        <w:jc w:val="both"/>
      </w:pPr>
      <w:r>
        <w:t>Sau khi hoàn thành món, bếp ghi nhận kết thúc chế biến và hệ thống thực hiện nghiệp vụ tiêu hao nguyên liệu tương ứng. Yêu cầu chỉ được xử lý khi đơn đang dang_che_bien hợp lệ. Phần nghiệp vụ tiếp theo bao gồm khóa đơn và kiểm tra tồn/định mức, tiếp đến ghi tiêu hao nguyên liệu theo chi nhánh. InventoryService.completeOrderConsumption gắn với giai đoạn hoàn thành. Trừ kho theo chi nhánh của đơn, không trừ một số tồn chung toàn chuỗi. Trường hợp điều kiện không đáp ứng, hệ thống không hoàn thành khi không đủ điều kiện.</w:t>
      </w:r>
    </w:p>
    <w:p w14:paraId="20162A49" w14:textId="77777777" w:rsidR="00F45216" w:rsidRDefault="00000000">
      <w:r>
        <w:rPr>
          <w:b/>
        </w:rPr>
        <w:t xml:space="preserve">Tác nhân: </w:t>
      </w:r>
      <w:r>
        <w:t xml:space="preserve">Nhân viên bếp. </w:t>
      </w:r>
      <w:r>
        <w:rPr>
          <w:b/>
        </w:rPr>
        <w:t xml:space="preserve">Trạng thái triển khai: </w:t>
      </w:r>
      <w:r>
        <w:t>Có mã xử lý trong dự án (chưa kiểm thử end-to-end).</w:t>
      </w:r>
    </w:p>
    <w:p w14:paraId="0D60FDC0" w14:textId="77777777" w:rsidR="00F45216" w:rsidRDefault="00000000">
      <w:pPr>
        <w:pStyle w:val="Heading4"/>
      </w:pPr>
      <w:r>
        <w:lastRenderedPageBreak/>
        <w:t>Sơ đồ hoạt động</w:t>
      </w:r>
    </w:p>
    <w:p w14:paraId="5CF37050" w14:textId="77777777" w:rsidR="00F45216" w:rsidRDefault="00000000">
      <w:pPr>
        <w:spacing w:before="20" w:after="0"/>
        <w:jc w:val="center"/>
      </w:pPr>
      <w:r>
        <w:rPr>
          <w:noProof/>
        </w:rPr>
        <w:drawing>
          <wp:inline distT="0" distB="0" distL="0" distR="0" wp14:anchorId="0AF5AE71" wp14:editId="0E31D323">
            <wp:extent cx="4788000" cy="615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6.png"/>
                    <pic:cNvPicPr/>
                  </pic:nvPicPr>
                  <pic:blipFill>
                    <a:blip r:embed="rId31"/>
                    <a:stretch>
                      <a:fillRect/>
                    </a:stretch>
                  </pic:blipFill>
                  <pic:spPr>
                    <a:xfrm>
                      <a:off x="0" y="0"/>
                      <a:ext cx="4788000" cy="6156000"/>
                    </a:xfrm>
                    <a:prstGeom prst="rect">
                      <a:avLst/>
                    </a:prstGeom>
                  </pic:spPr>
                </pic:pic>
              </a:graphicData>
            </a:graphic>
          </wp:inline>
        </w:drawing>
      </w:r>
    </w:p>
    <w:p w14:paraId="0228846F" w14:textId="77777777" w:rsidR="00F45216" w:rsidRDefault="00000000">
      <w:pPr>
        <w:pStyle w:val="MilkTeaCaption"/>
        <w:jc w:val="center"/>
      </w:pPr>
      <w:r>
        <w:t>Hình 3.26. Sơ đồ hoạt động chức năng hoàn thành chế biến và tiêu hao kho</w:t>
      </w:r>
    </w:p>
    <w:p w14:paraId="676D41DB" w14:textId="77777777" w:rsidR="00F45216" w:rsidRDefault="00000000">
      <w:pPr>
        <w:pStyle w:val="Heading4"/>
      </w:pPr>
      <w:r>
        <w:t>Code xử lý chức năng</w:t>
      </w:r>
    </w:p>
    <w:p w14:paraId="65845CDA" w14:textId="77777777" w:rsidR="00F45216" w:rsidRDefault="00000000">
      <w:pPr>
        <w:pStyle w:val="MilkTeaCaption"/>
      </w:pPr>
      <w:r>
        <w:t>Đoạn mã 3.26. Xử lý hoàn thành chế biến và tiêu hao kho</w:t>
      </w:r>
    </w:p>
    <w:p w14:paraId="21EB166D" w14:textId="77777777" w:rsidR="00F45216" w:rsidRDefault="00000000">
      <w:pPr>
        <w:pStyle w:val="MilkTeaSource"/>
        <w:rPr>
          <w:rFonts w:hint="eastAsia"/>
        </w:rPr>
      </w:pPr>
      <w:r>
        <w:t>src/main/java/vn/edu/ute/milktea/service/order/OrderService.java:536-551</w:t>
      </w:r>
    </w:p>
    <w:tbl>
      <w:tblPr>
        <w:tblStyle w:val="TableGrid"/>
        <w:tblW w:w="0" w:type="auto"/>
        <w:tblLook w:val="04A0" w:firstRow="1" w:lastRow="0" w:firstColumn="1" w:lastColumn="0" w:noHBand="0" w:noVBand="1"/>
      </w:tblPr>
      <w:tblGrid>
        <w:gridCol w:w="9061"/>
      </w:tblGrid>
      <w:tr w:rsidR="00804965" w14:paraId="65795F4D" w14:textId="77777777" w:rsidTr="00804965">
        <w:tc>
          <w:tcPr>
            <w:tcW w:w="9287" w:type="dxa"/>
          </w:tcPr>
          <w:p w14:paraId="5983D80A" w14:textId="77777777" w:rsidR="00804965" w:rsidRDefault="00804965" w:rsidP="00804965">
            <w:pPr>
              <w:pStyle w:val="MilkTeaCode"/>
              <w:rPr>
                <w:rFonts w:hint="eastAsia"/>
              </w:rPr>
            </w:pPr>
            <w:r>
              <w:t xml:space="preserve">public void </w:t>
            </w:r>
            <w:proofErr w:type="gramStart"/>
            <w:r>
              <w:t>complete(</w:t>
            </w:r>
            <w:proofErr w:type="gramEnd"/>
            <w:r>
              <w:t xml:space="preserve">Long </w:t>
            </w:r>
            <w:proofErr w:type="spellStart"/>
            <w:r>
              <w:t>orderId</w:t>
            </w:r>
            <w:proofErr w:type="spellEnd"/>
            <w:r>
              <w:t xml:space="preserve">, </w:t>
            </w:r>
            <w:proofErr w:type="spellStart"/>
            <w:r>
              <w:t>CurrentActor</w:t>
            </w:r>
            <w:proofErr w:type="spellEnd"/>
            <w:r>
              <w:t xml:space="preserve"> actor) {</w:t>
            </w:r>
          </w:p>
          <w:p w14:paraId="3203D00D" w14:textId="77777777" w:rsidR="00804965" w:rsidRDefault="00804965" w:rsidP="00804965">
            <w:pPr>
              <w:pStyle w:val="MilkTeaCode"/>
              <w:rPr>
                <w:rFonts w:hint="eastAsia"/>
              </w:rPr>
            </w:pPr>
            <w:r>
              <w:t xml:space="preserve">        Order </w:t>
            </w:r>
            <w:proofErr w:type="spellStart"/>
            <w:r>
              <w:t>order</w:t>
            </w:r>
            <w:proofErr w:type="spellEnd"/>
            <w:r>
              <w:t xml:space="preserve"> = </w:t>
            </w:r>
            <w:proofErr w:type="spellStart"/>
            <w:r>
              <w:t>orderRepository.findByIdWithLock</w:t>
            </w:r>
            <w:proofErr w:type="spellEnd"/>
            <w:r>
              <w:t>(</w:t>
            </w:r>
            <w:proofErr w:type="spellStart"/>
            <w:r>
              <w:t>orderId</w:t>
            </w:r>
            <w:proofErr w:type="spellEnd"/>
            <w:r>
              <w:t>)</w:t>
            </w:r>
          </w:p>
          <w:p w14:paraId="57514316" w14:textId="77777777" w:rsidR="00804965" w:rsidRDefault="00804965" w:rsidP="00804965">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ErrorCode.ORDER_STATE_CONFLICT</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đơn</w:t>
            </w:r>
            <w:proofErr w:type="spellEnd"/>
            <w:r>
              <w:t xml:space="preserve"> </w:t>
            </w:r>
            <w:proofErr w:type="spellStart"/>
            <w:r>
              <w:t>hàng</w:t>
            </w:r>
            <w:proofErr w:type="spellEnd"/>
            <w:r>
              <w:t>"));</w:t>
            </w:r>
          </w:p>
          <w:p w14:paraId="63877DF4" w14:textId="77777777" w:rsidR="00804965" w:rsidRDefault="00804965" w:rsidP="00804965">
            <w:pPr>
              <w:pStyle w:val="MilkTeaCode"/>
              <w:rPr>
                <w:rFonts w:hint="eastAsia"/>
              </w:rPr>
            </w:pPr>
            <w:r>
              <w:t xml:space="preserve">        if (</w:t>
            </w:r>
            <w:proofErr w:type="gramStart"/>
            <w:r>
              <w:t>actor !</w:t>
            </w:r>
            <w:proofErr w:type="gramEnd"/>
            <w:r>
              <w:t>= null) {</w:t>
            </w:r>
          </w:p>
          <w:p w14:paraId="5FF7E71C" w14:textId="77777777" w:rsidR="00804965" w:rsidRDefault="00804965" w:rsidP="00804965">
            <w:pPr>
              <w:pStyle w:val="MilkTeaCode"/>
              <w:rPr>
                <w:rFonts w:hint="eastAsia"/>
              </w:rPr>
            </w:pPr>
            <w:r>
              <w:t xml:space="preserve">            if </w:t>
            </w:r>
            <w:proofErr w:type="gramStart"/>
            <w:r>
              <w:t>(!</w:t>
            </w:r>
            <w:proofErr w:type="spellStart"/>
            <w:r>
              <w:t>actor</w:t>
            </w:r>
            <w:proofErr w:type="gramEnd"/>
            <w:r>
              <w:t>.</w:t>
            </w:r>
            <w:proofErr w:type="gramStart"/>
            <w:r>
              <w:t>hasRole</w:t>
            </w:r>
            <w:proofErr w:type="spellEnd"/>
            <w:r>
              <w:t>(</w:t>
            </w:r>
            <w:proofErr w:type="spellStart"/>
            <w:proofErr w:type="gramEnd"/>
            <w:r>
              <w:t>Role.KITCHEN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Role.ADMIN</w:t>
            </w:r>
            <w:proofErr w:type="spellEnd"/>
            <w:r>
              <w:t>) &amp;</w:t>
            </w:r>
            <w:proofErr w:type="gramStart"/>
            <w:r>
              <w:t>&amp; !</w:t>
            </w:r>
            <w:proofErr w:type="spellStart"/>
            <w:r>
              <w:t>actor</w:t>
            </w:r>
            <w:proofErr w:type="gramEnd"/>
            <w:r>
              <w:t>.</w:t>
            </w:r>
            <w:proofErr w:type="gramStart"/>
            <w:r>
              <w:t>hasRole</w:t>
            </w:r>
            <w:proofErr w:type="spellEnd"/>
            <w:r>
              <w:t>(</w:t>
            </w:r>
            <w:proofErr w:type="spellStart"/>
            <w:proofErr w:type="gramEnd"/>
            <w:r>
              <w:t>Role.MANAGER</w:t>
            </w:r>
            <w:proofErr w:type="spellEnd"/>
            <w:r>
              <w:t>)) {</w:t>
            </w:r>
          </w:p>
          <w:p w14:paraId="446A0579" w14:textId="77777777" w:rsidR="00804965" w:rsidRDefault="00804965" w:rsidP="00804965">
            <w:pPr>
              <w:pStyle w:val="MilkTeaCode"/>
              <w:rPr>
                <w:rFonts w:hint="eastAsia"/>
              </w:rPr>
            </w:pPr>
            <w:r>
              <w:lastRenderedPageBreak/>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đơn</w:t>
            </w:r>
            <w:proofErr w:type="spellEnd"/>
            <w:r>
              <w:t xml:space="preserve"> </w:t>
            </w:r>
            <w:proofErr w:type="spellStart"/>
            <w:r>
              <w:t>hàng</w:t>
            </w:r>
            <w:proofErr w:type="spellEnd"/>
            <w:r>
              <w:t>");</w:t>
            </w:r>
          </w:p>
          <w:p w14:paraId="3260C6CE" w14:textId="77777777" w:rsidR="00804965" w:rsidRDefault="00804965" w:rsidP="00804965">
            <w:pPr>
              <w:pStyle w:val="MilkTeaCode"/>
              <w:rPr>
                <w:rFonts w:hint="eastAsia"/>
              </w:rPr>
            </w:pPr>
            <w:r>
              <w:t xml:space="preserve">            }</w:t>
            </w:r>
          </w:p>
          <w:p w14:paraId="45B78A21" w14:textId="77777777" w:rsidR="00804965" w:rsidRDefault="00804965" w:rsidP="00804965">
            <w:pPr>
              <w:pStyle w:val="MilkTeaCode"/>
              <w:rPr>
                <w:rFonts w:hint="eastAsia"/>
              </w:rPr>
            </w:pPr>
            <w:r>
              <w:t xml:space="preserve">            if (</w:t>
            </w:r>
            <w:proofErr w:type="spellStart"/>
            <w:proofErr w:type="gramStart"/>
            <w:r>
              <w:t>order.getBranch</w:t>
            </w:r>
            <w:proofErr w:type="spellEnd"/>
            <w:proofErr w:type="gramEnd"/>
            <w:r>
              <w:t>(</w:t>
            </w:r>
            <w:proofErr w:type="gramStart"/>
            <w:r>
              <w:t>) !</w:t>
            </w:r>
            <w:proofErr w:type="gramEnd"/>
            <w:r>
              <w:t>= null &amp;</w:t>
            </w:r>
            <w:proofErr w:type="gramStart"/>
            <w:r>
              <w:t>&amp; !</w:t>
            </w:r>
            <w:proofErr w:type="spellStart"/>
            <w:r>
              <w:t>actor</w:t>
            </w:r>
            <w:proofErr w:type="gramEnd"/>
            <w:r>
              <w:t>.canAccessBranch</w:t>
            </w:r>
            <w:proofErr w:type="spellEnd"/>
            <w:r>
              <w:t>(</w:t>
            </w:r>
            <w:proofErr w:type="spellStart"/>
            <w:proofErr w:type="gramStart"/>
            <w:r>
              <w:t>order.getBranch</w:t>
            </w:r>
            <w:proofErr w:type="spellEnd"/>
            <w:proofErr w:type="gramEnd"/>
            <w:r>
              <w:t>(</w:t>
            </w:r>
            <w:proofErr w:type="gramStart"/>
            <w:r>
              <w:t>).</w:t>
            </w:r>
            <w:proofErr w:type="spellStart"/>
            <w:r>
              <w:t>getId</w:t>
            </w:r>
            <w:proofErr w:type="spellEnd"/>
            <w:proofErr w:type="gramEnd"/>
            <w:r>
              <w:t>())) {</w:t>
            </w:r>
          </w:p>
          <w:p w14:paraId="2D3ADDCB" w14:textId="77777777" w:rsidR="00804965" w:rsidRDefault="00804965" w:rsidP="00804965">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thể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chi </w:t>
            </w:r>
            <w:proofErr w:type="spellStart"/>
            <w:r>
              <w:t>nhánh</w:t>
            </w:r>
            <w:proofErr w:type="spellEnd"/>
            <w:r>
              <w:t xml:space="preserve"> </w:t>
            </w:r>
            <w:proofErr w:type="spellStart"/>
            <w:r>
              <w:t>khác</w:t>
            </w:r>
            <w:proofErr w:type="spellEnd"/>
            <w:r>
              <w:t>");</w:t>
            </w:r>
          </w:p>
          <w:p w14:paraId="465B8B5D" w14:textId="77777777" w:rsidR="00804965" w:rsidRDefault="00804965" w:rsidP="00804965">
            <w:pPr>
              <w:pStyle w:val="MilkTeaCode"/>
              <w:rPr>
                <w:rFonts w:hint="eastAsia"/>
              </w:rPr>
            </w:pPr>
            <w:r>
              <w:t xml:space="preserve">            }</w:t>
            </w:r>
          </w:p>
          <w:p w14:paraId="40FE47BA" w14:textId="77777777" w:rsidR="00804965" w:rsidRDefault="00804965" w:rsidP="00804965">
            <w:pPr>
              <w:pStyle w:val="MilkTeaCode"/>
              <w:rPr>
                <w:rFonts w:hint="eastAsia"/>
              </w:rPr>
            </w:pPr>
            <w:r>
              <w:t xml:space="preserve">        }</w:t>
            </w:r>
          </w:p>
          <w:p w14:paraId="76127559" w14:textId="77777777" w:rsidR="00804965" w:rsidRDefault="00804965" w:rsidP="00804965">
            <w:pPr>
              <w:pStyle w:val="MilkTeaCode"/>
              <w:rPr>
                <w:rFonts w:hint="eastAsia"/>
              </w:rPr>
            </w:pPr>
            <w:r>
              <w:t xml:space="preserve">        Long </w:t>
            </w:r>
            <w:proofErr w:type="spellStart"/>
            <w:r>
              <w:t>kitchenId</w:t>
            </w:r>
            <w:proofErr w:type="spellEnd"/>
            <w:r>
              <w:t xml:space="preserve"> = </w:t>
            </w:r>
            <w:proofErr w:type="gramStart"/>
            <w:r>
              <w:t>actor !</w:t>
            </w:r>
            <w:proofErr w:type="gramEnd"/>
            <w:r>
              <w:t xml:space="preserve">= </w:t>
            </w:r>
            <w:proofErr w:type="gramStart"/>
            <w:r>
              <w:t>null ?</w:t>
            </w:r>
            <w:proofErr w:type="gramEnd"/>
            <w:r>
              <w:t xml:space="preserve"> </w:t>
            </w:r>
            <w:proofErr w:type="spellStart"/>
            <w:proofErr w:type="gramStart"/>
            <w:r>
              <w:t>actor.getAccountId</w:t>
            </w:r>
            <w:proofErr w:type="spellEnd"/>
            <w:proofErr w:type="gramEnd"/>
            <w:r>
              <w:t>(</w:t>
            </w:r>
            <w:proofErr w:type="gramStart"/>
            <w:r>
              <w:t>) :</w:t>
            </w:r>
            <w:proofErr w:type="gramEnd"/>
            <w:r>
              <w:t xml:space="preserve"> null;</w:t>
            </w:r>
          </w:p>
          <w:p w14:paraId="3D2CBBD0" w14:textId="77777777" w:rsidR="00804965" w:rsidRDefault="00804965" w:rsidP="00804965">
            <w:pPr>
              <w:pStyle w:val="MilkTeaCode"/>
              <w:rPr>
                <w:rFonts w:hint="eastAsia"/>
              </w:rPr>
            </w:pPr>
            <w:r>
              <w:t xml:space="preserve">        </w:t>
            </w:r>
            <w:proofErr w:type="spellStart"/>
            <w:proofErr w:type="gramStart"/>
            <w:r>
              <w:t>completeInternal</w:t>
            </w:r>
            <w:proofErr w:type="spellEnd"/>
            <w:r>
              <w:t>(</w:t>
            </w:r>
            <w:proofErr w:type="gramEnd"/>
            <w:r>
              <w:t xml:space="preserve">order, </w:t>
            </w:r>
            <w:proofErr w:type="spellStart"/>
            <w:r>
              <w:t>kitchenId</w:t>
            </w:r>
            <w:proofErr w:type="spellEnd"/>
            <w:r>
              <w:t>);</w:t>
            </w:r>
          </w:p>
          <w:p w14:paraId="763EE237" w14:textId="3AB5A773" w:rsidR="00804965" w:rsidRDefault="00804965" w:rsidP="006F0CD0">
            <w:pPr>
              <w:pStyle w:val="MilkTeaCode"/>
              <w:rPr>
                <w:rFonts w:hint="eastAsia"/>
              </w:rPr>
            </w:pPr>
            <w:r>
              <w:t xml:space="preserve">    }</w:t>
            </w:r>
          </w:p>
        </w:tc>
      </w:tr>
    </w:tbl>
    <w:p w14:paraId="5E6115D0" w14:textId="1696B54C" w:rsidR="00F45216" w:rsidRDefault="00F45216" w:rsidP="00804965">
      <w:pPr>
        <w:pStyle w:val="MilkTeaCode"/>
        <w:ind w:left="0"/>
        <w:rPr>
          <w:rFonts w:hint="eastAsia"/>
        </w:rPr>
      </w:pPr>
    </w:p>
    <w:p w14:paraId="4D8EABB9" w14:textId="77777777" w:rsidR="00F45216" w:rsidRDefault="00000000">
      <w:pPr>
        <w:pStyle w:val="Heading4"/>
      </w:pPr>
      <w:r>
        <w:t>Giải thích code</w:t>
      </w:r>
    </w:p>
    <w:p w14:paraId="755EA5E8" w14:textId="77777777" w:rsidR="00F45216" w:rsidRDefault="00000000">
      <w:pPr>
        <w:jc w:val="both"/>
      </w:pPr>
      <w:r>
        <w:t>Trích đoạn tại dòng 536–551 của OrderService.java thuộc phương thức complete cho thấy một phần quá trình tiếp nhận và xử lý nghiệp vụ. Điều kiện cần chú ý là đơn đang dang_che_bien hợp lệ; nhánh không đạt yêu cầu dẫn tới việc không hoàn thành khi không đủ điều kiện. Ở nhánh hợp lệ, hệ thống khóa đơn và kiểm tra tồn/định mức, tiếp theo ghi tiêu hao nguyên liệu theo chi nhánh, và chuyển hoan_thanh; thông báo. InventoryService.completeOrderConsumption gắn với giai đoạn hoàn thành. Trừ kho theo chi nhánh của đơn, không trừ một số tồn chung toàn chuỗi.</w:t>
      </w:r>
    </w:p>
    <w:p w14:paraId="4B0F9CFB" w14:textId="77777777" w:rsidR="00F45216" w:rsidRDefault="00000000">
      <w:pPr>
        <w:pStyle w:val="Heading3"/>
      </w:pPr>
      <w:r>
        <w:t>3.3.4. Lập mẻ sơ chế nguyên liệu</w:t>
      </w:r>
    </w:p>
    <w:p w14:paraId="31063202" w14:textId="77777777" w:rsidR="00F45216" w:rsidRDefault="00000000">
      <w:pPr>
        <w:pStyle w:val="Heading4"/>
      </w:pPr>
      <w:r>
        <w:t>Mô tả chức năng</w:t>
      </w:r>
    </w:p>
    <w:p w14:paraId="55B954FC" w14:textId="77777777" w:rsidR="00F45216" w:rsidRDefault="00000000">
      <w:pPr>
        <w:jc w:val="both"/>
      </w:pPr>
      <w:r>
        <w:t>Nhân viên bếp lập mẻ sơ chế nhằm ghi nhận nguyên liệu được chuẩn bị và biến động kho liên quan. Trước khi xử lý, hệ thống kiểm tra quyền, nguyên liệu và định mức hợp lệ. Khi điều kiện được chấp nhận, hệ thống thực hiện xác định chi nhánh và kho liên quan và sau đó ghi mẻ sơ chế, cập nhật tồn kho. Đường dẫn /inventory/preparation-batches cho phép nhân viên bếp và các vai trò quản lý được phân quyền. Giao dịch có Idempotency-Key tùy request. Trường hợp điều kiện không đáp ứng, hệ thống từ chối số lượng hoặc tồn không hợp lệ.</w:t>
      </w:r>
    </w:p>
    <w:p w14:paraId="41FE34B8" w14:textId="77777777" w:rsidR="00F45216" w:rsidRDefault="00000000">
      <w:r>
        <w:rPr>
          <w:b/>
        </w:rPr>
        <w:t xml:space="preserve">Tác nhân: </w:t>
      </w:r>
      <w:r>
        <w:t xml:space="preserve">Nhân viên bếp. </w:t>
      </w:r>
      <w:r>
        <w:rPr>
          <w:b/>
        </w:rPr>
        <w:t xml:space="preserve">Trạng thái triển khai: </w:t>
      </w:r>
      <w:r>
        <w:t>Có mã xử lý trong dự án (chưa kiểm thử end-to-end).</w:t>
      </w:r>
    </w:p>
    <w:p w14:paraId="50394345" w14:textId="77777777" w:rsidR="00F45216" w:rsidRDefault="00000000">
      <w:pPr>
        <w:pStyle w:val="Heading4"/>
      </w:pPr>
      <w:r>
        <w:lastRenderedPageBreak/>
        <w:t>Sơ đồ hoạt động</w:t>
      </w:r>
    </w:p>
    <w:p w14:paraId="3FD69265" w14:textId="77777777" w:rsidR="00F45216" w:rsidRDefault="00000000">
      <w:pPr>
        <w:spacing w:before="20" w:after="0"/>
        <w:jc w:val="center"/>
      </w:pPr>
      <w:r>
        <w:rPr>
          <w:noProof/>
        </w:rPr>
        <w:drawing>
          <wp:inline distT="0" distB="0" distL="0" distR="0" wp14:anchorId="287D8E07" wp14:editId="73BE71BD">
            <wp:extent cx="4788000" cy="615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7.png"/>
                    <pic:cNvPicPr/>
                  </pic:nvPicPr>
                  <pic:blipFill>
                    <a:blip r:embed="rId32"/>
                    <a:stretch>
                      <a:fillRect/>
                    </a:stretch>
                  </pic:blipFill>
                  <pic:spPr>
                    <a:xfrm>
                      <a:off x="0" y="0"/>
                      <a:ext cx="4788000" cy="6156000"/>
                    </a:xfrm>
                    <a:prstGeom prst="rect">
                      <a:avLst/>
                    </a:prstGeom>
                  </pic:spPr>
                </pic:pic>
              </a:graphicData>
            </a:graphic>
          </wp:inline>
        </w:drawing>
      </w:r>
    </w:p>
    <w:p w14:paraId="25BB0ED9" w14:textId="77777777" w:rsidR="00F45216" w:rsidRDefault="00000000">
      <w:pPr>
        <w:pStyle w:val="MilkTeaCaption"/>
        <w:jc w:val="center"/>
      </w:pPr>
      <w:r>
        <w:t>Hình 3.27. Sơ đồ hoạt động chức năng lập mẻ sơ chế nguyên liệu</w:t>
      </w:r>
    </w:p>
    <w:p w14:paraId="143572BA" w14:textId="77777777" w:rsidR="00F45216" w:rsidRDefault="00000000">
      <w:pPr>
        <w:pStyle w:val="Heading4"/>
      </w:pPr>
      <w:r>
        <w:t>Code xử lý chức năng</w:t>
      </w:r>
    </w:p>
    <w:p w14:paraId="617EFF84" w14:textId="77777777" w:rsidR="00F45216" w:rsidRDefault="00000000">
      <w:pPr>
        <w:pStyle w:val="MilkTeaCaption"/>
      </w:pPr>
      <w:r>
        <w:t>Đoạn mã 3.27. Xử lý lập mẻ sơ chế nguyên liệu</w:t>
      </w:r>
    </w:p>
    <w:p w14:paraId="601D62C3" w14:textId="77777777" w:rsidR="00F45216" w:rsidRDefault="00000000">
      <w:pPr>
        <w:pStyle w:val="MilkTeaSource"/>
        <w:rPr>
          <w:rFonts w:hint="eastAsia"/>
        </w:rPr>
      </w:pPr>
      <w:r>
        <w:t>src/main/java/vn/edu/ute/milktea/service/inventory/InventoryService.java:165-181</w:t>
      </w:r>
    </w:p>
    <w:tbl>
      <w:tblPr>
        <w:tblStyle w:val="TableGrid"/>
        <w:tblW w:w="0" w:type="auto"/>
        <w:tblLook w:val="04A0" w:firstRow="1" w:lastRow="0" w:firstColumn="1" w:lastColumn="0" w:noHBand="0" w:noVBand="1"/>
      </w:tblPr>
      <w:tblGrid>
        <w:gridCol w:w="9061"/>
      </w:tblGrid>
      <w:tr w:rsidR="006F0CD0" w14:paraId="329071CD" w14:textId="77777777" w:rsidTr="006F0CD0">
        <w:tc>
          <w:tcPr>
            <w:tcW w:w="9287" w:type="dxa"/>
          </w:tcPr>
          <w:p w14:paraId="4E80C19F" w14:textId="77777777" w:rsidR="006F0CD0" w:rsidRDefault="006F0CD0" w:rsidP="006F0CD0">
            <w:pPr>
              <w:pStyle w:val="MilkTeaCode"/>
              <w:rPr>
                <w:rFonts w:hint="eastAsia"/>
              </w:rPr>
            </w:pPr>
            <w:r>
              <w:t xml:space="preserve">public void </w:t>
            </w:r>
            <w:proofErr w:type="spellStart"/>
            <w:proofErr w:type="gramStart"/>
            <w:r>
              <w:t>recordPreparation</w:t>
            </w:r>
            <w:proofErr w:type="spellEnd"/>
            <w:r>
              <w:t>(</w:t>
            </w:r>
            <w:proofErr w:type="gramEnd"/>
          </w:p>
          <w:p w14:paraId="3C90DF82" w14:textId="77777777" w:rsidR="006F0CD0" w:rsidRDefault="006F0CD0" w:rsidP="006F0CD0">
            <w:pPr>
              <w:pStyle w:val="MilkTeaCode"/>
              <w:rPr>
                <w:rFonts w:hint="eastAsia"/>
              </w:rPr>
            </w:pPr>
            <w:r>
              <w:t xml:space="preserve">            </w:t>
            </w:r>
            <w:proofErr w:type="spellStart"/>
            <w:r>
              <w:t>InventoryDto.CreatePreparationBatchRequest</w:t>
            </w:r>
            <w:proofErr w:type="spellEnd"/>
            <w:r>
              <w:t xml:space="preserve"> request,</w:t>
            </w:r>
          </w:p>
          <w:p w14:paraId="1CDB438A" w14:textId="77777777" w:rsidR="006F0CD0" w:rsidRDefault="006F0CD0" w:rsidP="006F0CD0">
            <w:pPr>
              <w:pStyle w:val="MilkTeaCode"/>
              <w:rPr>
                <w:rFonts w:hint="eastAsia"/>
              </w:rPr>
            </w:pPr>
            <w:r>
              <w:t xml:space="preserve">            Account </w:t>
            </w:r>
            <w:proofErr w:type="spellStart"/>
            <w:r>
              <w:t>kitchenAccount</w:t>
            </w:r>
            <w:proofErr w:type="spellEnd"/>
            <w:r>
              <w:t>,</w:t>
            </w:r>
          </w:p>
          <w:p w14:paraId="22BAB949" w14:textId="77777777" w:rsidR="006F0CD0" w:rsidRDefault="006F0CD0" w:rsidP="006F0CD0">
            <w:pPr>
              <w:pStyle w:val="MilkTeaCode"/>
              <w:rPr>
                <w:rFonts w:hint="eastAsia"/>
              </w:rPr>
            </w:pPr>
            <w:r>
              <w:t xml:space="preserve">            String key) {</w:t>
            </w:r>
          </w:p>
          <w:p w14:paraId="7062E92D" w14:textId="77777777" w:rsidR="006F0CD0" w:rsidRDefault="006F0CD0" w:rsidP="006F0CD0">
            <w:pPr>
              <w:pStyle w:val="MilkTeaCode"/>
              <w:rPr>
                <w:rFonts w:hint="eastAsia"/>
              </w:rPr>
            </w:pPr>
            <w:r>
              <w:t xml:space="preserve">        if (</w:t>
            </w:r>
            <w:proofErr w:type="spellStart"/>
            <w:r>
              <w:t>kitchenAccount</w:t>
            </w:r>
            <w:proofErr w:type="spellEnd"/>
            <w:r>
              <w:t xml:space="preserve"> == null) {</w:t>
            </w:r>
          </w:p>
          <w:p w14:paraId="1D986460" w14:textId="77777777" w:rsidR="006F0CD0" w:rsidRDefault="006F0CD0" w:rsidP="006F0CD0">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Bạn</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w:t>
            </w:r>
          </w:p>
          <w:p w14:paraId="7A4F889E" w14:textId="77777777" w:rsidR="006F0CD0" w:rsidRDefault="006F0CD0" w:rsidP="006F0CD0">
            <w:pPr>
              <w:pStyle w:val="MilkTeaCode"/>
              <w:rPr>
                <w:rFonts w:hint="eastAsia"/>
              </w:rPr>
            </w:pPr>
            <w:r>
              <w:t xml:space="preserve">        }</w:t>
            </w:r>
          </w:p>
          <w:p w14:paraId="58391C1E" w14:textId="77777777" w:rsidR="006F0CD0" w:rsidRDefault="006F0CD0" w:rsidP="006F0CD0">
            <w:pPr>
              <w:pStyle w:val="MilkTeaCode"/>
              <w:rPr>
                <w:rFonts w:hint="eastAsia"/>
              </w:rPr>
            </w:pPr>
            <w:r>
              <w:lastRenderedPageBreak/>
              <w:t xml:space="preserve">        if (</w:t>
            </w:r>
            <w:proofErr w:type="gramStart"/>
            <w:r>
              <w:t>key !</w:t>
            </w:r>
            <w:proofErr w:type="gramEnd"/>
            <w:r>
              <w:t xml:space="preserve">= null &amp;&amp; </w:t>
            </w:r>
            <w:proofErr w:type="spellStart"/>
            <w:proofErr w:type="gramStart"/>
            <w:r>
              <w:t>key.length</w:t>
            </w:r>
            <w:proofErr w:type="spellEnd"/>
            <w:proofErr w:type="gramEnd"/>
            <w:r>
              <w:t>() &gt; 64) {</w:t>
            </w:r>
          </w:p>
          <w:p w14:paraId="21F89B85" w14:textId="77777777" w:rsidR="006F0CD0" w:rsidRDefault="006F0CD0" w:rsidP="006F0CD0">
            <w:pPr>
              <w:pStyle w:val="MilkTeaCode"/>
              <w:rPr>
                <w:rFonts w:hint="eastAsia"/>
              </w:rPr>
            </w:pPr>
            <w:r>
              <w:t xml:space="preserve">            throw </w:t>
            </w:r>
            <w:proofErr w:type="spellStart"/>
            <w:r>
              <w:t>BusinessException.badRequest</w:t>
            </w:r>
            <w:proofErr w:type="spellEnd"/>
            <w:r>
              <w:t>(</w:t>
            </w:r>
          </w:p>
          <w:p w14:paraId="5972F104" w14:textId="77777777" w:rsidR="006F0CD0" w:rsidRDefault="006F0CD0" w:rsidP="006F0CD0">
            <w:pPr>
              <w:pStyle w:val="MilkTeaCode"/>
              <w:rPr>
                <w:rFonts w:hint="eastAsia"/>
              </w:rPr>
            </w:pPr>
            <w:r>
              <w:t xml:space="preserve">                    </w:t>
            </w:r>
            <w:proofErr w:type="spellStart"/>
            <w:r>
              <w:t>ErrorCode.VALIDATION_FAILED</w:t>
            </w:r>
            <w:proofErr w:type="spellEnd"/>
            <w:r>
              <w:t>,</w:t>
            </w:r>
          </w:p>
          <w:p w14:paraId="29950D08" w14:textId="77777777" w:rsidR="006F0CD0" w:rsidRDefault="006F0CD0" w:rsidP="006F0CD0">
            <w:pPr>
              <w:pStyle w:val="MilkTeaCode"/>
              <w:rPr>
                <w:rFonts w:hint="eastAsia"/>
              </w:rPr>
            </w:pPr>
            <w:r>
              <w:t xml:space="preserve">                    "</w:t>
            </w:r>
            <w:proofErr w:type="spellStart"/>
            <w:r>
              <w:t>Mã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quá</w:t>
            </w:r>
            <w:proofErr w:type="spellEnd"/>
            <w:r>
              <w:t xml:space="preserve"> </w:t>
            </w:r>
            <w:proofErr w:type="spellStart"/>
            <w:r>
              <w:t>dài</w:t>
            </w:r>
            <w:proofErr w:type="spellEnd"/>
            <w:r>
              <w:t>");</w:t>
            </w:r>
          </w:p>
          <w:p w14:paraId="5621B8EE" w14:textId="77777777" w:rsidR="006F0CD0" w:rsidRDefault="006F0CD0" w:rsidP="006F0CD0">
            <w:pPr>
              <w:pStyle w:val="MilkTeaCode"/>
              <w:rPr>
                <w:rFonts w:hint="eastAsia"/>
              </w:rPr>
            </w:pPr>
            <w:r>
              <w:t xml:space="preserve">        }</w:t>
            </w:r>
          </w:p>
          <w:p w14:paraId="66C0782C" w14:textId="77777777" w:rsidR="006F0CD0" w:rsidRDefault="006F0CD0" w:rsidP="006F0CD0">
            <w:pPr>
              <w:pStyle w:val="MilkTeaCode"/>
              <w:rPr>
                <w:rFonts w:hint="eastAsia"/>
              </w:rPr>
            </w:pPr>
            <w:r>
              <w:t xml:space="preserve"> </w:t>
            </w:r>
          </w:p>
          <w:p w14:paraId="00CF178A" w14:textId="77777777" w:rsidR="006F0CD0" w:rsidRDefault="006F0CD0" w:rsidP="006F0CD0">
            <w:pPr>
              <w:pStyle w:val="MilkTeaCode"/>
              <w:rPr>
                <w:rFonts w:hint="eastAsia"/>
              </w:rPr>
            </w:pPr>
            <w:r>
              <w:t xml:space="preserve">        </w:t>
            </w:r>
            <w:proofErr w:type="spellStart"/>
            <w:r>
              <w:t>BigDecimal</w:t>
            </w:r>
            <w:proofErr w:type="spellEnd"/>
            <w:r>
              <w:t xml:space="preserve"> </w:t>
            </w:r>
            <w:proofErr w:type="spellStart"/>
            <w:r>
              <w:t>desiredQuantity</w:t>
            </w:r>
            <w:proofErr w:type="spellEnd"/>
            <w:r>
              <w:t xml:space="preserve"> = </w:t>
            </w:r>
            <w:proofErr w:type="spellStart"/>
            <w:proofErr w:type="gramStart"/>
            <w:r>
              <w:t>request.getDesiredQuantity</w:t>
            </w:r>
            <w:proofErr w:type="spellEnd"/>
            <w:proofErr w:type="gramEnd"/>
            <w:r>
              <w:t>(</w:t>
            </w:r>
            <w:proofErr w:type="gramStart"/>
            <w:r>
              <w:t>) !</w:t>
            </w:r>
            <w:proofErr w:type="gramEnd"/>
            <w:r>
              <w:t>= null</w:t>
            </w:r>
          </w:p>
          <w:p w14:paraId="23C6BDA9" w14:textId="77777777" w:rsidR="006F0CD0" w:rsidRDefault="006F0CD0" w:rsidP="006F0CD0">
            <w:pPr>
              <w:pStyle w:val="MilkTeaCode"/>
              <w:rPr>
                <w:rFonts w:hint="eastAsia"/>
              </w:rPr>
            </w:pPr>
            <w:r>
              <w:t xml:space="preserve">                ? </w:t>
            </w:r>
            <w:proofErr w:type="spellStart"/>
            <w:proofErr w:type="gramStart"/>
            <w:r>
              <w:t>request.getDesiredQuantity</w:t>
            </w:r>
            <w:proofErr w:type="spellEnd"/>
            <w:proofErr w:type="gramEnd"/>
            <w:r>
              <w:t>()</w:t>
            </w:r>
          </w:p>
          <w:p w14:paraId="165E1676" w14:textId="0E15B16B" w:rsidR="006F0CD0" w:rsidRDefault="006F0CD0" w:rsidP="006F0CD0">
            <w:pPr>
              <w:pStyle w:val="MilkTeaCode"/>
              <w:rPr>
                <w:rFonts w:hint="eastAsia"/>
              </w:rPr>
            </w:pPr>
            <w:r>
              <w:t xml:space="preserve">                : </w:t>
            </w:r>
            <w:proofErr w:type="spellStart"/>
            <w:proofErr w:type="gramStart"/>
            <w:r>
              <w:t>request.getActualQuantity</w:t>
            </w:r>
            <w:proofErr w:type="spellEnd"/>
            <w:proofErr w:type="gramEnd"/>
            <w:r>
              <w:t>();</w:t>
            </w:r>
          </w:p>
        </w:tc>
      </w:tr>
    </w:tbl>
    <w:p w14:paraId="0FF89BBD" w14:textId="07EF66CA" w:rsidR="00F45216" w:rsidRDefault="00F45216" w:rsidP="006F0CD0">
      <w:pPr>
        <w:pStyle w:val="MilkTeaCode"/>
        <w:ind w:left="0"/>
        <w:rPr>
          <w:rFonts w:hint="eastAsia"/>
        </w:rPr>
      </w:pPr>
    </w:p>
    <w:p w14:paraId="4F7B549C" w14:textId="77777777" w:rsidR="00F45216" w:rsidRDefault="00000000">
      <w:pPr>
        <w:pStyle w:val="Heading4"/>
      </w:pPr>
      <w:r>
        <w:t>Giải thích code</w:t>
      </w:r>
    </w:p>
    <w:p w14:paraId="4969D24B" w14:textId="77777777" w:rsidR="00F45216" w:rsidRDefault="00000000">
      <w:pPr>
        <w:jc w:val="both"/>
      </w:pPr>
      <w:r>
        <w:t>Trích đoạn tại dòng 165–181 của InventoryService.java thuộc phương thức recordPreparation cho thấy một phần quá trình tiếp nhận và xử lý nghiệp vụ. Điều kiện cần chú ý là quyền, nguyên liệu và định mức hợp lệ; nhánh không đạt yêu cầu dẫn tới việc từ chối số lượng hoặc tồn không hợp lệ. Ở nhánh hợp lệ, hệ thống xác định chi nhánh và kho liên quan, tiếp theo ghi mẻ sơ chế, cập nhật tồn kho, và trả kết quả sơ chế. Đường dẫn /inventory/preparation-batches cho phép nhân viên bếp và các vai trò quản lý được phân quyền. Giao dịch có Idempotency-Key tùy request.</w:t>
      </w:r>
    </w:p>
    <w:p w14:paraId="7BB5571E" w14:textId="77777777" w:rsidR="00F45216" w:rsidRDefault="00000000">
      <w:pPr>
        <w:pStyle w:val="Heading3"/>
      </w:pPr>
      <w:r>
        <w:t>3.3.5. Kiểm kê và kết ca kho bếp</w:t>
      </w:r>
    </w:p>
    <w:p w14:paraId="76DC0BDD" w14:textId="77777777" w:rsidR="00F45216" w:rsidRDefault="00000000">
      <w:pPr>
        <w:pStyle w:val="Heading4"/>
      </w:pPr>
      <w:r>
        <w:t>Mô tả chức năng</w:t>
      </w:r>
    </w:p>
    <w:p w14:paraId="72C001C3" w14:textId="77777777" w:rsidR="00F45216" w:rsidRDefault="00000000">
      <w:pPr>
        <w:jc w:val="both"/>
      </w:pPr>
      <w:r>
        <w:t>Cuối ca làm việc, nhân viên bếp đối chiếu nguyên liệu thực tế để ghi nhận kết quả kiểm kê và kết ca. Hệ thống tiếp nhận yêu cầu, kiểm tra có quyền, ca và số lượng hợp lệ rồi thực hiện đối chiếu số lượng dự kiến / thực tế và tạo chứng từ kết ca và biến động khi đủ điều kiện. Có API xem trước và ghi nhận kết ca. Phải gắn vị trí BEP cùng chi nhánh, tránh đánh đồng báo cáo kho bếp với kho tổng. Trường hợp điều kiện không đáp ứng, hệ thống giữ dữ liệu trước đó nếu kiểm tra không đạt.</w:t>
      </w:r>
    </w:p>
    <w:p w14:paraId="4B108602" w14:textId="77777777" w:rsidR="00F45216" w:rsidRDefault="00000000">
      <w:r>
        <w:rPr>
          <w:b/>
        </w:rPr>
        <w:t xml:space="preserve">Tác nhân: </w:t>
      </w:r>
      <w:r>
        <w:t xml:space="preserve">Nhân viên bếp. </w:t>
      </w:r>
      <w:r>
        <w:rPr>
          <w:b/>
        </w:rPr>
        <w:t xml:space="preserve">Trạng thái triển khai: </w:t>
      </w:r>
      <w:r>
        <w:t>Có mã xử lý trong dự án (chưa kiểm thử end-to-end).</w:t>
      </w:r>
    </w:p>
    <w:p w14:paraId="53F1D16B" w14:textId="77777777" w:rsidR="00F45216" w:rsidRDefault="00000000">
      <w:pPr>
        <w:pStyle w:val="Heading4"/>
      </w:pPr>
      <w:r>
        <w:lastRenderedPageBreak/>
        <w:t>Sơ đồ hoạt động</w:t>
      </w:r>
    </w:p>
    <w:p w14:paraId="7EFBD5C7" w14:textId="77777777" w:rsidR="00F45216" w:rsidRDefault="00000000">
      <w:pPr>
        <w:spacing w:before="20" w:after="0"/>
        <w:jc w:val="center"/>
      </w:pPr>
      <w:r>
        <w:rPr>
          <w:noProof/>
        </w:rPr>
        <w:drawing>
          <wp:inline distT="0" distB="0" distL="0" distR="0" wp14:anchorId="6C1E5FA3" wp14:editId="6447D358">
            <wp:extent cx="4788000" cy="615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8.png"/>
                    <pic:cNvPicPr/>
                  </pic:nvPicPr>
                  <pic:blipFill>
                    <a:blip r:embed="rId33"/>
                    <a:stretch>
                      <a:fillRect/>
                    </a:stretch>
                  </pic:blipFill>
                  <pic:spPr>
                    <a:xfrm>
                      <a:off x="0" y="0"/>
                      <a:ext cx="4788000" cy="6156000"/>
                    </a:xfrm>
                    <a:prstGeom prst="rect">
                      <a:avLst/>
                    </a:prstGeom>
                  </pic:spPr>
                </pic:pic>
              </a:graphicData>
            </a:graphic>
          </wp:inline>
        </w:drawing>
      </w:r>
    </w:p>
    <w:p w14:paraId="1E452051" w14:textId="77777777" w:rsidR="00F45216" w:rsidRDefault="00000000">
      <w:pPr>
        <w:pStyle w:val="MilkTeaCaption"/>
        <w:jc w:val="center"/>
      </w:pPr>
      <w:r>
        <w:t>Hình 3.28. Sơ đồ hoạt động chức năng kiểm kê và kết ca kho bếp</w:t>
      </w:r>
    </w:p>
    <w:p w14:paraId="5CF581FD" w14:textId="77777777" w:rsidR="00F45216" w:rsidRDefault="00000000">
      <w:pPr>
        <w:pStyle w:val="Heading4"/>
      </w:pPr>
      <w:r>
        <w:t>Code xử lý chức năng</w:t>
      </w:r>
    </w:p>
    <w:p w14:paraId="5188BA73" w14:textId="77777777" w:rsidR="00F45216" w:rsidRDefault="00000000">
      <w:pPr>
        <w:pStyle w:val="MilkTeaCaption"/>
      </w:pPr>
      <w:r>
        <w:t>Đoạn mã 3.28. Xử lý kiểm kê và kết ca kho bếp</w:t>
      </w:r>
    </w:p>
    <w:p w14:paraId="0565AB11" w14:textId="77777777" w:rsidR="00F45216" w:rsidRDefault="00000000">
      <w:pPr>
        <w:pStyle w:val="MilkTeaSource"/>
        <w:rPr>
          <w:rFonts w:hint="eastAsia"/>
        </w:rPr>
      </w:pPr>
      <w:r>
        <w:t>src/main/java/vn/edu/ute/milktea/service/inventory/InventoryService.java:1509-1525</w:t>
      </w:r>
    </w:p>
    <w:tbl>
      <w:tblPr>
        <w:tblStyle w:val="TableGrid"/>
        <w:tblW w:w="0" w:type="auto"/>
        <w:tblLook w:val="04A0" w:firstRow="1" w:lastRow="0" w:firstColumn="1" w:lastColumn="0" w:noHBand="0" w:noVBand="1"/>
      </w:tblPr>
      <w:tblGrid>
        <w:gridCol w:w="9061"/>
      </w:tblGrid>
      <w:tr w:rsidR="006F0CD0" w14:paraId="027F8785" w14:textId="77777777" w:rsidTr="006F0CD0">
        <w:tc>
          <w:tcPr>
            <w:tcW w:w="9287" w:type="dxa"/>
          </w:tcPr>
          <w:p w14:paraId="0B0F3E02" w14:textId="77777777" w:rsidR="006F0CD0" w:rsidRDefault="006F0CD0" w:rsidP="006F0CD0">
            <w:pPr>
              <w:pStyle w:val="MilkTeaCode"/>
              <w:rPr>
                <w:rFonts w:hint="eastAsia"/>
              </w:rPr>
            </w:pPr>
            <w:r>
              <w:t xml:space="preserve">public </w:t>
            </w:r>
            <w:proofErr w:type="spellStart"/>
            <w:r>
              <w:t>InventoryDto.ShiftSettlementResponse</w:t>
            </w:r>
            <w:proofErr w:type="spellEnd"/>
            <w:r>
              <w:t xml:space="preserve"> </w:t>
            </w:r>
            <w:proofErr w:type="spellStart"/>
            <w:proofErr w:type="gramStart"/>
            <w:r>
              <w:t>recordShiftSettlement</w:t>
            </w:r>
            <w:proofErr w:type="spellEnd"/>
            <w:r>
              <w:t>(</w:t>
            </w:r>
            <w:proofErr w:type="gramEnd"/>
          </w:p>
          <w:p w14:paraId="62CA8C0B" w14:textId="77777777" w:rsidR="006F0CD0" w:rsidRDefault="006F0CD0" w:rsidP="006F0CD0">
            <w:pPr>
              <w:pStyle w:val="MilkTeaCode"/>
              <w:rPr>
                <w:rFonts w:hint="eastAsia"/>
              </w:rPr>
            </w:pPr>
            <w:r>
              <w:t xml:space="preserve">            </w:t>
            </w:r>
            <w:proofErr w:type="spellStart"/>
            <w:r>
              <w:t>InventoryDto.CreateShiftSettlementRequest</w:t>
            </w:r>
            <w:proofErr w:type="spellEnd"/>
            <w:r>
              <w:t xml:space="preserve"> request,</w:t>
            </w:r>
          </w:p>
          <w:p w14:paraId="0F6B807A" w14:textId="77777777" w:rsidR="006F0CD0" w:rsidRDefault="006F0CD0" w:rsidP="006F0CD0">
            <w:pPr>
              <w:pStyle w:val="MilkTeaCode"/>
              <w:rPr>
                <w:rFonts w:hint="eastAsia"/>
              </w:rPr>
            </w:pPr>
            <w:r>
              <w:t xml:space="preserve">            Account </w:t>
            </w:r>
            <w:proofErr w:type="spellStart"/>
            <w:r>
              <w:t>account</w:t>
            </w:r>
            <w:proofErr w:type="spellEnd"/>
            <w:r>
              <w:t>,</w:t>
            </w:r>
          </w:p>
          <w:p w14:paraId="2A2C932D" w14:textId="77777777" w:rsidR="006F0CD0" w:rsidRDefault="006F0CD0" w:rsidP="006F0CD0">
            <w:pPr>
              <w:pStyle w:val="MilkTeaCode"/>
              <w:rPr>
                <w:rFonts w:hint="eastAsia"/>
              </w:rPr>
            </w:pPr>
            <w:r>
              <w:t xml:space="preserve">            String </w:t>
            </w:r>
            <w:proofErr w:type="spellStart"/>
            <w:r>
              <w:t>idempotencyKey</w:t>
            </w:r>
            <w:proofErr w:type="spellEnd"/>
            <w:r>
              <w:t>) {</w:t>
            </w:r>
          </w:p>
          <w:p w14:paraId="0B16EA6F" w14:textId="77777777" w:rsidR="006F0CD0" w:rsidRDefault="006F0CD0" w:rsidP="006F0CD0">
            <w:pPr>
              <w:pStyle w:val="MilkTeaCode"/>
              <w:rPr>
                <w:rFonts w:hint="eastAsia"/>
              </w:rPr>
            </w:pPr>
            <w:r>
              <w:t xml:space="preserve">        if (account == null) {</w:t>
            </w:r>
          </w:p>
          <w:p w14:paraId="092C69F0" w14:textId="77777777" w:rsidR="006F0CD0" w:rsidRDefault="006F0CD0" w:rsidP="006F0CD0">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Bạn</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w:t>
            </w:r>
          </w:p>
          <w:p w14:paraId="07E8C5DA" w14:textId="77777777" w:rsidR="006F0CD0" w:rsidRDefault="006F0CD0" w:rsidP="006F0CD0">
            <w:pPr>
              <w:pStyle w:val="MilkTeaCode"/>
              <w:rPr>
                <w:rFonts w:hint="eastAsia"/>
              </w:rPr>
            </w:pPr>
            <w:r>
              <w:t xml:space="preserve">        }</w:t>
            </w:r>
          </w:p>
          <w:p w14:paraId="07FAEF60" w14:textId="77777777" w:rsidR="006F0CD0" w:rsidRDefault="006F0CD0" w:rsidP="006F0CD0">
            <w:pPr>
              <w:pStyle w:val="MilkTeaCode"/>
              <w:rPr>
                <w:rFonts w:hint="eastAsia"/>
              </w:rPr>
            </w:pPr>
            <w:r>
              <w:lastRenderedPageBreak/>
              <w:t xml:space="preserve"> </w:t>
            </w:r>
          </w:p>
          <w:p w14:paraId="40BDEBAC" w14:textId="77777777" w:rsidR="006F0CD0" w:rsidRDefault="006F0CD0" w:rsidP="006F0CD0">
            <w:pPr>
              <w:pStyle w:val="MilkTeaCode"/>
              <w:rPr>
                <w:rFonts w:hint="eastAsia"/>
              </w:rPr>
            </w:pPr>
            <w:r>
              <w:t xml:space="preserve">        String </w:t>
            </w:r>
            <w:proofErr w:type="spellStart"/>
            <w:r>
              <w:t>reqKey</w:t>
            </w:r>
            <w:proofErr w:type="spellEnd"/>
            <w:r>
              <w:t xml:space="preserve"> = (</w:t>
            </w:r>
            <w:proofErr w:type="spellStart"/>
            <w:r>
              <w:t>idempotencyKey</w:t>
            </w:r>
            <w:proofErr w:type="spellEnd"/>
            <w:r>
              <w:t xml:space="preserve"> == null || </w:t>
            </w:r>
            <w:proofErr w:type="spellStart"/>
            <w:r>
              <w:t>idempotencyKey.isBlank</w:t>
            </w:r>
            <w:proofErr w:type="spellEnd"/>
            <w:r>
              <w:t>())</w:t>
            </w:r>
          </w:p>
          <w:p w14:paraId="51070F5B" w14:textId="77777777" w:rsidR="006F0CD0" w:rsidRDefault="006F0CD0" w:rsidP="006F0CD0">
            <w:pPr>
              <w:pStyle w:val="MilkTeaCode"/>
              <w:rPr>
                <w:rFonts w:hint="eastAsia"/>
              </w:rPr>
            </w:pPr>
            <w:r>
              <w:t xml:space="preserve">                ? </w:t>
            </w:r>
            <w:proofErr w:type="spellStart"/>
            <w:r>
              <w:t>UUID.randomUUID</w:t>
            </w:r>
            <w:proofErr w:type="spellEnd"/>
            <w:r>
              <w:t>(</w:t>
            </w:r>
            <w:proofErr w:type="gramStart"/>
            <w:r>
              <w:t>).</w:t>
            </w:r>
            <w:proofErr w:type="spellStart"/>
            <w:r>
              <w:t>toString</w:t>
            </w:r>
            <w:proofErr w:type="spellEnd"/>
            <w:proofErr w:type="gramEnd"/>
            <w:r>
              <w:t>()</w:t>
            </w:r>
          </w:p>
          <w:p w14:paraId="16E50927" w14:textId="77777777" w:rsidR="006F0CD0" w:rsidRDefault="006F0CD0" w:rsidP="006F0CD0">
            <w:pPr>
              <w:pStyle w:val="MilkTeaCode"/>
              <w:rPr>
                <w:rFonts w:hint="eastAsia"/>
              </w:rPr>
            </w:pPr>
            <w:r>
              <w:t xml:space="preserve">                : </w:t>
            </w:r>
            <w:proofErr w:type="spellStart"/>
            <w:r>
              <w:t>idempotencyKey</w:t>
            </w:r>
            <w:proofErr w:type="spellEnd"/>
            <w:r>
              <w:t>;</w:t>
            </w:r>
          </w:p>
          <w:p w14:paraId="6B9CD0A4" w14:textId="77777777" w:rsidR="006F0CD0" w:rsidRDefault="006F0CD0" w:rsidP="006F0CD0">
            <w:pPr>
              <w:pStyle w:val="MilkTeaCode"/>
              <w:rPr>
                <w:rFonts w:hint="eastAsia"/>
              </w:rPr>
            </w:pPr>
            <w:r>
              <w:t xml:space="preserve"> </w:t>
            </w:r>
          </w:p>
          <w:p w14:paraId="79FD1B9C" w14:textId="77777777" w:rsidR="006F0CD0" w:rsidRDefault="006F0CD0" w:rsidP="006F0CD0">
            <w:pPr>
              <w:pStyle w:val="MilkTeaCode"/>
              <w:rPr>
                <w:rFonts w:hint="eastAsia"/>
              </w:rPr>
            </w:pPr>
            <w:r>
              <w:t xml:space="preserve">        var existing = </w:t>
            </w:r>
            <w:proofErr w:type="spellStart"/>
            <w:r>
              <w:t>shiftSettlementRepository.findByIdempotencyKey</w:t>
            </w:r>
            <w:proofErr w:type="spellEnd"/>
            <w:r>
              <w:t>(</w:t>
            </w:r>
            <w:proofErr w:type="spellStart"/>
            <w:r>
              <w:t>reqKey</w:t>
            </w:r>
            <w:proofErr w:type="spellEnd"/>
            <w:r>
              <w:t>);</w:t>
            </w:r>
          </w:p>
          <w:p w14:paraId="7E192F92" w14:textId="77777777" w:rsidR="006F0CD0" w:rsidRDefault="006F0CD0" w:rsidP="006F0CD0">
            <w:pPr>
              <w:pStyle w:val="MilkTeaCode"/>
              <w:rPr>
                <w:rFonts w:hint="eastAsia"/>
              </w:rPr>
            </w:pPr>
            <w:r>
              <w:t xml:space="preserve">        if (</w:t>
            </w:r>
            <w:proofErr w:type="spellStart"/>
            <w:proofErr w:type="gramStart"/>
            <w:r>
              <w:t>existing.isPresent</w:t>
            </w:r>
            <w:proofErr w:type="spellEnd"/>
            <w:proofErr w:type="gramEnd"/>
            <w:r>
              <w:t>()) {</w:t>
            </w:r>
          </w:p>
          <w:p w14:paraId="2742F6A4" w14:textId="77777777" w:rsidR="006F0CD0" w:rsidRDefault="006F0CD0" w:rsidP="006F0CD0">
            <w:pPr>
              <w:pStyle w:val="MilkTeaCode"/>
              <w:rPr>
                <w:rFonts w:hint="eastAsia"/>
              </w:rPr>
            </w:pPr>
            <w:r>
              <w:t xml:space="preserve">            return </w:t>
            </w:r>
            <w:proofErr w:type="spellStart"/>
            <w:r>
              <w:t>mapShiftSettlement</w:t>
            </w:r>
            <w:proofErr w:type="spellEnd"/>
            <w:r>
              <w:t>(</w:t>
            </w:r>
            <w:proofErr w:type="spellStart"/>
            <w:proofErr w:type="gramStart"/>
            <w:r>
              <w:t>existing.get</w:t>
            </w:r>
            <w:proofErr w:type="spellEnd"/>
            <w:r>
              <w:t>(</w:t>
            </w:r>
            <w:proofErr w:type="gramEnd"/>
            <w:r>
              <w:t>));</w:t>
            </w:r>
          </w:p>
          <w:p w14:paraId="69D74504" w14:textId="14A13AF1" w:rsidR="006F0CD0" w:rsidRDefault="006F0CD0" w:rsidP="006F0CD0">
            <w:pPr>
              <w:pStyle w:val="MilkTeaCode"/>
              <w:rPr>
                <w:rFonts w:hint="eastAsia"/>
              </w:rPr>
            </w:pPr>
            <w:r>
              <w:t xml:space="preserve">        }</w:t>
            </w:r>
          </w:p>
        </w:tc>
      </w:tr>
    </w:tbl>
    <w:p w14:paraId="0B16B98A" w14:textId="77777777" w:rsidR="00F45216" w:rsidRDefault="00000000" w:rsidP="006F0CD0">
      <w:pPr>
        <w:pStyle w:val="MilkTeaCode"/>
        <w:ind w:left="0"/>
        <w:rPr>
          <w:rFonts w:hint="eastAsia"/>
        </w:rPr>
      </w:pPr>
      <w:r>
        <w:lastRenderedPageBreak/>
        <w:t xml:space="preserve"> </w:t>
      </w:r>
    </w:p>
    <w:p w14:paraId="01D899E9" w14:textId="77777777" w:rsidR="00F45216" w:rsidRDefault="00000000">
      <w:pPr>
        <w:pStyle w:val="Heading4"/>
      </w:pPr>
      <w:r>
        <w:t>Giải thích code</w:t>
      </w:r>
    </w:p>
    <w:p w14:paraId="6D952AA7" w14:textId="77777777" w:rsidR="00F45216" w:rsidRDefault="00000000">
      <w:pPr>
        <w:jc w:val="both"/>
      </w:pPr>
      <w:r>
        <w:t>Trích đoạn tại dòng 1509–1525 của InventoryService.java thuộc phương thức recordShiftSettlement cho thấy một phần quá trình tiếp nhận và xử lý nghiệp vụ. Điều kiện cần chú ý là có quyền, ca và số lượng hợp lệ; nhánh không đạt yêu cầu dẫn tới việc giữ dữ liệu trước đó nếu kiểm tra không đạt. Ở nhánh hợp lệ, hệ thống đối chiếu số lượng dự kiến / thực tế, tiếp theo tạo chứng từ kết ca và biến động, và trả kết quả kết ca. Có API xem trước và ghi nhận kết ca. Phải gắn vị trí BEP cùng chi nhánh, tránh đánh đồng báo cáo kho bếp với kho tổng.</w:t>
      </w:r>
    </w:p>
    <w:p w14:paraId="0E922C8E" w14:textId="77777777" w:rsidR="00F45216" w:rsidRDefault="00000000">
      <w:pPr>
        <w:pStyle w:val="Heading2"/>
      </w:pPr>
      <w:r>
        <w:t>3.4. Quản lý chi nhánh</w:t>
      </w:r>
    </w:p>
    <w:p w14:paraId="18C3EC93" w14:textId="77777777" w:rsidR="00F45216" w:rsidRDefault="00000000">
      <w:pPr>
        <w:pStyle w:val="Heading3"/>
      </w:pPr>
      <w:r>
        <w:t>3.4.1. Xem dashboard tình hình chi nhánh</w:t>
      </w:r>
    </w:p>
    <w:p w14:paraId="2F578497" w14:textId="77777777" w:rsidR="00F45216" w:rsidRDefault="00000000">
      <w:pPr>
        <w:pStyle w:val="Heading4"/>
      </w:pPr>
      <w:r>
        <w:t>Mô tả chức năng</w:t>
      </w:r>
    </w:p>
    <w:p w14:paraId="4B866FBE" w14:textId="77777777" w:rsidR="00F45216" w:rsidRDefault="00000000">
      <w:pPr>
        <w:jc w:val="both"/>
      </w:pPr>
      <w:r>
        <w:t>Quản lý chi nhánh mở bảng điều khiển để đánh giá hoạt động kinh doanh trong phạm vi cơ sở phụ trách. Yêu cầu chỉ được xử lý khi phạm vi chi nhánh và kỳ báo cáo đúng. Phần nghiệp vụ tiếp theo bao gồm truy vấn doanh thu, đơn, kho và cảnh báo, tiếp đến tổng hợp chỉ số theo branchid. ReportService cung cấp tổng hợp theo chi nhánh. Chỉ số phải được lọc theo cơ sở được quản lý, không xem như số liệu của toàn chuỗi. Trường hợp điều kiện không đáp ứng, hệ thống thông báo kỳ lọc hoặc dữ liệu không hợp lệ.</w:t>
      </w:r>
    </w:p>
    <w:p w14:paraId="7F79B286"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7AC2AB19" w14:textId="77777777" w:rsidR="00F45216" w:rsidRDefault="00000000">
      <w:pPr>
        <w:pStyle w:val="Heading4"/>
      </w:pPr>
      <w:r>
        <w:lastRenderedPageBreak/>
        <w:t>Sơ đồ hoạt động</w:t>
      </w:r>
    </w:p>
    <w:p w14:paraId="192AD7FE" w14:textId="77777777" w:rsidR="00F45216" w:rsidRDefault="00000000">
      <w:pPr>
        <w:spacing w:before="20" w:after="0"/>
        <w:jc w:val="center"/>
      </w:pPr>
      <w:r>
        <w:rPr>
          <w:noProof/>
        </w:rPr>
        <w:drawing>
          <wp:inline distT="0" distB="0" distL="0" distR="0" wp14:anchorId="3283BCCC" wp14:editId="02EEB22F">
            <wp:extent cx="4788000" cy="615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9.png"/>
                    <pic:cNvPicPr/>
                  </pic:nvPicPr>
                  <pic:blipFill>
                    <a:blip r:embed="rId34"/>
                    <a:stretch>
                      <a:fillRect/>
                    </a:stretch>
                  </pic:blipFill>
                  <pic:spPr>
                    <a:xfrm>
                      <a:off x="0" y="0"/>
                      <a:ext cx="4788000" cy="6156000"/>
                    </a:xfrm>
                    <a:prstGeom prst="rect">
                      <a:avLst/>
                    </a:prstGeom>
                  </pic:spPr>
                </pic:pic>
              </a:graphicData>
            </a:graphic>
          </wp:inline>
        </w:drawing>
      </w:r>
    </w:p>
    <w:p w14:paraId="1BACF322" w14:textId="77777777" w:rsidR="00F45216" w:rsidRDefault="00000000">
      <w:pPr>
        <w:pStyle w:val="MilkTeaCaption"/>
        <w:jc w:val="center"/>
      </w:pPr>
      <w:r>
        <w:t>Hình 3.29. Sơ đồ hoạt động chức năng xem dashboard tình hình chi nhánh</w:t>
      </w:r>
    </w:p>
    <w:p w14:paraId="54F81A3F" w14:textId="77777777" w:rsidR="00F45216" w:rsidRDefault="00000000">
      <w:pPr>
        <w:pStyle w:val="Heading4"/>
      </w:pPr>
      <w:r>
        <w:t>Code xử lý chức năng</w:t>
      </w:r>
    </w:p>
    <w:p w14:paraId="4D13B3E2" w14:textId="77777777" w:rsidR="00F45216" w:rsidRDefault="00000000">
      <w:pPr>
        <w:pStyle w:val="MilkTeaCaption"/>
      </w:pPr>
      <w:r>
        <w:t>Đoạn mã 3.29. Xử lý xem dashboard tình hình chi nhánh</w:t>
      </w:r>
    </w:p>
    <w:p w14:paraId="07E8CC82" w14:textId="77777777" w:rsidR="00F45216" w:rsidRDefault="00000000">
      <w:pPr>
        <w:pStyle w:val="MilkTeaSource"/>
        <w:rPr>
          <w:rFonts w:hint="eastAsia"/>
        </w:rPr>
      </w:pPr>
      <w:r>
        <w:t>src/main/java/vn/edu/ute/milktea/service/report/ReportService.java:637-641</w:t>
      </w:r>
    </w:p>
    <w:tbl>
      <w:tblPr>
        <w:tblStyle w:val="TableGrid"/>
        <w:tblW w:w="0" w:type="auto"/>
        <w:tblLook w:val="04A0" w:firstRow="1" w:lastRow="0" w:firstColumn="1" w:lastColumn="0" w:noHBand="0" w:noVBand="1"/>
      </w:tblPr>
      <w:tblGrid>
        <w:gridCol w:w="9061"/>
      </w:tblGrid>
      <w:tr w:rsidR="006F0CD0" w14:paraId="54EB68B8" w14:textId="77777777" w:rsidTr="006F0CD0">
        <w:tc>
          <w:tcPr>
            <w:tcW w:w="9287" w:type="dxa"/>
          </w:tcPr>
          <w:p w14:paraId="796668ED" w14:textId="77777777" w:rsidR="006F0CD0" w:rsidRDefault="006F0CD0" w:rsidP="006F0CD0">
            <w:pPr>
              <w:pStyle w:val="MilkTeaCode"/>
              <w:rPr>
                <w:rFonts w:hint="eastAsia"/>
              </w:rPr>
            </w:pPr>
            <w:r>
              <w:t xml:space="preserve">public </w:t>
            </w:r>
            <w:proofErr w:type="spellStart"/>
            <w:r>
              <w:t>ReportDto.DashboardResponse</w:t>
            </w:r>
            <w:proofErr w:type="spellEnd"/>
            <w:r>
              <w:t xml:space="preserve"> </w:t>
            </w:r>
            <w:proofErr w:type="spellStart"/>
            <w:proofErr w:type="gramStart"/>
            <w:r>
              <w:t>getDashboard</w:t>
            </w:r>
            <w:proofErr w:type="spellEnd"/>
            <w:r>
              <w:t>(</w:t>
            </w:r>
            <w:proofErr w:type="spellStart"/>
            <w:proofErr w:type="gramEnd"/>
            <w:r>
              <w:t>LocalDate</w:t>
            </w:r>
            <w:proofErr w:type="spellEnd"/>
            <w:r>
              <w:t xml:space="preserve"> </w:t>
            </w:r>
            <w:proofErr w:type="spellStart"/>
            <w:r>
              <w:t>fromDate</w:t>
            </w:r>
            <w:proofErr w:type="spellEnd"/>
            <w:r>
              <w:t xml:space="preserve">, </w:t>
            </w:r>
            <w:proofErr w:type="spellStart"/>
            <w:r>
              <w:t>LocalDate</w:t>
            </w:r>
            <w:proofErr w:type="spellEnd"/>
            <w:r>
              <w:t xml:space="preserve"> </w:t>
            </w:r>
            <w:proofErr w:type="spellStart"/>
            <w:r>
              <w:t>toDate</w:t>
            </w:r>
            <w:proofErr w:type="spellEnd"/>
            <w:r>
              <w:t>) {</w:t>
            </w:r>
          </w:p>
          <w:p w14:paraId="68D45032" w14:textId="77777777" w:rsidR="006F0CD0" w:rsidRDefault="006F0CD0" w:rsidP="006F0CD0">
            <w:pPr>
              <w:pStyle w:val="MilkTeaCode"/>
              <w:rPr>
                <w:rFonts w:hint="eastAsia"/>
              </w:rPr>
            </w:pPr>
            <w:r>
              <w:t xml:space="preserve">        return </w:t>
            </w:r>
            <w:proofErr w:type="spellStart"/>
            <w:proofErr w:type="gramStart"/>
            <w:r>
              <w:t>getDashboard</w:t>
            </w:r>
            <w:proofErr w:type="spellEnd"/>
            <w:r>
              <w:t>(</w:t>
            </w:r>
            <w:proofErr w:type="gramEnd"/>
            <w:r>
              <w:t xml:space="preserve">null, </w:t>
            </w:r>
            <w:proofErr w:type="spellStart"/>
            <w:r>
              <w:t>fromDate</w:t>
            </w:r>
            <w:proofErr w:type="spellEnd"/>
            <w:r>
              <w:t xml:space="preserve">, </w:t>
            </w:r>
            <w:proofErr w:type="spellStart"/>
            <w:r>
              <w:t>toDate</w:t>
            </w:r>
            <w:proofErr w:type="spellEnd"/>
            <w:r>
              <w:t>);</w:t>
            </w:r>
          </w:p>
          <w:p w14:paraId="341570FF" w14:textId="77777777" w:rsidR="006F0CD0" w:rsidRDefault="006F0CD0" w:rsidP="006F0CD0">
            <w:pPr>
              <w:pStyle w:val="MilkTeaCode"/>
              <w:rPr>
                <w:rFonts w:hint="eastAsia"/>
              </w:rPr>
            </w:pPr>
            <w:r>
              <w:t xml:space="preserve">    }</w:t>
            </w:r>
          </w:p>
          <w:p w14:paraId="359CB084" w14:textId="77777777" w:rsidR="006F0CD0" w:rsidRDefault="006F0CD0" w:rsidP="006F0CD0">
            <w:pPr>
              <w:pStyle w:val="MilkTeaCode"/>
              <w:rPr>
                <w:rFonts w:hint="eastAsia"/>
              </w:rPr>
            </w:pPr>
            <w:r>
              <w:t xml:space="preserve"> </w:t>
            </w:r>
          </w:p>
          <w:p w14:paraId="044E8FB3" w14:textId="687262F2" w:rsidR="006F0CD0" w:rsidRDefault="006F0CD0" w:rsidP="006F0CD0">
            <w:pPr>
              <w:pStyle w:val="MilkTeaCode"/>
              <w:rPr>
                <w:rFonts w:hint="eastAsia"/>
              </w:rPr>
            </w:pPr>
            <w:r>
              <w:t xml:space="preserve">    @</w:t>
            </w:r>
            <w:proofErr w:type="gramStart"/>
            <w:r>
              <w:t>Transactional(</w:t>
            </w:r>
            <w:proofErr w:type="gramEnd"/>
            <w:r>
              <w:t>readOnly = true)</w:t>
            </w:r>
          </w:p>
        </w:tc>
      </w:tr>
    </w:tbl>
    <w:p w14:paraId="45291B30" w14:textId="497E710C" w:rsidR="00F45216" w:rsidRDefault="00F45216" w:rsidP="006F0CD0">
      <w:pPr>
        <w:pStyle w:val="MilkTeaCode"/>
        <w:ind w:left="0"/>
        <w:rPr>
          <w:rFonts w:hint="eastAsia"/>
        </w:rPr>
      </w:pPr>
    </w:p>
    <w:p w14:paraId="5504D209" w14:textId="77777777" w:rsidR="00F45216" w:rsidRDefault="00000000">
      <w:pPr>
        <w:pStyle w:val="Heading4"/>
      </w:pPr>
      <w:r>
        <w:lastRenderedPageBreak/>
        <w:t>Giải thích code</w:t>
      </w:r>
    </w:p>
    <w:p w14:paraId="34FA75B1" w14:textId="77777777" w:rsidR="00F45216" w:rsidRDefault="00000000">
      <w:pPr>
        <w:jc w:val="both"/>
      </w:pPr>
      <w:r>
        <w:t>Trích đoạn tại dòng 637–641 của ReportService.java thuộc phương thức getDashboard cho thấy một phần quá trình tiếp nhận và xử lý nghiệp vụ. Điều kiện cần chú ý là phạm vi chi nhánh và kỳ báo cáo đúng; nhánh không đạt yêu cầu dẫn tới việc thông báo kỳ lọc hoặc dữ liệu không hợp lệ. Ở nhánh hợp lệ, hệ thống truy vấn doanh thu, đơn, kho và cảnh báo, tiếp theo tổng hợp chỉ số theo branchid, và hiển thị dashboard chi nhánh. ReportService cung cấp tổng hợp theo chi nhánh. Chỉ số phải được lọc theo cơ sở được quản lý, không xem như số liệu của toàn chuỗi.</w:t>
      </w:r>
    </w:p>
    <w:p w14:paraId="0781D9A7" w14:textId="77777777" w:rsidR="00F45216" w:rsidRDefault="00000000">
      <w:pPr>
        <w:pStyle w:val="Heading3"/>
      </w:pPr>
      <w:r>
        <w:t>3.4.2. Bật/tắt tình trạng phục vụ món tại cơ sở</w:t>
      </w:r>
    </w:p>
    <w:p w14:paraId="1B8780AF" w14:textId="77777777" w:rsidR="00F45216" w:rsidRDefault="00000000">
      <w:pPr>
        <w:pStyle w:val="Heading4"/>
      </w:pPr>
      <w:r>
        <w:t>Mô tả chức năng</w:t>
      </w:r>
    </w:p>
    <w:p w14:paraId="38608913" w14:textId="77777777" w:rsidR="00F45216" w:rsidRDefault="00000000">
      <w:pPr>
        <w:jc w:val="both"/>
      </w:pPr>
      <w:r>
        <w:t>Quản lý cập nhật trạng thái phục vụ riêng cho từng món tại chi nhánh khi món tạm hết hoặc được mở bán trở lại. Trước khi xử lý, hệ thống kiểm tra manager được phân công chi nhánh. Khi điều kiện được chấp nhận, hệ thống thực hiện kiểm tra chi nhánh và món tồn tại và sau đó lưu branchproduct.available. Service kiểm tra ADMIN hoặc MANAGER có canAccessBranch; mỗi chi nhánh có thông tin available riêng, không làm thay đổi giá món toàn chuỗi. Trường hợp điều kiện không đáp ứng, hệ thống trả lỗi ACCESS_DENIED hoặc không tìm thấy.</w:t>
      </w:r>
    </w:p>
    <w:p w14:paraId="6A776D06"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029E7831" w14:textId="77777777" w:rsidR="00F45216" w:rsidRDefault="00000000">
      <w:pPr>
        <w:pStyle w:val="Heading4"/>
      </w:pPr>
      <w:r>
        <w:lastRenderedPageBreak/>
        <w:t>Sơ đồ hoạt động</w:t>
      </w:r>
    </w:p>
    <w:p w14:paraId="1475B0B1" w14:textId="77777777" w:rsidR="00F45216" w:rsidRDefault="00000000">
      <w:pPr>
        <w:spacing w:before="20" w:after="0"/>
        <w:jc w:val="center"/>
      </w:pPr>
      <w:r>
        <w:rPr>
          <w:noProof/>
        </w:rPr>
        <w:drawing>
          <wp:inline distT="0" distB="0" distL="0" distR="0" wp14:anchorId="1A3660E9" wp14:editId="33308817">
            <wp:extent cx="4788000" cy="615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0.png"/>
                    <pic:cNvPicPr/>
                  </pic:nvPicPr>
                  <pic:blipFill>
                    <a:blip r:embed="rId35"/>
                    <a:stretch>
                      <a:fillRect/>
                    </a:stretch>
                  </pic:blipFill>
                  <pic:spPr>
                    <a:xfrm>
                      <a:off x="0" y="0"/>
                      <a:ext cx="4788000" cy="6156000"/>
                    </a:xfrm>
                    <a:prstGeom prst="rect">
                      <a:avLst/>
                    </a:prstGeom>
                  </pic:spPr>
                </pic:pic>
              </a:graphicData>
            </a:graphic>
          </wp:inline>
        </w:drawing>
      </w:r>
    </w:p>
    <w:p w14:paraId="02083552" w14:textId="77777777" w:rsidR="00F45216" w:rsidRDefault="00000000">
      <w:pPr>
        <w:pStyle w:val="MilkTeaCaption"/>
        <w:jc w:val="center"/>
      </w:pPr>
      <w:r>
        <w:t>Hình 3.30. Sơ đồ hoạt động chức năng bật/tắt tình trạng phục vụ món tại cơ sở</w:t>
      </w:r>
    </w:p>
    <w:p w14:paraId="0FF24C0E" w14:textId="77777777" w:rsidR="00F45216" w:rsidRDefault="00000000">
      <w:pPr>
        <w:pStyle w:val="Heading4"/>
      </w:pPr>
      <w:r>
        <w:t>Code xử lý chức năng</w:t>
      </w:r>
    </w:p>
    <w:p w14:paraId="5D5C7094" w14:textId="77777777" w:rsidR="00F45216" w:rsidRDefault="00000000">
      <w:pPr>
        <w:pStyle w:val="MilkTeaCaption"/>
      </w:pPr>
      <w:r>
        <w:t>Đoạn mã 3.30. Xử lý bật/tắt tình trạng phục vụ món tại cơ sở</w:t>
      </w:r>
    </w:p>
    <w:p w14:paraId="3E57D726" w14:textId="77777777" w:rsidR="00F45216" w:rsidRDefault="00000000">
      <w:pPr>
        <w:pStyle w:val="MilkTeaSource"/>
        <w:rPr>
          <w:rFonts w:hint="eastAsia"/>
        </w:rPr>
      </w:pPr>
      <w:r>
        <w:t>src/main/java/vn/edu/ute/milktea/service/branch/BranchService.java:89-105</w:t>
      </w:r>
    </w:p>
    <w:tbl>
      <w:tblPr>
        <w:tblStyle w:val="TableGrid"/>
        <w:tblW w:w="0" w:type="auto"/>
        <w:tblLook w:val="04A0" w:firstRow="1" w:lastRow="0" w:firstColumn="1" w:lastColumn="0" w:noHBand="0" w:noVBand="1"/>
      </w:tblPr>
      <w:tblGrid>
        <w:gridCol w:w="9061"/>
      </w:tblGrid>
      <w:tr w:rsidR="006F0CD0" w14:paraId="770D3D26" w14:textId="77777777" w:rsidTr="006F0CD0">
        <w:tc>
          <w:tcPr>
            <w:tcW w:w="9287" w:type="dxa"/>
          </w:tcPr>
          <w:p w14:paraId="30D508D5" w14:textId="77777777" w:rsidR="006F0CD0" w:rsidRDefault="006F0CD0" w:rsidP="006F0CD0">
            <w:pPr>
              <w:pStyle w:val="MilkTeaCode"/>
              <w:rPr>
                <w:rFonts w:hint="eastAsia"/>
              </w:rPr>
            </w:pPr>
            <w:r>
              <w:t xml:space="preserve">public void </w:t>
            </w:r>
            <w:proofErr w:type="spellStart"/>
            <w:proofErr w:type="gramStart"/>
            <w:r>
              <w:t>updateProductAvailability</w:t>
            </w:r>
            <w:proofErr w:type="spellEnd"/>
            <w:r>
              <w:t>(</w:t>
            </w:r>
            <w:proofErr w:type="gramEnd"/>
            <w:r>
              <w:t xml:space="preserve">Long </w:t>
            </w:r>
            <w:proofErr w:type="spellStart"/>
            <w:r>
              <w:t>branchId</w:t>
            </w:r>
            <w:proofErr w:type="spellEnd"/>
            <w:r>
              <w:t xml:space="preserve">, Long </w:t>
            </w:r>
            <w:proofErr w:type="spellStart"/>
            <w:r>
              <w:t>productId</w:t>
            </w:r>
            <w:proofErr w:type="spellEnd"/>
            <w:r>
              <w:t xml:space="preserve">, </w:t>
            </w:r>
            <w:proofErr w:type="spellStart"/>
            <w:r>
              <w:t>boolean</w:t>
            </w:r>
            <w:proofErr w:type="spellEnd"/>
            <w:r>
              <w:t xml:space="preserve"> available, </w:t>
            </w:r>
            <w:proofErr w:type="spellStart"/>
            <w:r>
              <w:t>CurrentActor</w:t>
            </w:r>
            <w:proofErr w:type="spellEnd"/>
            <w:r>
              <w:t xml:space="preserve"> actor) {</w:t>
            </w:r>
          </w:p>
          <w:p w14:paraId="77C0A533" w14:textId="77777777" w:rsidR="006F0CD0" w:rsidRDefault="006F0CD0" w:rsidP="006F0CD0">
            <w:pPr>
              <w:pStyle w:val="MilkTeaCode"/>
              <w:rPr>
                <w:rFonts w:hint="eastAsia"/>
              </w:rPr>
            </w:pPr>
            <w:r>
              <w:t xml:space="preserve">        if (actor == null) {</w:t>
            </w:r>
          </w:p>
          <w:p w14:paraId="348E7CDB" w14:textId="77777777" w:rsidR="006F0CD0" w:rsidRDefault="006F0CD0" w:rsidP="006F0CD0">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nhập</w:t>
            </w:r>
            <w:proofErr w:type="spellEnd"/>
            <w:r>
              <w:t>");</w:t>
            </w:r>
          </w:p>
          <w:p w14:paraId="5958A39E" w14:textId="77777777" w:rsidR="006F0CD0" w:rsidRDefault="006F0CD0" w:rsidP="006F0CD0">
            <w:pPr>
              <w:pStyle w:val="MilkTeaCode"/>
              <w:rPr>
                <w:rFonts w:hint="eastAsia"/>
              </w:rPr>
            </w:pPr>
            <w:r>
              <w:t xml:space="preserve">        }</w:t>
            </w:r>
          </w:p>
          <w:p w14:paraId="3889B7DF" w14:textId="77777777" w:rsidR="006F0CD0" w:rsidRDefault="006F0CD0" w:rsidP="006F0CD0">
            <w:pPr>
              <w:pStyle w:val="MilkTeaCode"/>
              <w:rPr>
                <w:rFonts w:hint="eastAsia"/>
              </w:rPr>
            </w:pPr>
            <w:r>
              <w:t xml:space="preserve">        </w:t>
            </w:r>
            <w:proofErr w:type="spellStart"/>
            <w:r>
              <w:t>boolean</w:t>
            </w:r>
            <w:proofErr w:type="spellEnd"/>
            <w:r>
              <w:t xml:space="preserve"> </w:t>
            </w:r>
            <w:proofErr w:type="spellStart"/>
            <w:r>
              <w:t>isAuthorized</w:t>
            </w:r>
            <w:proofErr w:type="spellEnd"/>
            <w:r>
              <w:t xml:space="preserve"> = </w:t>
            </w:r>
            <w:proofErr w:type="spellStart"/>
            <w:proofErr w:type="gramStart"/>
            <w:r>
              <w:t>actor.hasRole</w:t>
            </w:r>
            <w:proofErr w:type="spellEnd"/>
            <w:proofErr w:type="gramEnd"/>
            <w:r>
              <w:t>(</w:t>
            </w:r>
            <w:proofErr w:type="spellStart"/>
            <w:r>
              <w:t>Role.ADMIN</w:t>
            </w:r>
            <w:proofErr w:type="spellEnd"/>
            <w:r>
              <w:t>) || (</w:t>
            </w:r>
            <w:proofErr w:type="spellStart"/>
            <w:proofErr w:type="gramStart"/>
            <w:r>
              <w:t>actor.hasRole</w:t>
            </w:r>
            <w:proofErr w:type="spellEnd"/>
            <w:proofErr w:type="gramEnd"/>
            <w:r>
              <w:t>(</w:t>
            </w:r>
            <w:proofErr w:type="spellStart"/>
            <w:r>
              <w:t>Role.MANAGER</w:t>
            </w:r>
            <w:proofErr w:type="spellEnd"/>
            <w:r>
              <w:t xml:space="preserve">) &amp;&amp; </w:t>
            </w:r>
            <w:proofErr w:type="spellStart"/>
            <w:proofErr w:type="gramStart"/>
            <w:r>
              <w:t>actor.canAccessBranch</w:t>
            </w:r>
            <w:proofErr w:type="spellEnd"/>
            <w:proofErr w:type="gramEnd"/>
            <w:r>
              <w:t>(</w:t>
            </w:r>
            <w:proofErr w:type="spellStart"/>
            <w:r>
              <w:t>branchId</w:t>
            </w:r>
            <w:proofErr w:type="spellEnd"/>
            <w:r>
              <w:t>));</w:t>
            </w:r>
          </w:p>
          <w:p w14:paraId="165FA6D4" w14:textId="77777777" w:rsidR="006F0CD0" w:rsidRDefault="006F0CD0" w:rsidP="006F0CD0">
            <w:pPr>
              <w:pStyle w:val="MilkTeaCode"/>
              <w:rPr>
                <w:rFonts w:hint="eastAsia"/>
              </w:rPr>
            </w:pPr>
            <w:r>
              <w:lastRenderedPageBreak/>
              <w:t xml:space="preserve">        if </w:t>
            </w:r>
            <w:proofErr w:type="gramStart"/>
            <w:r>
              <w:t>(!</w:t>
            </w:r>
            <w:proofErr w:type="spellStart"/>
            <w:r>
              <w:t>isAuthorized</w:t>
            </w:r>
            <w:proofErr w:type="spellEnd"/>
            <w:proofErr w:type="gramEnd"/>
            <w:r>
              <w:t>) {</w:t>
            </w:r>
          </w:p>
          <w:p w14:paraId="6E8FCB0F" w14:textId="77777777" w:rsidR="006F0CD0" w:rsidRDefault="006F0CD0" w:rsidP="006F0CD0">
            <w:pPr>
              <w:pStyle w:val="MilkTeaCode"/>
              <w:rPr>
                <w:rFonts w:hint="eastAsia"/>
              </w:rPr>
            </w:pPr>
            <w:r>
              <w:t xml:space="preserve">            throw </w:t>
            </w:r>
            <w:proofErr w:type="spellStart"/>
            <w:r>
              <w:t>BusinessException.forbidden</w:t>
            </w:r>
            <w:proofErr w:type="spellEnd"/>
            <w:r>
              <w:t>(</w:t>
            </w:r>
            <w:proofErr w:type="spellStart"/>
            <w:r>
              <w:t>ErrorCode.ACCESS_DENIED</w:t>
            </w:r>
            <w:proofErr w:type="spellEnd"/>
            <w:r>
              <w: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đơn</w:t>
            </w:r>
            <w:proofErr w:type="spellEnd"/>
            <w:r>
              <w:t xml:space="preserve"> chi </w:t>
            </w:r>
            <w:proofErr w:type="spellStart"/>
            <w:r>
              <w:t>nhánh</w:t>
            </w:r>
            <w:proofErr w:type="spellEnd"/>
            <w:r>
              <w:t xml:space="preserve"> </w:t>
            </w:r>
            <w:proofErr w:type="spellStart"/>
            <w:r>
              <w:t>này</w:t>
            </w:r>
            <w:proofErr w:type="spellEnd"/>
            <w:r>
              <w:t>");</w:t>
            </w:r>
          </w:p>
          <w:p w14:paraId="1D6DF98F" w14:textId="77777777" w:rsidR="006F0CD0" w:rsidRDefault="006F0CD0" w:rsidP="006F0CD0">
            <w:pPr>
              <w:pStyle w:val="MilkTeaCode"/>
              <w:rPr>
                <w:rFonts w:hint="eastAsia"/>
              </w:rPr>
            </w:pPr>
            <w:r>
              <w:t xml:space="preserve">        }</w:t>
            </w:r>
          </w:p>
          <w:p w14:paraId="1F0BA736" w14:textId="77777777" w:rsidR="006F0CD0" w:rsidRDefault="006F0CD0" w:rsidP="006F0CD0">
            <w:pPr>
              <w:pStyle w:val="MilkTeaCode"/>
              <w:rPr>
                <w:rFonts w:hint="eastAsia"/>
              </w:rPr>
            </w:pPr>
            <w:r>
              <w:t xml:space="preserve"> </w:t>
            </w:r>
          </w:p>
          <w:p w14:paraId="1D1A884E" w14:textId="77777777" w:rsidR="006F0CD0" w:rsidRDefault="006F0CD0" w:rsidP="006F0CD0">
            <w:pPr>
              <w:pStyle w:val="MilkTeaCode"/>
              <w:rPr>
                <w:rFonts w:hint="eastAsia"/>
              </w:rPr>
            </w:pPr>
            <w:r>
              <w:t xml:space="preserve">        Branch </w:t>
            </w:r>
            <w:proofErr w:type="spellStart"/>
            <w:r>
              <w:t>branch</w:t>
            </w:r>
            <w:proofErr w:type="spellEnd"/>
            <w:r>
              <w:t xml:space="preserve"> = </w:t>
            </w:r>
            <w:proofErr w:type="spellStart"/>
            <w:r>
              <w:t>branchRepository.findById</w:t>
            </w:r>
            <w:proofErr w:type="spellEnd"/>
            <w:r>
              <w:t>(</w:t>
            </w:r>
            <w:proofErr w:type="spellStart"/>
            <w:r>
              <w:t>branchId</w:t>
            </w:r>
            <w:proofErr w:type="spellEnd"/>
            <w:r>
              <w:t>)</w:t>
            </w:r>
          </w:p>
          <w:p w14:paraId="1DEBC8F8"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chi </w:t>
            </w:r>
            <w:proofErr w:type="spellStart"/>
            <w:r>
              <w:t>nhánh</w:t>
            </w:r>
            <w:proofErr w:type="spellEnd"/>
            <w:r>
              <w:t>"));</w:t>
            </w:r>
          </w:p>
          <w:p w14:paraId="79898125" w14:textId="77777777" w:rsidR="006F0CD0" w:rsidRDefault="006F0CD0" w:rsidP="006F0CD0">
            <w:pPr>
              <w:pStyle w:val="MilkTeaCode"/>
              <w:rPr>
                <w:rFonts w:hint="eastAsia"/>
              </w:rPr>
            </w:pPr>
            <w:r>
              <w:t xml:space="preserve">        Product </w:t>
            </w:r>
            <w:proofErr w:type="spellStart"/>
            <w:r>
              <w:t>product</w:t>
            </w:r>
            <w:proofErr w:type="spellEnd"/>
            <w:r>
              <w:t xml:space="preserve"> = </w:t>
            </w:r>
            <w:proofErr w:type="spellStart"/>
            <w:r>
              <w:t>productRepository.findById</w:t>
            </w:r>
            <w:proofErr w:type="spellEnd"/>
            <w:r>
              <w:t>(</w:t>
            </w:r>
            <w:proofErr w:type="spellStart"/>
            <w:r>
              <w:t>productId</w:t>
            </w:r>
            <w:proofErr w:type="spellEnd"/>
            <w:r>
              <w:t>)</w:t>
            </w:r>
          </w:p>
          <w:p w14:paraId="2B2C6B58"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ErrorCode.PRODUCT_UNAVAILABLE</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món</w:t>
            </w:r>
            <w:proofErr w:type="spellEnd"/>
            <w:r>
              <w:t>"));</w:t>
            </w:r>
          </w:p>
          <w:p w14:paraId="621ECF08" w14:textId="77777777" w:rsidR="006F0CD0" w:rsidRDefault="006F0CD0" w:rsidP="006F0CD0">
            <w:pPr>
              <w:pStyle w:val="MilkTeaCode"/>
              <w:rPr>
                <w:rFonts w:hint="eastAsia"/>
              </w:rPr>
            </w:pPr>
            <w:r>
              <w:t xml:space="preserve"> </w:t>
            </w:r>
          </w:p>
          <w:p w14:paraId="52F94B5C" w14:textId="77777777" w:rsidR="006F0CD0" w:rsidRDefault="006F0CD0" w:rsidP="006F0CD0">
            <w:pPr>
              <w:pStyle w:val="MilkTeaCode"/>
              <w:rPr>
                <w:rFonts w:hint="eastAsia"/>
              </w:rPr>
            </w:pPr>
            <w:r>
              <w:t xml:space="preserve">        </w:t>
            </w:r>
            <w:proofErr w:type="spellStart"/>
            <w:r>
              <w:t>BranchProduct</w:t>
            </w:r>
            <w:proofErr w:type="spellEnd"/>
            <w:r>
              <w:t xml:space="preserve"> bp = </w:t>
            </w:r>
            <w:proofErr w:type="spellStart"/>
            <w:r>
              <w:t>branchProductRepository.findByBranchIdAndProductId</w:t>
            </w:r>
            <w:proofErr w:type="spellEnd"/>
            <w:r>
              <w:t>(</w:t>
            </w:r>
            <w:proofErr w:type="spellStart"/>
            <w:r>
              <w:t>branchId</w:t>
            </w:r>
            <w:proofErr w:type="spellEnd"/>
            <w:r>
              <w:t xml:space="preserve">, </w:t>
            </w:r>
            <w:proofErr w:type="spellStart"/>
            <w:r>
              <w:t>productId</w:t>
            </w:r>
            <w:proofErr w:type="spellEnd"/>
            <w:r>
              <w:t>)</w:t>
            </w:r>
          </w:p>
          <w:p w14:paraId="40CCE003" w14:textId="77777777" w:rsidR="006F0CD0" w:rsidRDefault="006F0CD0" w:rsidP="006F0CD0">
            <w:pPr>
              <w:pStyle w:val="MilkTeaCode"/>
              <w:rPr>
                <w:rFonts w:hint="eastAsia"/>
              </w:rPr>
            </w:pPr>
            <w:r>
              <w:t xml:space="preserve">                </w:t>
            </w:r>
            <w:proofErr w:type="gramStart"/>
            <w:r>
              <w:t>.</w:t>
            </w:r>
            <w:proofErr w:type="spellStart"/>
            <w:r>
              <w:t>orElseGet</w:t>
            </w:r>
            <w:proofErr w:type="spellEnd"/>
            <w:proofErr w:type="gramEnd"/>
            <w:r>
              <w:t xml:space="preserve">(() -&gt; </w:t>
            </w:r>
            <w:proofErr w:type="spellStart"/>
            <w:r>
              <w:t>BranchProduct.builder</w:t>
            </w:r>
            <w:proofErr w:type="spellEnd"/>
            <w:r>
              <w:t>()</w:t>
            </w:r>
          </w:p>
          <w:p w14:paraId="214BE141" w14:textId="49417BE7" w:rsidR="006F0CD0" w:rsidRDefault="006F0CD0" w:rsidP="006F0CD0">
            <w:pPr>
              <w:pStyle w:val="MilkTeaCode"/>
              <w:rPr>
                <w:rFonts w:hint="eastAsia"/>
              </w:rPr>
            </w:pPr>
            <w:r>
              <w:t xml:space="preserve">                        </w:t>
            </w:r>
            <w:proofErr w:type="gramStart"/>
            <w:r>
              <w:t>.branch</w:t>
            </w:r>
            <w:proofErr w:type="gramEnd"/>
            <w:r>
              <w:t>(branch)</w:t>
            </w:r>
          </w:p>
        </w:tc>
      </w:tr>
    </w:tbl>
    <w:p w14:paraId="653FDB6C" w14:textId="4B933511" w:rsidR="00F45216" w:rsidRDefault="00F45216" w:rsidP="006F0CD0">
      <w:pPr>
        <w:pStyle w:val="MilkTeaCode"/>
        <w:ind w:left="0"/>
        <w:rPr>
          <w:rFonts w:hint="eastAsia"/>
        </w:rPr>
      </w:pPr>
    </w:p>
    <w:p w14:paraId="5DD1A868" w14:textId="77777777" w:rsidR="00F45216" w:rsidRDefault="00000000">
      <w:pPr>
        <w:pStyle w:val="Heading4"/>
      </w:pPr>
      <w:r>
        <w:t>Giải thích code</w:t>
      </w:r>
    </w:p>
    <w:p w14:paraId="4F368661" w14:textId="77777777" w:rsidR="00F45216" w:rsidRDefault="00000000">
      <w:pPr>
        <w:jc w:val="both"/>
      </w:pPr>
      <w:r>
        <w:t>Trích đoạn tại dòng 89–105 của BranchService.java thuộc phương thức updateProductAvailability cho thấy một phần quá trình tiếp nhận và xử lý nghiệp vụ. Điều kiện cần chú ý là manager được phân công chi nhánh; nhánh không đạt yêu cầu dẫn tới việc trả lỗi access_denied hoặc không tìm thấy. Ở nhánh hợp lệ, hệ thống kiểm tra chi nhánh và món tồn tại, tiếp theo lưu branchproduct.available, và trả trạng thái cập nhật. Service kiểm tra ADMIN hoặc MANAGER có canAccessBranch; mỗi chi nhánh có thông tin available riêng, không làm thay đổi giá món toàn chuỗi.</w:t>
      </w:r>
    </w:p>
    <w:p w14:paraId="79CE26F4" w14:textId="77777777" w:rsidR="00F45216" w:rsidRDefault="00000000">
      <w:pPr>
        <w:pStyle w:val="Heading3"/>
      </w:pPr>
      <w:r>
        <w:t>3.4.3. Nhập nguyên liệu về kho cơ sở</w:t>
      </w:r>
    </w:p>
    <w:p w14:paraId="74B9582C" w14:textId="77777777" w:rsidR="00F45216" w:rsidRDefault="00000000">
      <w:pPr>
        <w:pStyle w:val="Heading4"/>
      </w:pPr>
      <w:r>
        <w:t>Mô tả chức năng</w:t>
      </w:r>
    </w:p>
    <w:p w14:paraId="057881CE" w14:textId="77777777" w:rsidR="00F45216" w:rsidRDefault="00000000">
      <w:pPr>
        <w:jc w:val="both"/>
      </w:pPr>
      <w:r>
        <w:t>Khi nguyên liệu được bổ sung về cơ sở, người quản lý lập phiếu nhập kho để cập nhật số tồn và lịch sử chứng từ. Hệ thống tiếp nhận yêu cầu, kiểm tra quyền cơ sở và chứng từ hợp lệ rồi thực hiện xác định chi nhánh và nguồn nhập và lưu phiếu nhập, cập nhật kho khi đủ điều kiện. InventoryController cho MANAGER/ADMIN nhập kho và lấy branchId qua resolveBranchScope. Cần tránh nhập chéo chi nhánh và ghi lặp chứng từ. Trường hợp điều kiện không đáp ứng, hệ thống từ chối khi mã/chứng từ sai hoặc không có quyền.</w:t>
      </w:r>
    </w:p>
    <w:p w14:paraId="7B186C03"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72F4A76C" w14:textId="77777777" w:rsidR="00F45216" w:rsidRDefault="00000000">
      <w:pPr>
        <w:pStyle w:val="Heading4"/>
      </w:pPr>
      <w:r>
        <w:lastRenderedPageBreak/>
        <w:t>Sơ đồ hoạt động</w:t>
      </w:r>
    </w:p>
    <w:p w14:paraId="2EC7CFA6" w14:textId="77777777" w:rsidR="00F45216" w:rsidRDefault="00000000">
      <w:pPr>
        <w:spacing w:before="20" w:after="0"/>
        <w:jc w:val="center"/>
      </w:pPr>
      <w:r>
        <w:rPr>
          <w:noProof/>
        </w:rPr>
        <w:drawing>
          <wp:inline distT="0" distB="0" distL="0" distR="0" wp14:anchorId="67E1A2BC" wp14:editId="562CF1F8">
            <wp:extent cx="4788000" cy="615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1.png"/>
                    <pic:cNvPicPr/>
                  </pic:nvPicPr>
                  <pic:blipFill>
                    <a:blip r:embed="rId36"/>
                    <a:stretch>
                      <a:fillRect/>
                    </a:stretch>
                  </pic:blipFill>
                  <pic:spPr>
                    <a:xfrm>
                      <a:off x="0" y="0"/>
                      <a:ext cx="4788000" cy="6156000"/>
                    </a:xfrm>
                    <a:prstGeom prst="rect">
                      <a:avLst/>
                    </a:prstGeom>
                  </pic:spPr>
                </pic:pic>
              </a:graphicData>
            </a:graphic>
          </wp:inline>
        </w:drawing>
      </w:r>
    </w:p>
    <w:p w14:paraId="4275DF0F" w14:textId="77777777" w:rsidR="00F45216" w:rsidRDefault="00000000">
      <w:pPr>
        <w:pStyle w:val="MilkTeaCaption"/>
        <w:jc w:val="center"/>
      </w:pPr>
      <w:r>
        <w:t>Hình 3.31. Sơ đồ hoạt động chức năng nhập nguyên liệu về kho cơ sở</w:t>
      </w:r>
    </w:p>
    <w:p w14:paraId="3EFB0E6D" w14:textId="77777777" w:rsidR="00F45216" w:rsidRDefault="00000000">
      <w:pPr>
        <w:pStyle w:val="Heading4"/>
      </w:pPr>
      <w:r>
        <w:t>Code xử lý chức năng</w:t>
      </w:r>
    </w:p>
    <w:p w14:paraId="40654C7B" w14:textId="77777777" w:rsidR="00F45216" w:rsidRDefault="00000000">
      <w:pPr>
        <w:pStyle w:val="MilkTeaCaption"/>
      </w:pPr>
      <w:r>
        <w:t>Đoạn mã 3.31. Xử lý nhập nguyên liệu về kho cơ sở</w:t>
      </w:r>
    </w:p>
    <w:p w14:paraId="0933DF35" w14:textId="77777777" w:rsidR="00F45216" w:rsidRDefault="00000000">
      <w:pPr>
        <w:pStyle w:val="MilkTeaSource"/>
        <w:rPr>
          <w:rFonts w:hint="eastAsia"/>
        </w:rPr>
      </w:pPr>
      <w:r>
        <w:t>src/main/java/vn/edu/ute/milktea/service/inventory/InventoryService.java:782-788</w:t>
      </w:r>
    </w:p>
    <w:tbl>
      <w:tblPr>
        <w:tblStyle w:val="TableGrid"/>
        <w:tblW w:w="0" w:type="auto"/>
        <w:tblLook w:val="04A0" w:firstRow="1" w:lastRow="0" w:firstColumn="1" w:lastColumn="0" w:noHBand="0" w:noVBand="1"/>
      </w:tblPr>
      <w:tblGrid>
        <w:gridCol w:w="9061"/>
      </w:tblGrid>
      <w:tr w:rsidR="006F0CD0" w14:paraId="1651FEDE" w14:textId="77777777" w:rsidTr="006F0CD0">
        <w:tc>
          <w:tcPr>
            <w:tcW w:w="9287" w:type="dxa"/>
          </w:tcPr>
          <w:p w14:paraId="17D9D8C2" w14:textId="77777777" w:rsidR="006F0CD0" w:rsidRDefault="006F0CD0" w:rsidP="006F0CD0">
            <w:pPr>
              <w:pStyle w:val="MilkTeaCode"/>
              <w:rPr>
                <w:rFonts w:hint="eastAsia"/>
              </w:rPr>
            </w:pPr>
            <w:r>
              <w:t xml:space="preserve">public </w:t>
            </w:r>
            <w:proofErr w:type="spellStart"/>
            <w:r>
              <w:t>InventoryDto.ImportReceiptResponse</w:t>
            </w:r>
            <w:proofErr w:type="spellEnd"/>
            <w:r>
              <w:t xml:space="preserve"> </w:t>
            </w:r>
            <w:proofErr w:type="spellStart"/>
            <w:proofErr w:type="gramStart"/>
            <w:r>
              <w:t>recordImport</w:t>
            </w:r>
            <w:proofErr w:type="spellEnd"/>
            <w:r>
              <w:t>(</w:t>
            </w:r>
            <w:proofErr w:type="gramEnd"/>
          </w:p>
          <w:p w14:paraId="1B5D5110" w14:textId="77777777" w:rsidR="006F0CD0" w:rsidRDefault="006F0CD0" w:rsidP="006F0CD0">
            <w:pPr>
              <w:pStyle w:val="MilkTeaCode"/>
              <w:rPr>
                <w:rFonts w:hint="eastAsia"/>
              </w:rPr>
            </w:pPr>
            <w:r>
              <w:t xml:space="preserve">            </w:t>
            </w:r>
            <w:proofErr w:type="spellStart"/>
            <w:r>
              <w:t>InventoryDto.CreateImportReceiptRequest</w:t>
            </w:r>
            <w:proofErr w:type="spellEnd"/>
            <w:r>
              <w:t xml:space="preserve"> request,</w:t>
            </w:r>
          </w:p>
          <w:p w14:paraId="65FB8A55" w14:textId="77777777" w:rsidR="006F0CD0" w:rsidRDefault="006F0CD0" w:rsidP="006F0CD0">
            <w:pPr>
              <w:pStyle w:val="MilkTeaCode"/>
              <w:rPr>
                <w:rFonts w:hint="eastAsia"/>
              </w:rPr>
            </w:pPr>
            <w:r>
              <w:t xml:space="preserve">            Account account) {</w:t>
            </w:r>
          </w:p>
          <w:p w14:paraId="7DF6CF91" w14:textId="77777777" w:rsidR="006F0CD0" w:rsidRDefault="006F0CD0" w:rsidP="006F0CD0">
            <w:pPr>
              <w:pStyle w:val="MilkTeaCode"/>
              <w:rPr>
                <w:rFonts w:hint="eastAsia"/>
              </w:rPr>
            </w:pPr>
            <w:r>
              <w:t xml:space="preserve">        return </w:t>
            </w:r>
            <w:proofErr w:type="spellStart"/>
            <w:proofErr w:type="gramStart"/>
            <w:r>
              <w:t>recordImport</w:t>
            </w:r>
            <w:proofErr w:type="spellEnd"/>
            <w:r>
              <w:t>(</w:t>
            </w:r>
            <w:proofErr w:type="gramEnd"/>
            <w:r>
              <w:t>request, account, null, null);</w:t>
            </w:r>
          </w:p>
          <w:p w14:paraId="5FE604C6" w14:textId="1C4F5046" w:rsidR="006F0CD0" w:rsidRDefault="006F0CD0" w:rsidP="006F0CD0">
            <w:pPr>
              <w:pStyle w:val="MilkTeaCode"/>
              <w:rPr>
                <w:rFonts w:hint="eastAsia"/>
              </w:rPr>
            </w:pPr>
            <w:r>
              <w:t xml:space="preserve">    }</w:t>
            </w:r>
          </w:p>
        </w:tc>
      </w:tr>
    </w:tbl>
    <w:p w14:paraId="065E50DD" w14:textId="75F3BF38" w:rsidR="00F45216" w:rsidRDefault="00F45216" w:rsidP="006F0CD0">
      <w:pPr>
        <w:pStyle w:val="MilkTeaCode"/>
        <w:ind w:left="0"/>
        <w:rPr>
          <w:rFonts w:hint="eastAsia"/>
        </w:rPr>
      </w:pPr>
    </w:p>
    <w:p w14:paraId="6B50D10D" w14:textId="77777777" w:rsidR="00F45216" w:rsidRDefault="00000000">
      <w:pPr>
        <w:pStyle w:val="Heading4"/>
      </w:pPr>
      <w:r>
        <w:lastRenderedPageBreak/>
        <w:t>Giải thích code</w:t>
      </w:r>
    </w:p>
    <w:p w14:paraId="1670C45B" w14:textId="77777777" w:rsidR="00F45216" w:rsidRDefault="00000000">
      <w:pPr>
        <w:jc w:val="both"/>
      </w:pPr>
      <w:r>
        <w:t>Trích đoạn tại dòng 782–788 của InventoryService.java thuộc phương thức recordImport cho thấy một phần quá trình tiếp nhận và xử lý nghiệp vụ. Điều kiện cần chú ý là quyền cơ sở và chứng từ hợp lệ; nhánh không đạt yêu cầu dẫn tới việc từ chối khi mã/chứng từ sai hoặc không có quyền. Ở nhánh hợp lệ, hệ thống xác định chi nhánh và nguồn nhập, tiếp theo lưu phiếu nhập, cập nhật kho, và trả chứng từ nhập kho. InventoryController cho MANAGER/ADMIN nhập kho và lấy branchId qua resolveBranchScope. Cần tránh nhập chéo chi nhánh và ghi lặp chứng từ.</w:t>
      </w:r>
    </w:p>
    <w:p w14:paraId="7F29886F" w14:textId="77777777" w:rsidR="00F45216" w:rsidRDefault="00000000">
      <w:pPr>
        <w:pStyle w:val="Heading3"/>
      </w:pPr>
      <w:r>
        <w:t>3.4.4. Ghi nhận hao hụt nguyên liệu</w:t>
      </w:r>
    </w:p>
    <w:p w14:paraId="7763FF0F" w14:textId="77777777" w:rsidR="00F45216" w:rsidRDefault="00000000">
      <w:pPr>
        <w:pStyle w:val="Heading4"/>
      </w:pPr>
      <w:r>
        <w:t>Mô tả chức năng</w:t>
      </w:r>
    </w:p>
    <w:p w14:paraId="523CE2A7" w14:textId="77777777" w:rsidR="00F45216" w:rsidRDefault="00000000">
      <w:pPr>
        <w:jc w:val="both"/>
      </w:pPr>
      <w:r>
        <w:t>Hoạt động báo hao hụt cho phép quản lý ghi nhận lượng nguyên liệu mất mát, hư hỏng hoặc giảm ngoài quy trình chế biến. Yêu cầu chỉ được xử lý khi đủ quyền, tồn kho và số lượng. Phần nghiệp vụ tiếp theo bao gồm xác minh nguyên liệu, chi nhánh, vị trí, tiếp đến ghi hao hụt và lịch sử kho. API /inventory/waste cho MANAGER và ADMIN. Admin có thể ghi cho kho tổng; Manager chỉ thao tác cơ sở được phân công. Trường hợp điều kiện không đáp ứng, hệ thống từ chối nếu hao hụt vượt điều kiện cho phép.</w:t>
      </w:r>
    </w:p>
    <w:p w14:paraId="04CFF26B"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3893ACDE" w14:textId="77777777" w:rsidR="00F45216" w:rsidRDefault="00000000">
      <w:pPr>
        <w:pStyle w:val="Heading4"/>
      </w:pPr>
      <w:r>
        <w:lastRenderedPageBreak/>
        <w:t>Sơ đồ hoạt động</w:t>
      </w:r>
    </w:p>
    <w:p w14:paraId="145B8AC1" w14:textId="77777777" w:rsidR="00F45216" w:rsidRDefault="00000000">
      <w:pPr>
        <w:spacing w:before="20" w:after="0"/>
        <w:jc w:val="center"/>
      </w:pPr>
      <w:r>
        <w:rPr>
          <w:noProof/>
        </w:rPr>
        <w:drawing>
          <wp:inline distT="0" distB="0" distL="0" distR="0" wp14:anchorId="154B919C" wp14:editId="0F1DD156">
            <wp:extent cx="4788000" cy="615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2.png"/>
                    <pic:cNvPicPr/>
                  </pic:nvPicPr>
                  <pic:blipFill>
                    <a:blip r:embed="rId37"/>
                    <a:stretch>
                      <a:fillRect/>
                    </a:stretch>
                  </pic:blipFill>
                  <pic:spPr>
                    <a:xfrm>
                      <a:off x="0" y="0"/>
                      <a:ext cx="4788000" cy="6156000"/>
                    </a:xfrm>
                    <a:prstGeom prst="rect">
                      <a:avLst/>
                    </a:prstGeom>
                  </pic:spPr>
                </pic:pic>
              </a:graphicData>
            </a:graphic>
          </wp:inline>
        </w:drawing>
      </w:r>
    </w:p>
    <w:p w14:paraId="16E6DA3E" w14:textId="77777777" w:rsidR="00F45216" w:rsidRDefault="00000000">
      <w:pPr>
        <w:pStyle w:val="MilkTeaCaption"/>
        <w:jc w:val="center"/>
      </w:pPr>
      <w:r>
        <w:t>Hình 3.32. Sơ đồ hoạt động chức năng ghi nhận hao hụt nguyên liệu</w:t>
      </w:r>
    </w:p>
    <w:p w14:paraId="314F44FB" w14:textId="77777777" w:rsidR="00F45216" w:rsidRDefault="00000000">
      <w:pPr>
        <w:pStyle w:val="Heading4"/>
      </w:pPr>
      <w:r>
        <w:t>Code xử lý chức năng</w:t>
      </w:r>
    </w:p>
    <w:p w14:paraId="49161D76" w14:textId="77777777" w:rsidR="00F45216" w:rsidRDefault="00000000">
      <w:pPr>
        <w:pStyle w:val="MilkTeaCaption"/>
      </w:pPr>
      <w:r>
        <w:t>Đoạn mã 3.32. Xử lý ghi nhận hao hụt nguyên liệu</w:t>
      </w:r>
    </w:p>
    <w:p w14:paraId="6E69FFB0" w14:textId="147ABE98" w:rsidR="00F45216" w:rsidRDefault="00000000" w:rsidP="006F0CD0">
      <w:pPr>
        <w:pStyle w:val="MilkTeaSource"/>
      </w:pPr>
      <w:r>
        <w:t>src/main/java/vn/edu/ute/milktea/service/inventory/InventoryService.java:1090-1094</w:t>
      </w:r>
    </w:p>
    <w:tbl>
      <w:tblPr>
        <w:tblStyle w:val="TableGrid"/>
        <w:tblW w:w="0" w:type="auto"/>
        <w:tblLook w:val="04A0" w:firstRow="1" w:lastRow="0" w:firstColumn="1" w:lastColumn="0" w:noHBand="0" w:noVBand="1"/>
      </w:tblPr>
      <w:tblGrid>
        <w:gridCol w:w="9061"/>
      </w:tblGrid>
      <w:tr w:rsidR="006F0CD0" w14:paraId="141B9622" w14:textId="77777777" w:rsidTr="006F0CD0">
        <w:tc>
          <w:tcPr>
            <w:tcW w:w="9287" w:type="dxa"/>
          </w:tcPr>
          <w:p w14:paraId="6D0ACB9D" w14:textId="77777777" w:rsidR="006F0CD0" w:rsidRDefault="006F0CD0" w:rsidP="006F0CD0">
            <w:pPr>
              <w:pStyle w:val="MilkTeaCode"/>
              <w:rPr>
                <w:rFonts w:hint="eastAsia"/>
              </w:rPr>
            </w:pPr>
            <w:r>
              <w:t xml:space="preserve">public void </w:t>
            </w:r>
            <w:proofErr w:type="spellStart"/>
            <w:proofErr w:type="gramStart"/>
            <w:r>
              <w:t>recordWaste</w:t>
            </w:r>
            <w:proofErr w:type="spellEnd"/>
            <w:r>
              <w:t>(</w:t>
            </w:r>
            <w:proofErr w:type="spellStart"/>
            <w:proofErr w:type="gramEnd"/>
            <w:r>
              <w:t>InventoryDto.CreateWasteRequest</w:t>
            </w:r>
            <w:proofErr w:type="spellEnd"/>
            <w:r>
              <w:t xml:space="preserve"> request, Account account) {</w:t>
            </w:r>
          </w:p>
          <w:p w14:paraId="52322C16" w14:textId="77777777" w:rsidR="006F0CD0" w:rsidRDefault="006F0CD0" w:rsidP="006F0CD0">
            <w:pPr>
              <w:pStyle w:val="MilkTeaCode"/>
              <w:rPr>
                <w:rFonts w:hint="eastAsia"/>
              </w:rPr>
            </w:pPr>
            <w:r>
              <w:t xml:space="preserve">        </w:t>
            </w:r>
            <w:proofErr w:type="spellStart"/>
            <w:proofErr w:type="gramStart"/>
            <w:r>
              <w:t>recordWaste</w:t>
            </w:r>
            <w:proofErr w:type="spellEnd"/>
            <w:r>
              <w:t>(</w:t>
            </w:r>
            <w:proofErr w:type="gramEnd"/>
            <w:r>
              <w:t>request, account, null);</w:t>
            </w:r>
          </w:p>
          <w:p w14:paraId="3193F49A" w14:textId="11AAAB17" w:rsidR="006F0CD0" w:rsidRDefault="006F0CD0" w:rsidP="006F0CD0">
            <w:pPr>
              <w:pStyle w:val="MilkTeaCode"/>
              <w:rPr>
                <w:rFonts w:hint="eastAsia"/>
              </w:rPr>
            </w:pPr>
            <w:r>
              <w:t xml:space="preserve">    }</w:t>
            </w:r>
          </w:p>
        </w:tc>
      </w:tr>
    </w:tbl>
    <w:p w14:paraId="3391DE63" w14:textId="77777777" w:rsidR="006F0CD0" w:rsidRDefault="006F0CD0" w:rsidP="006F0CD0">
      <w:pPr>
        <w:pStyle w:val="MilkTeaSource"/>
        <w:rPr>
          <w:rFonts w:hint="eastAsia"/>
        </w:rPr>
      </w:pPr>
    </w:p>
    <w:p w14:paraId="7382FF77" w14:textId="77777777" w:rsidR="00F45216" w:rsidRDefault="00000000">
      <w:pPr>
        <w:pStyle w:val="Heading4"/>
      </w:pPr>
      <w:r>
        <w:lastRenderedPageBreak/>
        <w:t>Giải thích code</w:t>
      </w:r>
    </w:p>
    <w:p w14:paraId="038F743E" w14:textId="77777777" w:rsidR="00F45216" w:rsidRDefault="00000000">
      <w:pPr>
        <w:jc w:val="both"/>
      </w:pPr>
      <w:r>
        <w:t>Trích đoạn tại dòng 1090–1094 của InventoryService.java thuộc phương thức recordWaste cho thấy một phần quá trình tiếp nhận và xử lý nghiệp vụ. Điều kiện cần chú ý là đủ quyền, tồn kho và số lượng; nhánh không đạt yêu cầu dẫn tới việc từ chối nếu hao hụt vượt điều kiện cho phép. Ở nhánh hợp lệ, hệ thống xác minh nguyên liệu, chi nhánh, vị trí, tiếp theo ghi hao hụt và lịch sử kho, và trả xác nhận chứng từ. API /inventory/waste cho MANAGER và ADMIN. Admin có thể ghi cho kho tổng; Manager chỉ thao tác cơ sở được phân công.</w:t>
      </w:r>
    </w:p>
    <w:p w14:paraId="316B1350" w14:textId="77777777" w:rsidR="00F45216" w:rsidRDefault="00000000">
      <w:pPr>
        <w:pStyle w:val="Heading3"/>
      </w:pPr>
      <w:r>
        <w:t>3.4.5. Kiểm duyệt đánh giá tại chi nhánh</w:t>
      </w:r>
    </w:p>
    <w:p w14:paraId="73D0C504" w14:textId="77777777" w:rsidR="00F45216" w:rsidRDefault="00000000">
      <w:pPr>
        <w:pStyle w:val="Heading4"/>
      </w:pPr>
      <w:r>
        <w:t>Mô tả chức năng</w:t>
      </w:r>
    </w:p>
    <w:p w14:paraId="2B232C4E" w14:textId="77777777" w:rsidR="00F45216" w:rsidRDefault="00000000">
      <w:pPr>
        <w:jc w:val="both"/>
      </w:pPr>
      <w:r>
        <w:t>Quản lý có thể xem xét và thay đổi trạng thái hiển thị của đánh giá gắn với chi nhánh mình quản lý. Trước khi xử lý, hệ thống kiểm tra quản lý có quyền với chi nhánh đánh giá. Khi điều kiện được chấp nhận, hệ thống thực hiện đọc đánh giá và kiểm tra phạm vi và sau đó cập nhật trạng thái hiển thị. ProductReviewService xác minh quyền ADMIN/MANAGER và ràng buộc branch. Chức năng không sửa nội dung gốc khách đã gửi. Trường hợp điều kiện không đáp ứng, hệ thống từ chối truy cập đánh giá chi nhánh khác.</w:t>
      </w:r>
    </w:p>
    <w:p w14:paraId="7F677DEE"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40570C3F" w14:textId="77777777" w:rsidR="00F45216" w:rsidRDefault="00000000">
      <w:pPr>
        <w:pStyle w:val="Heading4"/>
      </w:pPr>
      <w:r>
        <w:lastRenderedPageBreak/>
        <w:t>Sơ đồ hoạt động</w:t>
      </w:r>
    </w:p>
    <w:p w14:paraId="667D9F3B" w14:textId="77777777" w:rsidR="00F45216" w:rsidRDefault="00000000">
      <w:pPr>
        <w:spacing w:before="20" w:after="0"/>
        <w:jc w:val="center"/>
      </w:pPr>
      <w:r>
        <w:rPr>
          <w:noProof/>
        </w:rPr>
        <w:drawing>
          <wp:inline distT="0" distB="0" distL="0" distR="0" wp14:anchorId="05F4848C" wp14:editId="108D9A19">
            <wp:extent cx="4788000" cy="615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3.png"/>
                    <pic:cNvPicPr/>
                  </pic:nvPicPr>
                  <pic:blipFill>
                    <a:blip r:embed="rId38"/>
                    <a:stretch>
                      <a:fillRect/>
                    </a:stretch>
                  </pic:blipFill>
                  <pic:spPr>
                    <a:xfrm>
                      <a:off x="0" y="0"/>
                      <a:ext cx="4788000" cy="6156000"/>
                    </a:xfrm>
                    <a:prstGeom prst="rect">
                      <a:avLst/>
                    </a:prstGeom>
                  </pic:spPr>
                </pic:pic>
              </a:graphicData>
            </a:graphic>
          </wp:inline>
        </w:drawing>
      </w:r>
    </w:p>
    <w:p w14:paraId="7C528C2C" w14:textId="77777777" w:rsidR="00F45216" w:rsidRDefault="00000000">
      <w:pPr>
        <w:pStyle w:val="MilkTeaCaption"/>
        <w:jc w:val="center"/>
      </w:pPr>
      <w:r>
        <w:t>Hình 3.33. Sơ đồ hoạt động chức năng kiểm duyệt đánh giá tại chi nhánh</w:t>
      </w:r>
    </w:p>
    <w:p w14:paraId="05D869DA" w14:textId="77777777" w:rsidR="00F45216" w:rsidRDefault="00000000">
      <w:pPr>
        <w:pStyle w:val="Heading4"/>
      </w:pPr>
      <w:r>
        <w:t>Code xử lý chức năng</w:t>
      </w:r>
    </w:p>
    <w:p w14:paraId="5A617908" w14:textId="77777777" w:rsidR="00F45216" w:rsidRDefault="00000000">
      <w:pPr>
        <w:pStyle w:val="MilkTeaCaption"/>
      </w:pPr>
      <w:r>
        <w:t>Đoạn mã 3.33. Xử lý kiểm duyệt đánh giá tại chi nhánh</w:t>
      </w:r>
    </w:p>
    <w:p w14:paraId="686D0185" w14:textId="77777777" w:rsidR="00F45216" w:rsidRDefault="00000000">
      <w:pPr>
        <w:pStyle w:val="MilkTeaSource"/>
        <w:rPr>
          <w:rFonts w:hint="eastAsia"/>
        </w:rPr>
      </w:pPr>
      <w:r>
        <w:t>src/main/java/vn/edu/ute/milktea/service/review/ProductReviewService.java:196-212</w:t>
      </w:r>
    </w:p>
    <w:tbl>
      <w:tblPr>
        <w:tblStyle w:val="TableGrid"/>
        <w:tblW w:w="0" w:type="auto"/>
        <w:tblLook w:val="04A0" w:firstRow="1" w:lastRow="0" w:firstColumn="1" w:lastColumn="0" w:noHBand="0" w:noVBand="1"/>
      </w:tblPr>
      <w:tblGrid>
        <w:gridCol w:w="9061"/>
      </w:tblGrid>
      <w:tr w:rsidR="006F0CD0" w14:paraId="7B8E254E" w14:textId="77777777" w:rsidTr="006F0CD0">
        <w:tc>
          <w:tcPr>
            <w:tcW w:w="9287" w:type="dxa"/>
          </w:tcPr>
          <w:p w14:paraId="05AC7A48" w14:textId="77777777" w:rsidR="006F0CD0" w:rsidRDefault="006F0CD0" w:rsidP="006F0CD0">
            <w:pPr>
              <w:pStyle w:val="MilkTeaCode"/>
              <w:rPr>
                <w:rFonts w:hint="eastAsia"/>
              </w:rPr>
            </w:pPr>
            <w:r>
              <w:t xml:space="preserve">public </w:t>
            </w:r>
            <w:proofErr w:type="spellStart"/>
            <w:r>
              <w:t>ReviewDto.ReviewResponse</w:t>
            </w:r>
            <w:proofErr w:type="spellEnd"/>
            <w:r>
              <w:t xml:space="preserve"> </w:t>
            </w:r>
            <w:proofErr w:type="spellStart"/>
            <w:proofErr w:type="gramStart"/>
            <w:r>
              <w:t>moderateReview</w:t>
            </w:r>
            <w:proofErr w:type="spellEnd"/>
            <w:r>
              <w:t>(</w:t>
            </w:r>
            <w:proofErr w:type="gramEnd"/>
            <w:r>
              <w:t xml:space="preserve">Long </w:t>
            </w:r>
            <w:proofErr w:type="spellStart"/>
            <w:r>
              <w:t>reviewId</w:t>
            </w:r>
            <w:proofErr w:type="spellEnd"/>
            <w:r>
              <w:t xml:space="preserve">, </w:t>
            </w:r>
            <w:proofErr w:type="spellStart"/>
            <w:r>
              <w:t>ReviewDto.ModerateReviewRequest</w:t>
            </w:r>
            <w:proofErr w:type="spellEnd"/>
            <w:r>
              <w:t xml:space="preserve"> req, </w:t>
            </w:r>
            <w:proofErr w:type="spellStart"/>
            <w:r>
              <w:t>CurrentActor</w:t>
            </w:r>
            <w:proofErr w:type="spellEnd"/>
            <w:r>
              <w:t xml:space="preserve"> actor) {</w:t>
            </w:r>
          </w:p>
          <w:p w14:paraId="44DBC97D" w14:textId="77777777" w:rsidR="006F0CD0" w:rsidRDefault="006F0CD0" w:rsidP="006F0CD0">
            <w:pPr>
              <w:pStyle w:val="MilkTeaCode"/>
              <w:rPr>
                <w:rFonts w:hint="eastAsia"/>
              </w:rPr>
            </w:pPr>
            <w:r>
              <w:t xml:space="preserve">        </w:t>
            </w:r>
            <w:proofErr w:type="spellStart"/>
            <w:r>
              <w:t>ProductReview</w:t>
            </w:r>
            <w:proofErr w:type="spellEnd"/>
            <w:r>
              <w:t xml:space="preserve"> review = </w:t>
            </w:r>
            <w:proofErr w:type="spellStart"/>
            <w:r>
              <w:t>productReviewRepository.findById</w:t>
            </w:r>
            <w:proofErr w:type="spellEnd"/>
            <w:r>
              <w:t>(</w:t>
            </w:r>
            <w:proofErr w:type="spellStart"/>
            <w:r>
              <w:t>reviewId</w:t>
            </w:r>
            <w:proofErr w:type="spellEnd"/>
            <w:r>
              <w:t>)</w:t>
            </w:r>
          </w:p>
          <w:p w14:paraId="3ECD9621"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đánh</w:t>
            </w:r>
            <w:proofErr w:type="spellEnd"/>
            <w:r>
              <w:t xml:space="preserve"> </w:t>
            </w:r>
            <w:proofErr w:type="spellStart"/>
            <w:r>
              <w:t>giá</w:t>
            </w:r>
            <w:proofErr w:type="spellEnd"/>
            <w:r>
              <w:t>"));</w:t>
            </w:r>
          </w:p>
          <w:p w14:paraId="70054208" w14:textId="77777777" w:rsidR="006F0CD0" w:rsidRDefault="006F0CD0" w:rsidP="006F0CD0">
            <w:pPr>
              <w:pStyle w:val="MilkTeaCode"/>
              <w:rPr>
                <w:rFonts w:hint="eastAsia"/>
              </w:rPr>
            </w:pPr>
            <w:r>
              <w:t xml:space="preserve"> </w:t>
            </w:r>
          </w:p>
          <w:p w14:paraId="14C32924" w14:textId="77777777" w:rsidR="006F0CD0" w:rsidRDefault="006F0CD0" w:rsidP="006F0CD0">
            <w:pPr>
              <w:pStyle w:val="MilkTeaCode"/>
              <w:rPr>
                <w:rFonts w:hint="eastAsia"/>
              </w:rPr>
            </w:pPr>
            <w:r>
              <w:t xml:space="preserve">        </w:t>
            </w:r>
            <w:proofErr w:type="spellStart"/>
            <w:proofErr w:type="gramStart"/>
            <w:r>
              <w:t>validateModeratorActor</w:t>
            </w:r>
            <w:proofErr w:type="spellEnd"/>
            <w:r>
              <w:t>(</w:t>
            </w:r>
            <w:proofErr w:type="gramEnd"/>
            <w:r>
              <w:t xml:space="preserve">actor, </w:t>
            </w:r>
            <w:proofErr w:type="spellStart"/>
            <w:proofErr w:type="gramStart"/>
            <w:r>
              <w:t>review.getBranch</w:t>
            </w:r>
            <w:proofErr w:type="spellEnd"/>
            <w:proofErr w:type="gramEnd"/>
            <w:r>
              <w:t>(</w:t>
            </w:r>
            <w:proofErr w:type="gramStart"/>
            <w:r>
              <w:t>).</w:t>
            </w:r>
            <w:proofErr w:type="spellStart"/>
            <w:r>
              <w:t>getId</w:t>
            </w:r>
            <w:proofErr w:type="spellEnd"/>
            <w:proofErr w:type="gramEnd"/>
            <w:r>
              <w:t>());</w:t>
            </w:r>
          </w:p>
          <w:p w14:paraId="1E0E03DA" w14:textId="77777777" w:rsidR="006F0CD0" w:rsidRDefault="006F0CD0" w:rsidP="006F0CD0">
            <w:pPr>
              <w:pStyle w:val="MilkTeaCode"/>
              <w:rPr>
                <w:rFonts w:hint="eastAsia"/>
              </w:rPr>
            </w:pPr>
            <w:r>
              <w:lastRenderedPageBreak/>
              <w:t xml:space="preserve"> </w:t>
            </w:r>
          </w:p>
          <w:p w14:paraId="1AB67766" w14:textId="77777777" w:rsidR="006F0CD0" w:rsidRDefault="006F0CD0" w:rsidP="006F0CD0">
            <w:pPr>
              <w:pStyle w:val="MilkTeaCode"/>
              <w:rPr>
                <w:rFonts w:hint="eastAsia"/>
              </w:rPr>
            </w:pPr>
            <w:r>
              <w:t xml:space="preserve">        if (</w:t>
            </w:r>
            <w:proofErr w:type="spellStart"/>
            <w:proofErr w:type="gramStart"/>
            <w:r>
              <w:t>Boolean.TRUE.equals</w:t>
            </w:r>
            <w:proofErr w:type="spellEnd"/>
            <w:proofErr w:type="gramEnd"/>
            <w:r>
              <w:t>(</w:t>
            </w:r>
            <w:proofErr w:type="spellStart"/>
            <w:proofErr w:type="gramStart"/>
            <w:r>
              <w:t>req.getHidden</w:t>
            </w:r>
            <w:proofErr w:type="spellEnd"/>
            <w:proofErr w:type="gramEnd"/>
            <w:r>
              <w:t>())) {</w:t>
            </w:r>
          </w:p>
          <w:p w14:paraId="650F362E" w14:textId="77777777" w:rsidR="006F0CD0" w:rsidRDefault="006F0CD0" w:rsidP="006F0CD0">
            <w:pPr>
              <w:pStyle w:val="MilkTeaCode"/>
              <w:rPr>
                <w:rFonts w:hint="eastAsia"/>
              </w:rPr>
            </w:pPr>
            <w:r>
              <w:t xml:space="preserve">            if (</w:t>
            </w:r>
            <w:proofErr w:type="spellStart"/>
            <w:proofErr w:type="gramStart"/>
            <w:r>
              <w:t>req.getReason</w:t>
            </w:r>
            <w:proofErr w:type="spellEnd"/>
            <w:proofErr w:type="gramEnd"/>
            <w:r>
              <w:t xml:space="preserve">() == null || </w:t>
            </w:r>
            <w:proofErr w:type="spellStart"/>
            <w:proofErr w:type="gramStart"/>
            <w:r>
              <w:t>req.getReason</w:t>
            </w:r>
            <w:proofErr w:type="spellEnd"/>
            <w:proofErr w:type="gramEnd"/>
            <w:r>
              <w:t>(</w:t>
            </w:r>
            <w:proofErr w:type="gramStart"/>
            <w:r>
              <w:t>).trim</w:t>
            </w:r>
            <w:proofErr w:type="gramEnd"/>
            <w:r>
              <w:t>(</w:t>
            </w:r>
            <w:proofErr w:type="gramStart"/>
            <w:r>
              <w:t>).</w:t>
            </w:r>
            <w:proofErr w:type="spellStart"/>
            <w:r>
              <w:t>isBlank</w:t>
            </w:r>
            <w:proofErr w:type="spellEnd"/>
            <w:proofErr w:type="gramEnd"/>
            <w:r>
              <w:t>()) {</w:t>
            </w:r>
          </w:p>
          <w:p w14:paraId="139E7069" w14:textId="77777777" w:rsidR="006F0CD0" w:rsidRDefault="006F0CD0" w:rsidP="006F0CD0">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 "</w:t>
            </w:r>
            <w:proofErr w:type="spellStart"/>
            <w:r>
              <w:t>Bắt</w:t>
            </w:r>
            <w:proofErr w:type="spellEnd"/>
            <w:r>
              <w:t xml:space="preserve"> </w:t>
            </w:r>
            <w:proofErr w:type="spellStart"/>
            <w:r>
              <w:t>buộc</w:t>
            </w:r>
            <w:proofErr w:type="spellEnd"/>
            <w:r>
              <w:t xml:space="preserve"> </w:t>
            </w:r>
            <w:proofErr w:type="spellStart"/>
            <w:r>
              <w:t>nhập</w:t>
            </w:r>
            <w:proofErr w:type="spellEnd"/>
            <w:r>
              <w:t xml:space="preserve"> </w:t>
            </w:r>
            <w:proofErr w:type="spellStart"/>
            <w:r>
              <w:t>lý</w:t>
            </w:r>
            <w:proofErr w:type="spellEnd"/>
            <w:r>
              <w:t xml:space="preserve"> do </w:t>
            </w:r>
            <w:proofErr w:type="spellStart"/>
            <w:r>
              <w:t>khi</w:t>
            </w:r>
            <w:proofErr w:type="spellEnd"/>
            <w:r>
              <w:t xml:space="preserve"> </w:t>
            </w:r>
            <w:proofErr w:type="spellStart"/>
            <w:r>
              <w:t>ẩn</w:t>
            </w:r>
            <w:proofErr w:type="spellEnd"/>
            <w:r>
              <w:t xml:space="preserve"> </w:t>
            </w:r>
            <w:proofErr w:type="spellStart"/>
            <w:r>
              <w:t>đánh</w:t>
            </w:r>
            <w:proofErr w:type="spellEnd"/>
            <w:r>
              <w:t xml:space="preserve"> </w:t>
            </w:r>
            <w:proofErr w:type="spellStart"/>
            <w:r>
              <w:t>giá</w:t>
            </w:r>
            <w:proofErr w:type="spellEnd"/>
            <w:r>
              <w:t>");</w:t>
            </w:r>
          </w:p>
          <w:p w14:paraId="404B1CA0" w14:textId="77777777" w:rsidR="006F0CD0" w:rsidRDefault="006F0CD0" w:rsidP="006F0CD0">
            <w:pPr>
              <w:pStyle w:val="MilkTeaCode"/>
              <w:rPr>
                <w:rFonts w:hint="eastAsia"/>
              </w:rPr>
            </w:pPr>
            <w:r>
              <w:t xml:space="preserve">            }</w:t>
            </w:r>
          </w:p>
          <w:p w14:paraId="1C95ED9C" w14:textId="77777777" w:rsidR="006F0CD0" w:rsidRDefault="006F0CD0" w:rsidP="006F0CD0">
            <w:pPr>
              <w:pStyle w:val="MilkTeaCode"/>
              <w:rPr>
                <w:rFonts w:hint="eastAsia"/>
              </w:rPr>
            </w:pPr>
            <w:r>
              <w:t xml:space="preserve">            Account moderator = </w:t>
            </w:r>
            <w:proofErr w:type="spellStart"/>
            <w:r>
              <w:t>accountRepository.findById</w:t>
            </w:r>
            <w:proofErr w:type="spellEnd"/>
            <w:r>
              <w:t>(</w:t>
            </w:r>
            <w:proofErr w:type="spellStart"/>
            <w:proofErr w:type="gramStart"/>
            <w:r>
              <w:t>actor.getAccountId</w:t>
            </w:r>
            <w:proofErr w:type="spellEnd"/>
            <w:proofErr w:type="gramEnd"/>
            <w:r>
              <w:t>())</w:t>
            </w:r>
          </w:p>
          <w:p w14:paraId="3EC93816"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w:t>
            </w:r>
          </w:p>
          <w:p w14:paraId="48798998" w14:textId="77777777" w:rsidR="006F0CD0" w:rsidRDefault="006F0CD0" w:rsidP="006F0CD0">
            <w:pPr>
              <w:pStyle w:val="MilkTeaCode"/>
              <w:rPr>
                <w:rFonts w:hint="eastAsia"/>
              </w:rPr>
            </w:pPr>
            <w:r>
              <w:t xml:space="preserve"> </w:t>
            </w:r>
          </w:p>
          <w:p w14:paraId="79A071BE" w14:textId="77777777" w:rsidR="006F0CD0" w:rsidRDefault="006F0CD0" w:rsidP="006F0CD0">
            <w:pPr>
              <w:pStyle w:val="MilkTeaCode"/>
              <w:rPr>
                <w:rFonts w:hint="eastAsia"/>
              </w:rPr>
            </w:pPr>
            <w:r>
              <w:t xml:space="preserve">            </w:t>
            </w:r>
            <w:proofErr w:type="spellStart"/>
            <w:proofErr w:type="gramStart"/>
            <w:r>
              <w:t>review.setHidden</w:t>
            </w:r>
            <w:proofErr w:type="spellEnd"/>
            <w:proofErr w:type="gramEnd"/>
            <w:r>
              <w:t>(true);</w:t>
            </w:r>
          </w:p>
          <w:p w14:paraId="1B388AF3" w14:textId="77777777" w:rsidR="006F0CD0" w:rsidRDefault="006F0CD0" w:rsidP="006F0CD0">
            <w:pPr>
              <w:pStyle w:val="MilkTeaCode"/>
              <w:rPr>
                <w:rFonts w:hint="eastAsia"/>
              </w:rPr>
            </w:pPr>
            <w:r>
              <w:t xml:space="preserve">            </w:t>
            </w:r>
            <w:proofErr w:type="spellStart"/>
            <w:proofErr w:type="gramStart"/>
            <w:r>
              <w:t>review.setHiddenReason</w:t>
            </w:r>
            <w:proofErr w:type="spellEnd"/>
            <w:proofErr w:type="gramEnd"/>
            <w:r>
              <w:t>(</w:t>
            </w:r>
            <w:proofErr w:type="spellStart"/>
            <w:proofErr w:type="gramStart"/>
            <w:r>
              <w:t>req.getReason</w:t>
            </w:r>
            <w:proofErr w:type="spellEnd"/>
            <w:proofErr w:type="gramEnd"/>
            <w:r>
              <w:t>(</w:t>
            </w:r>
            <w:proofErr w:type="gramStart"/>
            <w:r>
              <w:t>).trim</w:t>
            </w:r>
            <w:proofErr w:type="gramEnd"/>
            <w:r>
              <w:t>());</w:t>
            </w:r>
          </w:p>
          <w:p w14:paraId="633748BE" w14:textId="77777777" w:rsidR="006F0CD0" w:rsidRDefault="006F0CD0" w:rsidP="006F0CD0">
            <w:pPr>
              <w:pStyle w:val="MilkTeaCode"/>
              <w:rPr>
                <w:rFonts w:hint="eastAsia"/>
              </w:rPr>
            </w:pPr>
            <w:r>
              <w:t xml:space="preserve">            </w:t>
            </w:r>
            <w:proofErr w:type="spellStart"/>
            <w:proofErr w:type="gramStart"/>
            <w:r>
              <w:t>review.setHiddenBy</w:t>
            </w:r>
            <w:proofErr w:type="spellEnd"/>
            <w:proofErr w:type="gramEnd"/>
            <w:r>
              <w:t>(moderator);</w:t>
            </w:r>
          </w:p>
          <w:p w14:paraId="335FC17A" w14:textId="432238AD" w:rsidR="006F0CD0" w:rsidRDefault="006F0CD0" w:rsidP="006F0CD0">
            <w:pPr>
              <w:pStyle w:val="MilkTeaCode"/>
              <w:rPr>
                <w:rFonts w:hint="eastAsia"/>
              </w:rPr>
            </w:pPr>
            <w:r>
              <w:t xml:space="preserve">            </w:t>
            </w:r>
            <w:proofErr w:type="spellStart"/>
            <w:proofErr w:type="gramStart"/>
            <w:r>
              <w:t>review.setHiddenAt</w:t>
            </w:r>
            <w:proofErr w:type="spellEnd"/>
            <w:proofErr w:type="gramEnd"/>
            <w:r>
              <w:t>(</w:t>
            </w:r>
            <w:proofErr w:type="spellStart"/>
            <w:proofErr w:type="gramStart"/>
            <w:r>
              <w:t>Instant.now</w:t>
            </w:r>
            <w:proofErr w:type="spellEnd"/>
            <w:r>
              <w:t>(</w:t>
            </w:r>
            <w:proofErr w:type="gramEnd"/>
            <w:r>
              <w:t>));</w:t>
            </w:r>
          </w:p>
        </w:tc>
      </w:tr>
    </w:tbl>
    <w:p w14:paraId="0D3441D4" w14:textId="74C6234F" w:rsidR="00F45216" w:rsidRDefault="00F45216" w:rsidP="006F0CD0">
      <w:pPr>
        <w:pStyle w:val="MilkTeaCode"/>
        <w:ind w:left="0"/>
        <w:rPr>
          <w:rFonts w:hint="eastAsia"/>
        </w:rPr>
      </w:pPr>
    </w:p>
    <w:p w14:paraId="28CE19C4" w14:textId="77777777" w:rsidR="00F45216" w:rsidRDefault="00000000">
      <w:pPr>
        <w:pStyle w:val="Heading4"/>
      </w:pPr>
      <w:r>
        <w:t>Giải thích code</w:t>
      </w:r>
    </w:p>
    <w:p w14:paraId="05BF2D14" w14:textId="77777777" w:rsidR="00F45216" w:rsidRDefault="00000000">
      <w:pPr>
        <w:jc w:val="both"/>
      </w:pPr>
      <w:r>
        <w:t>Trích đoạn tại dòng 196–212 của ProductReviewService.java thuộc phương thức moderateReview cho thấy một phần quá trình tiếp nhận và xử lý nghiệp vụ. Điều kiện cần chú ý là quản lý có quyền với chi nhánh đánh giá; nhánh không đạt yêu cầu dẫn tới việc từ chối truy cập đánh giá chi nhánh khác. Ở nhánh hợp lệ, hệ thống đọc đánh giá và kiểm tra phạm vi, tiếp theo cập nhật trạng thái hiển thị, và trả nội dung đã kiểm duyệt. ProductReviewService xác minh quyền ADMIN/MANAGER và ràng buộc branch. Chức năng không sửa nội dung gốc khách đã gửi.</w:t>
      </w:r>
    </w:p>
    <w:p w14:paraId="12310693" w14:textId="77777777" w:rsidR="00F45216" w:rsidRDefault="00000000">
      <w:pPr>
        <w:pStyle w:val="Heading3"/>
      </w:pPr>
      <w:r>
        <w:t>3.4.6. Xem báo cáo doanh thu cơ sở</w:t>
      </w:r>
    </w:p>
    <w:p w14:paraId="7DD5F29E" w14:textId="77777777" w:rsidR="00F45216" w:rsidRDefault="00000000">
      <w:pPr>
        <w:pStyle w:val="Heading4"/>
      </w:pPr>
      <w:r>
        <w:t>Mô tả chức năng</w:t>
      </w:r>
    </w:p>
    <w:p w14:paraId="13C9809A" w14:textId="77777777" w:rsidR="00F45216" w:rsidRDefault="00000000">
      <w:pPr>
        <w:jc w:val="both"/>
      </w:pPr>
      <w:r>
        <w:t>Báo cáo doanh thu chi nhánh hỗ trợ quản lý xem số liệu theo khoảng thời gian và phân biệt tiền thu, tiền hoàn. Hệ thống tiếp nhận yêu cầu, kiểm tra kỳ báo cáo và branchid hợp lệ rồi thực hiện truy vấn chứng từ doanh thu và thanh toán và tổng hợp thu, hoàn, thực thu ròng khi đủ điều kiện. Phân biệt doanh số đơn hoàn thành với tiền thực thu và hoàn. ReportService nhận branchId để lọc dữ liệu khi người xem là quản lý chi nhánh. Trường hợp điều kiện không đáp ứng, hệ thống thông báo lỗi kỳ thời gian hoặc dữ liệu.</w:t>
      </w:r>
    </w:p>
    <w:p w14:paraId="34574852" w14:textId="77777777" w:rsidR="00F45216" w:rsidRDefault="00000000">
      <w:r>
        <w:rPr>
          <w:b/>
        </w:rPr>
        <w:t xml:space="preserve">Tác nhân: </w:t>
      </w:r>
      <w:r>
        <w:t xml:space="preserve">Quản lý chi nhánh. </w:t>
      </w:r>
      <w:r>
        <w:rPr>
          <w:b/>
        </w:rPr>
        <w:t xml:space="preserve">Trạng thái triển khai: </w:t>
      </w:r>
      <w:r>
        <w:t>Có mã xử lý trong dự án (chưa kiểm thử end-to-end).</w:t>
      </w:r>
    </w:p>
    <w:p w14:paraId="137E4A5B" w14:textId="77777777" w:rsidR="00F45216" w:rsidRDefault="00000000">
      <w:pPr>
        <w:pStyle w:val="Heading4"/>
      </w:pPr>
      <w:r>
        <w:lastRenderedPageBreak/>
        <w:t>Sơ đồ hoạt động</w:t>
      </w:r>
    </w:p>
    <w:p w14:paraId="6EF7535B" w14:textId="77777777" w:rsidR="00F45216" w:rsidRDefault="00000000">
      <w:pPr>
        <w:spacing w:before="20" w:after="0"/>
        <w:jc w:val="center"/>
      </w:pPr>
      <w:r>
        <w:rPr>
          <w:noProof/>
        </w:rPr>
        <w:drawing>
          <wp:inline distT="0" distB="0" distL="0" distR="0" wp14:anchorId="235D5D24" wp14:editId="4FCB006C">
            <wp:extent cx="4788000" cy="615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4.png"/>
                    <pic:cNvPicPr/>
                  </pic:nvPicPr>
                  <pic:blipFill>
                    <a:blip r:embed="rId39"/>
                    <a:stretch>
                      <a:fillRect/>
                    </a:stretch>
                  </pic:blipFill>
                  <pic:spPr>
                    <a:xfrm>
                      <a:off x="0" y="0"/>
                      <a:ext cx="4788000" cy="6156000"/>
                    </a:xfrm>
                    <a:prstGeom prst="rect">
                      <a:avLst/>
                    </a:prstGeom>
                  </pic:spPr>
                </pic:pic>
              </a:graphicData>
            </a:graphic>
          </wp:inline>
        </w:drawing>
      </w:r>
    </w:p>
    <w:p w14:paraId="2145C325" w14:textId="77777777" w:rsidR="00F45216" w:rsidRDefault="00000000">
      <w:pPr>
        <w:pStyle w:val="MilkTeaCaption"/>
        <w:jc w:val="center"/>
      </w:pPr>
      <w:r>
        <w:t>Hình 3.34. Sơ đồ hoạt động chức năng xem báo cáo doanh thu cơ sở</w:t>
      </w:r>
    </w:p>
    <w:p w14:paraId="0C5C2A4D" w14:textId="77777777" w:rsidR="00F45216" w:rsidRDefault="00000000">
      <w:pPr>
        <w:pStyle w:val="Heading4"/>
      </w:pPr>
      <w:r>
        <w:t>Code xử lý chức năng</w:t>
      </w:r>
    </w:p>
    <w:p w14:paraId="46CF86DE" w14:textId="77777777" w:rsidR="00F45216" w:rsidRDefault="00000000">
      <w:pPr>
        <w:pStyle w:val="MilkTeaCaption"/>
      </w:pPr>
      <w:r>
        <w:t>Đoạn mã 3.34. Xử lý xem báo cáo doanh thu cơ sở</w:t>
      </w:r>
    </w:p>
    <w:p w14:paraId="2275C3A6" w14:textId="77777777" w:rsidR="00F45216" w:rsidRDefault="00000000">
      <w:pPr>
        <w:pStyle w:val="MilkTeaSource"/>
        <w:rPr>
          <w:rFonts w:hint="eastAsia"/>
        </w:rPr>
      </w:pPr>
      <w:r>
        <w:t>src/main/java/vn/edu/ute/milktea/service/report/ReportService.java:59-63</w:t>
      </w:r>
    </w:p>
    <w:tbl>
      <w:tblPr>
        <w:tblStyle w:val="TableGrid"/>
        <w:tblW w:w="0" w:type="auto"/>
        <w:tblLook w:val="04A0" w:firstRow="1" w:lastRow="0" w:firstColumn="1" w:lastColumn="0" w:noHBand="0" w:noVBand="1"/>
      </w:tblPr>
      <w:tblGrid>
        <w:gridCol w:w="9061"/>
      </w:tblGrid>
      <w:tr w:rsidR="006F0CD0" w14:paraId="319DC80E" w14:textId="77777777" w:rsidTr="006F0CD0">
        <w:tc>
          <w:tcPr>
            <w:tcW w:w="9287" w:type="dxa"/>
          </w:tcPr>
          <w:p w14:paraId="53819BA6" w14:textId="77777777" w:rsidR="006F0CD0" w:rsidRDefault="006F0CD0" w:rsidP="006F0CD0">
            <w:pPr>
              <w:pStyle w:val="MilkTeaCode"/>
              <w:rPr>
                <w:rFonts w:hint="eastAsia"/>
              </w:rPr>
            </w:pPr>
            <w:r>
              <w:t xml:space="preserve">public </w:t>
            </w:r>
            <w:proofErr w:type="spellStart"/>
            <w:r>
              <w:t>ReportDto.RevenueReportView</w:t>
            </w:r>
            <w:proofErr w:type="spellEnd"/>
            <w:r>
              <w:t xml:space="preserve"> </w:t>
            </w:r>
            <w:proofErr w:type="spellStart"/>
            <w:proofErr w:type="gramStart"/>
            <w:r>
              <w:t>getRevenueReport</w:t>
            </w:r>
            <w:proofErr w:type="spellEnd"/>
            <w:r>
              <w:t>(</w:t>
            </w:r>
            <w:proofErr w:type="spellStart"/>
            <w:proofErr w:type="gramEnd"/>
            <w:r>
              <w:t>LocalDate</w:t>
            </w:r>
            <w:proofErr w:type="spellEnd"/>
            <w:r>
              <w:t xml:space="preserve"> </w:t>
            </w:r>
            <w:proofErr w:type="spellStart"/>
            <w:r>
              <w:t>fromDate</w:t>
            </w:r>
            <w:proofErr w:type="spellEnd"/>
            <w:r>
              <w:t xml:space="preserve">, </w:t>
            </w:r>
            <w:proofErr w:type="spellStart"/>
            <w:r>
              <w:t>LocalDate</w:t>
            </w:r>
            <w:proofErr w:type="spellEnd"/>
            <w:r>
              <w:t xml:space="preserve"> </w:t>
            </w:r>
            <w:proofErr w:type="spellStart"/>
            <w:r>
              <w:t>toDate</w:t>
            </w:r>
            <w:proofErr w:type="spellEnd"/>
            <w:r>
              <w:t>) {</w:t>
            </w:r>
          </w:p>
          <w:p w14:paraId="2E3D24A5" w14:textId="77777777" w:rsidR="006F0CD0" w:rsidRDefault="006F0CD0" w:rsidP="006F0CD0">
            <w:pPr>
              <w:pStyle w:val="MilkTeaCode"/>
              <w:rPr>
                <w:rFonts w:hint="eastAsia"/>
              </w:rPr>
            </w:pPr>
            <w:r>
              <w:t xml:space="preserve">        return </w:t>
            </w:r>
            <w:proofErr w:type="spellStart"/>
            <w:proofErr w:type="gramStart"/>
            <w:r>
              <w:t>getRevenueReport</w:t>
            </w:r>
            <w:proofErr w:type="spellEnd"/>
            <w:r>
              <w:t>(</w:t>
            </w:r>
            <w:proofErr w:type="gramEnd"/>
            <w:r>
              <w:t xml:space="preserve">null, </w:t>
            </w:r>
            <w:proofErr w:type="spellStart"/>
            <w:r>
              <w:t>fromDate</w:t>
            </w:r>
            <w:proofErr w:type="spellEnd"/>
            <w:r>
              <w:t xml:space="preserve">, </w:t>
            </w:r>
            <w:proofErr w:type="spellStart"/>
            <w:r>
              <w:t>toDate</w:t>
            </w:r>
            <w:proofErr w:type="spellEnd"/>
            <w:r>
              <w:t>);</w:t>
            </w:r>
          </w:p>
          <w:p w14:paraId="7AB392A6" w14:textId="77777777" w:rsidR="006F0CD0" w:rsidRDefault="006F0CD0" w:rsidP="006F0CD0">
            <w:pPr>
              <w:pStyle w:val="MilkTeaCode"/>
              <w:rPr>
                <w:rFonts w:hint="eastAsia"/>
              </w:rPr>
            </w:pPr>
            <w:r>
              <w:t xml:space="preserve">    }</w:t>
            </w:r>
          </w:p>
          <w:p w14:paraId="560DD9CC" w14:textId="77777777" w:rsidR="006F0CD0" w:rsidRDefault="006F0CD0" w:rsidP="006F0CD0">
            <w:pPr>
              <w:pStyle w:val="MilkTeaCode"/>
              <w:rPr>
                <w:rFonts w:hint="eastAsia"/>
              </w:rPr>
            </w:pPr>
            <w:r>
              <w:t xml:space="preserve"> </w:t>
            </w:r>
          </w:p>
          <w:p w14:paraId="7ADDFF73" w14:textId="08C9768E" w:rsidR="006F0CD0" w:rsidRDefault="006F0CD0" w:rsidP="006F0CD0">
            <w:pPr>
              <w:pStyle w:val="MilkTeaCode"/>
              <w:rPr>
                <w:rFonts w:hint="eastAsia"/>
              </w:rPr>
            </w:pPr>
            <w:r>
              <w:t xml:space="preserve">    @</w:t>
            </w:r>
            <w:proofErr w:type="gramStart"/>
            <w:r>
              <w:t>Transactional(</w:t>
            </w:r>
            <w:proofErr w:type="gramEnd"/>
            <w:r>
              <w:t>readOnly = true)</w:t>
            </w:r>
          </w:p>
        </w:tc>
      </w:tr>
    </w:tbl>
    <w:p w14:paraId="216939D8" w14:textId="302E9C23" w:rsidR="00F45216" w:rsidRDefault="00F45216" w:rsidP="006F0CD0">
      <w:pPr>
        <w:pStyle w:val="MilkTeaCode"/>
        <w:ind w:left="0"/>
        <w:rPr>
          <w:rFonts w:hint="eastAsia"/>
        </w:rPr>
      </w:pPr>
    </w:p>
    <w:p w14:paraId="5CDCDE19" w14:textId="77777777" w:rsidR="00F45216" w:rsidRDefault="00000000">
      <w:pPr>
        <w:pStyle w:val="Heading4"/>
      </w:pPr>
      <w:r>
        <w:lastRenderedPageBreak/>
        <w:t>Giải thích code</w:t>
      </w:r>
    </w:p>
    <w:p w14:paraId="20413BA0" w14:textId="77777777" w:rsidR="00F45216" w:rsidRDefault="00000000">
      <w:pPr>
        <w:jc w:val="both"/>
      </w:pPr>
      <w:r>
        <w:t>Trích đoạn tại dòng 59–63 của ReportService.java thuộc phương thức getRevenueReport cho thấy một phần quá trình tiếp nhận và xử lý nghiệp vụ. Điều kiện cần chú ý là kỳ báo cáo và branchid hợp lệ; nhánh không đạt yêu cầu dẫn tới việc thông báo lỗi kỳ thời gian hoặc dữ liệu. Ở nhánh hợp lệ, hệ thống truy vấn chứng từ doanh thu và thanh toán, tiếp theo tổng hợp thu, hoàn, thực thu ròng, và trả báo cáo chi nhánh. Phân biệt doanh số đơn hoàn thành với tiền thực thu và hoàn. ReportService nhận branchId để lọc dữ liệu khi người xem là quản lý chi nhánh.</w:t>
      </w:r>
    </w:p>
    <w:p w14:paraId="01993B1A" w14:textId="77777777" w:rsidR="00F45216" w:rsidRDefault="00000000">
      <w:pPr>
        <w:pStyle w:val="Heading2"/>
      </w:pPr>
      <w:r>
        <w:t>3.5. Quản trị viên toàn chuỗi</w:t>
      </w:r>
    </w:p>
    <w:p w14:paraId="6E7CFCFB" w14:textId="77777777" w:rsidR="00F45216" w:rsidRDefault="00000000">
      <w:pPr>
        <w:pStyle w:val="Heading3"/>
      </w:pPr>
      <w:r>
        <w:t>3.5.1. Quản lý nhân viên và phân công tài khoản</w:t>
      </w:r>
    </w:p>
    <w:p w14:paraId="4C020D4A" w14:textId="77777777" w:rsidR="00F45216" w:rsidRDefault="00000000">
      <w:pPr>
        <w:pStyle w:val="Heading4"/>
      </w:pPr>
      <w:r>
        <w:t>Mô tả chức năng</w:t>
      </w:r>
    </w:p>
    <w:p w14:paraId="05C4A8AD" w14:textId="77777777" w:rsidR="00F45216" w:rsidRDefault="00000000">
      <w:pPr>
        <w:jc w:val="both"/>
      </w:pPr>
      <w:r>
        <w:t>Quản trị viên quản lý tài khoản nhân viên của chuỗi, bao gồm tạo mới và thiết lập thông tin vai trò, chi nhánh. Yêu cầu chỉ được xử lý khi quyền quản trị và dữ liệu tài khoản hợp lệ. Phần nghiệp vụ tiếp theo bao gồm kiểm tra trùng và vai trò nhân viên, tiếp đến lưu tài khoản, thông tin phân công. AdminService có các thao tác tạo, cập nhật, khóa tài khoản. Khi mô tả quyền cần kết hợp SecurityConfig với service vì tuyến /admin có thể cho MANAGER xem phần dữ liệu scoped. Trường hợp điều kiện không đáp ứng, hệ thống từ chối trùng email/sai vai trò/chi nhánh.</w:t>
      </w:r>
    </w:p>
    <w:p w14:paraId="6487B1B0"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44B899A9" w14:textId="77777777" w:rsidR="00F45216" w:rsidRDefault="00000000">
      <w:pPr>
        <w:pStyle w:val="Heading4"/>
      </w:pPr>
      <w:r>
        <w:lastRenderedPageBreak/>
        <w:t>Sơ đồ hoạt động</w:t>
      </w:r>
    </w:p>
    <w:p w14:paraId="78EBB15F" w14:textId="77777777" w:rsidR="00F45216" w:rsidRDefault="00000000">
      <w:pPr>
        <w:spacing w:before="20" w:after="0"/>
        <w:jc w:val="center"/>
      </w:pPr>
      <w:r>
        <w:rPr>
          <w:noProof/>
        </w:rPr>
        <w:drawing>
          <wp:inline distT="0" distB="0" distL="0" distR="0" wp14:anchorId="39DC20FA" wp14:editId="4CE9E652">
            <wp:extent cx="4788000" cy="615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5.png"/>
                    <pic:cNvPicPr/>
                  </pic:nvPicPr>
                  <pic:blipFill>
                    <a:blip r:embed="rId40"/>
                    <a:stretch>
                      <a:fillRect/>
                    </a:stretch>
                  </pic:blipFill>
                  <pic:spPr>
                    <a:xfrm>
                      <a:off x="0" y="0"/>
                      <a:ext cx="4788000" cy="6156000"/>
                    </a:xfrm>
                    <a:prstGeom prst="rect">
                      <a:avLst/>
                    </a:prstGeom>
                  </pic:spPr>
                </pic:pic>
              </a:graphicData>
            </a:graphic>
          </wp:inline>
        </w:drawing>
      </w:r>
    </w:p>
    <w:p w14:paraId="05008692" w14:textId="77777777" w:rsidR="00F45216" w:rsidRDefault="00000000">
      <w:pPr>
        <w:pStyle w:val="MilkTeaCaption"/>
        <w:jc w:val="center"/>
      </w:pPr>
      <w:r>
        <w:t>Hình 3.35. Sơ đồ hoạt động chức năng quản lý nhân viên và phân công tài khoản</w:t>
      </w:r>
    </w:p>
    <w:p w14:paraId="003748AA" w14:textId="77777777" w:rsidR="00F45216" w:rsidRDefault="00000000">
      <w:pPr>
        <w:pStyle w:val="Heading4"/>
      </w:pPr>
      <w:r>
        <w:t>Code xử lý chức năng</w:t>
      </w:r>
    </w:p>
    <w:p w14:paraId="63EB4905" w14:textId="77777777" w:rsidR="00F45216" w:rsidRDefault="00000000">
      <w:pPr>
        <w:pStyle w:val="MilkTeaCaption"/>
      </w:pPr>
      <w:r>
        <w:t>Đoạn mã 3.35. Xử lý quản lý nhân viên và phân công tài khoản</w:t>
      </w:r>
    </w:p>
    <w:p w14:paraId="545D258D" w14:textId="77777777" w:rsidR="00F45216" w:rsidRDefault="00000000">
      <w:pPr>
        <w:pStyle w:val="MilkTeaSource"/>
        <w:rPr>
          <w:rFonts w:hint="eastAsia"/>
        </w:rPr>
      </w:pPr>
      <w:r>
        <w:t>src/main/java/vn/edu/ute/milktea/service/admin/AdminService.java:104-108</w:t>
      </w:r>
    </w:p>
    <w:tbl>
      <w:tblPr>
        <w:tblStyle w:val="TableGrid"/>
        <w:tblW w:w="0" w:type="auto"/>
        <w:tblLook w:val="04A0" w:firstRow="1" w:lastRow="0" w:firstColumn="1" w:lastColumn="0" w:noHBand="0" w:noVBand="1"/>
      </w:tblPr>
      <w:tblGrid>
        <w:gridCol w:w="9061"/>
      </w:tblGrid>
      <w:tr w:rsidR="006F0CD0" w14:paraId="2B753626" w14:textId="77777777" w:rsidTr="006F0CD0">
        <w:tc>
          <w:tcPr>
            <w:tcW w:w="9287" w:type="dxa"/>
          </w:tcPr>
          <w:p w14:paraId="5D6FA24C" w14:textId="77777777" w:rsidR="006F0CD0" w:rsidRDefault="006F0CD0" w:rsidP="006F0CD0">
            <w:pPr>
              <w:pStyle w:val="MilkTeaCode"/>
              <w:rPr>
                <w:rFonts w:hint="eastAsia"/>
              </w:rPr>
            </w:pPr>
            <w:r>
              <w:t xml:space="preserve">public </w:t>
            </w:r>
            <w:proofErr w:type="spellStart"/>
            <w:r>
              <w:t>AdminDto.StaffResponse</w:t>
            </w:r>
            <w:proofErr w:type="spellEnd"/>
            <w:r>
              <w:t xml:space="preserve"> </w:t>
            </w:r>
            <w:proofErr w:type="spellStart"/>
            <w:proofErr w:type="gramStart"/>
            <w:r>
              <w:t>createStaffAccount</w:t>
            </w:r>
            <w:proofErr w:type="spellEnd"/>
            <w:r>
              <w:t>(</w:t>
            </w:r>
            <w:proofErr w:type="spellStart"/>
            <w:proofErr w:type="gramEnd"/>
            <w:r>
              <w:t>AdminDto.CreateStaffRequest</w:t>
            </w:r>
            <w:proofErr w:type="spellEnd"/>
            <w:r>
              <w:t xml:space="preserve"> request) {</w:t>
            </w:r>
          </w:p>
          <w:p w14:paraId="1EB23832" w14:textId="77777777" w:rsidR="006F0CD0" w:rsidRDefault="006F0CD0" w:rsidP="006F0CD0">
            <w:pPr>
              <w:pStyle w:val="MilkTeaCode"/>
              <w:rPr>
                <w:rFonts w:hint="eastAsia"/>
              </w:rPr>
            </w:pPr>
            <w:r>
              <w:t xml:space="preserve">        return </w:t>
            </w:r>
            <w:proofErr w:type="spellStart"/>
            <w:proofErr w:type="gramStart"/>
            <w:r>
              <w:t>createStaffAccount</w:t>
            </w:r>
            <w:proofErr w:type="spellEnd"/>
            <w:r>
              <w:t>(</w:t>
            </w:r>
            <w:proofErr w:type="gramEnd"/>
            <w:r>
              <w:t>request, null);</w:t>
            </w:r>
          </w:p>
          <w:p w14:paraId="26627D7F" w14:textId="790F8817" w:rsidR="006F0CD0" w:rsidRDefault="006F0CD0" w:rsidP="006F0CD0">
            <w:pPr>
              <w:pStyle w:val="MilkTeaCode"/>
              <w:rPr>
                <w:rFonts w:hint="eastAsia"/>
              </w:rPr>
            </w:pPr>
            <w:r>
              <w:t xml:space="preserve">    }</w:t>
            </w:r>
          </w:p>
        </w:tc>
      </w:tr>
    </w:tbl>
    <w:p w14:paraId="55A648C6" w14:textId="787C0DB0" w:rsidR="00F45216" w:rsidRDefault="00F45216" w:rsidP="006F0CD0">
      <w:pPr>
        <w:pStyle w:val="MilkTeaCode"/>
        <w:ind w:left="0"/>
        <w:rPr>
          <w:rFonts w:hint="eastAsia"/>
        </w:rPr>
      </w:pPr>
    </w:p>
    <w:p w14:paraId="6742C2E5" w14:textId="77777777" w:rsidR="00F45216" w:rsidRDefault="00000000">
      <w:pPr>
        <w:pStyle w:val="Heading4"/>
      </w:pPr>
      <w:r>
        <w:lastRenderedPageBreak/>
        <w:t>Giải thích code</w:t>
      </w:r>
    </w:p>
    <w:p w14:paraId="073BCBC6" w14:textId="77777777" w:rsidR="00F45216" w:rsidRDefault="00000000">
      <w:pPr>
        <w:jc w:val="both"/>
      </w:pPr>
      <w:r>
        <w:t>Trích đoạn tại dòng 104–108 của AdminService.java thuộc phương thức createStaffAccount cho thấy một phần quá trình tiếp nhận và xử lý nghiệp vụ. Điều kiện cần chú ý là quyền quản trị và dữ liệu tài khoản hợp lệ; nhánh không đạt yêu cầu dẫn tới việc từ chối trùng email/sai vai trò/chi nhánh. Ở nhánh hợp lệ, hệ thống kiểm tra trùng và vai trò nhân viên, tiếp theo lưu tài khoản, thông tin phân công, và trả hồ sơ nhân viên. AdminService có các thao tác tạo, cập nhật, khóa tài khoản. Khi mô tả quyền cần kết hợp SecurityConfig với service vì tuyến /admin có thể cho MANAGER xem phần dữ liệu scoped.</w:t>
      </w:r>
    </w:p>
    <w:p w14:paraId="1C0512B8" w14:textId="77777777" w:rsidR="00F45216" w:rsidRDefault="00000000">
      <w:pPr>
        <w:pStyle w:val="Heading3"/>
      </w:pPr>
      <w:r>
        <w:t>3.5.2. Tạo và quản lý chi nhánh</w:t>
      </w:r>
    </w:p>
    <w:p w14:paraId="09ABE1A2" w14:textId="77777777" w:rsidR="00F45216" w:rsidRDefault="00000000">
      <w:pPr>
        <w:pStyle w:val="Heading4"/>
      </w:pPr>
      <w:r>
        <w:t>Mô tả chức năng</w:t>
      </w:r>
    </w:p>
    <w:p w14:paraId="21FBAD97" w14:textId="77777777" w:rsidR="00F45216" w:rsidRDefault="00000000">
      <w:pPr>
        <w:jc w:val="both"/>
      </w:pPr>
      <w:r>
        <w:t>Quản trị viên khai báo và cập nhật thông tin các chi nhánh để vận hành mô hình nhiều cơ sở. Trước khi xử lý, hệ thống kiểm tra mã chi nhánh chưa trùng. Khi điều kiện được chấp nhận, hệ thống thực hiện chuẩn hóa mã; tạo branch hoạt động và sau đó lưu dữ liệu chi nhánh. Các thao tác cập nhật/trạng thái nằm tại updateBranch/toggleBranchStatus; khi vô hiệu hóa có kiểm tra phiên bàn và đơn đang mở. Trường hợp điều kiện không đáp ứng, hệ thống từ chối mã chi nhánh bị trùng.</w:t>
      </w:r>
    </w:p>
    <w:p w14:paraId="4F3F3400"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46BABC0A" w14:textId="77777777" w:rsidR="00F45216" w:rsidRDefault="00000000">
      <w:pPr>
        <w:pStyle w:val="Heading4"/>
      </w:pPr>
      <w:r>
        <w:lastRenderedPageBreak/>
        <w:t>Sơ đồ hoạt động</w:t>
      </w:r>
    </w:p>
    <w:p w14:paraId="04CCB5E3" w14:textId="77777777" w:rsidR="00F45216" w:rsidRDefault="00000000">
      <w:pPr>
        <w:spacing w:before="20" w:after="0"/>
        <w:jc w:val="center"/>
      </w:pPr>
      <w:r>
        <w:rPr>
          <w:noProof/>
        </w:rPr>
        <w:drawing>
          <wp:inline distT="0" distB="0" distL="0" distR="0" wp14:anchorId="4435A6EA" wp14:editId="595131A7">
            <wp:extent cx="4788000" cy="615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6.png"/>
                    <pic:cNvPicPr/>
                  </pic:nvPicPr>
                  <pic:blipFill>
                    <a:blip r:embed="rId41"/>
                    <a:stretch>
                      <a:fillRect/>
                    </a:stretch>
                  </pic:blipFill>
                  <pic:spPr>
                    <a:xfrm>
                      <a:off x="0" y="0"/>
                      <a:ext cx="4788000" cy="6156000"/>
                    </a:xfrm>
                    <a:prstGeom prst="rect">
                      <a:avLst/>
                    </a:prstGeom>
                  </pic:spPr>
                </pic:pic>
              </a:graphicData>
            </a:graphic>
          </wp:inline>
        </w:drawing>
      </w:r>
    </w:p>
    <w:p w14:paraId="3C6A684F" w14:textId="77777777" w:rsidR="00F45216" w:rsidRDefault="00000000">
      <w:pPr>
        <w:pStyle w:val="MilkTeaCaption"/>
        <w:jc w:val="center"/>
      </w:pPr>
      <w:r>
        <w:t>Hình 3.36. Sơ đồ hoạt động chức năng tạo và quản lý chi nhánh</w:t>
      </w:r>
    </w:p>
    <w:p w14:paraId="593063EF" w14:textId="77777777" w:rsidR="00F45216" w:rsidRDefault="00000000">
      <w:pPr>
        <w:pStyle w:val="Heading4"/>
      </w:pPr>
      <w:r>
        <w:t>Code xử lý chức năng</w:t>
      </w:r>
    </w:p>
    <w:p w14:paraId="30769B5F" w14:textId="77777777" w:rsidR="00F45216" w:rsidRDefault="00000000">
      <w:pPr>
        <w:pStyle w:val="MilkTeaCaption"/>
      </w:pPr>
      <w:r>
        <w:t>Đoạn mã 3.36. Xử lý tạo và quản lý chi nhánh</w:t>
      </w:r>
    </w:p>
    <w:p w14:paraId="5133534B" w14:textId="77777777" w:rsidR="00F45216" w:rsidRDefault="00000000">
      <w:pPr>
        <w:pStyle w:val="MilkTeaSource"/>
        <w:rPr>
          <w:rFonts w:hint="eastAsia"/>
        </w:rPr>
      </w:pPr>
      <w:r>
        <w:t>src/main/java/vn/edu/ute/milktea/service/branch/BranchService.java:116-132</w:t>
      </w:r>
    </w:p>
    <w:tbl>
      <w:tblPr>
        <w:tblStyle w:val="TableGrid"/>
        <w:tblW w:w="0" w:type="auto"/>
        <w:tblLook w:val="04A0" w:firstRow="1" w:lastRow="0" w:firstColumn="1" w:lastColumn="0" w:noHBand="0" w:noVBand="1"/>
      </w:tblPr>
      <w:tblGrid>
        <w:gridCol w:w="9061"/>
      </w:tblGrid>
      <w:tr w:rsidR="006F0CD0" w14:paraId="342D91E5" w14:textId="77777777" w:rsidTr="006F0CD0">
        <w:tc>
          <w:tcPr>
            <w:tcW w:w="9287" w:type="dxa"/>
          </w:tcPr>
          <w:p w14:paraId="025EA741" w14:textId="77777777" w:rsidR="006F0CD0" w:rsidRDefault="006F0CD0" w:rsidP="006F0CD0">
            <w:pPr>
              <w:pStyle w:val="MilkTeaCode"/>
              <w:rPr>
                <w:rFonts w:hint="eastAsia"/>
              </w:rPr>
            </w:pPr>
            <w:r>
              <w:t xml:space="preserve">public </w:t>
            </w:r>
            <w:proofErr w:type="spellStart"/>
            <w:r>
              <w:t>BranchDto.BranchResponse</w:t>
            </w:r>
            <w:proofErr w:type="spellEnd"/>
            <w:r>
              <w:t xml:space="preserve"> </w:t>
            </w:r>
            <w:proofErr w:type="spellStart"/>
            <w:proofErr w:type="gramStart"/>
            <w:r>
              <w:t>createBranch</w:t>
            </w:r>
            <w:proofErr w:type="spellEnd"/>
            <w:r>
              <w:t>(</w:t>
            </w:r>
            <w:proofErr w:type="spellStart"/>
            <w:proofErr w:type="gramEnd"/>
            <w:r>
              <w:t>BranchDto.CreateBranchRequest</w:t>
            </w:r>
            <w:proofErr w:type="spellEnd"/>
            <w:r>
              <w:t xml:space="preserve"> request) {</w:t>
            </w:r>
          </w:p>
          <w:p w14:paraId="04431A85" w14:textId="77777777" w:rsidR="006F0CD0" w:rsidRDefault="006F0CD0" w:rsidP="006F0CD0">
            <w:pPr>
              <w:pStyle w:val="MilkTeaCode"/>
              <w:rPr>
                <w:rFonts w:hint="eastAsia"/>
              </w:rPr>
            </w:pPr>
            <w:r>
              <w:t xml:space="preserve">        String code = </w:t>
            </w:r>
            <w:proofErr w:type="spellStart"/>
            <w:proofErr w:type="gramStart"/>
            <w:r>
              <w:t>request.getCode</w:t>
            </w:r>
            <w:proofErr w:type="spellEnd"/>
            <w:proofErr w:type="gramEnd"/>
            <w:r>
              <w:t>(</w:t>
            </w:r>
            <w:proofErr w:type="gramStart"/>
            <w:r>
              <w:t>).trim</w:t>
            </w:r>
            <w:proofErr w:type="gramEnd"/>
            <w:r>
              <w:t>(</w:t>
            </w:r>
            <w:proofErr w:type="gramStart"/>
            <w:r>
              <w:t>).</w:t>
            </w:r>
            <w:proofErr w:type="spellStart"/>
            <w:r>
              <w:t>toUpperCase</w:t>
            </w:r>
            <w:proofErr w:type="spellEnd"/>
            <w:proofErr w:type="gramEnd"/>
            <w:r>
              <w:t>();</w:t>
            </w:r>
          </w:p>
          <w:p w14:paraId="1D5D12BF" w14:textId="77777777" w:rsidR="006F0CD0" w:rsidRDefault="006F0CD0" w:rsidP="006F0CD0">
            <w:pPr>
              <w:pStyle w:val="MilkTeaCode"/>
              <w:rPr>
                <w:rFonts w:hint="eastAsia"/>
              </w:rPr>
            </w:pPr>
            <w:r>
              <w:t xml:space="preserve">        if (</w:t>
            </w:r>
            <w:proofErr w:type="spellStart"/>
            <w:r>
              <w:t>branchRepository.findByCode</w:t>
            </w:r>
            <w:proofErr w:type="spellEnd"/>
            <w:r>
              <w:t>(code</w:t>
            </w:r>
            <w:proofErr w:type="gramStart"/>
            <w:r>
              <w:t>).</w:t>
            </w:r>
            <w:proofErr w:type="spellStart"/>
            <w:r>
              <w:t>isPresent</w:t>
            </w:r>
            <w:proofErr w:type="spellEnd"/>
            <w:proofErr w:type="gramEnd"/>
            <w:r>
              <w:t>()) {</w:t>
            </w:r>
          </w:p>
          <w:p w14:paraId="16A4FD3A" w14:textId="77777777" w:rsidR="006F0CD0" w:rsidRDefault="006F0CD0" w:rsidP="006F0CD0">
            <w:pPr>
              <w:pStyle w:val="MilkTeaCode"/>
              <w:rPr>
                <w:rFonts w:hint="eastAsia"/>
              </w:rPr>
            </w:pPr>
            <w:r>
              <w:t xml:space="preserve">            throw </w:t>
            </w:r>
            <w:proofErr w:type="spellStart"/>
            <w:r>
              <w:t>BusinessException.conflict</w:t>
            </w:r>
            <w:proofErr w:type="spellEnd"/>
            <w:r>
              <w:t>(</w:t>
            </w:r>
            <w:proofErr w:type="spellStart"/>
            <w:r>
              <w:t>ErrorCode.VALIDATION_FAILED</w:t>
            </w:r>
            <w:proofErr w:type="spellEnd"/>
            <w:r>
              <w:t>, "</w:t>
            </w:r>
            <w:proofErr w:type="spellStart"/>
            <w:r>
              <w:t>Mã</w:t>
            </w:r>
            <w:proofErr w:type="spellEnd"/>
            <w:r>
              <w:t xml:space="preserve"> chi </w:t>
            </w:r>
            <w:proofErr w:type="spellStart"/>
            <w:r>
              <w:t>nhánh</w:t>
            </w:r>
            <w:proofErr w:type="spellEnd"/>
            <w:r>
              <w:t xml:space="preserve"> " + code + " </w:t>
            </w:r>
            <w:proofErr w:type="spellStart"/>
            <w:r>
              <w:t>đã</w:t>
            </w:r>
            <w:proofErr w:type="spellEnd"/>
            <w:r>
              <w:t xml:space="preserve"> </w:t>
            </w:r>
            <w:proofErr w:type="spellStart"/>
            <w:r>
              <w:t>tồn</w:t>
            </w:r>
            <w:proofErr w:type="spellEnd"/>
            <w:r>
              <w:t xml:space="preserve"> </w:t>
            </w:r>
            <w:proofErr w:type="spellStart"/>
            <w:r>
              <w:t>tại</w:t>
            </w:r>
            <w:proofErr w:type="spellEnd"/>
            <w:r>
              <w:t>");</w:t>
            </w:r>
          </w:p>
          <w:p w14:paraId="5293481D" w14:textId="77777777" w:rsidR="006F0CD0" w:rsidRDefault="006F0CD0" w:rsidP="006F0CD0">
            <w:pPr>
              <w:pStyle w:val="MilkTeaCode"/>
              <w:rPr>
                <w:rFonts w:hint="eastAsia"/>
              </w:rPr>
            </w:pPr>
            <w:r>
              <w:t xml:space="preserve">        }</w:t>
            </w:r>
          </w:p>
          <w:p w14:paraId="77425EE7" w14:textId="77777777" w:rsidR="006F0CD0" w:rsidRDefault="006F0CD0" w:rsidP="006F0CD0">
            <w:pPr>
              <w:pStyle w:val="MilkTeaCode"/>
              <w:rPr>
                <w:rFonts w:hint="eastAsia"/>
              </w:rPr>
            </w:pPr>
            <w:r>
              <w:t xml:space="preserve">        Branch </w:t>
            </w:r>
            <w:proofErr w:type="spellStart"/>
            <w:r>
              <w:t>branch</w:t>
            </w:r>
            <w:proofErr w:type="spellEnd"/>
            <w:r>
              <w:t xml:space="preserve"> = </w:t>
            </w:r>
            <w:proofErr w:type="spellStart"/>
            <w:r>
              <w:t>Branch.builder</w:t>
            </w:r>
            <w:proofErr w:type="spellEnd"/>
            <w:r>
              <w:t>()</w:t>
            </w:r>
          </w:p>
          <w:p w14:paraId="483FCEAF" w14:textId="77777777" w:rsidR="006F0CD0" w:rsidRDefault="006F0CD0" w:rsidP="006F0CD0">
            <w:pPr>
              <w:pStyle w:val="MilkTeaCode"/>
              <w:rPr>
                <w:rFonts w:hint="eastAsia"/>
              </w:rPr>
            </w:pPr>
            <w:r>
              <w:lastRenderedPageBreak/>
              <w:t xml:space="preserve">                </w:t>
            </w:r>
            <w:proofErr w:type="gramStart"/>
            <w:r>
              <w:t>.code</w:t>
            </w:r>
            <w:proofErr w:type="gramEnd"/>
            <w:r>
              <w:t>(code)</w:t>
            </w:r>
          </w:p>
          <w:p w14:paraId="52E8F8B3" w14:textId="77777777" w:rsidR="006F0CD0" w:rsidRDefault="006F0CD0" w:rsidP="006F0CD0">
            <w:pPr>
              <w:pStyle w:val="MilkTeaCode"/>
              <w:rPr>
                <w:rFonts w:hint="eastAsia"/>
              </w:rPr>
            </w:pPr>
            <w:r>
              <w:t xml:space="preserve">                .name(</w:t>
            </w:r>
            <w:proofErr w:type="spellStart"/>
            <w:proofErr w:type="gramStart"/>
            <w:r>
              <w:t>request.getName</w:t>
            </w:r>
            <w:proofErr w:type="spellEnd"/>
            <w:proofErr w:type="gramEnd"/>
            <w:r>
              <w:t>(</w:t>
            </w:r>
            <w:proofErr w:type="gramStart"/>
            <w:r>
              <w:t>).trim</w:t>
            </w:r>
            <w:proofErr w:type="gramEnd"/>
            <w:r>
              <w:t>())</w:t>
            </w:r>
          </w:p>
          <w:p w14:paraId="4E99BECC" w14:textId="77777777" w:rsidR="006F0CD0" w:rsidRDefault="006F0CD0" w:rsidP="006F0CD0">
            <w:pPr>
              <w:pStyle w:val="MilkTeaCode"/>
              <w:rPr>
                <w:rFonts w:hint="eastAsia"/>
              </w:rPr>
            </w:pPr>
            <w:r>
              <w:t xml:space="preserve">                </w:t>
            </w:r>
            <w:proofErr w:type="gramStart"/>
            <w:r>
              <w:t>.address</w:t>
            </w:r>
            <w:proofErr w:type="gramEnd"/>
            <w:r>
              <w:t>(</w:t>
            </w:r>
            <w:proofErr w:type="spellStart"/>
            <w:proofErr w:type="gramStart"/>
            <w:r>
              <w:t>request.getAddress</w:t>
            </w:r>
            <w:proofErr w:type="spellEnd"/>
            <w:proofErr w:type="gramEnd"/>
            <w:r>
              <w:t>(</w:t>
            </w:r>
            <w:proofErr w:type="gramStart"/>
            <w:r>
              <w:t>).trim</w:t>
            </w:r>
            <w:proofErr w:type="gramEnd"/>
            <w:r>
              <w:t>())</w:t>
            </w:r>
          </w:p>
          <w:p w14:paraId="7B3974CB" w14:textId="77777777" w:rsidR="006F0CD0" w:rsidRDefault="006F0CD0" w:rsidP="006F0CD0">
            <w:pPr>
              <w:pStyle w:val="MilkTeaCode"/>
              <w:rPr>
                <w:rFonts w:hint="eastAsia"/>
              </w:rPr>
            </w:pPr>
            <w:r>
              <w:t xml:space="preserve">                </w:t>
            </w:r>
            <w:proofErr w:type="gramStart"/>
            <w:r>
              <w:t>.phone</w:t>
            </w:r>
            <w:proofErr w:type="gramEnd"/>
            <w:r>
              <w:t>(</w:t>
            </w:r>
            <w:proofErr w:type="spellStart"/>
            <w:proofErr w:type="gramStart"/>
            <w:r>
              <w:t>request.getPhone</w:t>
            </w:r>
            <w:proofErr w:type="spellEnd"/>
            <w:proofErr w:type="gramEnd"/>
            <w:r>
              <w:t>(</w:t>
            </w:r>
            <w:proofErr w:type="gramStart"/>
            <w:r>
              <w:t>) !</w:t>
            </w:r>
            <w:proofErr w:type="gramEnd"/>
            <w:r>
              <w:t xml:space="preserve">= </w:t>
            </w:r>
            <w:proofErr w:type="gramStart"/>
            <w:r>
              <w:t>null ?</w:t>
            </w:r>
            <w:proofErr w:type="gramEnd"/>
            <w:r>
              <w:t xml:space="preserve"> </w:t>
            </w:r>
            <w:proofErr w:type="spellStart"/>
            <w:proofErr w:type="gramStart"/>
            <w:r>
              <w:t>request.getPhone</w:t>
            </w:r>
            <w:proofErr w:type="spellEnd"/>
            <w:proofErr w:type="gramEnd"/>
            <w:r>
              <w:t>(</w:t>
            </w:r>
            <w:proofErr w:type="gramStart"/>
            <w:r>
              <w:t>).trim</w:t>
            </w:r>
            <w:proofErr w:type="gramEnd"/>
            <w:r>
              <w:t>(</w:t>
            </w:r>
            <w:proofErr w:type="gramStart"/>
            <w:r>
              <w:t>) :</w:t>
            </w:r>
            <w:proofErr w:type="gramEnd"/>
            <w:r>
              <w:t xml:space="preserve"> null)</w:t>
            </w:r>
          </w:p>
          <w:p w14:paraId="66428408" w14:textId="77777777" w:rsidR="006F0CD0" w:rsidRDefault="006F0CD0" w:rsidP="006F0CD0">
            <w:pPr>
              <w:pStyle w:val="MilkTeaCode"/>
              <w:rPr>
                <w:rFonts w:hint="eastAsia"/>
              </w:rPr>
            </w:pPr>
            <w:r>
              <w:t xml:space="preserve">                </w:t>
            </w:r>
            <w:proofErr w:type="gramStart"/>
            <w:r>
              <w:t>.status</w:t>
            </w:r>
            <w:proofErr w:type="gramEnd"/>
            <w:r>
              <w:t>("HOAT_DONG")</w:t>
            </w:r>
          </w:p>
          <w:p w14:paraId="20D02384" w14:textId="77777777" w:rsidR="006F0CD0" w:rsidRDefault="006F0CD0" w:rsidP="006F0CD0">
            <w:pPr>
              <w:pStyle w:val="MilkTeaCode"/>
              <w:rPr>
                <w:rFonts w:hint="eastAsia"/>
              </w:rPr>
            </w:pPr>
            <w:r>
              <w:t xml:space="preserve">                </w:t>
            </w:r>
            <w:proofErr w:type="gramStart"/>
            <w:r>
              <w:t>.</w:t>
            </w:r>
            <w:proofErr w:type="spellStart"/>
            <w:r>
              <w:t>createdAt</w:t>
            </w:r>
            <w:proofErr w:type="spellEnd"/>
            <w:proofErr w:type="gramEnd"/>
            <w:r>
              <w:t>(</w:t>
            </w:r>
            <w:proofErr w:type="spellStart"/>
            <w:proofErr w:type="gramStart"/>
            <w:r>
              <w:t>Instant.now</w:t>
            </w:r>
            <w:proofErr w:type="spellEnd"/>
            <w:r>
              <w:t>(</w:t>
            </w:r>
            <w:proofErr w:type="gramEnd"/>
            <w:r>
              <w:t>))</w:t>
            </w:r>
          </w:p>
          <w:p w14:paraId="6BEF350D" w14:textId="77777777" w:rsidR="006F0CD0" w:rsidRDefault="006F0CD0" w:rsidP="006F0CD0">
            <w:pPr>
              <w:pStyle w:val="MilkTeaCode"/>
              <w:rPr>
                <w:rFonts w:hint="eastAsia"/>
              </w:rPr>
            </w:pPr>
            <w:r>
              <w:t xml:space="preserve">                </w:t>
            </w:r>
            <w:proofErr w:type="gramStart"/>
            <w:r>
              <w:t>.build</w:t>
            </w:r>
            <w:proofErr w:type="gramEnd"/>
            <w:r>
              <w:t>();</w:t>
            </w:r>
          </w:p>
          <w:p w14:paraId="52D3131B" w14:textId="77777777" w:rsidR="006F0CD0" w:rsidRDefault="006F0CD0" w:rsidP="006F0CD0">
            <w:pPr>
              <w:pStyle w:val="MilkTeaCode"/>
              <w:rPr>
                <w:rFonts w:hint="eastAsia"/>
              </w:rPr>
            </w:pPr>
            <w:r>
              <w:t xml:space="preserve">        branch = </w:t>
            </w:r>
            <w:proofErr w:type="spellStart"/>
            <w:r>
              <w:t>branchRepository.save</w:t>
            </w:r>
            <w:proofErr w:type="spellEnd"/>
            <w:r>
              <w:t>(branch);</w:t>
            </w:r>
          </w:p>
          <w:p w14:paraId="0690D57E" w14:textId="77777777" w:rsidR="006F0CD0" w:rsidRDefault="006F0CD0" w:rsidP="006F0CD0">
            <w:pPr>
              <w:pStyle w:val="MilkTeaCode"/>
              <w:rPr>
                <w:rFonts w:hint="eastAsia"/>
              </w:rPr>
            </w:pPr>
            <w:r>
              <w:t xml:space="preserve">        return </w:t>
            </w:r>
            <w:proofErr w:type="spellStart"/>
            <w:r>
              <w:t>toResponse</w:t>
            </w:r>
            <w:proofErr w:type="spellEnd"/>
            <w:r>
              <w:t>(branch);</w:t>
            </w:r>
          </w:p>
          <w:p w14:paraId="6DD8E09B" w14:textId="1C9DFD50" w:rsidR="006F0CD0" w:rsidRDefault="006F0CD0" w:rsidP="006F0CD0">
            <w:pPr>
              <w:pStyle w:val="MilkTeaCode"/>
              <w:rPr>
                <w:rFonts w:hint="eastAsia"/>
              </w:rPr>
            </w:pPr>
            <w:r>
              <w:t xml:space="preserve">    }</w:t>
            </w:r>
          </w:p>
        </w:tc>
      </w:tr>
    </w:tbl>
    <w:p w14:paraId="2608F871" w14:textId="57F2AED6" w:rsidR="00F45216" w:rsidRDefault="00F45216" w:rsidP="006F0CD0">
      <w:pPr>
        <w:pStyle w:val="MilkTeaCode"/>
        <w:ind w:left="0"/>
        <w:rPr>
          <w:rFonts w:hint="eastAsia"/>
        </w:rPr>
      </w:pPr>
    </w:p>
    <w:p w14:paraId="412FCF82" w14:textId="77777777" w:rsidR="00F45216" w:rsidRDefault="00000000">
      <w:pPr>
        <w:pStyle w:val="Heading4"/>
      </w:pPr>
      <w:r>
        <w:t>Giải thích code</w:t>
      </w:r>
    </w:p>
    <w:p w14:paraId="62387A80" w14:textId="77777777" w:rsidR="00F45216" w:rsidRDefault="00000000">
      <w:pPr>
        <w:jc w:val="both"/>
      </w:pPr>
      <w:r>
        <w:t>Trích đoạn tại dòng 116–132 của BranchService.java thuộc phương thức createBranch cho thấy một phần quá trình tiếp nhận và xử lý nghiệp vụ. Điều kiện cần chú ý là mã chi nhánh chưa trùng; nhánh không đạt yêu cầu dẫn tới việc từ chối mã chi nhánh bị trùng. Ở nhánh hợp lệ, hệ thống chuẩn hóa mã; tạo branch hoạt động, tiếp theo lưu dữ liệu chi nhánh, và trả thông tin chi nhánh. Các thao tác cập nhật/trạng thái nằm tại updateBranch/toggleBranchStatus; khi vô hiệu hóa có kiểm tra phiên bàn và đơn đang mở.</w:t>
      </w:r>
    </w:p>
    <w:p w14:paraId="2BC07D42" w14:textId="77777777" w:rsidR="00F45216" w:rsidRDefault="00000000">
      <w:pPr>
        <w:pStyle w:val="Heading3"/>
      </w:pPr>
      <w:r>
        <w:t>3.5.3. Quản lý danh mục món uống</w:t>
      </w:r>
    </w:p>
    <w:p w14:paraId="12921104" w14:textId="77777777" w:rsidR="00F45216" w:rsidRDefault="00000000">
      <w:pPr>
        <w:pStyle w:val="Heading4"/>
      </w:pPr>
      <w:r>
        <w:t>Mô tả chức năng</w:t>
      </w:r>
    </w:p>
    <w:p w14:paraId="08A3773C" w14:textId="77777777" w:rsidR="00F45216" w:rsidRDefault="00000000">
      <w:pPr>
        <w:jc w:val="both"/>
      </w:pPr>
      <w:r>
        <w:t>Hệ thống cho phép quản trị viên định nghĩa các danh mục món uống dùng chung trong thực đơn. Hệ thống tiếp nhận yêu cầu, kiểm tra tên và mã danh mục hợp lệ rồi thực hiện kiểm tra danh mục hiện có và lưu danh mục mới khi đủ điều kiện. AdminService cho thêm, sửa và ngừng/xóa danh mục theo kiểm tra ràng buộc dữ liệu. Không nhầm với thuộc tính trạng thái món ở từng cơ sở. Trường hợp điều kiện không đáp ứng, hệ thống từ chối dữ liệu hoặc ràng buộc trùng.</w:t>
      </w:r>
    </w:p>
    <w:p w14:paraId="0221F5CB"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6BDF1AAD" w14:textId="77777777" w:rsidR="00F45216" w:rsidRDefault="00000000">
      <w:pPr>
        <w:pStyle w:val="Heading4"/>
      </w:pPr>
      <w:r>
        <w:lastRenderedPageBreak/>
        <w:t>Sơ đồ hoạt động</w:t>
      </w:r>
    </w:p>
    <w:p w14:paraId="690F45F3" w14:textId="77777777" w:rsidR="00F45216" w:rsidRDefault="00000000">
      <w:pPr>
        <w:spacing w:before="20" w:after="0"/>
        <w:jc w:val="center"/>
      </w:pPr>
      <w:r>
        <w:rPr>
          <w:noProof/>
        </w:rPr>
        <w:drawing>
          <wp:inline distT="0" distB="0" distL="0" distR="0" wp14:anchorId="1AEABAEC" wp14:editId="3A11AEC0">
            <wp:extent cx="4788000" cy="615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7.png"/>
                    <pic:cNvPicPr/>
                  </pic:nvPicPr>
                  <pic:blipFill>
                    <a:blip r:embed="rId42"/>
                    <a:stretch>
                      <a:fillRect/>
                    </a:stretch>
                  </pic:blipFill>
                  <pic:spPr>
                    <a:xfrm>
                      <a:off x="0" y="0"/>
                      <a:ext cx="4788000" cy="6156000"/>
                    </a:xfrm>
                    <a:prstGeom prst="rect">
                      <a:avLst/>
                    </a:prstGeom>
                  </pic:spPr>
                </pic:pic>
              </a:graphicData>
            </a:graphic>
          </wp:inline>
        </w:drawing>
      </w:r>
    </w:p>
    <w:p w14:paraId="09FB69CD" w14:textId="77777777" w:rsidR="00F45216" w:rsidRDefault="00000000">
      <w:pPr>
        <w:pStyle w:val="MilkTeaCaption"/>
        <w:jc w:val="center"/>
      </w:pPr>
      <w:r>
        <w:t>Hình 3.37. Sơ đồ hoạt động chức năng quản lý danh mục món uống</w:t>
      </w:r>
    </w:p>
    <w:p w14:paraId="0D168DE1" w14:textId="77777777" w:rsidR="00F45216" w:rsidRDefault="00000000">
      <w:pPr>
        <w:pStyle w:val="Heading4"/>
      </w:pPr>
      <w:r>
        <w:t>Code xử lý chức năng</w:t>
      </w:r>
    </w:p>
    <w:p w14:paraId="354DB141" w14:textId="77777777" w:rsidR="00F45216" w:rsidRDefault="00000000">
      <w:pPr>
        <w:pStyle w:val="MilkTeaCaption"/>
      </w:pPr>
      <w:r>
        <w:t>Đoạn mã 3.37. Xử lý quản lý danh mục món uống</w:t>
      </w:r>
    </w:p>
    <w:p w14:paraId="0095CD27" w14:textId="77777777" w:rsidR="00F45216" w:rsidRDefault="00000000">
      <w:pPr>
        <w:pStyle w:val="MilkTeaSource"/>
        <w:rPr>
          <w:rFonts w:hint="eastAsia"/>
        </w:rPr>
      </w:pPr>
      <w:r>
        <w:t>src/main/java/vn/edu/ute/milktea/service/admin/AdminService.java:378-394</w:t>
      </w:r>
    </w:p>
    <w:tbl>
      <w:tblPr>
        <w:tblStyle w:val="TableGrid"/>
        <w:tblW w:w="0" w:type="auto"/>
        <w:tblLook w:val="04A0" w:firstRow="1" w:lastRow="0" w:firstColumn="1" w:lastColumn="0" w:noHBand="0" w:noVBand="1"/>
      </w:tblPr>
      <w:tblGrid>
        <w:gridCol w:w="9061"/>
      </w:tblGrid>
      <w:tr w:rsidR="006F0CD0" w14:paraId="17FC1410" w14:textId="77777777" w:rsidTr="006F0CD0">
        <w:tc>
          <w:tcPr>
            <w:tcW w:w="9287" w:type="dxa"/>
          </w:tcPr>
          <w:p w14:paraId="23FC88A9" w14:textId="77777777" w:rsidR="006F0CD0" w:rsidRDefault="006F0CD0" w:rsidP="006F0CD0">
            <w:pPr>
              <w:pStyle w:val="MilkTeaCode"/>
              <w:rPr>
                <w:rFonts w:hint="eastAsia"/>
              </w:rPr>
            </w:pPr>
            <w:r>
              <w:t xml:space="preserve">public </w:t>
            </w:r>
            <w:proofErr w:type="spellStart"/>
            <w:r>
              <w:t>AdminDto.CategoryResponse</w:t>
            </w:r>
            <w:proofErr w:type="spellEnd"/>
            <w:r>
              <w:t xml:space="preserve"> </w:t>
            </w:r>
            <w:proofErr w:type="spellStart"/>
            <w:proofErr w:type="gramStart"/>
            <w:r>
              <w:t>createCategory</w:t>
            </w:r>
            <w:proofErr w:type="spellEnd"/>
            <w:r>
              <w:t>(</w:t>
            </w:r>
            <w:proofErr w:type="spellStart"/>
            <w:proofErr w:type="gramEnd"/>
            <w:r>
              <w:t>AdminDto.CategoryRequest</w:t>
            </w:r>
            <w:proofErr w:type="spellEnd"/>
            <w:r>
              <w:t xml:space="preserve"> request) {</w:t>
            </w:r>
          </w:p>
          <w:p w14:paraId="2A138460" w14:textId="77777777" w:rsidR="006F0CD0" w:rsidRDefault="006F0CD0" w:rsidP="006F0CD0">
            <w:pPr>
              <w:pStyle w:val="MilkTeaCode"/>
              <w:rPr>
                <w:rFonts w:hint="eastAsia"/>
              </w:rPr>
            </w:pPr>
            <w:r>
              <w:t xml:space="preserve">        String </w:t>
            </w:r>
            <w:proofErr w:type="spellStart"/>
            <w:r>
              <w:t>trimmedName</w:t>
            </w:r>
            <w:proofErr w:type="spellEnd"/>
            <w:r>
              <w:t xml:space="preserve"> = </w:t>
            </w:r>
            <w:proofErr w:type="spellStart"/>
            <w:proofErr w:type="gramStart"/>
            <w:r>
              <w:t>request.getName</w:t>
            </w:r>
            <w:proofErr w:type="spellEnd"/>
            <w:proofErr w:type="gramEnd"/>
            <w:r>
              <w:t>(</w:t>
            </w:r>
            <w:proofErr w:type="gramStart"/>
            <w:r>
              <w:t>).trim</w:t>
            </w:r>
            <w:proofErr w:type="gramEnd"/>
            <w:r>
              <w:t>();</w:t>
            </w:r>
          </w:p>
          <w:p w14:paraId="49CA2D91" w14:textId="77777777" w:rsidR="006F0CD0" w:rsidRDefault="006F0CD0" w:rsidP="006F0CD0">
            <w:pPr>
              <w:pStyle w:val="MilkTeaCode"/>
              <w:rPr>
                <w:rFonts w:hint="eastAsia"/>
              </w:rPr>
            </w:pPr>
            <w:r>
              <w:t xml:space="preserve">        </w:t>
            </w:r>
            <w:proofErr w:type="spellStart"/>
            <w:proofErr w:type="gramStart"/>
            <w:r>
              <w:t>java.util</w:t>
            </w:r>
            <w:proofErr w:type="gramEnd"/>
            <w:r>
              <w:t>.Optional</w:t>
            </w:r>
            <w:proofErr w:type="spellEnd"/>
            <w:r>
              <w:t xml:space="preserve">&lt;Category&gt; </w:t>
            </w:r>
            <w:proofErr w:type="spellStart"/>
            <w:r>
              <w:t>existingCat</w:t>
            </w:r>
            <w:proofErr w:type="spellEnd"/>
            <w:r>
              <w:t xml:space="preserve"> = </w:t>
            </w:r>
            <w:proofErr w:type="spellStart"/>
            <w:r>
              <w:t>categoryRepository.findByNameIgnoreCase</w:t>
            </w:r>
            <w:proofErr w:type="spellEnd"/>
            <w:r>
              <w:t>(</w:t>
            </w:r>
            <w:proofErr w:type="spellStart"/>
            <w:r>
              <w:t>trimmedName</w:t>
            </w:r>
            <w:proofErr w:type="spellEnd"/>
            <w:r>
              <w:t>);</w:t>
            </w:r>
          </w:p>
          <w:p w14:paraId="6C42F395" w14:textId="77777777" w:rsidR="006F0CD0" w:rsidRDefault="006F0CD0" w:rsidP="006F0CD0">
            <w:pPr>
              <w:pStyle w:val="MilkTeaCode"/>
              <w:rPr>
                <w:rFonts w:hint="eastAsia"/>
              </w:rPr>
            </w:pPr>
            <w:r>
              <w:t xml:space="preserve">        if (</w:t>
            </w:r>
            <w:proofErr w:type="spellStart"/>
            <w:r>
              <w:t>existingCat.isPresent</w:t>
            </w:r>
            <w:proofErr w:type="spellEnd"/>
            <w:r>
              <w:t>()) {</w:t>
            </w:r>
          </w:p>
          <w:p w14:paraId="5F878826" w14:textId="77777777" w:rsidR="006F0CD0" w:rsidRDefault="006F0CD0" w:rsidP="006F0CD0">
            <w:pPr>
              <w:pStyle w:val="MilkTeaCode"/>
              <w:rPr>
                <w:rFonts w:hint="eastAsia"/>
              </w:rPr>
            </w:pPr>
            <w:r>
              <w:t xml:space="preserve">            Category ex = </w:t>
            </w:r>
            <w:proofErr w:type="spellStart"/>
            <w:proofErr w:type="gramStart"/>
            <w:r>
              <w:t>existingCat.get</w:t>
            </w:r>
            <w:proofErr w:type="spellEnd"/>
            <w:r>
              <w:t>(</w:t>
            </w:r>
            <w:proofErr w:type="gramEnd"/>
            <w:r>
              <w:t>);</w:t>
            </w:r>
          </w:p>
          <w:p w14:paraId="6D7EFEBB" w14:textId="77777777" w:rsidR="006F0CD0" w:rsidRDefault="006F0CD0" w:rsidP="006F0CD0">
            <w:pPr>
              <w:pStyle w:val="MilkTeaCode"/>
              <w:rPr>
                <w:rFonts w:hint="eastAsia"/>
              </w:rPr>
            </w:pPr>
            <w:r>
              <w:t xml:space="preserve">            if (</w:t>
            </w:r>
            <w:proofErr w:type="spellStart"/>
            <w:proofErr w:type="gramStart"/>
            <w:r>
              <w:t>Boolean.TRUE.equals</w:t>
            </w:r>
            <w:proofErr w:type="spellEnd"/>
            <w:proofErr w:type="gramEnd"/>
            <w:r>
              <w:t>(</w:t>
            </w:r>
            <w:proofErr w:type="spellStart"/>
            <w:proofErr w:type="gramStart"/>
            <w:r>
              <w:t>ex.getActive</w:t>
            </w:r>
            <w:proofErr w:type="spellEnd"/>
            <w:proofErr w:type="gramEnd"/>
            <w:r>
              <w:t>())) {</w:t>
            </w:r>
          </w:p>
          <w:p w14:paraId="3BFF3F79" w14:textId="77777777" w:rsidR="006F0CD0" w:rsidRDefault="006F0CD0" w:rsidP="006F0CD0">
            <w:pPr>
              <w:pStyle w:val="MilkTeaCode"/>
              <w:rPr>
                <w:rFonts w:hint="eastAsia"/>
              </w:rPr>
            </w:pPr>
            <w:r>
              <w:lastRenderedPageBreak/>
              <w:t xml:space="preserve">                throw </w:t>
            </w:r>
            <w:proofErr w:type="spellStart"/>
            <w:r>
              <w:t>BusinessException.conflict</w:t>
            </w:r>
            <w:proofErr w:type="spellEnd"/>
            <w:r>
              <w:t>(</w:t>
            </w:r>
            <w:proofErr w:type="spellStart"/>
            <w:r>
              <w:t>ErrorCode.VALIDATION_FAILED</w:t>
            </w:r>
            <w:proofErr w:type="spellEnd"/>
            <w:r>
              <w:t>,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 + </w:t>
            </w:r>
            <w:proofErr w:type="spellStart"/>
            <w:r>
              <w:t>trimmedName</w:t>
            </w:r>
            <w:proofErr w:type="spellEnd"/>
            <w:r>
              <w:t xml:space="preserve"> + "' </w:t>
            </w:r>
            <w:proofErr w:type="spellStart"/>
            <w:r>
              <w:t>đã</w:t>
            </w:r>
            <w:proofErr w:type="spellEnd"/>
            <w:r>
              <w:t xml:space="preserve"> </w:t>
            </w:r>
            <w:proofErr w:type="spellStart"/>
            <w:r>
              <w:t>tồn</w:t>
            </w:r>
            <w:proofErr w:type="spellEnd"/>
            <w:r>
              <w:t xml:space="preserve"> </w:t>
            </w:r>
            <w:proofErr w:type="spellStart"/>
            <w:r>
              <w:t>tại</w:t>
            </w:r>
            <w:proofErr w:type="spellEnd"/>
            <w:r>
              <w:t>");</w:t>
            </w:r>
          </w:p>
          <w:p w14:paraId="4A32E264" w14:textId="77777777" w:rsidR="006F0CD0" w:rsidRDefault="006F0CD0" w:rsidP="006F0CD0">
            <w:pPr>
              <w:pStyle w:val="MilkTeaCode"/>
              <w:rPr>
                <w:rFonts w:hint="eastAsia"/>
              </w:rPr>
            </w:pPr>
            <w:r>
              <w:t xml:space="preserve">            } else {</w:t>
            </w:r>
          </w:p>
          <w:p w14:paraId="1D240393" w14:textId="77777777" w:rsidR="006F0CD0" w:rsidRDefault="006F0CD0" w:rsidP="006F0CD0">
            <w:pPr>
              <w:pStyle w:val="MilkTeaCode"/>
              <w:rPr>
                <w:rFonts w:hint="eastAsia"/>
              </w:rPr>
            </w:pPr>
            <w:r>
              <w:t xml:space="preserve">                </w:t>
            </w:r>
            <w:proofErr w:type="spellStart"/>
            <w:proofErr w:type="gramStart"/>
            <w:r>
              <w:t>ex.setActive</w:t>
            </w:r>
            <w:proofErr w:type="spellEnd"/>
            <w:proofErr w:type="gramEnd"/>
            <w:r>
              <w:t>(true);</w:t>
            </w:r>
          </w:p>
          <w:p w14:paraId="09A9F1CD" w14:textId="77777777" w:rsidR="006F0CD0" w:rsidRDefault="006F0CD0" w:rsidP="006F0CD0">
            <w:pPr>
              <w:pStyle w:val="MilkTeaCode"/>
              <w:rPr>
                <w:rFonts w:hint="eastAsia"/>
              </w:rPr>
            </w:pPr>
            <w:r>
              <w:t xml:space="preserve">                if (</w:t>
            </w:r>
            <w:proofErr w:type="spellStart"/>
            <w:proofErr w:type="gramStart"/>
            <w:r>
              <w:t>request.getAllowTopping</w:t>
            </w:r>
            <w:proofErr w:type="spellEnd"/>
            <w:proofErr w:type="gramEnd"/>
            <w:r>
              <w:t>(</w:t>
            </w:r>
            <w:proofErr w:type="gramStart"/>
            <w:r>
              <w:t>) !</w:t>
            </w:r>
            <w:proofErr w:type="gramEnd"/>
            <w:r>
              <w:t xml:space="preserve">= null) </w:t>
            </w:r>
            <w:proofErr w:type="spellStart"/>
            <w:proofErr w:type="gramStart"/>
            <w:r>
              <w:t>ex.setAllowTopping</w:t>
            </w:r>
            <w:proofErr w:type="spellEnd"/>
            <w:proofErr w:type="gramEnd"/>
            <w:r>
              <w:t>(</w:t>
            </w:r>
            <w:proofErr w:type="spellStart"/>
            <w:proofErr w:type="gramStart"/>
            <w:r>
              <w:t>request.getAllowTopping</w:t>
            </w:r>
            <w:proofErr w:type="spellEnd"/>
            <w:proofErr w:type="gramEnd"/>
            <w:r>
              <w:t>());</w:t>
            </w:r>
          </w:p>
          <w:p w14:paraId="57ADFF51" w14:textId="77777777" w:rsidR="006F0CD0" w:rsidRDefault="006F0CD0" w:rsidP="006F0CD0">
            <w:pPr>
              <w:pStyle w:val="MilkTeaCode"/>
              <w:rPr>
                <w:rFonts w:hint="eastAsia"/>
              </w:rPr>
            </w:pPr>
            <w:r>
              <w:t xml:space="preserve">                Category saved = </w:t>
            </w:r>
            <w:proofErr w:type="spellStart"/>
            <w:r>
              <w:t>categoryRepository.save</w:t>
            </w:r>
            <w:proofErr w:type="spellEnd"/>
            <w:r>
              <w:t>(ex);</w:t>
            </w:r>
          </w:p>
          <w:p w14:paraId="4928A8F5" w14:textId="77777777" w:rsidR="006F0CD0" w:rsidRDefault="006F0CD0" w:rsidP="006F0CD0">
            <w:pPr>
              <w:pStyle w:val="MilkTeaCode"/>
              <w:rPr>
                <w:rFonts w:hint="eastAsia"/>
              </w:rPr>
            </w:pPr>
            <w:r>
              <w:t xml:space="preserve">                </w:t>
            </w:r>
            <w:proofErr w:type="spellStart"/>
            <w:r>
              <w:t>realtimeEventPublisher.publishAfterCommit</w:t>
            </w:r>
            <w:proofErr w:type="spellEnd"/>
            <w:r>
              <w:t xml:space="preserve">("/topic/admin", "CATALOG_CHANGED", </w:t>
            </w:r>
            <w:proofErr w:type="spellStart"/>
            <w:proofErr w:type="gramStart"/>
            <w:r>
              <w:t>saved.getId</w:t>
            </w:r>
            <w:proofErr w:type="spellEnd"/>
            <w:proofErr w:type="gramEnd"/>
            <w:r>
              <w:t>(</w:t>
            </w:r>
            <w:proofErr w:type="gramStart"/>
            <w:r>
              <w:t>).</w:t>
            </w:r>
            <w:proofErr w:type="spellStart"/>
            <w:r>
              <w:t>toString</w:t>
            </w:r>
            <w:proofErr w:type="spellEnd"/>
            <w:proofErr w:type="gramEnd"/>
            <w:r>
              <w:t>(), null, "1",</w:t>
            </w:r>
          </w:p>
          <w:p w14:paraId="37E69360" w14:textId="77777777" w:rsidR="006F0CD0" w:rsidRDefault="006F0CD0" w:rsidP="006F0CD0">
            <w:pPr>
              <w:pStyle w:val="MilkTeaCode"/>
              <w:rPr>
                <w:rFonts w:hint="eastAsia"/>
              </w:rPr>
            </w:pPr>
            <w:r>
              <w:t xml:space="preserve">                        </w:t>
            </w:r>
            <w:proofErr w:type="spellStart"/>
            <w:proofErr w:type="gramStart"/>
            <w:r>
              <w:t>java.util</w:t>
            </w:r>
            <w:proofErr w:type="gramEnd"/>
            <w:r>
              <w:t>.Map.of</w:t>
            </w:r>
            <w:proofErr w:type="spellEnd"/>
            <w:r>
              <w:t xml:space="preserve">("type", "CATEGORY", "action", "RESTORE", "id", </w:t>
            </w:r>
            <w:proofErr w:type="spellStart"/>
            <w:proofErr w:type="gramStart"/>
            <w:r>
              <w:t>saved.getId</w:t>
            </w:r>
            <w:proofErr w:type="spellEnd"/>
            <w:proofErr w:type="gramEnd"/>
            <w:r>
              <w:t xml:space="preserve">(), "name", </w:t>
            </w:r>
            <w:proofErr w:type="spellStart"/>
            <w:proofErr w:type="gramStart"/>
            <w:r>
              <w:t>saved.getName</w:t>
            </w:r>
            <w:proofErr w:type="spellEnd"/>
            <w:proofErr w:type="gramEnd"/>
            <w:r>
              <w:t>()));</w:t>
            </w:r>
          </w:p>
          <w:p w14:paraId="23B09195" w14:textId="77777777" w:rsidR="006F0CD0" w:rsidRDefault="006F0CD0" w:rsidP="006F0CD0">
            <w:pPr>
              <w:pStyle w:val="MilkTeaCode"/>
              <w:rPr>
                <w:rFonts w:hint="eastAsia"/>
              </w:rPr>
            </w:pPr>
            <w:r>
              <w:t xml:space="preserve">                </w:t>
            </w:r>
            <w:proofErr w:type="spellStart"/>
            <w:r>
              <w:t>realtimeEventPublisher.publishAfterCommit</w:t>
            </w:r>
            <w:proofErr w:type="spellEnd"/>
            <w:r>
              <w:t xml:space="preserve">("/topic/cashier", "CATALOG_CHANGED", </w:t>
            </w:r>
            <w:proofErr w:type="spellStart"/>
            <w:proofErr w:type="gramStart"/>
            <w:r>
              <w:t>saved.getId</w:t>
            </w:r>
            <w:proofErr w:type="spellEnd"/>
            <w:proofErr w:type="gramEnd"/>
            <w:r>
              <w:t>(</w:t>
            </w:r>
            <w:proofErr w:type="gramStart"/>
            <w:r>
              <w:t>).</w:t>
            </w:r>
            <w:proofErr w:type="spellStart"/>
            <w:r>
              <w:t>toString</w:t>
            </w:r>
            <w:proofErr w:type="spellEnd"/>
            <w:proofErr w:type="gramEnd"/>
            <w:r>
              <w:t>(), null, "1",</w:t>
            </w:r>
          </w:p>
          <w:p w14:paraId="47CDD473" w14:textId="77777777" w:rsidR="006F0CD0" w:rsidRDefault="006F0CD0" w:rsidP="006F0CD0">
            <w:pPr>
              <w:pStyle w:val="MilkTeaCode"/>
              <w:rPr>
                <w:rFonts w:hint="eastAsia"/>
              </w:rPr>
            </w:pPr>
            <w:r>
              <w:t xml:space="preserve">                        </w:t>
            </w:r>
            <w:proofErr w:type="spellStart"/>
            <w:proofErr w:type="gramStart"/>
            <w:r>
              <w:t>java.util</w:t>
            </w:r>
            <w:proofErr w:type="gramEnd"/>
            <w:r>
              <w:t>.Map.of</w:t>
            </w:r>
            <w:proofErr w:type="spellEnd"/>
            <w:r>
              <w:t xml:space="preserve">("type", "CATEGORY", "action", "RESTORE", "id", </w:t>
            </w:r>
            <w:proofErr w:type="spellStart"/>
            <w:proofErr w:type="gramStart"/>
            <w:r>
              <w:t>saved.getId</w:t>
            </w:r>
            <w:proofErr w:type="spellEnd"/>
            <w:proofErr w:type="gramEnd"/>
            <w:r>
              <w:t xml:space="preserve">(), "name", </w:t>
            </w:r>
            <w:proofErr w:type="spellStart"/>
            <w:proofErr w:type="gramStart"/>
            <w:r>
              <w:t>saved.getName</w:t>
            </w:r>
            <w:proofErr w:type="spellEnd"/>
            <w:proofErr w:type="gramEnd"/>
            <w:r>
              <w:t>()));</w:t>
            </w:r>
          </w:p>
          <w:p w14:paraId="3E5C1904" w14:textId="77777777" w:rsidR="006F0CD0" w:rsidRDefault="006F0CD0" w:rsidP="006F0CD0">
            <w:pPr>
              <w:pStyle w:val="MilkTeaCode"/>
              <w:rPr>
                <w:rFonts w:hint="eastAsia"/>
              </w:rPr>
            </w:pPr>
            <w:r>
              <w:t xml:space="preserve">                return </w:t>
            </w:r>
            <w:proofErr w:type="gramStart"/>
            <w:r>
              <w:t>AdminDto.CategoryResponse.builder</w:t>
            </w:r>
            <w:proofErr w:type="gramEnd"/>
            <w:r>
              <w:t>().id(</w:t>
            </w:r>
            <w:proofErr w:type="gramStart"/>
            <w:r>
              <w:t>saved.getId</w:t>
            </w:r>
            <w:proofErr w:type="gramEnd"/>
            <w:r>
              <w:t>()).name(</w:t>
            </w:r>
            <w:proofErr w:type="gramStart"/>
            <w:r>
              <w:t>saved.getName</w:t>
            </w:r>
            <w:proofErr w:type="gramEnd"/>
            <w:r>
              <w:t>()</w:t>
            </w:r>
            <w:proofErr w:type="gramStart"/>
            <w:r>
              <w:t>).active</w:t>
            </w:r>
            <w:proofErr w:type="gramEnd"/>
            <w:r>
              <w:t>(</w:t>
            </w:r>
            <w:proofErr w:type="gramStart"/>
            <w:r>
              <w:t>saved.getActive</w:t>
            </w:r>
            <w:proofErr w:type="gramEnd"/>
            <w:r>
              <w:t>()</w:t>
            </w:r>
            <w:proofErr w:type="gramStart"/>
            <w:r>
              <w:t>).allowTopping</w:t>
            </w:r>
            <w:proofErr w:type="gramEnd"/>
            <w:r>
              <w:t>(</w:t>
            </w:r>
            <w:proofErr w:type="gramStart"/>
            <w:r>
              <w:t>saved.getAllowTopping</w:t>
            </w:r>
            <w:proofErr w:type="gramEnd"/>
            <w:r>
              <w:t>()</w:t>
            </w:r>
            <w:proofErr w:type="gramStart"/>
            <w:r>
              <w:t>).build</w:t>
            </w:r>
            <w:proofErr w:type="gramEnd"/>
            <w:r>
              <w:t>();</w:t>
            </w:r>
          </w:p>
          <w:p w14:paraId="6BC5A29B" w14:textId="098015A5" w:rsidR="006F0CD0" w:rsidRDefault="006F0CD0" w:rsidP="006F0CD0">
            <w:pPr>
              <w:pStyle w:val="MilkTeaCode"/>
              <w:rPr>
                <w:rFonts w:hint="eastAsia"/>
              </w:rPr>
            </w:pPr>
            <w:r>
              <w:t xml:space="preserve">            }</w:t>
            </w:r>
          </w:p>
        </w:tc>
      </w:tr>
    </w:tbl>
    <w:p w14:paraId="5259436B" w14:textId="1C599C9B" w:rsidR="00F45216" w:rsidRDefault="00F45216" w:rsidP="006F0CD0">
      <w:pPr>
        <w:pStyle w:val="MilkTeaCode"/>
        <w:ind w:left="0"/>
        <w:rPr>
          <w:rFonts w:hint="eastAsia"/>
        </w:rPr>
      </w:pPr>
    </w:p>
    <w:p w14:paraId="457C3DC2" w14:textId="77777777" w:rsidR="00F45216" w:rsidRDefault="00000000">
      <w:pPr>
        <w:pStyle w:val="Heading4"/>
      </w:pPr>
      <w:r>
        <w:t>Giải thích code</w:t>
      </w:r>
    </w:p>
    <w:p w14:paraId="4A5A05CE" w14:textId="77777777" w:rsidR="00F45216" w:rsidRDefault="00000000">
      <w:pPr>
        <w:jc w:val="both"/>
      </w:pPr>
      <w:r>
        <w:t>Trích đoạn tại dòng 378–394 của AdminService.java thuộc phương thức createCategory cho thấy một phần quá trình tiếp nhận và xử lý nghiệp vụ. Điều kiện cần chú ý là tên và mã danh mục hợp lệ; nhánh không đạt yêu cầu dẫn tới việc từ chối dữ liệu hoặc ràng buộc trùng. Ở nhánh hợp lệ, hệ thống kiểm tra danh mục hiện có, tiếp theo lưu danh mục mới, và trả danh mục được tạo. AdminService cho thêm, sửa và ngừng/xóa danh mục theo kiểm tra ràng buộc dữ liệu. Không nhầm với thuộc tính trạng thái món ở từng cơ sở.</w:t>
      </w:r>
    </w:p>
    <w:p w14:paraId="7A9D90DD" w14:textId="77777777" w:rsidR="00F45216" w:rsidRDefault="00000000">
      <w:pPr>
        <w:pStyle w:val="Heading3"/>
      </w:pPr>
      <w:r>
        <w:t>3.5.4. Quản lý sản phẩm và giá bán</w:t>
      </w:r>
    </w:p>
    <w:p w14:paraId="09CB771C" w14:textId="77777777" w:rsidR="00F45216" w:rsidRDefault="00000000">
      <w:pPr>
        <w:pStyle w:val="Heading4"/>
      </w:pPr>
      <w:r>
        <w:t>Mô tả chức năng</w:t>
      </w:r>
    </w:p>
    <w:p w14:paraId="5DA5145C" w14:textId="77777777" w:rsidR="00F45216" w:rsidRDefault="00000000">
      <w:pPr>
        <w:jc w:val="both"/>
      </w:pPr>
      <w:r>
        <w:t>Quản trị viên tạo sản phẩm, khai báo giá bán và những thuộc tính chung của món uống. Yêu cầu chỉ được xử lý khi thông tin món và danh mục hợp lệ. Phần nghiệp vụ tiếp theo bao gồm kiểm tra và chuẩn hóa dữ liệu món, tiếp đến lưu product và thuộc tính liên quan. AdminService xử lý CRUD sản phẩm, trạng thái và hình ảnh ở các phương thức khác. Không áp đặt giá bán chi nhánh khác nhau nếu nguồn chỉ có giá chung. Trường hợp điều kiện không đáp ứng, hệ thống từ chối món/danh mục/giá sai.</w:t>
      </w:r>
    </w:p>
    <w:p w14:paraId="210AE730"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3A53E724" w14:textId="77777777" w:rsidR="00F45216" w:rsidRDefault="00000000">
      <w:pPr>
        <w:pStyle w:val="Heading4"/>
      </w:pPr>
      <w:r>
        <w:lastRenderedPageBreak/>
        <w:t>Sơ đồ hoạt động</w:t>
      </w:r>
    </w:p>
    <w:p w14:paraId="3FD72D97" w14:textId="77777777" w:rsidR="00F45216" w:rsidRDefault="00000000">
      <w:pPr>
        <w:spacing w:before="20" w:after="0"/>
        <w:jc w:val="center"/>
      </w:pPr>
      <w:r>
        <w:rPr>
          <w:noProof/>
        </w:rPr>
        <w:drawing>
          <wp:inline distT="0" distB="0" distL="0" distR="0" wp14:anchorId="5369CC5F" wp14:editId="1CD24370">
            <wp:extent cx="4788000" cy="615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8.png"/>
                    <pic:cNvPicPr/>
                  </pic:nvPicPr>
                  <pic:blipFill>
                    <a:blip r:embed="rId43"/>
                    <a:stretch>
                      <a:fillRect/>
                    </a:stretch>
                  </pic:blipFill>
                  <pic:spPr>
                    <a:xfrm>
                      <a:off x="0" y="0"/>
                      <a:ext cx="4788000" cy="6156000"/>
                    </a:xfrm>
                    <a:prstGeom prst="rect">
                      <a:avLst/>
                    </a:prstGeom>
                  </pic:spPr>
                </pic:pic>
              </a:graphicData>
            </a:graphic>
          </wp:inline>
        </w:drawing>
      </w:r>
    </w:p>
    <w:p w14:paraId="3CFCC7B5" w14:textId="77777777" w:rsidR="00F45216" w:rsidRDefault="00000000">
      <w:pPr>
        <w:pStyle w:val="MilkTeaCaption"/>
        <w:jc w:val="center"/>
      </w:pPr>
      <w:r>
        <w:t>Hình 3.38. Sơ đồ hoạt động chức năng quản lý sản phẩm và giá bán</w:t>
      </w:r>
    </w:p>
    <w:p w14:paraId="48863A07" w14:textId="77777777" w:rsidR="00F45216" w:rsidRDefault="00000000">
      <w:pPr>
        <w:pStyle w:val="Heading4"/>
      </w:pPr>
      <w:r>
        <w:t>Code xử lý chức năng</w:t>
      </w:r>
    </w:p>
    <w:p w14:paraId="606CFF20" w14:textId="77777777" w:rsidR="00F45216" w:rsidRDefault="00000000">
      <w:pPr>
        <w:pStyle w:val="MilkTeaCaption"/>
      </w:pPr>
      <w:r>
        <w:t>Đoạn mã 3.38. Xử lý quản lý sản phẩm và giá bán</w:t>
      </w:r>
    </w:p>
    <w:p w14:paraId="50844DA2" w14:textId="77777777" w:rsidR="00F45216" w:rsidRDefault="00000000">
      <w:pPr>
        <w:pStyle w:val="MilkTeaSource"/>
        <w:rPr>
          <w:rFonts w:hint="eastAsia"/>
        </w:rPr>
      </w:pPr>
      <w:r>
        <w:t>src/main/java/vn/edu/ute/milktea/service/admin/AdminService.java:536-552</w:t>
      </w:r>
    </w:p>
    <w:tbl>
      <w:tblPr>
        <w:tblStyle w:val="TableGrid"/>
        <w:tblW w:w="0" w:type="auto"/>
        <w:tblLook w:val="04A0" w:firstRow="1" w:lastRow="0" w:firstColumn="1" w:lastColumn="0" w:noHBand="0" w:noVBand="1"/>
      </w:tblPr>
      <w:tblGrid>
        <w:gridCol w:w="9061"/>
      </w:tblGrid>
      <w:tr w:rsidR="006F0CD0" w14:paraId="5E7A6E94" w14:textId="77777777" w:rsidTr="006F0CD0">
        <w:tc>
          <w:tcPr>
            <w:tcW w:w="9287" w:type="dxa"/>
          </w:tcPr>
          <w:p w14:paraId="05D6D1A2" w14:textId="77777777" w:rsidR="006F0CD0" w:rsidRDefault="006F0CD0" w:rsidP="006F0CD0">
            <w:pPr>
              <w:pStyle w:val="MilkTeaCode"/>
              <w:rPr>
                <w:rFonts w:hint="eastAsia"/>
              </w:rPr>
            </w:pPr>
            <w:r>
              <w:t xml:space="preserve">public </w:t>
            </w:r>
            <w:proofErr w:type="spellStart"/>
            <w:r>
              <w:t>AdminDto.ProductResponse</w:t>
            </w:r>
            <w:proofErr w:type="spellEnd"/>
            <w:r>
              <w:t xml:space="preserve"> </w:t>
            </w:r>
            <w:proofErr w:type="spellStart"/>
            <w:proofErr w:type="gramStart"/>
            <w:r>
              <w:t>createProduct</w:t>
            </w:r>
            <w:proofErr w:type="spellEnd"/>
            <w:r>
              <w:t>(</w:t>
            </w:r>
            <w:proofErr w:type="spellStart"/>
            <w:proofErr w:type="gramEnd"/>
            <w:r>
              <w:t>AdminDto.ProductRequest</w:t>
            </w:r>
            <w:proofErr w:type="spellEnd"/>
            <w:r>
              <w:t xml:space="preserve"> request) {</w:t>
            </w:r>
          </w:p>
          <w:p w14:paraId="1D34F3FE" w14:textId="77777777" w:rsidR="006F0CD0" w:rsidRDefault="006F0CD0" w:rsidP="006F0CD0">
            <w:pPr>
              <w:pStyle w:val="MilkTeaCode"/>
              <w:rPr>
                <w:rFonts w:hint="eastAsia"/>
              </w:rPr>
            </w:pPr>
            <w:r>
              <w:t xml:space="preserve">        Category cat = </w:t>
            </w:r>
            <w:proofErr w:type="spellStart"/>
            <w:r>
              <w:t>categoryRepository.findById</w:t>
            </w:r>
            <w:proofErr w:type="spellEnd"/>
            <w:r>
              <w:t>(</w:t>
            </w:r>
            <w:proofErr w:type="spellStart"/>
            <w:proofErr w:type="gramStart"/>
            <w:r>
              <w:t>request.getCategoryId</w:t>
            </w:r>
            <w:proofErr w:type="spellEnd"/>
            <w:proofErr w:type="gramEnd"/>
            <w:r>
              <w:t>())</w:t>
            </w:r>
          </w:p>
          <w:p w14:paraId="13811D56"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danh</w:t>
            </w:r>
            <w:proofErr w:type="spellEnd"/>
            <w:r>
              <w:t xml:space="preserve"> </w:t>
            </w:r>
            <w:proofErr w:type="spellStart"/>
            <w:r>
              <w:t>mục</w:t>
            </w:r>
            <w:proofErr w:type="spellEnd"/>
            <w:r>
              <w:t>"));</w:t>
            </w:r>
          </w:p>
          <w:p w14:paraId="5B4F1959" w14:textId="77777777" w:rsidR="006F0CD0" w:rsidRDefault="006F0CD0" w:rsidP="006F0CD0">
            <w:pPr>
              <w:pStyle w:val="MilkTeaCode"/>
              <w:rPr>
                <w:rFonts w:hint="eastAsia"/>
              </w:rPr>
            </w:pPr>
            <w:r>
              <w:t xml:space="preserve"> </w:t>
            </w:r>
          </w:p>
          <w:p w14:paraId="048C5283" w14:textId="77777777" w:rsidR="006F0CD0" w:rsidRDefault="006F0CD0" w:rsidP="006F0CD0">
            <w:pPr>
              <w:pStyle w:val="MilkTeaCode"/>
              <w:rPr>
                <w:rFonts w:hint="eastAsia"/>
              </w:rPr>
            </w:pPr>
            <w:r>
              <w:t xml:space="preserve">        String </w:t>
            </w:r>
            <w:proofErr w:type="spellStart"/>
            <w:r>
              <w:t>productName</w:t>
            </w:r>
            <w:proofErr w:type="spellEnd"/>
            <w:r>
              <w:t xml:space="preserve"> = </w:t>
            </w:r>
            <w:proofErr w:type="spellStart"/>
            <w:proofErr w:type="gramStart"/>
            <w:r>
              <w:t>request.getName</w:t>
            </w:r>
            <w:proofErr w:type="spellEnd"/>
            <w:proofErr w:type="gramEnd"/>
            <w:r>
              <w:t>(</w:t>
            </w:r>
            <w:proofErr w:type="gramStart"/>
            <w:r>
              <w:t>).trim</w:t>
            </w:r>
            <w:proofErr w:type="gramEnd"/>
            <w:r>
              <w:t>();</w:t>
            </w:r>
          </w:p>
          <w:p w14:paraId="164623A4" w14:textId="77777777" w:rsidR="006F0CD0" w:rsidRDefault="006F0CD0" w:rsidP="006F0CD0">
            <w:pPr>
              <w:pStyle w:val="MilkTeaCode"/>
              <w:rPr>
                <w:rFonts w:hint="eastAsia"/>
              </w:rPr>
            </w:pPr>
            <w:r>
              <w:t xml:space="preserve">        String </w:t>
            </w:r>
            <w:proofErr w:type="spellStart"/>
            <w:r>
              <w:t>productSize</w:t>
            </w:r>
            <w:proofErr w:type="spellEnd"/>
            <w:r>
              <w:t xml:space="preserve"> = </w:t>
            </w:r>
            <w:proofErr w:type="spellStart"/>
            <w:proofErr w:type="gramStart"/>
            <w:r>
              <w:t>request.getSize</w:t>
            </w:r>
            <w:proofErr w:type="spellEnd"/>
            <w:proofErr w:type="gramEnd"/>
            <w:r>
              <w:t>(</w:t>
            </w:r>
            <w:proofErr w:type="gramStart"/>
            <w:r>
              <w:t>).trim</w:t>
            </w:r>
            <w:proofErr w:type="gramEnd"/>
            <w:r>
              <w:t>(</w:t>
            </w:r>
            <w:proofErr w:type="gramStart"/>
            <w:r>
              <w:t>).</w:t>
            </w:r>
            <w:proofErr w:type="spellStart"/>
            <w:r>
              <w:t>toUpperCase</w:t>
            </w:r>
            <w:proofErr w:type="spellEnd"/>
            <w:proofErr w:type="gramEnd"/>
            <w:r>
              <w:t>();</w:t>
            </w:r>
          </w:p>
          <w:p w14:paraId="1BD1F8F6" w14:textId="77777777" w:rsidR="006F0CD0" w:rsidRDefault="006F0CD0" w:rsidP="006F0CD0">
            <w:pPr>
              <w:pStyle w:val="MilkTeaCode"/>
              <w:rPr>
                <w:rFonts w:hint="eastAsia"/>
              </w:rPr>
            </w:pPr>
            <w:r>
              <w:lastRenderedPageBreak/>
              <w:t xml:space="preserve">        if (productRepository.existsByNameIgnoreCaseAndSizeIgnoreCase(productName, </w:t>
            </w:r>
            <w:proofErr w:type="spellStart"/>
            <w:r>
              <w:t>productSize</w:t>
            </w:r>
            <w:proofErr w:type="spellEnd"/>
            <w:r>
              <w:t>)) {</w:t>
            </w:r>
          </w:p>
          <w:p w14:paraId="6148B98D" w14:textId="77777777" w:rsidR="006F0CD0" w:rsidRDefault="006F0CD0" w:rsidP="006F0CD0">
            <w:pPr>
              <w:pStyle w:val="MilkTeaCode"/>
              <w:rPr>
                <w:rFonts w:hint="eastAsia"/>
              </w:rPr>
            </w:pPr>
            <w:r>
              <w:t xml:space="preserve">            throw </w:t>
            </w:r>
            <w:proofErr w:type="spellStart"/>
            <w:r>
              <w:t>BusinessException.conflict</w:t>
            </w:r>
            <w:proofErr w:type="spellEnd"/>
            <w:r>
              <w:t>(</w:t>
            </w:r>
          </w:p>
          <w:p w14:paraId="3E033B4D" w14:textId="77777777" w:rsidR="006F0CD0" w:rsidRDefault="006F0CD0" w:rsidP="006F0CD0">
            <w:pPr>
              <w:pStyle w:val="MilkTeaCode"/>
              <w:rPr>
                <w:rFonts w:hint="eastAsia"/>
              </w:rPr>
            </w:pPr>
            <w:r>
              <w:t xml:space="preserve">                    </w:t>
            </w:r>
            <w:proofErr w:type="spellStart"/>
            <w:r>
              <w:t>ErrorCode.VALIDATION_FAILED</w:t>
            </w:r>
            <w:proofErr w:type="spellEnd"/>
            <w:r>
              <w:t>,</w:t>
            </w:r>
          </w:p>
          <w:p w14:paraId="1D06D417" w14:textId="77777777" w:rsidR="006F0CD0" w:rsidRDefault="006F0CD0" w:rsidP="006F0CD0">
            <w:pPr>
              <w:pStyle w:val="MilkTeaCode"/>
              <w:rPr>
                <w:rFonts w:hint="eastAsia"/>
              </w:rPr>
            </w:pPr>
            <w:r>
              <w:t xml:space="preserve">                    "</w:t>
            </w:r>
            <w:proofErr w:type="spellStart"/>
            <w:r>
              <w:t>Món</w:t>
            </w:r>
            <w:proofErr w:type="spellEnd"/>
            <w:r>
              <w:t xml:space="preserve"> </w:t>
            </w:r>
            <w:proofErr w:type="spellStart"/>
            <w:r>
              <w:t>uống</w:t>
            </w:r>
            <w:proofErr w:type="spellEnd"/>
            <w:r>
              <w:t xml:space="preserve"> </w:t>
            </w:r>
            <w:proofErr w:type="spellStart"/>
            <w:r>
              <w:t>này</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với</w:t>
            </w:r>
            <w:proofErr w:type="spellEnd"/>
            <w:r>
              <w:t xml:space="preserve"> </w:t>
            </w:r>
            <w:proofErr w:type="spellStart"/>
            <w:r>
              <w:t>cùng</w:t>
            </w:r>
            <w:proofErr w:type="spellEnd"/>
            <w:r>
              <w:t xml:space="preserve"> size"</w:t>
            </w:r>
          </w:p>
          <w:p w14:paraId="2A03250A" w14:textId="77777777" w:rsidR="006F0CD0" w:rsidRDefault="006F0CD0" w:rsidP="006F0CD0">
            <w:pPr>
              <w:pStyle w:val="MilkTeaCode"/>
              <w:rPr>
                <w:rFonts w:hint="eastAsia"/>
              </w:rPr>
            </w:pPr>
            <w:r>
              <w:t xml:space="preserve">            );</w:t>
            </w:r>
          </w:p>
          <w:p w14:paraId="55B0AA54" w14:textId="77777777" w:rsidR="006F0CD0" w:rsidRDefault="006F0CD0" w:rsidP="006F0CD0">
            <w:pPr>
              <w:pStyle w:val="MilkTeaCode"/>
              <w:rPr>
                <w:rFonts w:hint="eastAsia"/>
              </w:rPr>
            </w:pPr>
            <w:r>
              <w:t xml:space="preserve">        }</w:t>
            </w:r>
          </w:p>
          <w:p w14:paraId="75832D1B" w14:textId="77777777" w:rsidR="006F0CD0" w:rsidRDefault="006F0CD0" w:rsidP="006F0CD0">
            <w:pPr>
              <w:pStyle w:val="MilkTeaCode"/>
              <w:rPr>
                <w:rFonts w:hint="eastAsia"/>
              </w:rPr>
            </w:pPr>
            <w:r>
              <w:t xml:space="preserve"> </w:t>
            </w:r>
          </w:p>
          <w:p w14:paraId="446667C9" w14:textId="77777777" w:rsidR="006F0CD0" w:rsidRDefault="006F0CD0" w:rsidP="006F0CD0">
            <w:pPr>
              <w:pStyle w:val="MilkTeaCode"/>
              <w:rPr>
                <w:rFonts w:hint="eastAsia"/>
              </w:rPr>
            </w:pPr>
            <w:r>
              <w:t xml:space="preserve">        Product p = </w:t>
            </w:r>
            <w:proofErr w:type="spellStart"/>
            <w:r>
              <w:t>Product.builder</w:t>
            </w:r>
            <w:proofErr w:type="spellEnd"/>
            <w:r>
              <w:t>()</w:t>
            </w:r>
          </w:p>
          <w:p w14:paraId="27A850FA" w14:textId="77777777" w:rsidR="006F0CD0" w:rsidRDefault="006F0CD0" w:rsidP="006F0CD0">
            <w:pPr>
              <w:pStyle w:val="MilkTeaCode"/>
              <w:rPr>
                <w:rFonts w:hint="eastAsia"/>
              </w:rPr>
            </w:pPr>
            <w:r>
              <w:t xml:space="preserve">                </w:t>
            </w:r>
            <w:proofErr w:type="gramStart"/>
            <w:r>
              <w:t>.category</w:t>
            </w:r>
            <w:proofErr w:type="gramEnd"/>
            <w:r>
              <w:t>(cat)</w:t>
            </w:r>
          </w:p>
          <w:p w14:paraId="7F37612E" w14:textId="77777777" w:rsidR="006F0CD0" w:rsidRDefault="006F0CD0" w:rsidP="006F0CD0">
            <w:pPr>
              <w:pStyle w:val="MilkTeaCode"/>
              <w:rPr>
                <w:rFonts w:hint="eastAsia"/>
              </w:rPr>
            </w:pPr>
            <w:r>
              <w:t xml:space="preserve">                .name(</w:t>
            </w:r>
            <w:proofErr w:type="spellStart"/>
            <w:r>
              <w:t>productName</w:t>
            </w:r>
            <w:proofErr w:type="spellEnd"/>
            <w:r>
              <w:t>)</w:t>
            </w:r>
          </w:p>
          <w:p w14:paraId="314C7D94" w14:textId="6E8AF349" w:rsidR="006F0CD0" w:rsidRDefault="006F0CD0" w:rsidP="006F0CD0">
            <w:pPr>
              <w:pStyle w:val="MilkTeaCode"/>
              <w:rPr>
                <w:rFonts w:hint="eastAsia"/>
              </w:rPr>
            </w:pPr>
            <w:r>
              <w:t xml:space="preserve">                </w:t>
            </w:r>
            <w:proofErr w:type="gramStart"/>
            <w:r>
              <w:t>.size</w:t>
            </w:r>
            <w:proofErr w:type="gramEnd"/>
            <w:r>
              <w:t>(</w:t>
            </w:r>
            <w:proofErr w:type="spellStart"/>
            <w:r>
              <w:t>productSize</w:t>
            </w:r>
            <w:proofErr w:type="spellEnd"/>
            <w:r>
              <w:t>)</w:t>
            </w:r>
          </w:p>
        </w:tc>
      </w:tr>
    </w:tbl>
    <w:p w14:paraId="4BE73627" w14:textId="159D197F" w:rsidR="00F45216" w:rsidRDefault="00F45216" w:rsidP="006F0CD0">
      <w:pPr>
        <w:pStyle w:val="MilkTeaCode"/>
        <w:ind w:left="0"/>
        <w:rPr>
          <w:rFonts w:hint="eastAsia"/>
        </w:rPr>
      </w:pPr>
    </w:p>
    <w:p w14:paraId="00154885" w14:textId="77777777" w:rsidR="00F45216" w:rsidRDefault="00000000">
      <w:pPr>
        <w:pStyle w:val="Heading4"/>
      </w:pPr>
      <w:r>
        <w:t>Giải thích code</w:t>
      </w:r>
    </w:p>
    <w:p w14:paraId="4B8BBB55" w14:textId="77777777" w:rsidR="00F45216" w:rsidRDefault="00000000">
      <w:pPr>
        <w:jc w:val="both"/>
      </w:pPr>
      <w:r>
        <w:t>Trích đoạn tại dòng 536–552 của AdminService.java thuộc phương thức createProduct cho thấy một phần quá trình tiếp nhận và xử lý nghiệp vụ. Điều kiện cần chú ý là thông tin món và danh mục hợp lệ; nhánh không đạt yêu cầu dẫn tới việc từ chối món/danh mục/giá sai. Ở nhánh hợp lệ, hệ thống kiểm tra và chuẩn hóa dữ liệu món, tiếp theo lưu product và thuộc tính liên quan, và trả hồ sơ món mới. AdminService xử lý CRUD sản phẩm, trạng thái và hình ảnh ở các phương thức khác. Không áp đặt giá bán chi nhánh khác nhau nếu nguồn chỉ có giá chung.</w:t>
      </w:r>
    </w:p>
    <w:p w14:paraId="4A9E7B61" w14:textId="77777777" w:rsidR="00F45216" w:rsidRDefault="00000000">
      <w:pPr>
        <w:pStyle w:val="Heading3"/>
      </w:pPr>
      <w:r>
        <w:t>3.5.5. Cập nhật công thức và định mức nguyên liệu</w:t>
      </w:r>
    </w:p>
    <w:p w14:paraId="3CF01500" w14:textId="77777777" w:rsidR="00F45216" w:rsidRDefault="00000000">
      <w:pPr>
        <w:pStyle w:val="Heading4"/>
      </w:pPr>
      <w:r>
        <w:t>Mô tả chức năng</w:t>
      </w:r>
    </w:p>
    <w:p w14:paraId="616275E4" w14:textId="77777777" w:rsidR="00F45216" w:rsidRDefault="00000000">
      <w:pPr>
        <w:jc w:val="both"/>
      </w:pPr>
      <w:r>
        <w:t>Công thức định lượng nguyên liệu được quản trị viên điều chỉnh để phục vụ việc chế biến và theo dõi tiêu hao kho. Trước khi xử lý, hệ thống kiểm tra sản phẩm, nguyên liệu, định lượng hợp lệ. Khi điều kiện được chấp nhận, hệ thống thực hiện đối chiếu thành phần công thức và sau đó lưu thay đổi công thức. Việc thay đổi công thức chuẩn khác với hành động sơ chế thực tế tại bếp. Order có thể lưu snapshot để bảo vệ tính nhất quán của đơn đã gửi. Trường hợp điều kiện không đáp ứng, hệ thống từ chối nguyên liệu hoặc định mức sai.</w:t>
      </w:r>
    </w:p>
    <w:p w14:paraId="1951A451"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6C196DE5" w14:textId="77777777" w:rsidR="00F45216" w:rsidRDefault="00000000">
      <w:pPr>
        <w:pStyle w:val="Heading4"/>
      </w:pPr>
      <w:r>
        <w:lastRenderedPageBreak/>
        <w:t>Sơ đồ hoạt động</w:t>
      </w:r>
    </w:p>
    <w:p w14:paraId="2699EC6B" w14:textId="77777777" w:rsidR="00F45216" w:rsidRDefault="00000000">
      <w:pPr>
        <w:spacing w:before="20" w:after="0"/>
        <w:jc w:val="center"/>
      </w:pPr>
      <w:r>
        <w:rPr>
          <w:noProof/>
        </w:rPr>
        <w:drawing>
          <wp:inline distT="0" distB="0" distL="0" distR="0" wp14:anchorId="4971DAE1" wp14:editId="2FE6D69C">
            <wp:extent cx="4788000" cy="615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9.png"/>
                    <pic:cNvPicPr/>
                  </pic:nvPicPr>
                  <pic:blipFill>
                    <a:blip r:embed="rId44"/>
                    <a:stretch>
                      <a:fillRect/>
                    </a:stretch>
                  </pic:blipFill>
                  <pic:spPr>
                    <a:xfrm>
                      <a:off x="0" y="0"/>
                      <a:ext cx="4788000" cy="6156000"/>
                    </a:xfrm>
                    <a:prstGeom prst="rect">
                      <a:avLst/>
                    </a:prstGeom>
                  </pic:spPr>
                </pic:pic>
              </a:graphicData>
            </a:graphic>
          </wp:inline>
        </w:drawing>
      </w:r>
    </w:p>
    <w:p w14:paraId="7A0F9305" w14:textId="77777777" w:rsidR="00F45216" w:rsidRDefault="00000000">
      <w:pPr>
        <w:pStyle w:val="MilkTeaCaption"/>
        <w:jc w:val="center"/>
      </w:pPr>
      <w:r>
        <w:t>Hình 3.39. Sơ đồ hoạt động chức năng cập nhật công thức và định mức nguyên liệu</w:t>
      </w:r>
    </w:p>
    <w:p w14:paraId="428811F7" w14:textId="77777777" w:rsidR="00F45216" w:rsidRDefault="00000000">
      <w:pPr>
        <w:pStyle w:val="Heading4"/>
      </w:pPr>
      <w:r>
        <w:t>Code xử lý chức năng</w:t>
      </w:r>
    </w:p>
    <w:p w14:paraId="792600FA" w14:textId="77777777" w:rsidR="00F45216" w:rsidRDefault="00000000">
      <w:pPr>
        <w:pStyle w:val="MilkTeaCaption"/>
      </w:pPr>
      <w:r>
        <w:t>Đoạn mã 3.39. Xử lý cập nhật công thức và định mức nguyên liệu</w:t>
      </w:r>
    </w:p>
    <w:p w14:paraId="42006544" w14:textId="77777777" w:rsidR="00F45216" w:rsidRDefault="00000000">
      <w:pPr>
        <w:pStyle w:val="MilkTeaSource"/>
        <w:rPr>
          <w:rFonts w:hint="eastAsia"/>
        </w:rPr>
      </w:pPr>
      <w:r>
        <w:t>src/main/java/vn/edu/ute/milktea/service/admin/AdminService.java:637-653</w:t>
      </w:r>
    </w:p>
    <w:tbl>
      <w:tblPr>
        <w:tblStyle w:val="TableGrid"/>
        <w:tblW w:w="0" w:type="auto"/>
        <w:tblLook w:val="04A0" w:firstRow="1" w:lastRow="0" w:firstColumn="1" w:lastColumn="0" w:noHBand="0" w:noVBand="1"/>
      </w:tblPr>
      <w:tblGrid>
        <w:gridCol w:w="9061"/>
      </w:tblGrid>
      <w:tr w:rsidR="006F0CD0" w14:paraId="01FD05DF" w14:textId="77777777" w:rsidTr="006F0CD0">
        <w:tc>
          <w:tcPr>
            <w:tcW w:w="9287" w:type="dxa"/>
          </w:tcPr>
          <w:p w14:paraId="755C565C" w14:textId="77777777" w:rsidR="006F0CD0" w:rsidRDefault="006F0CD0" w:rsidP="006F0CD0">
            <w:pPr>
              <w:pStyle w:val="MilkTeaCode"/>
              <w:rPr>
                <w:rFonts w:hint="eastAsia"/>
              </w:rPr>
            </w:pPr>
            <w:r>
              <w:t xml:space="preserve">public </w:t>
            </w:r>
            <w:proofErr w:type="spellStart"/>
            <w:r>
              <w:t>AdminDto.ProductRecipeResponse</w:t>
            </w:r>
            <w:proofErr w:type="spellEnd"/>
            <w:r>
              <w:t xml:space="preserve"> </w:t>
            </w:r>
            <w:proofErr w:type="spellStart"/>
            <w:proofErr w:type="gramStart"/>
            <w:r>
              <w:t>updateProductRecipe</w:t>
            </w:r>
            <w:proofErr w:type="spellEnd"/>
            <w:r>
              <w:t>(</w:t>
            </w:r>
            <w:proofErr w:type="gramEnd"/>
            <w:r>
              <w:t xml:space="preserve">Long </w:t>
            </w:r>
            <w:proofErr w:type="spellStart"/>
            <w:r>
              <w:t>productId</w:t>
            </w:r>
            <w:proofErr w:type="spellEnd"/>
            <w:r>
              <w:t xml:space="preserve">, </w:t>
            </w:r>
            <w:proofErr w:type="spellStart"/>
            <w:r>
              <w:t>AdminDto.UpdateProductRecipeRequest</w:t>
            </w:r>
            <w:proofErr w:type="spellEnd"/>
            <w:r>
              <w:t xml:space="preserve"> request) {</w:t>
            </w:r>
          </w:p>
          <w:p w14:paraId="7269F5A3" w14:textId="77777777" w:rsidR="006F0CD0" w:rsidRDefault="006F0CD0" w:rsidP="006F0CD0">
            <w:pPr>
              <w:pStyle w:val="MilkTeaCode"/>
              <w:rPr>
                <w:rFonts w:hint="eastAsia"/>
              </w:rPr>
            </w:pPr>
            <w:r>
              <w:t xml:space="preserve">        Product p = </w:t>
            </w:r>
            <w:proofErr w:type="spellStart"/>
            <w:r>
              <w:t>productRepository.findById</w:t>
            </w:r>
            <w:proofErr w:type="spellEnd"/>
            <w:r>
              <w:t>(</w:t>
            </w:r>
            <w:proofErr w:type="spellStart"/>
            <w:r>
              <w:t>productId</w:t>
            </w:r>
            <w:proofErr w:type="spellEnd"/>
            <w:r>
              <w:t>)</w:t>
            </w:r>
          </w:p>
          <w:p w14:paraId="660175E8"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ErrorCode.PRODUCT_UNAVAILABLE</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món</w:t>
            </w:r>
            <w:proofErr w:type="spellEnd"/>
            <w:r>
              <w:t xml:space="preserve"> </w:t>
            </w:r>
            <w:proofErr w:type="spellStart"/>
            <w:r>
              <w:t>uống</w:t>
            </w:r>
            <w:proofErr w:type="spellEnd"/>
            <w:r>
              <w:t>"));</w:t>
            </w:r>
          </w:p>
          <w:p w14:paraId="611543AF" w14:textId="77777777" w:rsidR="006F0CD0" w:rsidRDefault="006F0CD0" w:rsidP="006F0CD0">
            <w:pPr>
              <w:pStyle w:val="MilkTeaCode"/>
              <w:rPr>
                <w:rFonts w:hint="eastAsia"/>
              </w:rPr>
            </w:pPr>
            <w:r>
              <w:t xml:space="preserve"> </w:t>
            </w:r>
          </w:p>
          <w:p w14:paraId="07D27AD4" w14:textId="77777777" w:rsidR="006F0CD0" w:rsidRDefault="006F0CD0" w:rsidP="006F0CD0">
            <w:pPr>
              <w:pStyle w:val="MilkTeaCode"/>
              <w:rPr>
                <w:rFonts w:hint="eastAsia"/>
              </w:rPr>
            </w:pPr>
            <w:r>
              <w:t xml:space="preserve">        Set&lt;Long&gt; </w:t>
            </w:r>
            <w:proofErr w:type="spellStart"/>
            <w:r>
              <w:t>materialIds</w:t>
            </w:r>
            <w:proofErr w:type="spellEnd"/>
            <w:r>
              <w:t xml:space="preserve"> = new HashSet&lt;</w:t>
            </w:r>
            <w:proofErr w:type="gramStart"/>
            <w:r>
              <w:t>&gt;(</w:t>
            </w:r>
            <w:proofErr w:type="gramEnd"/>
            <w:r>
              <w:t>);</w:t>
            </w:r>
          </w:p>
          <w:p w14:paraId="30BEB9DC" w14:textId="77777777" w:rsidR="006F0CD0" w:rsidRDefault="006F0CD0" w:rsidP="006F0CD0">
            <w:pPr>
              <w:pStyle w:val="MilkTeaCode"/>
              <w:rPr>
                <w:rFonts w:hint="eastAsia"/>
              </w:rPr>
            </w:pPr>
            <w:r>
              <w:lastRenderedPageBreak/>
              <w:t xml:space="preserve">        for (var </w:t>
            </w:r>
            <w:proofErr w:type="gramStart"/>
            <w:r>
              <w:t>item :</w:t>
            </w:r>
            <w:proofErr w:type="gramEnd"/>
            <w:r>
              <w:t xml:space="preserve"> </w:t>
            </w:r>
            <w:proofErr w:type="spellStart"/>
            <w:proofErr w:type="gramStart"/>
            <w:r>
              <w:t>request.getItems</w:t>
            </w:r>
            <w:proofErr w:type="spellEnd"/>
            <w:proofErr w:type="gramEnd"/>
            <w:r>
              <w:t>()) {</w:t>
            </w:r>
          </w:p>
          <w:p w14:paraId="1FECF228" w14:textId="77777777" w:rsidR="006F0CD0" w:rsidRDefault="006F0CD0" w:rsidP="006F0CD0">
            <w:pPr>
              <w:pStyle w:val="MilkTeaCode"/>
              <w:rPr>
                <w:rFonts w:hint="eastAsia"/>
              </w:rPr>
            </w:pPr>
            <w:r>
              <w:t xml:space="preserve">            if (</w:t>
            </w:r>
            <w:proofErr w:type="spellStart"/>
            <w:proofErr w:type="gramStart"/>
            <w:r>
              <w:t>item.getQuantity</w:t>
            </w:r>
            <w:proofErr w:type="spellEnd"/>
            <w:proofErr w:type="gramEnd"/>
            <w:r>
              <w:t xml:space="preserve">() == null || </w:t>
            </w:r>
            <w:proofErr w:type="spellStart"/>
            <w:proofErr w:type="gramStart"/>
            <w:r>
              <w:t>item.getQuantity</w:t>
            </w:r>
            <w:proofErr w:type="spellEnd"/>
            <w:proofErr w:type="gramEnd"/>
            <w:r>
              <w:t>(</w:t>
            </w:r>
            <w:proofErr w:type="gramStart"/>
            <w:r>
              <w:t>).signum</w:t>
            </w:r>
            <w:proofErr w:type="gramEnd"/>
            <w:r>
              <w:t>() &lt;= 0 |</w:t>
            </w:r>
            <w:proofErr w:type="gramStart"/>
            <w:r>
              <w:t>| !</w:t>
            </w:r>
            <w:proofErr w:type="spellStart"/>
            <w:proofErr w:type="gramEnd"/>
            <w:r>
              <w:t>materialIds.add</w:t>
            </w:r>
            <w:proofErr w:type="spellEnd"/>
            <w:r>
              <w:t>(</w:t>
            </w:r>
            <w:proofErr w:type="spellStart"/>
            <w:proofErr w:type="gramStart"/>
            <w:r>
              <w:t>item.getMaterialId</w:t>
            </w:r>
            <w:proofErr w:type="spellEnd"/>
            <w:proofErr w:type="gramEnd"/>
            <w:r>
              <w:t>())) {</w:t>
            </w:r>
          </w:p>
          <w:p w14:paraId="6012BC13" w14:textId="77777777" w:rsidR="006F0CD0" w:rsidRDefault="006F0CD0" w:rsidP="006F0CD0">
            <w:pPr>
              <w:pStyle w:val="MilkTeaCode"/>
              <w:rPr>
                <w:rFonts w:hint="eastAsia"/>
              </w:rPr>
            </w:pPr>
            <w:r>
              <w:t xml:space="preserve">                throw </w:t>
            </w:r>
            <w:proofErr w:type="spellStart"/>
            <w:r>
              <w:t>BusinessException.badRequest</w:t>
            </w:r>
            <w:proofErr w:type="spellEnd"/>
            <w:r>
              <w:t>(</w:t>
            </w:r>
            <w:proofErr w:type="spellStart"/>
            <w:r>
              <w:t>ErrorCode.VALIDATION_FAILED</w:t>
            </w:r>
            <w:proofErr w:type="spellEnd"/>
            <w:r>
              <w:t xml:space="preserve">, "Định </w:t>
            </w:r>
            <w:proofErr w:type="spellStart"/>
            <w:r>
              <w:t>lượng</w:t>
            </w:r>
            <w:proofErr w:type="spellEnd"/>
            <w:r>
              <w:t xml:space="preserve"> </w:t>
            </w:r>
            <w:proofErr w:type="spellStart"/>
            <w:r>
              <w:t>phải</w:t>
            </w:r>
            <w:proofErr w:type="spellEnd"/>
            <w:r>
              <w:t xml:space="preserve"> </w:t>
            </w:r>
            <w:proofErr w:type="spellStart"/>
            <w:r>
              <w:t>lớn</w:t>
            </w:r>
            <w:proofErr w:type="spellEnd"/>
            <w:r>
              <w:t xml:space="preserve"> </w:t>
            </w:r>
            <w:proofErr w:type="spellStart"/>
            <w:r>
              <w:t>hơn</w:t>
            </w:r>
            <w:proofErr w:type="spellEnd"/>
            <w:r>
              <w:t xml:space="preserve"> 0 </w:t>
            </w:r>
            <w:proofErr w:type="spellStart"/>
            <w:r>
              <w:t>và</w:t>
            </w:r>
            <w:proofErr w:type="spellEnd"/>
            <w:r>
              <w:t xml:space="preserve"> </w:t>
            </w:r>
            <w:proofErr w:type="spellStart"/>
            <w:r>
              <w:t>mỗi</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chỉ</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lần</w:t>
            </w:r>
            <w:proofErr w:type="spellEnd"/>
            <w:r>
              <w:t>");</w:t>
            </w:r>
          </w:p>
          <w:p w14:paraId="49C6130C" w14:textId="77777777" w:rsidR="006F0CD0" w:rsidRDefault="006F0CD0" w:rsidP="006F0CD0">
            <w:pPr>
              <w:pStyle w:val="MilkTeaCode"/>
              <w:rPr>
                <w:rFonts w:hint="eastAsia"/>
              </w:rPr>
            </w:pPr>
            <w:r>
              <w:t xml:space="preserve">            }</w:t>
            </w:r>
          </w:p>
          <w:p w14:paraId="4ED58DA6" w14:textId="77777777" w:rsidR="006F0CD0" w:rsidRDefault="006F0CD0" w:rsidP="006F0CD0">
            <w:pPr>
              <w:pStyle w:val="MilkTeaCode"/>
              <w:rPr>
                <w:rFonts w:hint="eastAsia"/>
              </w:rPr>
            </w:pPr>
            <w:r>
              <w:t xml:space="preserve">        }</w:t>
            </w:r>
          </w:p>
          <w:p w14:paraId="71A7EE6C" w14:textId="77777777" w:rsidR="006F0CD0" w:rsidRDefault="006F0CD0" w:rsidP="006F0CD0">
            <w:pPr>
              <w:pStyle w:val="MilkTeaCode"/>
              <w:rPr>
                <w:rFonts w:hint="eastAsia"/>
              </w:rPr>
            </w:pPr>
            <w:r>
              <w:t xml:space="preserve">        // </w:t>
            </w:r>
            <w:proofErr w:type="spellStart"/>
            <w:r>
              <w:t>Xóa</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cũ</w:t>
            </w:r>
            <w:proofErr w:type="spellEnd"/>
          </w:p>
          <w:p w14:paraId="52728C43" w14:textId="77777777" w:rsidR="006F0CD0" w:rsidRDefault="006F0CD0" w:rsidP="006F0CD0">
            <w:pPr>
              <w:pStyle w:val="MilkTeaCode"/>
              <w:rPr>
                <w:rFonts w:hint="eastAsia"/>
              </w:rPr>
            </w:pPr>
            <w:r>
              <w:t xml:space="preserve">        </w:t>
            </w:r>
            <w:proofErr w:type="spellStart"/>
            <w:r>
              <w:t>productRecipeRepository.deleteByIdProductId</w:t>
            </w:r>
            <w:proofErr w:type="spellEnd"/>
            <w:r>
              <w:t>(</w:t>
            </w:r>
            <w:proofErr w:type="spellStart"/>
            <w:r>
              <w:t>productId</w:t>
            </w:r>
            <w:proofErr w:type="spellEnd"/>
            <w:r>
              <w:t>);</w:t>
            </w:r>
          </w:p>
          <w:p w14:paraId="0F7BB6E4" w14:textId="77777777" w:rsidR="006F0CD0" w:rsidRDefault="006F0CD0" w:rsidP="006F0CD0">
            <w:pPr>
              <w:pStyle w:val="MilkTeaCode"/>
              <w:rPr>
                <w:rFonts w:hint="eastAsia"/>
              </w:rPr>
            </w:pPr>
            <w:r>
              <w:t xml:space="preserve">        </w:t>
            </w:r>
            <w:proofErr w:type="spellStart"/>
            <w:r>
              <w:t>productRecipeRepository.flush</w:t>
            </w:r>
            <w:proofErr w:type="spellEnd"/>
            <w:r>
              <w:t>();</w:t>
            </w:r>
          </w:p>
          <w:p w14:paraId="1824066C" w14:textId="77777777" w:rsidR="006F0CD0" w:rsidRDefault="006F0CD0" w:rsidP="006F0CD0">
            <w:pPr>
              <w:pStyle w:val="MilkTeaCode"/>
              <w:rPr>
                <w:rFonts w:hint="eastAsia"/>
              </w:rPr>
            </w:pPr>
            <w:r>
              <w:t xml:space="preserve"> </w:t>
            </w:r>
          </w:p>
          <w:p w14:paraId="39171C8D" w14:textId="77777777" w:rsidR="006F0CD0" w:rsidRDefault="006F0CD0" w:rsidP="006F0CD0">
            <w:pPr>
              <w:pStyle w:val="MilkTeaCode"/>
              <w:rPr>
                <w:rFonts w:hint="eastAsia"/>
              </w:rPr>
            </w:pPr>
            <w:r>
              <w:t xml:space="preserve">        List&lt;</w:t>
            </w:r>
            <w:proofErr w:type="spellStart"/>
            <w:r>
              <w:t>ProductRecipe</w:t>
            </w:r>
            <w:proofErr w:type="spellEnd"/>
            <w:r>
              <w:t xml:space="preserve">&gt; </w:t>
            </w:r>
            <w:proofErr w:type="spellStart"/>
            <w:r>
              <w:t>newRecipes</w:t>
            </w:r>
            <w:proofErr w:type="spellEnd"/>
            <w:r>
              <w:t xml:space="preserve"> = new </w:t>
            </w:r>
            <w:proofErr w:type="spellStart"/>
            <w:r>
              <w:t>ArrayList</w:t>
            </w:r>
            <w:proofErr w:type="spellEnd"/>
            <w:r>
              <w:t>&lt;</w:t>
            </w:r>
            <w:proofErr w:type="gramStart"/>
            <w:r>
              <w:t>&gt;(</w:t>
            </w:r>
            <w:proofErr w:type="gramEnd"/>
            <w:r>
              <w:t>);</w:t>
            </w:r>
          </w:p>
          <w:p w14:paraId="46AF135B" w14:textId="77777777" w:rsidR="006F0CD0" w:rsidRDefault="006F0CD0" w:rsidP="006F0CD0">
            <w:pPr>
              <w:pStyle w:val="MilkTeaCode"/>
              <w:rPr>
                <w:rFonts w:hint="eastAsia"/>
              </w:rPr>
            </w:pPr>
            <w:r>
              <w:t xml:space="preserve">        for (var </w:t>
            </w:r>
            <w:proofErr w:type="gramStart"/>
            <w:r>
              <w:t>item :</w:t>
            </w:r>
            <w:proofErr w:type="gramEnd"/>
            <w:r>
              <w:t xml:space="preserve"> </w:t>
            </w:r>
            <w:proofErr w:type="spellStart"/>
            <w:proofErr w:type="gramStart"/>
            <w:r>
              <w:t>request.getItems</w:t>
            </w:r>
            <w:proofErr w:type="spellEnd"/>
            <w:proofErr w:type="gramEnd"/>
            <w:r>
              <w:t>()) {</w:t>
            </w:r>
          </w:p>
          <w:p w14:paraId="0EEF00C4" w14:textId="09C877BC" w:rsidR="006F0CD0" w:rsidRDefault="006F0CD0" w:rsidP="006F0CD0">
            <w:pPr>
              <w:pStyle w:val="MilkTeaCode"/>
              <w:rPr>
                <w:rFonts w:hint="eastAsia"/>
              </w:rPr>
            </w:pPr>
            <w:r>
              <w:t xml:space="preserve">            Material mat = </w:t>
            </w:r>
            <w:proofErr w:type="spellStart"/>
            <w:r>
              <w:t>materialRepository.findById</w:t>
            </w:r>
            <w:proofErr w:type="spellEnd"/>
            <w:r>
              <w:t>(</w:t>
            </w:r>
            <w:proofErr w:type="spellStart"/>
            <w:proofErr w:type="gramStart"/>
            <w:r>
              <w:t>item.getMaterialId</w:t>
            </w:r>
            <w:proofErr w:type="spellEnd"/>
            <w:proofErr w:type="gramEnd"/>
            <w:r>
              <w:t>())</w:t>
            </w:r>
          </w:p>
        </w:tc>
      </w:tr>
    </w:tbl>
    <w:p w14:paraId="6563DB90" w14:textId="2E37E893" w:rsidR="00F45216" w:rsidRDefault="00F45216" w:rsidP="006F0CD0">
      <w:pPr>
        <w:pStyle w:val="MilkTeaCode"/>
        <w:ind w:left="0"/>
        <w:rPr>
          <w:rFonts w:hint="eastAsia"/>
        </w:rPr>
      </w:pPr>
    </w:p>
    <w:p w14:paraId="42EB1B1F" w14:textId="77777777" w:rsidR="00F45216" w:rsidRDefault="00000000">
      <w:pPr>
        <w:pStyle w:val="Heading4"/>
      </w:pPr>
      <w:r>
        <w:t>Giải thích code</w:t>
      </w:r>
    </w:p>
    <w:p w14:paraId="507C5F1C" w14:textId="77777777" w:rsidR="00F45216" w:rsidRDefault="00000000">
      <w:pPr>
        <w:jc w:val="both"/>
      </w:pPr>
      <w:r>
        <w:t>Trích đoạn tại dòng 637–653 của AdminService.java thuộc phương thức updateProductRecipe cho thấy một phần quá trình tiếp nhận và xử lý nghiệp vụ. Điều kiện cần chú ý là sản phẩm, nguyên liệu, định lượng hợp lệ; nhánh không đạt yêu cầu dẫn tới việc từ chối nguyên liệu hoặc định mức sai. Ở nhánh hợp lệ, hệ thống đối chiếu thành phần công thức, tiếp theo lưu thay đổi công thức, và trả công thức hiện hành. Việc thay đổi công thức chuẩn khác với hành động sơ chế thực tế tại bếp. Order có thể lưu snapshot để bảo vệ tính nhất quán của đơn đã gửi.</w:t>
      </w:r>
    </w:p>
    <w:p w14:paraId="4E598FC2" w14:textId="77777777" w:rsidR="00F45216" w:rsidRDefault="00000000">
      <w:pPr>
        <w:pStyle w:val="Heading3"/>
      </w:pPr>
      <w:r>
        <w:t>3.5.6. Quản lý kho tổng và điều chỉnh nguyên liệu</w:t>
      </w:r>
    </w:p>
    <w:p w14:paraId="5CECF678" w14:textId="77777777" w:rsidR="00F45216" w:rsidRDefault="00000000">
      <w:pPr>
        <w:pStyle w:val="Heading4"/>
      </w:pPr>
      <w:r>
        <w:t>Mô tả chức năng</w:t>
      </w:r>
    </w:p>
    <w:p w14:paraId="09B83024" w14:textId="77777777" w:rsidR="00F45216" w:rsidRDefault="00000000">
      <w:pPr>
        <w:jc w:val="both"/>
      </w:pPr>
      <w:r>
        <w:t>Quản trị viên quản lý nguyên liệu và số tồn tại kho tổng theo quyền truy cập và phạm vi kho liên quan. Hệ thống tiếp nhận yêu cầu, kiểm tra admin được phép và thông tin hợp lệ rồi thực hiện xác minh vị trí kho và nguyên liệu và cập nhật thông tin theo cơ sở mục tiêu khi đủ điều kiện. InventoryController cho phép Admin chọn kho tổng hoặc chi nhánh; MANAGER bị giới hạn cập nhật ngưỡng. Không suy diễn điều chuyển tự động nếu không có bằng chứng API riêng. Trường hợp điều kiện không đáp ứng, hệ thống từ chối thao tác không được phép.</w:t>
      </w:r>
    </w:p>
    <w:p w14:paraId="7A1B80AF"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0C24AED7" w14:textId="77777777" w:rsidR="00F45216" w:rsidRDefault="00000000">
      <w:pPr>
        <w:pStyle w:val="Heading4"/>
      </w:pPr>
      <w:r>
        <w:lastRenderedPageBreak/>
        <w:t>Sơ đồ hoạt động</w:t>
      </w:r>
    </w:p>
    <w:p w14:paraId="76542BEB" w14:textId="77777777" w:rsidR="00F45216" w:rsidRDefault="00000000">
      <w:pPr>
        <w:spacing w:before="20" w:after="0"/>
        <w:jc w:val="center"/>
      </w:pPr>
      <w:r>
        <w:rPr>
          <w:noProof/>
        </w:rPr>
        <w:drawing>
          <wp:inline distT="0" distB="0" distL="0" distR="0" wp14:anchorId="45C3F597" wp14:editId="09B1704F">
            <wp:extent cx="4788000" cy="615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0.png"/>
                    <pic:cNvPicPr/>
                  </pic:nvPicPr>
                  <pic:blipFill>
                    <a:blip r:embed="rId45"/>
                    <a:stretch>
                      <a:fillRect/>
                    </a:stretch>
                  </pic:blipFill>
                  <pic:spPr>
                    <a:xfrm>
                      <a:off x="0" y="0"/>
                      <a:ext cx="4788000" cy="6156000"/>
                    </a:xfrm>
                    <a:prstGeom prst="rect">
                      <a:avLst/>
                    </a:prstGeom>
                  </pic:spPr>
                </pic:pic>
              </a:graphicData>
            </a:graphic>
          </wp:inline>
        </w:drawing>
      </w:r>
    </w:p>
    <w:p w14:paraId="1625D0F5" w14:textId="77777777" w:rsidR="00F45216" w:rsidRDefault="00000000">
      <w:pPr>
        <w:pStyle w:val="MilkTeaCaption"/>
        <w:jc w:val="center"/>
      </w:pPr>
      <w:r>
        <w:t>Hình 3.40. Sơ đồ hoạt động chức năng quản lý kho tổng và điều chỉnh nguyên liệu</w:t>
      </w:r>
    </w:p>
    <w:p w14:paraId="43CE00C6" w14:textId="77777777" w:rsidR="00F45216" w:rsidRDefault="00000000">
      <w:pPr>
        <w:pStyle w:val="Heading4"/>
      </w:pPr>
      <w:r>
        <w:t>Code xử lý chức năng</w:t>
      </w:r>
    </w:p>
    <w:p w14:paraId="5100877E" w14:textId="77777777" w:rsidR="00F45216" w:rsidRDefault="00000000">
      <w:pPr>
        <w:pStyle w:val="MilkTeaCaption"/>
      </w:pPr>
      <w:r>
        <w:t>Đoạn mã 3.40. Xử lý quản lý kho tổng và điều chỉnh nguyên liệu</w:t>
      </w:r>
    </w:p>
    <w:p w14:paraId="1C5AC544" w14:textId="77777777" w:rsidR="00F45216" w:rsidRDefault="00000000">
      <w:pPr>
        <w:pStyle w:val="MilkTeaSource"/>
        <w:rPr>
          <w:rFonts w:hint="eastAsia"/>
        </w:rPr>
      </w:pPr>
      <w:r>
        <w:t>src/main/java/vn/edu/ute/milktea/service/inventory/InventoryService.java:1184-1189</w:t>
      </w:r>
    </w:p>
    <w:tbl>
      <w:tblPr>
        <w:tblStyle w:val="TableGrid"/>
        <w:tblW w:w="0" w:type="auto"/>
        <w:tblLook w:val="04A0" w:firstRow="1" w:lastRow="0" w:firstColumn="1" w:lastColumn="0" w:noHBand="0" w:noVBand="1"/>
      </w:tblPr>
      <w:tblGrid>
        <w:gridCol w:w="9061"/>
      </w:tblGrid>
      <w:tr w:rsidR="006F0CD0" w14:paraId="480669F6" w14:textId="77777777" w:rsidTr="006F0CD0">
        <w:tc>
          <w:tcPr>
            <w:tcW w:w="9287" w:type="dxa"/>
          </w:tcPr>
          <w:p w14:paraId="756AA90B" w14:textId="77777777" w:rsidR="006F0CD0" w:rsidRDefault="006F0CD0" w:rsidP="006F0CD0">
            <w:pPr>
              <w:pStyle w:val="MilkTeaCode"/>
              <w:rPr>
                <w:rFonts w:hint="eastAsia"/>
              </w:rPr>
            </w:pPr>
            <w:r>
              <w:t xml:space="preserve">public void </w:t>
            </w:r>
            <w:proofErr w:type="spellStart"/>
            <w:proofErr w:type="gramStart"/>
            <w:r>
              <w:t>adjustRawMaterialStock</w:t>
            </w:r>
            <w:proofErr w:type="spellEnd"/>
            <w:r>
              <w:t>(</w:t>
            </w:r>
            <w:proofErr w:type="spellStart"/>
            <w:proofErr w:type="gramEnd"/>
            <w:r>
              <w:t>InventoryDto.AdjustStockRequest</w:t>
            </w:r>
            <w:proofErr w:type="spellEnd"/>
            <w:r>
              <w:t xml:space="preserve"> request, Account </w:t>
            </w:r>
            <w:proofErr w:type="spellStart"/>
            <w:r>
              <w:t>adminAccount</w:t>
            </w:r>
            <w:proofErr w:type="spellEnd"/>
            <w:r>
              <w:t>) {</w:t>
            </w:r>
          </w:p>
          <w:p w14:paraId="17E408F4" w14:textId="77777777" w:rsidR="006F0CD0" w:rsidRDefault="006F0CD0" w:rsidP="006F0CD0">
            <w:pPr>
              <w:pStyle w:val="MilkTeaCode"/>
              <w:rPr>
                <w:rFonts w:hint="eastAsia"/>
              </w:rPr>
            </w:pPr>
            <w:r>
              <w:t xml:space="preserve">        </w:t>
            </w:r>
            <w:proofErr w:type="spellStart"/>
            <w:r>
              <w:t>boolean</w:t>
            </w:r>
            <w:proofErr w:type="spellEnd"/>
            <w:r>
              <w:t xml:space="preserve"> </w:t>
            </w:r>
            <w:proofErr w:type="spellStart"/>
            <w:r>
              <w:t>isManager</w:t>
            </w:r>
            <w:proofErr w:type="spellEnd"/>
            <w:r>
              <w:t xml:space="preserve"> = </w:t>
            </w:r>
            <w:proofErr w:type="spellStart"/>
            <w:proofErr w:type="gramStart"/>
            <w:r>
              <w:t>adminAccount</w:t>
            </w:r>
            <w:proofErr w:type="spellEnd"/>
            <w:r>
              <w:t xml:space="preserve"> !</w:t>
            </w:r>
            <w:proofErr w:type="gramEnd"/>
            <w:r>
              <w:t xml:space="preserve">= null &amp;&amp; </w:t>
            </w:r>
            <w:proofErr w:type="spellStart"/>
            <w:r>
              <w:t>adminAccount.getRole</w:t>
            </w:r>
            <w:proofErr w:type="spellEnd"/>
            <w:r>
              <w:t xml:space="preserve">() == </w:t>
            </w:r>
            <w:proofErr w:type="spellStart"/>
            <w:r>
              <w:t>Role.MANAGER</w:t>
            </w:r>
            <w:proofErr w:type="spellEnd"/>
            <w:r>
              <w:t>;</w:t>
            </w:r>
          </w:p>
          <w:p w14:paraId="22383928" w14:textId="77777777" w:rsidR="006F0CD0" w:rsidRDefault="006F0CD0" w:rsidP="006F0CD0">
            <w:pPr>
              <w:pStyle w:val="MilkTeaCode"/>
              <w:rPr>
                <w:rFonts w:hint="eastAsia"/>
              </w:rPr>
            </w:pPr>
            <w:r>
              <w:t xml:space="preserve">        </w:t>
            </w:r>
            <w:proofErr w:type="spellStart"/>
            <w:proofErr w:type="gramStart"/>
            <w:r>
              <w:t>adjustRawMaterialStock</w:t>
            </w:r>
            <w:proofErr w:type="spellEnd"/>
            <w:r>
              <w:t>(</w:t>
            </w:r>
            <w:proofErr w:type="gramEnd"/>
            <w:r>
              <w:t xml:space="preserve">request, </w:t>
            </w:r>
            <w:proofErr w:type="spellStart"/>
            <w:r>
              <w:t>adminAccount</w:t>
            </w:r>
            <w:proofErr w:type="spellEnd"/>
            <w:r>
              <w:t xml:space="preserve">, null, </w:t>
            </w:r>
            <w:proofErr w:type="spellStart"/>
            <w:r>
              <w:t>isManager</w:t>
            </w:r>
            <w:proofErr w:type="spellEnd"/>
            <w:r>
              <w:t>);</w:t>
            </w:r>
          </w:p>
          <w:p w14:paraId="04518FCD" w14:textId="2A107254" w:rsidR="006F0CD0" w:rsidRDefault="006F0CD0" w:rsidP="006F0CD0">
            <w:pPr>
              <w:pStyle w:val="MilkTeaCode"/>
              <w:rPr>
                <w:rFonts w:hint="eastAsia"/>
              </w:rPr>
            </w:pPr>
            <w:r>
              <w:t xml:space="preserve">    }</w:t>
            </w:r>
          </w:p>
        </w:tc>
      </w:tr>
    </w:tbl>
    <w:p w14:paraId="562B7ACC" w14:textId="40200722" w:rsidR="00F45216" w:rsidRDefault="00F45216" w:rsidP="006F0CD0">
      <w:pPr>
        <w:pStyle w:val="MilkTeaCode"/>
        <w:ind w:left="0"/>
        <w:rPr>
          <w:rFonts w:hint="eastAsia"/>
        </w:rPr>
      </w:pPr>
    </w:p>
    <w:p w14:paraId="5D12C2AB" w14:textId="77777777" w:rsidR="00F45216" w:rsidRDefault="00000000">
      <w:pPr>
        <w:pStyle w:val="Heading4"/>
      </w:pPr>
      <w:r>
        <w:lastRenderedPageBreak/>
        <w:t>Giải thích code</w:t>
      </w:r>
    </w:p>
    <w:p w14:paraId="33C2FCCD" w14:textId="77777777" w:rsidR="00F45216" w:rsidRDefault="00000000">
      <w:pPr>
        <w:jc w:val="both"/>
      </w:pPr>
      <w:r>
        <w:t>Trích đoạn tại dòng 1184–1189 của InventoryService.java thuộc phương thức adjustRawMaterialStock cho thấy một phần quá trình tiếp nhận và xử lý nghiệp vụ. Điều kiện cần chú ý là admin được phép và thông tin hợp lệ; nhánh không đạt yêu cầu dẫn tới việc từ chối thao tác không được phép. Ở nhánh hợp lệ, hệ thống xác minh vị trí kho và nguyên liệu, tiếp theo cập nhật thông tin theo cơ sở mục tiêu, và lưu biến động và trả kết quả. InventoryController cho phép Admin chọn kho tổng hoặc chi nhánh; MANAGER bị giới hạn cập nhật ngưỡng. Không suy diễn điều chuyển tự động nếu không có bằng chứng API riêng.</w:t>
      </w:r>
    </w:p>
    <w:p w14:paraId="5A6926C7" w14:textId="77777777" w:rsidR="00F45216" w:rsidRDefault="00000000">
      <w:pPr>
        <w:pStyle w:val="Heading3"/>
      </w:pPr>
      <w:r>
        <w:t>3.5.7. Thiết lập chương trình khuyến mãi</w:t>
      </w:r>
    </w:p>
    <w:p w14:paraId="0F018620" w14:textId="77777777" w:rsidR="00F45216" w:rsidRDefault="00000000">
      <w:pPr>
        <w:pStyle w:val="Heading4"/>
      </w:pPr>
      <w:r>
        <w:t>Mô tả chức năng</w:t>
      </w:r>
    </w:p>
    <w:p w14:paraId="48832755" w14:textId="77777777" w:rsidR="00F45216" w:rsidRDefault="00000000">
      <w:pPr>
        <w:jc w:val="both"/>
      </w:pPr>
      <w:r>
        <w:t>Quản trị viên thiết lập điều kiện, thời gian và phạm vi áp dụng của chương trình giảm giá. Yêu cầu chỉ được xử lý khi thông số và phạm vi áp dụng hợp lệ. Phần nghiệp vụ tiếp theo bao gồm kiểm tra thời gian, giới hạn, điều kiện, tiếp đến lưu thông tin ưu đãi. Nguồn có VoucherService và AdminVoucherController để quản lý; cách áp dụng tại checkout phải dựa vào code OrderService thực tế, không tự thêm ô nhập mã hay khẳng định giảm tự động cho mọi đơn. Trường hợp điều kiện không đáp ứng, hệ thống từ chối dữ liệu giảm giá sai.</w:t>
      </w:r>
    </w:p>
    <w:p w14:paraId="6A88BA13"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1A574EB6" w14:textId="77777777" w:rsidR="00F45216" w:rsidRDefault="00000000">
      <w:pPr>
        <w:pStyle w:val="Heading4"/>
      </w:pPr>
      <w:r>
        <w:lastRenderedPageBreak/>
        <w:t>Sơ đồ hoạt động</w:t>
      </w:r>
    </w:p>
    <w:p w14:paraId="22734D7F" w14:textId="77777777" w:rsidR="00F45216" w:rsidRDefault="00000000">
      <w:pPr>
        <w:spacing w:before="20" w:after="0"/>
        <w:jc w:val="center"/>
      </w:pPr>
      <w:r>
        <w:rPr>
          <w:noProof/>
        </w:rPr>
        <w:drawing>
          <wp:inline distT="0" distB="0" distL="0" distR="0" wp14:anchorId="772E40FE" wp14:editId="44803640">
            <wp:extent cx="4788000" cy="615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1.png"/>
                    <pic:cNvPicPr/>
                  </pic:nvPicPr>
                  <pic:blipFill>
                    <a:blip r:embed="rId46"/>
                    <a:stretch>
                      <a:fillRect/>
                    </a:stretch>
                  </pic:blipFill>
                  <pic:spPr>
                    <a:xfrm>
                      <a:off x="0" y="0"/>
                      <a:ext cx="4788000" cy="6156000"/>
                    </a:xfrm>
                    <a:prstGeom prst="rect">
                      <a:avLst/>
                    </a:prstGeom>
                  </pic:spPr>
                </pic:pic>
              </a:graphicData>
            </a:graphic>
          </wp:inline>
        </w:drawing>
      </w:r>
    </w:p>
    <w:p w14:paraId="3C70CF83" w14:textId="77777777" w:rsidR="00F45216" w:rsidRDefault="00000000">
      <w:pPr>
        <w:pStyle w:val="MilkTeaCaption"/>
        <w:jc w:val="center"/>
      </w:pPr>
      <w:r>
        <w:t>Hình 3.41. Sơ đồ hoạt động chức năng thiết lập chương trình khuyến mãi</w:t>
      </w:r>
    </w:p>
    <w:p w14:paraId="4ED5AE47" w14:textId="77777777" w:rsidR="00F45216" w:rsidRDefault="00000000">
      <w:pPr>
        <w:pStyle w:val="Heading4"/>
      </w:pPr>
      <w:r>
        <w:t>Code xử lý chức năng</w:t>
      </w:r>
    </w:p>
    <w:p w14:paraId="768BC3E3" w14:textId="77777777" w:rsidR="00F45216" w:rsidRDefault="00000000">
      <w:pPr>
        <w:pStyle w:val="MilkTeaCaption"/>
      </w:pPr>
      <w:r>
        <w:t>Đoạn mã 3.41. Xử lý thiết lập chương trình khuyến mãi</w:t>
      </w:r>
    </w:p>
    <w:p w14:paraId="6AE6E375" w14:textId="77777777" w:rsidR="00F45216" w:rsidRDefault="00000000">
      <w:pPr>
        <w:pStyle w:val="MilkTeaSource"/>
      </w:pPr>
      <w:r>
        <w:t>src/main/java/vn/edu/ute/milktea/service/voucher/VoucherService.java:290-306</w:t>
      </w:r>
    </w:p>
    <w:tbl>
      <w:tblPr>
        <w:tblStyle w:val="TableGrid"/>
        <w:tblW w:w="0" w:type="auto"/>
        <w:tblLook w:val="04A0" w:firstRow="1" w:lastRow="0" w:firstColumn="1" w:lastColumn="0" w:noHBand="0" w:noVBand="1"/>
      </w:tblPr>
      <w:tblGrid>
        <w:gridCol w:w="9061"/>
      </w:tblGrid>
      <w:tr w:rsidR="006F0CD0" w14:paraId="7B41E5D1" w14:textId="77777777" w:rsidTr="006F0CD0">
        <w:tc>
          <w:tcPr>
            <w:tcW w:w="9287" w:type="dxa"/>
          </w:tcPr>
          <w:p w14:paraId="1F54E512" w14:textId="77777777" w:rsidR="006F0CD0" w:rsidRDefault="006F0CD0" w:rsidP="006F0CD0">
            <w:pPr>
              <w:pStyle w:val="MilkTeaCode"/>
              <w:rPr>
                <w:rFonts w:hint="eastAsia"/>
              </w:rPr>
            </w:pPr>
            <w:r>
              <w:t xml:space="preserve">    public </w:t>
            </w:r>
            <w:proofErr w:type="spellStart"/>
            <w:r>
              <w:t>VoucherDto.VoucherResponse</w:t>
            </w:r>
            <w:proofErr w:type="spellEnd"/>
            <w:r>
              <w:t xml:space="preserve"> </w:t>
            </w:r>
            <w:proofErr w:type="spellStart"/>
            <w:proofErr w:type="gramStart"/>
            <w:r>
              <w:t>createVoucher</w:t>
            </w:r>
            <w:proofErr w:type="spellEnd"/>
            <w:r>
              <w:t>(</w:t>
            </w:r>
            <w:proofErr w:type="spellStart"/>
            <w:proofErr w:type="gramEnd"/>
            <w:r>
              <w:t>VoucherDto.CreateVoucherRequest</w:t>
            </w:r>
            <w:proofErr w:type="spellEnd"/>
            <w:r>
              <w:t xml:space="preserve"> request) {</w:t>
            </w:r>
          </w:p>
          <w:p w14:paraId="16E4A255" w14:textId="77777777" w:rsidR="006F0CD0" w:rsidRDefault="006F0CD0" w:rsidP="006F0CD0">
            <w:pPr>
              <w:pStyle w:val="MilkTeaCode"/>
              <w:rPr>
                <w:rFonts w:hint="eastAsia"/>
              </w:rPr>
            </w:pPr>
            <w:r>
              <w:t xml:space="preserve">        if (voucherRepository.findByCodeIgnoreCase(</w:t>
            </w:r>
            <w:proofErr w:type="gramStart"/>
            <w:r>
              <w:t>request.getCode</w:t>
            </w:r>
            <w:proofErr w:type="gramEnd"/>
            <w:r>
              <w:t>(</w:t>
            </w:r>
            <w:proofErr w:type="gramStart"/>
            <w:r>
              <w:t>).trim</w:t>
            </w:r>
            <w:proofErr w:type="gramEnd"/>
            <w:r>
              <w:t>()</w:t>
            </w:r>
            <w:proofErr w:type="gramStart"/>
            <w:r>
              <w:t>).isPresent</w:t>
            </w:r>
            <w:proofErr w:type="gramEnd"/>
            <w:r>
              <w:t>()) {</w:t>
            </w:r>
          </w:p>
          <w:p w14:paraId="5C345298" w14:textId="77777777" w:rsidR="006F0CD0" w:rsidRDefault="006F0CD0" w:rsidP="006F0CD0">
            <w:pPr>
              <w:pStyle w:val="MilkTeaCode"/>
              <w:rPr>
                <w:rFonts w:hint="eastAsia"/>
              </w:rPr>
            </w:pPr>
            <w:r>
              <w:t xml:space="preserve">            throw </w:t>
            </w:r>
            <w:proofErr w:type="spellStart"/>
            <w:r>
              <w:t>BusinessException.conflict</w:t>
            </w:r>
            <w:proofErr w:type="spellEnd"/>
            <w:r>
              <w:t>(</w:t>
            </w:r>
            <w:proofErr w:type="spellStart"/>
            <w:r>
              <w:t>ErrorCode.VALIDATION_FAILED</w:t>
            </w:r>
            <w:proofErr w:type="spellEnd"/>
            <w:r>
              <w:t>, "</w:t>
            </w:r>
            <w:proofErr w:type="spellStart"/>
            <w:r>
              <w:t>Mã</w:t>
            </w:r>
            <w:proofErr w:type="spellEnd"/>
            <w:r>
              <w:t xml:space="preserve"> voucher " + </w:t>
            </w:r>
            <w:proofErr w:type="spellStart"/>
            <w:proofErr w:type="gramStart"/>
            <w:r>
              <w:t>request.getCode</w:t>
            </w:r>
            <w:proofErr w:type="spellEnd"/>
            <w:proofErr w:type="gramEnd"/>
            <w:r>
              <w:t xml:space="preserve">() + "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5E518881" w14:textId="77777777" w:rsidR="006F0CD0" w:rsidRDefault="006F0CD0" w:rsidP="006F0CD0">
            <w:pPr>
              <w:pStyle w:val="MilkTeaCode"/>
              <w:rPr>
                <w:rFonts w:hint="eastAsia"/>
              </w:rPr>
            </w:pPr>
            <w:r>
              <w:t xml:space="preserve">        }</w:t>
            </w:r>
          </w:p>
          <w:p w14:paraId="78EE9D4B" w14:textId="77777777" w:rsidR="006F0CD0" w:rsidRDefault="006F0CD0" w:rsidP="006F0CD0">
            <w:pPr>
              <w:pStyle w:val="MilkTeaCode"/>
              <w:rPr>
                <w:rFonts w:hint="eastAsia"/>
              </w:rPr>
            </w:pPr>
            <w:r>
              <w:t xml:space="preserve"> </w:t>
            </w:r>
          </w:p>
          <w:p w14:paraId="75153DAE" w14:textId="77777777" w:rsidR="006F0CD0" w:rsidRDefault="006F0CD0" w:rsidP="006F0CD0">
            <w:pPr>
              <w:pStyle w:val="MilkTeaCode"/>
              <w:rPr>
                <w:rFonts w:hint="eastAsia"/>
              </w:rPr>
            </w:pPr>
            <w:r>
              <w:t xml:space="preserve">        if (</w:t>
            </w:r>
            <w:proofErr w:type="spellStart"/>
            <w:proofErr w:type="gramStart"/>
            <w:r>
              <w:t>request.getEndDate</w:t>
            </w:r>
            <w:proofErr w:type="spellEnd"/>
            <w:proofErr w:type="gramEnd"/>
            <w:r>
              <w:t>(</w:t>
            </w:r>
            <w:proofErr w:type="gramStart"/>
            <w:r>
              <w:t>).</w:t>
            </w:r>
            <w:proofErr w:type="spellStart"/>
            <w:r>
              <w:t>isBefore</w:t>
            </w:r>
            <w:proofErr w:type="spellEnd"/>
            <w:proofErr w:type="gramEnd"/>
            <w:r>
              <w:t>(</w:t>
            </w:r>
            <w:proofErr w:type="spellStart"/>
            <w:proofErr w:type="gramStart"/>
            <w:r>
              <w:t>request.getStartDate</w:t>
            </w:r>
            <w:proofErr w:type="spellEnd"/>
            <w:proofErr w:type="gramEnd"/>
            <w:r>
              <w:t>())) {</w:t>
            </w:r>
          </w:p>
          <w:p w14:paraId="4AEC2ABB" w14:textId="77777777" w:rsidR="006F0CD0" w:rsidRDefault="006F0CD0" w:rsidP="006F0CD0">
            <w:pPr>
              <w:pStyle w:val="MilkTeaCode"/>
              <w:rPr>
                <w:rFonts w:hint="eastAsia"/>
              </w:rPr>
            </w:pPr>
            <w:r>
              <w:lastRenderedPageBreak/>
              <w:t xml:space="preserve">            throw </w:t>
            </w:r>
            <w:proofErr w:type="spellStart"/>
            <w:r>
              <w:t>BusinessException.badRequest</w:t>
            </w:r>
            <w:proofErr w:type="spellEnd"/>
            <w:r>
              <w:t>(</w:t>
            </w:r>
            <w:proofErr w:type="spellStart"/>
            <w:r>
              <w:t>ErrorCode.VALIDATION_FAILED</w:t>
            </w:r>
            <w:proofErr w:type="spellEnd"/>
            <w:r>
              <w:t>, "</w:t>
            </w:r>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phải</w:t>
            </w:r>
            <w:proofErr w:type="spellEnd"/>
            <w:r>
              <w:t xml:space="preserve"> </w:t>
            </w:r>
            <w:proofErr w:type="spellStart"/>
            <w:r>
              <w:t>sau</w:t>
            </w:r>
            <w:proofErr w:type="spellEnd"/>
            <w:r>
              <w:t xml:space="preserve"> </w:t>
            </w:r>
            <w:proofErr w:type="spellStart"/>
            <w:r>
              <w:t>ngày</w:t>
            </w:r>
            <w:proofErr w:type="spellEnd"/>
            <w:r>
              <w:t xml:space="preserve"> </w:t>
            </w:r>
            <w:proofErr w:type="spellStart"/>
            <w:r>
              <w:t>bắt</w:t>
            </w:r>
            <w:proofErr w:type="spellEnd"/>
            <w:r>
              <w:t xml:space="preserve"> </w:t>
            </w:r>
            <w:proofErr w:type="spellStart"/>
            <w:r>
              <w:t>đầu</w:t>
            </w:r>
            <w:proofErr w:type="spellEnd"/>
            <w:r>
              <w:t>");</w:t>
            </w:r>
          </w:p>
          <w:p w14:paraId="61301EC6" w14:textId="77777777" w:rsidR="006F0CD0" w:rsidRDefault="006F0CD0" w:rsidP="006F0CD0">
            <w:pPr>
              <w:pStyle w:val="MilkTeaCode"/>
              <w:rPr>
                <w:rFonts w:hint="eastAsia"/>
              </w:rPr>
            </w:pPr>
            <w:r>
              <w:t xml:space="preserve">        }</w:t>
            </w:r>
          </w:p>
          <w:p w14:paraId="0E197FC7" w14:textId="77777777" w:rsidR="006F0CD0" w:rsidRDefault="006F0CD0" w:rsidP="006F0CD0">
            <w:pPr>
              <w:pStyle w:val="MilkTeaCode"/>
              <w:rPr>
                <w:rFonts w:hint="eastAsia"/>
              </w:rPr>
            </w:pPr>
            <w:r>
              <w:t xml:space="preserve"> </w:t>
            </w:r>
          </w:p>
          <w:p w14:paraId="0347B3B6" w14:textId="77777777" w:rsidR="006F0CD0" w:rsidRDefault="006F0CD0" w:rsidP="006F0CD0">
            <w:pPr>
              <w:pStyle w:val="MilkTeaCode"/>
              <w:rPr>
                <w:rFonts w:hint="eastAsia"/>
              </w:rPr>
            </w:pPr>
            <w:r>
              <w:t xml:space="preserve">        Voucher </w:t>
            </w:r>
            <w:proofErr w:type="spellStart"/>
            <w:r>
              <w:t>voucher</w:t>
            </w:r>
            <w:proofErr w:type="spellEnd"/>
            <w:r>
              <w:t xml:space="preserve"> = </w:t>
            </w:r>
            <w:proofErr w:type="spellStart"/>
            <w:r>
              <w:t>Voucher.builder</w:t>
            </w:r>
            <w:proofErr w:type="spellEnd"/>
            <w:r>
              <w:t>()</w:t>
            </w:r>
          </w:p>
          <w:p w14:paraId="70C60C5B" w14:textId="77777777" w:rsidR="006F0CD0" w:rsidRDefault="006F0CD0" w:rsidP="006F0CD0">
            <w:pPr>
              <w:pStyle w:val="MilkTeaCode"/>
              <w:rPr>
                <w:rFonts w:hint="eastAsia"/>
              </w:rPr>
            </w:pPr>
            <w:r>
              <w:t xml:space="preserve">                </w:t>
            </w:r>
            <w:proofErr w:type="gramStart"/>
            <w:r>
              <w:t>.code</w:t>
            </w:r>
            <w:proofErr w:type="gramEnd"/>
            <w:r>
              <w:t>(</w:t>
            </w:r>
            <w:proofErr w:type="spellStart"/>
            <w:proofErr w:type="gramStart"/>
            <w:r>
              <w:t>request.getCode</w:t>
            </w:r>
            <w:proofErr w:type="spellEnd"/>
            <w:proofErr w:type="gramEnd"/>
            <w:r>
              <w:t>(</w:t>
            </w:r>
            <w:proofErr w:type="gramStart"/>
            <w:r>
              <w:t>).trim</w:t>
            </w:r>
            <w:proofErr w:type="gramEnd"/>
            <w:r>
              <w:t>(</w:t>
            </w:r>
            <w:proofErr w:type="gramStart"/>
            <w:r>
              <w:t>).</w:t>
            </w:r>
            <w:proofErr w:type="spellStart"/>
            <w:r>
              <w:t>toUpperCase</w:t>
            </w:r>
            <w:proofErr w:type="spellEnd"/>
            <w:proofErr w:type="gramEnd"/>
            <w:r>
              <w:t>())</w:t>
            </w:r>
          </w:p>
          <w:p w14:paraId="78D4E496" w14:textId="77777777" w:rsidR="006F0CD0" w:rsidRDefault="006F0CD0" w:rsidP="006F0CD0">
            <w:pPr>
              <w:pStyle w:val="MilkTeaCode"/>
              <w:rPr>
                <w:rFonts w:hint="eastAsia"/>
              </w:rPr>
            </w:pPr>
            <w:r>
              <w:t xml:space="preserve">                .name(</w:t>
            </w:r>
            <w:proofErr w:type="spellStart"/>
            <w:proofErr w:type="gramStart"/>
            <w:r>
              <w:t>request.getName</w:t>
            </w:r>
            <w:proofErr w:type="spellEnd"/>
            <w:proofErr w:type="gramEnd"/>
            <w:r>
              <w:t>(</w:t>
            </w:r>
            <w:proofErr w:type="gramStart"/>
            <w:r>
              <w:t>).trim</w:t>
            </w:r>
            <w:proofErr w:type="gramEnd"/>
            <w:r>
              <w:t>())</w:t>
            </w:r>
          </w:p>
          <w:p w14:paraId="1A52440F" w14:textId="77777777" w:rsidR="006F0CD0" w:rsidRDefault="006F0CD0" w:rsidP="006F0CD0">
            <w:pPr>
              <w:pStyle w:val="MilkTeaCode"/>
              <w:rPr>
                <w:rFonts w:hint="eastAsia"/>
              </w:rPr>
            </w:pPr>
            <w:r>
              <w:t xml:space="preserve">                </w:t>
            </w:r>
            <w:proofErr w:type="gramStart"/>
            <w:r>
              <w:t>.description</w:t>
            </w:r>
            <w:proofErr w:type="gramEnd"/>
            <w:r>
              <w:t>(</w:t>
            </w:r>
            <w:proofErr w:type="spellStart"/>
            <w:proofErr w:type="gramStart"/>
            <w:r>
              <w:t>request.getDescription</w:t>
            </w:r>
            <w:proofErr w:type="spellEnd"/>
            <w:proofErr w:type="gramEnd"/>
            <w:r>
              <w:t>())</w:t>
            </w:r>
          </w:p>
          <w:p w14:paraId="6109A6C6" w14:textId="77777777" w:rsidR="006F0CD0" w:rsidRDefault="006F0CD0" w:rsidP="006F0CD0">
            <w:pPr>
              <w:pStyle w:val="MilkTeaCode"/>
              <w:rPr>
                <w:rFonts w:hint="eastAsia"/>
              </w:rPr>
            </w:pPr>
            <w:r>
              <w:t xml:space="preserve">                </w:t>
            </w:r>
            <w:proofErr w:type="gramStart"/>
            <w:r>
              <w:t>.</w:t>
            </w:r>
            <w:proofErr w:type="spellStart"/>
            <w:r>
              <w:t>discountType</w:t>
            </w:r>
            <w:proofErr w:type="spellEnd"/>
            <w:proofErr w:type="gramEnd"/>
            <w:r>
              <w:t>(</w:t>
            </w:r>
            <w:proofErr w:type="spellStart"/>
            <w:proofErr w:type="gramStart"/>
            <w:r>
              <w:t>request.getDiscountType</w:t>
            </w:r>
            <w:proofErr w:type="spellEnd"/>
            <w:proofErr w:type="gramEnd"/>
            <w:r>
              <w:t>())</w:t>
            </w:r>
          </w:p>
          <w:p w14:paraId="4A4FE407" w14:textId="77777777" w:rsidR="006F0CD0" w:rsidRDefault="006F0CD0" w:rsidP="006F0CD0">
            <w:pPr>
              <w:pStyle w:val="MilkTeaCode"/>
              <w:rPr>
                <w:rFonts w:hint="eastAsia"/>
              </w:rPr>
            </w:pPr>
            <w:r>
              <w:t xml:space="preserve">                </w:t>
            </w:r>
            <w:proofErr w:type="gramStart"/>
            <w:r>
              <w:t>.</w:t>
            </w:r>
            <w:proofErr w:type="spellStart"/>
            <w:r>
              <w:t>discountValue</w:t>
            </w:r>
            <w:proofErr w:type="spellEnd"/>
            <w:proofErr w:type="gramEnd"/>
            <w:r>
              <w:t>(</w:t>
            </w:r>
            <w:proofErr w:type="spellStart"/>
            <w:proofErr w:type="gramStart"/>
            <w:r>
              <w:t>request.getDiscountValue</w:t>
            </w:r>
            <w:proofErr w:type="spellEnd"/>
            <w:proofErr w:type="gramEnd"/>
            <w:r>
              <w:t>())</w:t>
            </w:r>
          </w:p>
          <w:p w14:paraId="75EBC22C" w14:textId="77777777" w:rsidR="006F0CD0" w:rsidRDefault="006F0CD0" w:rsidP="006F0CD0">
            <w:pPr>
              <w:pStyle w:val="MilkTeaCode"/>
              <w:rPr>
                <w:rFonts w:hint="eastAsia"/>
              </w:rPr>
            </w:pPr>
            <w:r>
              <w:t xml:space="preserve">                </w:t>
            </w:r>
            <w:proofErr w:type="gramStart"/>
            <w:r>
              <w:t>.</w:t>
            </w:r>
            <w:proofErr w:type="spellStart"/>
            <w:r>
              <w:t>maxDiscountAmount</w:t>
            </w:r>
            <w:proofErr w:type="spellEnd"/>
            <w:proofErr w:type="gramEnd"/>
            <w:r>
              <w:t>(</w:t>
            </w:r>
            <w:proofErr w:type="spellStart"/>
            <w:proofErr w:type="gramStart"/>
            <w:r>
              <w:t>request.getMaxDiscountAmount</w:t>
            </w:r>
            <w:proofErr w:type="spellEnd"/>
            <w:proofErr w:type="gramEnd"/>
            <w:r>
              <w:t>())</w:t>
            </w:r>
          </w:p>
          <w:p w14:paraId="318FF8A0" w14:textId="3503B653" w:rsidR="006F0CD0" w:rsidRDefault="006F0CD0" w:rsidP="006F0CD0">
            <w:pPr>
              <w:pStyle w:val="MilkTeaCode"/>
              <w:rPr>
                <w:rFonts w:hint="eastAsia"/>
              </w:rPr>
            </w:pPr>
            <w:r>
              <w:t xml:space="preserve">                </w:t>
            </w:r>
            <w:proofErr w:type="gramStart"/>
            <w:r>
              <w:t>.</w:t>
            </w:r>
            <w:proofErr w:type="spellStart"/>
            <w:r>
              <w:t>minOrderValue</w:t>
            </w:r>
            <w:proofErr w:type="spellEnd"/>
            <w:proofErr w:type="gramEnd"/>
            <w:r>
              <w:t>(</w:t>
            </w:r>
            <w:proofErr w:type="spellStart"/>
            <w:proofErr w:type="gramStart"/>
            <w:r>
              <w:t>request.getMinOrderValue</w:t>
            </w:r>
            <w:proofErr w:type="spellEnd"/>
            <w:proofErr w:type="gramEnd"/>
            <w:r>
              <w:t>(</w:t>
            </w:r>
            <w:proofErr w:type="gramStart"/>
            <w:r>
              <w:t>) !</w:t>
            </w:r>
            <w:proofErr w:type="gramEnd"/>
            <w:r>
              <w:t xml:space="preserve">= </w:t>
            </w:r>
            <w:proofErr w:type="gramStart"/>
            <w:r>
              <w:t>null ?</w:t>
            </w:r>
            <w:proofErr w:type="gramEnd"/>
            <w:r>
              <w:t xml:space="preserve"> </w:t>
            </w:r>
            <w:proofErr w:type="spellStart"/>
            <w:r>
              <w:t>request.getMinOrderValue</w:t>
            </w:r>
            <w:proofErr w:type="spellEnd"/>
            <w:r>
              <w:t xml:space="preserve">() : </w:t>
            </w:r>
            <w:proofErr w:type="spellStart"/>
            <w:r>
              <w:t>BigDecimal.ZERO</w:t>
            </w:r>
            <w:proofErr w:type="spellEnd"/>
            <w:r>
              <w:t>)</w:t>
            </w:r>
          </w:p>
        </w:tc>
      </w:tr>
    </w:tbl>
    <w:p w14:paraId="432B4BA9" w14:textId="77777777" w:rsidR="006F0CD0" w:rsidRDefault="006F0CD0">
      <w:pPr>
        <w:pStyle w:val="MilkTeaSource"/>
        <w:rPr>
          <w:rFonts w:hint="eastAsia"/>
        </w:rPr>
      </w:pPr>
    </w:p>
    <w:p w14:paraId="78A758F3"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470C604E" w14:textId="77777777" w:rsidR="00F45216" w:rsidRDefault="00000000">
      <w:pPr>
        <w:jc w:val="both"/>
      </w:pPr>
      <w:r>
        <w:t>Trích đoạn tại dòng 290–306 của VoucherService.java thuộc phương thức createVoucher cho thấy một phần quá trình tiếp nhận và xử lý nghiệp vụ. Điều kiện cần chú ý là thông số và phạm vi áp dụng hợp lệ; nhánh không đạt yêu cầu dẫn tới việc từ chối dữ liệu giảm giá sai. Ở nhánh hợp lệ, hệ thống kiểm tra thời gian, giới hạn, điều kiện, tiếp theo lưu thông tin ưu đãi, và trả chương trình mới. Nguồn có VoucherService và AdminVoucherController để quản lý; cách áp dụng tại checkout phải dựa vào code OrderService thực tế, không tự thêm ô nhập mã hay khẳng định giảm tự động cho mọi đơn.</w:t>
      </w:r>
    </w:p>
    <w:p w14:paraId="40D77E42" w14:textId="77777777" w:rsidR="00F45216" w:rsidRDefault="00000000">
      <w:pPr>
        <w:pStyle w:val="Heading3"/>
      </w:pPr>
      <w:r>
        <w:t>3.5.8. Duyệt yêu cầu hoàn tiền chuyển khoản</w:t>
      </w:r>
    </w:p>
    <w:p w14:paraId="26136F5D" w14:textId="77777777" w:rsidR="00F45216" w:rsidRDefault="00000000">
      <w:pPr>
        <w:pStyle w:val="Heading4"/>
      </w:pPr>
      <w:r>
        <w:t>Mô tả chức năng</w:t>
      </w:r>
    </w:p>
    <w:p w14:paraId="52A3FDE7" w14:textId="77777777" w:rsidR="00F45216" w:rsidRDefault="00000000">
      <w:pPr>
        <w:jc w:val="both"/>
      </w:pPr>
      <w:r>
        <w:t>Các yêu cầu hoàn tiền chuyển khoản được quản trị viên kiểm tra và phê duyệt trước khi cập nhật kết quả xử lý. Trước khi xử lý, hệ thống kiểm tra admin và yêu cầu hoàn hợp lệ. Khi điều kiện được chấp nhận, hệ thống thực hiện kiểm tra chứng từ, số tiền, trạng thái và sau đó lưu quyết định và mã đối chiếu nếu có. RefundService tách quyết định duyệt với thao tác recordRefundPayment. Duyệt yêu cầu không đồng nghĩa giao dịch ngân hàng đã chuyển tiền hoàn. Trường hợp điều kiện không đáp ứng, hệ thống từ chối yêu cầu đã xử lý hoặc không hợp lệ.</w:t>
      </w:r>
    </w:p>
    <w:p w14:paraId="78506CD1"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406B8F54" w14:textId="77777777" w:rsidR="00F45216" w:rsidRDefault="00000000">
      <w:pPr>
        <w:pStyle w:val="Heading4"/>
      </w:pPr>
      <w:r>
        <w:lastRenderedPageBreak/>
        <w:t>Sơ đồ hoạt động</w:t>
      </w:r>
    </w:p>
    <w:p w14:paraId="796657AA" w14:textId="77777777" w:rsidR="00F45216" w:rsidRDefault="00000000">
      <w:pPr>
        <w:spacing w:before="20" w:after="0"/>
        <w:jc w:val="center"/>
      </w:pPr>
      <w:r>
        <w:rPr>
          <w:noProof/>
        </w:rPr>
        <w:drawing>
          <wp:inline distT="0" distB="0" distL="0" distR="0" wp14:anchorId="05AE1756" wp14:editId="02C1E8CE">
            <wp:extent cx="4788000" cy="615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2.png"/>
                    <pic:cNvPicPr/>
                  </pic:nvPicPr>
                  <pic:blipFill>
                    <a:blip r:embed="rId47"/>
                    <a:stretch>
                      <a:fillRect/>
                    </a:stretch>
                  </pic:blipFill>
                  <pic:spPr>
                    <a:xfrm>
                      <a:off x="0" y="0"/>
                      <a:ext cx="4788000" cy="6156000"/>
                    </a:xfrm>
                    <a:prstGeom prst="rect">
                      <a:avLst/>
                    </a:prstGeom>
                  </pic:spPr>
                </pic:pic>
              </a:graphicData>
            </a:graphic>
          </wp:inline>
        </w:drawing>
      </w:r>
    </w:p>
    <w:p w14:paraId="663DFFE7" w14:textId="77777777" w:rsidR="00F45216" w:rsidRDefault="00000000">
      <w:pPr>
        <w:pStyle w:val="MilkTeaCaption"/>
        <w:jc w:val="center"/>
      </w:pPr>
      <w:r>
        <w:t>Hình 3.42. Sơ đồ hoạt động chức năng duyệt yêu cầu hoàn tiền chuyển khoản</w:t>
      </w:r>
    </w:p>
    <w:p w14:paraId="738F3787" w14:textId="77777777" w:rsidR="00F45216" w:rsidRDefault="00000000">
      <w:pPr>
        <w:pStyle w:val="Heading4"/>
      </w:pPr>
      <w:r>
        <w:t>Code xử lý chức năng</w:t>
      </w:r>
    </w:p>
    <w:p w14:paraId="5852247C" w14:textId="77777777" w:rsidR="00F45216" w:rsidRDefault="00000000">
      <w:pPr>
        <w:pStyle w:val="MilkTeaCaption"/>
      </w:pPr>
      <w:r>
        <w:t>Đoạn mã 3.42. Xử lý duyệt yêu cầu hoàn tiền chuyển khoản</w:t>
      </w:r>
    </w:p>
    <w:p w14:paraId="624E9F5B" w14:textId="77777777" w:rsidR="00F45216" w:rsidRDefault="00000000">
      <w:pPr>
        <w:pStyle w:val="MilkTeaSource"/>
      </w:pPr>
      <w:r>
        <w:t>src/main/java/vn/edu/ute/milktea/service/cancellation/RefundService.java:186-202</w:t>
      </w:r>
    </w:p>
    <w:tbl>
      <w:tblPr>
        <w:tblStyle w:val="TableGrid"/>
        <w:tblW w:w="0" w:type="auto"/>
        <w:tblLook w:val="04A0" w:firstRow="1" w:lastRow="0" w:firstColumn="1" w:lastColumn="0" w:noHBand="0" w:noVBand="1"/>
      </w:tblPr>
      <w:tblGrid>
        <w:gridCol w:w="9061"/>
      </w:tblGrid>
      <w:tr w:rsidR="006F0CD0" w14:paraId="3D1523EF" w14:textId="77777777" w:rsidTr="006F0CD0">
        <w:tc>
          <w:tcPr>
            <w:tcW w:w="9287" w:type="dxa"/>
          </w:tcPr>
          <w:p w14:paraId="6CDC6373" w14:textId="77777777" w:rsidR="006F0CD0" w:rsidRDefault="006F0CD0" w:rsidP="006F0CD0">
            <w:pPr>
              <w:pStyle w:val="MilkTeaCode"/>
              <w:rPr>
                <w:rFonts w:hint="eastAsia"/>
              </w:rPr>
            </w:pPr>
            <w:r>
              <w:t xml:space="preserve">    public void </w:t>
            </w:r>
            <w:proofErr w:type="spellStart"/>
            <w:proofErr w:type="gramStart"/>
            <w:r>
              <w:t>decideRefund</w:t>
            </w:r>
            <w:proofErr w:type="spellEnd"/>
            <w:r>
              <w:t>(</w:t>
            </w:r>
            <w:proofErr w:type="gramEnd"/>
            <w:r>
              <w:t xml:space="preserve">Long </w:t>
            </w:r>
            <w:proofErr w:type="spellStart"/>
            <w:r>
              <w:t>refundId</w:t>
            </w:r>
            <w:proofErr w:type="spellEnd"/>
            <w:r>
              <w:t xml:space="preserve">, </w:t>
            </w:r>
            <w:proofErr w:type="spellStart"/>
            <w:r>
              <w:t>boolean</w:t>
            </w:r>
            <w:proofErr w:type="spellEnd"/>
            <w:r>
              <w:t xml:space="preserve"> approved, String reason, String reference, Long </w:t>
            </w:r>
            <w:proofErr w:type="spellStart"/>
            <w:r>
              <w:t>adminId</w:t>
            </w:r>
            <w:proofErr w:type="spellEnd"/>
            <w:r>
              <w:t>) {</w:t>
            </w:r>
          </w:p>
          <w:p w14:paraId="5DE02C9C" w14:textId="77777777" w:rsidR="006F0CD0" w:rsidRDefault="006F0CD0" w:rsidP="006F0CD0">
            <w:pPr>
              <w:pStyle w:val="MilkTeaCode"/>
              <w:rPr>
                <w:rFonts w:hint="eastAsia"/>
              </w:rPr>
            </w:pPr>
            <w:r>
              <w:t xml:space="preserve">        </w:t>
            </w:r>
            <w:proofErr w:type="spellStart"/>
            <w:r>
              <w:t>RefundRequest</w:t>
            </w:r>
            <w:proofErr w:type="spellEnd"/>
            <w:r>
              <w:t xml:space="preserve"> refund = </w:t>
            </w:r>
            <w:proofErr w:type="spellStart"/>
            <w:r>
              <w:t>refundRepository.findByIdWithLock</w:t>
            </w:r>
            <w:proofErr w:type="spellEnd"/>
            <w:r>
              <w:t>(</w:t>
            </w:r>
            <w:proofErr w:type="spellStart"/>
            <w:r>
              <w:t>refundId</w:t>
            </w:r>
            <w:proofErr w:type="spellEnd"/>
            <w:r>
              <w:t>)</w:t>
            </w:r>
          </w:p>
          <w:p w14:paraId="7C1C43FF" w14:textId="77777777" w:rsidR="006F0CD0" w:rsidRDefault="006F0CD0" w:rsidP="006F0CD0">
            <w:pPr>
              <w:pStyle w:val="MilkTeaCode"/>
              <w:rPr>
                <w:rFonts w:hint="eastAsia"/>
              </w:rPr>
            </w:pPr>
            <w:r>
              <w:t xml:space="preserve">                </w:t>
            </w:r>
            <w:proofErr w:type="gramStart"/>
            <w:r>
              <w:t>.</w:t>
            </w:r>
            <w:proofErr w:type="spellStart"/>
            <w:r>
              <w:t>orElseThrow</w:t>
            </w:r>
            <w:proofErr w:type="spellEnd"/>
            <w:proofErr w:type="gramEnd"/>
            <w:r>
              <w:t xml:space="preserve">(() -&gt; </w:t>
            </w:r>
            <w:proofErr w:type="spellStart"/>
            <w:r>
              <w:t>BusinessException.notFound</w:t>
            </w:r>
            <w:proofErr w:type="spellEnd"/>
            <w:r>
              <w:t>(</w:t>
            </w:r>
            <w:proofErr w:type="spellStart"/>
            <w:r>
              <w:t>ErrorCode.VALIDATION_FAILED</w:t>
            </w:r>
            <w:proofErr w:type="spellEnd"/>
            <w:r>
              <w:t>,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r>
              <w:t>"));</w:t>
            </w:r>
          </w:p>
          <w:p w14:paraId="636979FB" w14:textId="77777777" w:rsidR="006F0CD0" w:rsidRDefault="006F0CD0" w:rsidP="006F0CD0">
            <w:pPr>
              <w:pStyle w:val="MilkTeaCode"/>
              <w:rPr>
                <w:rFonts w:hint="eastAsia"/>
              </w:rPr>
            </w:pPr>
            <w:r>
              <w:t xml:space="preserve"> </w:t>
            </w:r>
          </w:p>
          <w:p w14:paraId="60798532" w14:textId="77777777" w:rsidR="006F0CD0" w:rsidRDefault="006F0CD0" w:rsidP="006F0CD0">
            <w:pPr>
              <w:pStyle w:val="MilkTeaCode"/>
              <w:rPr>
                <w:rFonts w:hint="eastAsia"/>
              </w:rPr>
            </w:pPr>
            <w:r>
              <w:t xml:space="preserve">        if (</w:t>
            </w:r>
            <w:proofErr w:type="spellStart"/>
            <w:proofErr w:type="gramStart"/>
            <w:r>
              <w:t>refund.getStatus</w:t>
            </w:r>
            <w:proofErr w:type="spellEnd"/>
            <w:proofErr w:type="gramEnd"/>
            <w:r>
              <w:t>(</w:t>
            </w:r>
            <w:proofErr w:type="gramStart"/>
            <w:r>
              <w:t>) !</w:t>
            </w:r>
            <w:proofErr w:type="gramEnd"/>
            <w:r>
              <w:t xml:space="preserve">= </w:t>
            </w:r>
            <w:proofErr w:type="spellStart"/>
            <w:r>
              <w:t>RefundStatus.CHO_DUYET</w:t>
            </w:r>
            <w:proofErr w:type="spellEnd"/>
            <w:r>
              <w:t>) {</w:t>
            </w:r>
          </w:p>
          <w:p w14:paraId="30F7C866" w14:textId="77777777" w:rsidR="006F0CD0" w:rsidRDefault="006F0CD0" w:rsidP="006F0CD0">
            <w:pPr>
              <w:pStyle w:val="MilkTeaCode"/>
              <w:rPr>
                <w:rFonts w:hint="eastAsia"/>
              </w:rPr>
            </w:pPr>
            <w:r>
              <w:lastRenderedPageBreak/>
              <w:t xml:space="preserve">            throw </w:t>
            </w:r>
            <w:proofErr w:type="spellStart"/>
            <w:r>
              <w:t>BusinessException.conflict</w:t>
            </w:r>
            <w:proofErr w:type="spellEnd"/>
            <w:r>
              <w:t>(</w:t>
            </w:r>
            <w:proofErr w:type="spellStart"/>
            <w:r>
              <w:t>ErrorCode.ORDER_STATE_CONFLICT</w:t>
            </w:r>
            <w:proofErr w:type="spellEnd"/>
            <w:r>
              <w:t>,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w:t>
            </w:r>
            <w:proofErr w:type="spellStart"/>
            <w:r>
              <w:t>đó</w:t>
            </w:r>
            <w:proofErr w:type="spellEnd"/>
            <w:r>
              <w:t>");</w:t>
            </w:r>
          </w:p>
          <w:p w14:paraId="2CCFC6D9" w14:textId="77777777" w:rsidR="006F0CD0" w:rsidRDefault="006F0CD0" w:rsidP="006F0CD0">
            <w:pPr>
              <w:pStyle w:val="MilkTeaCode"/>
              <w:rPr>
                <w:rFonts w:hint="eastAsia"/>
              </w:rPr>
            </w:pPr>
            <w:r>
              <w:t xml:space="preserve">        }</w:t>
            </w:r>
          </w:p>
          <w:p w14:paraId="3A0C4BD9" w14:textId="77777777" w:rsidR="006F0CD0" w:rsidRDefault="006F0CD0" w:rsidP="006F0CD0">
            <w:pPr>
              <w:pStyle w:val="MilkTeaCode"/>
              <w:rPr>
                <w:rFonts w:hint="eastAsia"/>
              </w:rPr>
            </w:pPr>
            <w:r>
              <w:t xml:space="preserve"> </w:t>
            </w:r>
          </w:p>
          <w:p w14:paraId="04C69595" w14:textId="77777777" w:rsidR="006F0CD0" w:rsidRDefault="006F0CD0" w:rsidP="006F0CD0">
            <w:pPr>
              <w:pStyle w:val="MilkTeaCode"/>
              <w:rPr>
                <w:rFonts w:hint="eastAsia"/>
              </w:rPr>
            </w:pPr>
            <w:r>
              <w:t xml:space="preserve">        Account admin = </w:t>
            </w:r>
            <w:proofErr w:type="spellStart"/>
            <w:proofErr w:type="gramStart"/>
            <w:r>
              <w:t>adminId</w:t>
            </w:r>
            <w:proofErr w:type="spellEnd"/>
            <w:r>
              <w:t xml:space="preserve"> !</w:t>
            </w:r>
            <w:proofErr w:type="gramEnd"/>
            <w:r>
              <w:t xml:space="preserve">= </w:t>
            </w:r>
            <w:proofErr w:type="gramStart"/>
            <w:r>
              <w:t>null ?</w:t>
            </w:r>
            <w:proofErr w:type="gramEnd"/>
            <w:r>
              <w:t xml:space="preserve"> </w:t>
            </w:r>
            <w:proofErr w:type="spellStart"/>
            <w:r>
              <w:t>accountRepository.findById</w:t>
            </w:r>
            <w:proofErr w:type="spellEnd"/>
            <w:r>
              <w:t>(</w:t>
            </w:r>
            <w:proofErr w:type="spellStart"/>
            <w:r>
              <w:t>adminId</w:t>
            </w:r>
            <w:proofErr w:type="spellEnd"/>
            <w:proofErr w:type="gramStart"/>
            <w:r>
              <w:t>).</w:t>
            </w:r>
            <w:proofErr w:type="spellStart"/>
            <w:r>
              <w:t>orElse</w:t>
            </w:r>
            <w:proofErr w:type="spellEnd"/>
            <w:proofErr w:type="gramEnd"/>
            <w:r>
              <w:t>(null</w:t>
            </w:r>
            <w:proofErr w:type="gramStart"/>
            <w:r>
              <w:t>) :</w:t>
            </w:r>
            <w:proofErr w:type="gramEnd"/>
            <w:r>
              <w:t xml:space="preserve"> null;</w:t>
            </w:r>
          </w:p>
          <w:p w14:paraId="51652F1F" w14:textId="77777777" w:rsidR="006F0CD0" w:rsidRDefault="006F0CD0" w:rsidP="006F0CD0">
            <w:pPr>
              <w:pStyle w:val="MilkTeaCode"/>
              <w:rPr>
                <w:rFonts w:hint="eastAsia"/>
              </w:rPr>
            </w:pPr>
            <w:r>
              <w:t xml:space="preserve">        </w:t>
            </w:r>
            <w:proofErr w:type="spellStart"/>
            <w:proofErr w:type="gramStart"/>
            <w:r>
              <w:t>refund.setApprovedBy</w:t>
            </w:r>
            <w:proofErr w:type="spellEnd"/>
            <w:proofErr w:type="gramEnd"/>
            <w:r>
              <w:t>(admin);</w:t>
            </w:r>
          </w:p>
          <w:p w14:paraId="31CDA8BB" w14:textId="77777777" w:rsidR="006F0CD0" w:rsidRDefault="006F0CD0" w:rsidP="006F0CD0">
            <w:pPr>
              <w:pStyle w:val="MilkTeaCode"/>
              <w:rPr>
                <w:rFonts w:hint="eastAsia"/>
              </w:rPr>
            </w:pPr>
            <w:r>
              <w:t xml:space="preserve">        </w:t>
            </w:r>
            <w:proofErr w:type="spellStart"/>
            <w:proofErr w:type="gramStart"/>
            <w:r>
              <w:t>refund.setApprovedAt</w:t>
            </w:r>
            <w:proofErr w:type="spellEnd"/>
            <w:proofErr w:type="gramEnd"/>
            <w:r>
              <w:t>(</w:t>
            </w:r>
            <w:proofErr w:type="spellStart"/>
            <w:proofErr w:type="gramStart"/>
            <w:r>
              <w:t>Instant.now</w:t>
            </w:r>
            <w:proofErr w:type="spellEnd"/>
            <w:r>
              <w:t>(</w:t>
            </w:r>
            <w:proofErr w:type="gramEnd"/>
            <w:r>
              <w:t>));</w:t>
            </w:r>
          </w:p>
          <w:p w14:paraId="39CEDA10" w14:textId="77777777" w:rsidR="006F0CD0" w:rsidRDefault="006F0CD0" w:rsidP="006F0CD0">
            <w:pPr>
              <w:pStyle w:val="MilkTeaCode"/>
              <w:rPr>
                <w:rFonts w:hint="eastAsia"/>
              </w:rPr>
            </w:pPr>
            <w:r>
              <w:t xml:space="preserve">        </w:t>
            </w:r>
            <w:proofErr w:type="spellStart"/>
            <w:proofErr w:type="gramStart"/>
            <w:r>
              <w:t>refund.setApprovalReason</w:t>
            </w:r>
            <w:proofErr w:type="spellEnd"/>
            <w:proofErr w:type="gramEnd"/>
            <w:r>
              <w:t>(reason);</w:t>
            </w:r>
          </w:p>
          <w:p w14:paraId="4F906044" w14:textId="77777777" w:rsidR="006F0CD0" w:rsidRDefault="006F0CD0" w:rsidP="006F0CD0">
            <w:pPr>
              <w:pStyle w:val="MilkTeaCode"/>
              <w:rPr>
                <w:rFonts w:hint="eastAsia"/>
              </w:rPr>
            </w:pPr>
            <w:r>
              <w:t xml:space="preserve"> </w:t>
            </w:r>
          </w:p>
          <w:p w14:paraId="70CA0357" w14:textId="77777777" w:rsidR="006F0CD0" w:rsidRDefault="006F0CD0" w:rsidP="006F0CD0">
            <w:pPr>
              <w:pStyle w:val="MilkTeaCode"/>
              <w:rPr>
                <w:rFonts w:hint="eastAsia"/>
              </w:rPr>
            </w:pPr>
            <w:r>
              <w:t xml:space="preserve">        if (approved) {</w:t>
            </w:r>
          </w:p>
          <w:p w14:paraId="10EF1D5D" w14:textId="77777777" w:rsidR="006F0CD0" w:rsidRDefault="006F0CD0" w:rsidP="006F0CD0">
            <w:pPr>
              <w:pStyle w:val="MilkTeaCode"/>
              <w:rPr>
                <w:rFonts w:hint="eastAsia"/>
              </w:rPr>
            </w:pPr>
            <w:r>
              <w:t xml:space="preserve">            // F16: </w:t>
            </w:r>
            <w:proofErr w:type="spellStart"/>
            <w:r>
              <w:t>Nếu</w:t>
            </w:r>
            <w:proofErr w:type="spellEnd"/>
            <w:r>
              <w:t xml:space="preserve"> </w:t>
            </w:r>
            <w:proofErr w:type="spellStart"/>
            <w:r>
              <w:t>có</w:t>
            </w:r>
            <w:proofErr w:type="spellEnd"/>
            <w:r>
              <w:t xml:space="preserve"> </w:t>
            </w:r>
            <w:proofErr w:type="spellStart"/>
            <w:r>
              <w:t>mã</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thì</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ngay</w:t>
            </w:r>
            <w:proofErr w:type="spellEnd"/>
            <w:r>
              <w:t xml:space="preserve"> sang DA_HOAN, </w:t>
            </w:r>
            <w:proofErr w:type="spellStart"/>
            <w:r>
              <w:t>nếu</w:t>
            </w:r>
            <w:proofErr w:type="spellEnd"/>
            <w:r>
              <w:t xml:space="preserve"> </w:t>
            </w:r>
            <w:proofErr w:type="spellStart"/>
            <w:r>
              <w:t>chưa</w:t>
            </w:r>
            <w:proofErr w:type="spellEnd"/>
            <w:r>
              <w:t xml:space="preserve"> </w:t>
            </w:r>
            <w:proofErr w:type="spellStart"/>
            <w:r>
              <w:t>thì</w:t>
            </w:r>
            <w:proofErr w:type="spellEnd"/>
            <w:r>
              <w:t xml:space="preserve"> </w:t>
            </w:r>
            <w:proofErr w:type="spellStart"/>
            <w:r>
              <w:t>chuyển</w:t>
            </w:r>
            <w:proofErr w:type="spellEnd"/>
            <w:r>
              <w:t xml:space="preserve"> DA_DUYET </w:t>
            </w:r>
            <w:proofErr w:type="spellStart"/>
            <w:r>
              <w:t>để</w:t>
            </w:r>
            <w:proofErr w:type="spellEnd"/>
            <w:r>
              <w:t xml:space="preserve"> </w:t>
            </w:r>
            <w:proofErr w:type="spellStart"/>
            <w:r>
              <w:t>thủ</w:t>
            </w:r>
            <w:proofErr w:type="spellEnd"/>
            <w:r>
              <w:t xml:space="preserve"> </w:t>
            </w:r>
            <w:proofErr w:type="spellStart"/>
            <w:r>
              <w:t>quỹ</w:t>
            </w:r>
            <w:proofErr w:type="spellEnd"/>
            <w:r>
              <w:t>/</w:t>
            </w:r>
            <w:proofErr w:type="spellStart"/>
            <w:r>
              <w:t>thu</w:t>
            </w:r>
            <w:proofErr w:type="spellEnd"/>
            <w:r>
              <w:t xml:space="preserve"> </w:t>
            </w:r>
            <w:proofErr w:type="spellStart"/>
            <w:r>
              <w:t>ngân</w:t>
            </w:r>
            <w:proofErr w:type="spellEnd"/>
            <w:r>
              <w:t xml:space="preserve"> </w:t>
            </w:r>
            <w:proofErr w:type="spellStart"/>
            <w:r>
              <w:t>thực</w:t>
            </w:r>
            <w:proofErr w:type="spellEnd"/>
            <w:r>
              <w:t xml:space="preserve"> chi</w:t>
            </w:r>
          </w:p>
          <w:p w14:paraId="40463CE5" w14:textId="77777777" w:rsidR="006F0CD0" w:rsidRDefault="006F0CD0" w:rsidP="006F0CD0">
            <w:pPr>
              <w:pStyle w:val="MilkTeaCode"/>
              <w:rPr>
                <w:rFonts w:hint="eastAsia"/>
              </w:rPr>
            </w:pPr>
            <w:r>
              <w:t xml:space="preserve">            if (</w:t>
            </w:r>
            <w:proofErr w:type="gramStart"/>
            <w:r>
              <w:t>reference !</w:t>
            </w:r>
            <w:proofErr w:type="gramEnd"/>
            <w:r>
              <w:t>= null &amp;</w:t>
            </w:r>
            <w:proofErr w:type="gramStart"/>
            <w:r>
              <w:t>&amp; !</w:t>
            </w:r>
            <w:proofErr w:type="spellStart"/>
            <w:r>
              <w:t>reference</w:t>
            </w:r>
            <w:proofErr w:type="gramEnd"/>
            <w:r>
              <w:t>.</w:t>
            </w:r>
            <w:proofErr w:type="gramStart"/>
            <w:r>
              <w:t>isBlank</w:t>
            </w:r>
            <w:proofErr w:type="spellEnd"/>
            <w:r>
              <w:t>(</w:t>
            </w:r>
            <w:proofErr w:type="gramEnd"/>
            <w:r>
              <w:t>)) {</w:t>
            </w:r>
          </w:p>
          <w:p w14:paraId="131238AE" w14:textId="06B61846" w:rsidR="006F0CD0" w:rsidRDefault="006F0CD0" w:rsidP="006F0CD0">
            <w:pPr>
              <w:pStyle w:val="MilkTeaCode"/>
              <w:rPr>
                <w:rFonts w:hint="eastAsia"/>
              </w:rPr>
            </w:pPr>
            <w:r>
              <w:t xml:space="preserve">                </w:t>
            </w:r>
            <w:proofErr w:type="spellStart"/>
            <w:proofErr w:type="gramStart"/>
            <w:r>
              <w:t>refund.setStatus</w:t>
            </w:r>
            <w:proofErr w:type="spellEnd"/>
            <w:proofErr w:type="gramEnd"/>
            <w:r>
              <w:t>(</w:t>
            </w:r>
            <w:proofErr w:type="spellStart"/>
            <w:r>
              <w:t>RefundStatus.DA_HOAN</w:t>
            </w:r>
            <w:proofErr w:type="spellEnd"/>
            <w:r>
              <w:t>);</w:t>
            </w:r>
          </w:p>
        </w:tc>
      </w:tr>
    </w:tbl>
    <w:p w14:paraId="15A062D8" w14:textId="77777777" w:rsidR="006F0CD0" w:rsidRDefault="006F0CD0">
      <w:pPr>
        <w:pStyle w:val="MilkTeaSource"/>
        <w:rPr>
          <w:rFonts w:hint="eastAsia"/>
        </w:rPr>
      </w:pPr>
    </w:p>
    <w:p w14:paraId="5665FA3D" w14:textId="77777777" w:rsidR="00F45216" w:rsidRDefault="00000000">
      <w:pPr>
        <w:pStyle w:val="Heading4"/>
      </w:pPr>
      <w:proofErr w:type="spellStart"/>
      <w:r>
        <w:t>Giải</w:t>
      </w:r>
      <w:proofErr w:type="spellEnd"/>
      <w:r>
        <w:t xml:space="preserve"> </w:t>
      </w:r>
      <w:proofErr w:type="spellStart"/>
      <w:r>
        <w:t>thích</w:t>
      </w:r>
      <w:proofErr w:type="spellEnd"/>
      <w:r>
        <w:t xml:space="preserve"> code</w:t>
      </w:r>
    </w:p>
    <w:p w14:paraId="213DE714" w14:textId="77777777" w:rsidR="00F45216" w:rsidRDefault="00000000">
      <w:pPr>
        <w:jc w:val="both"/>
      </w:pPr>
      <w:r>
        <w:t>Trích đoạn tại dòng 186–202 của RefundService.java thuộc phương thức decideRefund cho thấy một phần quá trình tiếp nhận và xử lý nghiệp vụ. Điều kiện cần chú ý là admin và yêu cầu hoàn hợp lệ; nhánh không đạt yêu cầu dẫn tới việc từ chối yêu cầu đã xử lý hoặc không hợp lệ. Ở nhánh hợp lệ, hệ thống kiểm tra chứng từ, số tiền, trạng thái, tiếp theo lưu quyết định và mã đối chiếu nếu có, và trả quyết định hoàn tiền. RefundService tách quyết định duyệt với thao tác recordRefundPayment. Duyệt yêu cầu không đồng nghĩa giao dịch ngân hàng đã chuyển tiền hoàn.</w:t>
      </w:r>
    </w:p>
    <w:p w14:paraId="5ED6B9D7" w14:textId="77777777" w:rsidR="00F45216" w:rsidRDefault="00000000">
      <w:pPr>
        <w:pStyle w:val="Heading3"/>
      </w:pPr>
      <w:r>
        <w:t>3.5.9. Tổng hợp báo cáo doanh thu đa chi nhánh</w:t>
      </w:r>
    </w:p>
    <w:p w14:paraId="6EA44332" w14:textId="77777777" w:rsidR="00F45216" w:rsidRDefault="00000000">
      <w:pPr>
        <w:pStyle w:val="Heading4"/>
      </w:pPr>
      <w:r>
        <w:t>Mô tả chức năng</w:t>
      </w:r>
    </w:p>
    <w:p w14:paraId="2EB2CA0E" w14:textId="77777777" w:rsidR="00F45216" w:rsidRDefault="00000000">
      <w:pPr>
        <w:jc w:val="both"/>
      </w:pPr>
      <w:r>
        <w:t>Quản trị viên theo dõi số liệu kinh doanh toàn chuỗi hoặc so sánh giữa những chi nhánh trong cùng kỳ báo cáo. Hệ thống tiếp nhận yêu cầu, kiểm tra quyền admin và kỳ báo cáo hợp lệ rồi thực hiện đọc hóa đơn, thanh toán và hoàn tiền và tổng hợp số liệu toàn chuỗi / từng cơ sở khi đủ điều kiện. Lựa chọn branchId có thể không chỉ định khi Admin xem toàn chuỗi. Chỉ số doanh thu, tiền thu và tiền hoàn phải được đối soát riêng. Trường hợp điều kiện không đáp ứng, hệ thống trả lỗi khi bộ lọc không hợp lệ.</w:t>
      </w:r>
    </w:p>
    <w:p w14:paraId="1BFE3C5A"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035E0431" w14:textId="77777777" w:rsidR="00F45216" w:rsidRDefault="00000000">
      <w:pPr>
        <w:pStyle w:val="Heading4"/>
      </w:pPr>
      <w:r>
        <w:lastRenderedPageBreak/>
        <w:t>Sơ đồ hoạt động</w:t>
      </w:r>
    </w:p>
    <w:p w14:paraId="48D387D1" w14:textId="77777777" w:rsidR="00F45216" w:rsidRDefault="00000000">
      <w:pPr>
        <w:spacing w:before="20" w:after="0"/>
        <w:jc w:val="center"/>
      </w:pPr>
      <w:r>
        <w:rPr>
          <w:noProof/>
        </w:rPr>
        <w:drawing>
          <wp:inline distT="0" distB="0" distL="0" distR="0" wp14:anchorId="640CE0E7" wp14:editId="5D1CF55B">
            <wp:extent cx="4788000" cy="6156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3.png"/>
                    <pic:cNvPicPr/>
                  </pic:nvPicPr>
                  <pic:blipFill>
                    <a:blip r:embed="rId48"/>
                    <a:stretch>
                      <a:fillRect/>
                    </a:stretch>
                  </pic:blipFill>
                  <pic:spPr>
                    <a:xfrm>
                      <a:off x="0" y="0"/>
                      <a:ext cx="4788000" cy="6156000"/>
                    </a:xfrm>
                    <a:prstGeom prst="rect">
                      <a:avLst/>
                    </a:prstGeom>
                  </pic:spPr>
                </pic:pic>
              </a:graphicData>
            </a:graphic>
          </wp:inline>
        </w:drawing>
      </w:r>
    </w:p>
    <w:p w14:paraId="760E49B8" w14:textId="77777777" w:rsidR="00F45216" w:rsidRDefault="00000000">
      <w:pPr>
        <w:pStyle w:val="MilkTeaCaption"/>
        <w:jc w:val="center"/>
      </w:pPr>
      <w:r>
        <w:t>Hình 3.43. Sơ đồ hoạt động chức năng tổng hợp báo cáo doanh thu đa chi nhánh</w:t>
      </w:r>
    </w:p>
    <w:p w14:paraId="1D2F0E28" w14:textId="77777777" w:rsidR="00F45216" w:rsidRDefault="00000000">
      <w:pPr>
        <w:pStyle w:val="Heading4"/>
      </w:pPr>
      <w:r>
        <w:t>Code xử lý chức năng</w:t>
      </w:r>
    </w:p>
    <w:p w14:paraId="313EE72E" w14:textId="77777777" w:rsidR="00F45216" w:rsidRDefault="00000000">
      <w:pPr>
        <w:pStyle w:val="MilkTeaCaption"/>
      </w:pPr>
      <w:r>
        <w:t>Đoạn mã 3.43. Xử lý tổng hợp báo cáo doanh thu đa chi nhánh</w:t>
      </w:r>
    </w:p>
    <w:p w14:paraId="55379099" w14:textId="77777777" w:rsidR="00F45216" w:rsidRDefault="00000000">
      <w:pPr>
        <w:pStyle w:val="MilkTeaSource"/>
        <w:rPr>
          <w:rFonts w:hint="eastAsia"/>
        </w:rPr>
      </w:pPr>
      <w:r>
        <w:t>src/main/java/vn/edu/ute/milktea/service/report/ReportService.java:59-63</w:t>
      </w:r>
    </w:p>
    <w:tbl>
      <w:tblPr>
        <w:tblStyle w:val="TableGrid"/>
        <w:tblW w:w="0" w:type="auto"/>
        <w:tblLook w:val="04A0" w:firstRow="1" w:lastRow="0" w:firstColumn="1" w:lastColumn="0" w:noHBand="0" w:noVBand="1"/>
      </w:tblPr>
      <w:tblGrid>
        <w:gridCol w:w="9061"/>
      </w:tblGrid>
      <w:tr w:rsidR="006F0CD0" w14:paraId="2A68C1FA" w14:textId="77777777" w:rsidTr="006F0CD0">
        <w:tc>
          <w:tcPr>
            <w:tcW w:w="9287" w:type="dxa"/>
          </w:tcPr>
          <w:p w14:paraId="7CC259D3" w14:textId="77777777" w:rsidR="006F0CD0" w:rsidRDefault="006F0CD0" w:rsidP="006F0CD0">
            <w:pPr>
              <w:pStyle w:val="MilkTeaCode"/>
              <w:rPr>
                <w:rFonts w:hint="eastAsia"/>
              </w:rPr>
            </w:pPr>
            <w:r>
              <w:t xml:space="preserve">public </w:t>
            </w:r>
            <w:proofErr w:type="spellStart"/>
            <w:r>
              <w:t>ReportDto.RevenueReportView</w:t>
            </w:r>
            <w:proofErr w:type="spellEnd"/>
            <w:r>
              <w:t xml:space="preserve"> </w:t>
            </w:r>
            <w:proofErr w:type="spellStart"/>
            <w:proofErr w:type="gramStart"/>
            <w:r>
              <w:t>getRevenueReport</w:t>
            </w:r>
            <w:proofErr w:type="spellEnd"/>
            <w:r>
              <w:t>(</w:t>
            </w:r>
            <w:proofErr w:type="spellStart"/>
            <w:proofErr w:type="gramEnd"/>
            <w:r>
              <w:t>LocalDate</w:t>
            </w:r>
            <w:proofErr w:type="spellEnd"/>
            <w:r>
              <w:t xml:space="preserve"> </w:t>
            </w:r>
            <w:proofErr w:type="spellStart"/>
            <w:r>
              <w:t>fromDate</w:t>
            </w:r>
            <w:proofErr w:type="spellEnd"/>
            <w:r>
              <w:t xml:space="preserve">, </w:t>
            </w:r>
            <w:proofErr w:type="spellStart"/>
            <w:r>
              <w:t>LocalDate</w:t>
            </w:r>
            <w:proofErr w:type="spellEnd"/>
            <w:r>
              <w:t xml:space="preserve"> </w:t>
            </w:r>
            <w:proofErr w:type="spellStart"/>
            <w:r>
              <w:t>toDate</w:t>
            </w:r>
            <w:proofErr w:type="spellEnd"/>
            <w:r>
              <w:t>) {</w:t>
            </w:r>
          </w:p>
          <w:p w14:paraId="46FCF727" w14:textId="77777777" w:rsidR="006F0CD0" w:rsidRDefault="006F0CD0" w:rsidP="006F0CD0">
            <w:pPr>
              <w:pStyle w:val="MilkTeaCode"/>
              <w:rPr>
                <w:rFonts w:hint="eastAsia"/>
              </w:rPr>
            </w:pPr>
            <w:r>
              <w:t xml:space="preserve">        return </w:t>
            </w:r>
            <w:proofErr w:type="spellStart"/>
            <w:proofErr w:type="gramStart"/>
            <w:r>
              <w:t>getRevenueReport</w:t>
            </w:r>
            <w:proofErr w:type="spellEnd"/>
            <w:r>
              <w:t>(</w:t>
            </w:r>
            <w:proofErr w:type="gramEnd"/>
            <w:r>
              <w:t xml:space="preserve">null, </w:t>
            </w:r>
            <w:proofErr w:type="spellStart"/>
            <w:r>
              <w:t>fromDate</w:t>
            </w:r>
            <w:proofErr w:type="spellEnd"/>
            <w:r>
              <w:t xml:space="preserve">, </w:t>
            </w:r>
            <w:proofErr w:type="spellStart"/>
            <w:r>
              <w:t>toDate</w:t>
            </w:r>
            <w:proofErr w:type="spellEnd"/>
            <w:r>
              <w:t>);</w:t>
            </w:r>
          </w:p>
          <w:p w14:paraId="71A2649D" w14:textId="77777777" w:rsidR="006F0CD0" w:rsidRDefault="006F0CD0" w:rsidP="006F0CD0">
            <w:pPr>
              <w:pStyle w:val="MilkTeaCode"/>
              <w:rPr>
                <w:rFonts w:hint="eastAsia"/>
              </w:rPr>
            </w:pPr>
            <w:r>
              <w:t xml:space="preserve">    }</w:t>
            </w:r>
          </w:p>
          <w:p w14:paraId="7DFAC5E1" w14:textId="77777777" w:rsidR="006F0CD0" w:rsidRDefault="006F0CD0" w:rsidP="006F0CD0">
            <w:pPr>
              <w:pStyle w:val="MilkTeaCode"/>
              <w:rPr>
                <w:rFonts w:hint="eastAsia"/>
              </w:rPr>
            </w:pPr>
            <w:r>
              <w:t xml:space="preserve"> </w:t>
            </w:r>
          </w:p>
          <w:p w14:paraId="443E7058" w14:textId="6D6EDE50" w:rsidR="006F0CD0" w:rsidRDefault="006F0CD0" w:rsidP="006F0CD0">
            <w:pPr>
              <w:pStyle w:val="MilkTeaCode"/>
              <w:rPr>
                <w:rFonts w:hint="eastAsia"/>
              </w:rPr>
            </w:pPr>
            <w:r>
              <w:t xml:space="preserve">    @</w:t>
            </w:r>
            <w:proofErr w:type="gramStart"/>
            <w:r>
              <w:t>Transactional(</w:t>
            </w:r>
            <w:proofErr w:type="gramEnd"/>
            <w:r>
              <w:t>readOnly = true)</w:t>
            </w:r>
          </w:p>
        </w:tc>
      </w:tr>
    </w:tbl>
    <w:p w14:paraId="003870B3" w14:textId="2D42EF56" w:rsidR="00F45216" w:rsidRDefault="00F45216" w:rsidP="006F0CD0">
      <w:pPr>
        <w:pStyle w:val="MilkTeaCode"/>
        <w:ind w:left="0"/>
        <w:rPr>
          <w:rFonts w:hint="eastAsia"/>
        </w:rPr>
      </w:pPr>
    </w:p>
    <w:p w14:paraId="10483396" w14:textId="77777777" w:rsidR="00F45216" w:rsidRDefault="00000000">
      <w:pPr>
        <w:pStyle w:val="Heading4"/>
      </w:pPr>
      <w:r>
        <w:lastRenderedPageBreak/>
        <w:t>Giải thích code</w:t>
      </w:r>
    </w:p>
    <w:p w14:paraId="3CEFA995" w14:textId="77777777" w:rsidR="00F45216" w:rsidRDefault="00000000">
      <w:pPr>
        <w:jc w:val="both"/>
      </w:pPr>
      <w:r>
        <w:t>Trích đoạn tại dòng 59–63 của ReportService.java thuộc phương thức getRevenueReport cho thấy một phần quá trình tiếp nhận và xử lý nghiệp vụ. Điều kiện cần chú ý là quyền admin và kỳ báo cáo hợp lệ; nhánh không đạt yêu cầu dẫn tới việc trả lỗi khi bộ lọc không hợp lệ. Ở nhánh hợp lệ, hệ thống đọc hóa đơn, thanh toán và hoàn tiền, tiếp theo tổng hợp số liệu toàn chuỗi / từng cơ sở, và hiển thị báo cáo doanh thu. Lựa chọn branchId có thể không chỉ định khi Admin xem toàn chuỗi. Chỉ số doanh thu, tiền thu và tiền hoàn phải được đối soát riêng.</w:t>
      </w:r>
    </w:p>
    <w:p w14:paraId="514981CA" w14:textId="77777777" w:rsidR="00F45216" w:rsidRDefault="00000000">
      <w:pPr>
        <w:pStyle w:val="Heading3"/>
      </w:pPr>
      <w:r>
        <w:t>3.5.10. Cấu hình chung và thông tin nhận chuyển khoản</w:t>
      </w:r>
    </w:p>
    <w:p w14:paraId="0C050B70" w14:textId="77777777" w:rsidR="00F45216" w:rsidRDefault="00000000">
      <w:pPr>
        <w:pStyle w:val="Heading4"/>
      </w:pPr>
      <w:r>
        <w:t>Mô tả chức năng</w:t>
      </w:r>
    </w:p>
    <w:p w14:paraId="38946E20" w14:textId="77777777" w:rsidR="00F45216" w:rsidRDefault="00000000">
      <w:pPr>
        <w:jc w:val="both"/>
      </w:pPr>
      <w:r>
        <w:t>Quản trị viên cập nhật các cài đặt dùng chung của hệ thống, bao gồm thông tin tài khoản nhận thanh toán chuyển khoản. Yêu cầu chỉ được xử lý khi người thao tác là admin và dữ liệu hợp lệ. Phần nghiệp vụ tiếp theo bao gồm kiểm tra thiết lập hệ thống, tiếp đến lưu globalsettings mới. SettingsController có GET và PUT cho Admin; SecurityConfig chặn ngoài vai trò ADMIN. Không suy ra có webhook ngân hàng tự động chỉ từ thông tin tài khoản/QR. Trường hợp điều kiện không đáp ứng, hệ thống từ chối thao tác ngoài quyền.</w:t>
      </w:r>
    </w:p>
    <w:p w14:paraId="3151A26F" w14:textId="77777777" w:rsidR="00F45216" w:rsidRDefault="00000000">
      <w:r>
        <w:rPr>
          <w:b/>
        </w:rPr>
        <w:t xml:space="preserve">Tác nhân: </w:t>
      </w:r>
      <w:r>
        <w:t xml:space="preserve">Quản trị viên toàn chuỗi. </w:t>
      </w:r>
      <w:r>
        <w:rPr>
          <w:b/>
        </w:rPr>
        <w:t xml:space="preserve">Trạng thái triển khai: </w:t>
      </w:r>
      <w:r>
        <w:t>Có mã xử lý trong dự án (chưa kiểm thử end-to-end).</w:t>
      </w:r>
    </w:p>
    <w:p w14:paraId="23D149E1" w14:textId="77777777" w:rsidR="00F45216" w:rsidRDefault="00000000">
      <w:pPr>
        <w:pStyle w:val="Heading4"/>
      </w:pPr>
      <w:r>
        <w:lastRenderedPageBreak/>
        <w:t>Sơ đồ hoạt động</w:t>
      </w:r>
    </w:p>
    <w:p w14:paraId="2F0BF024" w14:textId="77777777" w:rsidR="00F45216" w:rsidRDefault="00000000">
      <w:pPr>
        <w:spacing w:before="20" w:after="0"/>
        <w:jc w:val="center"/>
      </w:pPr>
      <w:r>
        <w:rPr>
          <w:noProof/>
        </w:rPr>
        <w:drawing>
          <wp:inline distT="0" distB="0" distL="0" distR="0" wp14:anchorId="3AFD8311" wp14:editId="2A9A094E">
            <wp:extent cx="4788000" cy="6156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4.png"/>
                    <pic:cNvPicPr/>
                  </pic:nvPicPr>
                  <pic:blipFill>
                    <a:blip r:embed="rId49"/>
                    <a:stretch>
                      <a:fillRect/>
                    </a:stretch>
                  </pic:blipFill>
                  <pic:spPr>
                    <a:xfrm>
                      <a:off x="0" y="0"/>
                      <a:ext cx="4788000" cy="6156000"/>
                    </a:xfrm>
                    <a:prstGeom prst="rect">
                      <a:avLst/>
                    </a:prstGeom>
                  </pic:spPr>
                </pic:pic>
              </a:graphicData>
            </a:graphic>
          </wp:inline>
        </w:drawing>
      </w:r>
    </w:p>
    <w:p w14:paraId="78085FC7" w14:textId="77777777" w:rsidR="00F45216" w:rsidRDefault="00000000">
      <w:pPr>
        <w:pStyle w:val="MilkTeaCaption"/>
        <w:jc w:val="center"/>
      </w:pPr>
      <w:r>
        <w:t>Hình 3.44. Sơ đồ hoạt động chức năng cấu hình chung và thông tin nhận chuyển khoản</w:t>
      </w:r>
    </w:p>
    <w:p w14:paraId="744F592A" w14:textId="77777777" w:rsidR="00F45216" w:rsidRDefault="00000000">
      <w:pPr>
        <w:pStyle w:val="Heading4"/>
      </w:pPr>
      <w:r>
        <w:t>Code xử lý chức năng</w:t>
      </w:r>
    </w:p>
    <w:p w14:paraId="231C9479" w14:textId="77777777" w:rsidR="00F45216" w:rsidRDefault="00000000">
      <w:pPr>
        <w:pStyle w:val="MilkTeaCaption"/>
      </w:pPr>
      <w:r>
        <w:t>Đoạn mã 3.44. Xử lý cấu hình chung và thông tin nhận chuyển khoản</w:t>
      </w:r>
    </w:p>
    <w:p w14:paraId="1A78B54F" w14:textId="77777777" w:rsidR="00F45216" w:rsidRDefault="00000000">
      <w:pPr>
        <w:pStyle w:val="MilkTeaSource"/>
        <w:rPr>
          <w:rFonts w:hint="eastAsia"/>
        </w:rPr>
      </w:pPr>
      <w:r>
        <w:t>src/main/java/vn/edu/ute/milktea/service/settings/SettingsService.java:54-70</w:t>
      </w:r>
    </w:p>
    <w:tbl>
      <w:tblPr>
        <w:tblStyle w:val="TableGrid"/>
        <w:tblW w:w="0" w:type="auto"/>
        <w:tblLook w:val="04A0" w:firstRow="1" w:lastRow="0" w:firstColumn="1" w:lastColumn="0" w:noHBand="0" w:noVBand="1"/>
      </w:tblPr>
      <w:tblGrid>
        <w:gridCol w:w="9061"/>
      </w:tblGrid>
      <w:tr w:rsidR="006F0CD0" w14:paraId="3C5E05D4" w14:textId="77777777" w:rsidTr="006F0CD0">
        <w:tc>
          <w:tcPr>
            <w:tcW w:w="9287" w:type="dxa"/>
          </w:tcPr>
          <w:p w14:paraId="0E7C22DB" w14:textId="77777777" w:rsidR="006F0CD0" w:rsidRDefault="006F0CD0" w:rsidP="006F0CD0">
            <w:pPr>
              <w:pStyle w:val="MilkTeaCode"/>
              <w:rPr>
                <w:rFonts w:hint="eastAsia"/>
              </w:rPr>
            </w:pPr>
            <w:r>
              <w:t xml:space="preserve">public void </w:t>
            </w:r>
            <w:proofErr w:type="spellStart"/>
            <w:proofErr w:type="gramStart"/>
            <w:r>
              <w:t>updateSettings</w:t>
            </w:r>
            <w:proofErr w:type="spellEnd"/>
            <w:r>
              <w:t>(</w:t>
            </w:r>
            <w:proofErr w:type="spellStart"/>
            <w:proofErr w:type="gramEnd"/>
            <w:r>
              <w:t>SettingsDto.UpdateSettingsRequest</w:t>
            </w:r>
            <w:proofErr w:type="spellEnd"/>
            <w:r>
              <w:t xml:space="preserve"> request, Long </w:t>
            </w:r>
            <w:proofErr w:type="spellStart"/>
            <w:r>
              <w:t>adminId</w:t>
            </w:r>
            <w:proofErr w:type="spellEnd"/>
            <w:r>
              <w:t>) {</w:t>
            </w:r>
          </w:p>
          <w:p w14:paraId="4B51F2AA" w14:textId="77777777" w:rsidR="006F0CD0" w:rsidRDefault="006F0CD0" w:rsidP="006F0CD0">
            <w:pPr>
              <w:pStyle w:val="MilkTeaCode"/>
              <w:rPr>
                <w:rFonts w:hint="eastAsia"/>
              </w:rPr>
            </w:pPr>
            <w:r>
              <w:t xml:space="preserve">        Account admin = </w:t>
            </w:r>
            <w:proofErr w:type="spellStart"/>
            <w:proofErr w:type="gramStart"/>
            <w:r>
              <w:t>adminId</w:t>
            </w:r>
            <w:proofErr w:type="spellEnd"/>
            <w:r>
              <w:t xml:space="preserve"> !</w:t>
            </w:r>
            <w:proofErr w:type="gramEnd"/>
            <w:r>
              <w:t xml:space="preserve">= </w:t>
            </w:r>
            <w:proofErr w:type="gramStart"/>
            <w:r>
              <w:t>null ?</w:t>
            </w:r>
            <w:proofErr w:type="gramEnd"/>
            <w:r>
              <w:t xml:space="preserve"> </w:t>
            </w:r>
            <w:proofErr w:type="spellStart"/>
            <w:r>
              <w:t>accountRepository.findById</w:t>
            </w:r>
            <w:proofErr w:type="spellEnd"/>
            <w:r>
              <w:t>(</w:t>
            </w:r>
            <w:proofErr w:type="spellStart"/>
            <w:r>
              <w:t>adminId</w:t>
            </w:r>
            <w:proofErr w:type="spellEnd"/>
            <w:proofErr w:type="gramStart"/>
            <w:r>
              <w:t>).</w:t>
            </w:r>
            <w:proofErr w:type="spellStart"/>
            <w:r>
              <w:t>orElse</w:t>
            </w:r>
            <w:proofErr w:type="spellEnd"/>
            <w:proofErr w:type="gramEnd"/>
            <w:r>
              <w:t>(null</w:t>
            </w:r>
            <w:proofErr w:type="gramStart"/>
            <w:r>
              <w:t>) :</w:t>
            </w:r>
            <w:proofErr w:type="gramEnd"/>
            <w:r>
              <w:t xml:space="preserve"> null;</w:t>
            </w:r>
          </w:p>
          <w:p w14:paraId="21D74C0F" w14:textId="77777777" w:rsidR="006F0CD0" w:rsidRDefault="006F0CD0" w:rsidP="006F0CD0">
            <w:pPr>
              <w:pStyle w:val="MilkTeaCode"/>
              <w:rPr>
                <w:rFonts w:hint="eastAsia"/>
              </w:rPr>
            </w:pPr>
            <w:r>
              <w:t xml:space="preserve"> </w:t>
            </w:r>
          </w:p>
          <w:p w14:paraId="5B8DAF4B" w14:textId="77777777" w:rsidR="006F0CD0" w:rsidRDefault="006F0CD0" w:rsidP="006F0CD0">
            <w:pPr>
              <w:pStyle w:val="MilkTeaCode"/>
              <w:rPr>
                <w:rFonts w:hint="eastAsia"/>
              </w:rPr>
            </w:pPr>
            <w:r>
              <w:t xml:space="preserve">        </w:t>
            </w:r>
            <w:proofErr w:type="spellStart"/>
            <w:r>
              <w:t>GlobalSettings</w:t>
            </w:r>
            <w:proofErr w:type="spellEnd"/>
            <w:r>
              <w:t xml:space="preserve"> settings = </w:t>
            </w:r>
            <w:proofErr w:type="spellStart"/>
            <w:r>
              <w:t>settingsRepository.findById</w:t>
            </w:r>
            <w:proofErr w:type="spellEnd"/>
            <w:r>
              <w:t>(1)</w:t>
            </w:r>
          </w:p>
          <w:p w14:paraId="658AB3E6" w14:textId="77777777" w:rsidR="006F0CD0" w:rsidRDefault="006F0CD0" w:rsidP="006F0CD0">
            <w:pPr>
              <w:pStyle w:val="MilkTeaCode"/>
              <w:rPr>
                <w:rFonts w:hint="eastAsia"/>
              </w:rPr>
            </w:pPr>
            <w:r>
              <w:t xml:space="preserve">                </w:t>
            </w:r>
            <w:proofErr w:type="gramStart"/>
            <w:r>
              <w:t>.</w:t>
            </w:r>
            <w:proofErr w:type="spellStart"/>
            <w:r>
              <w:t>orElseGet</w:t>
            </w:r>
            <w:proofErr w:type="spellEnd"/>
            <w:proofErr w:type="gramEnd"/>
            <w:r>
              <w:t xml:space="preserve">(() -&gt; </w:t>
            </w:r>
            <w:proofErr w:type="spellStart"/>
            <w:r>
              <w:t>GlobalSettings.builder</w:t>
            </w:r>
            <w:proofErr w:type="spellEnd"/>
            <w:r>
              <w:t>()</w:t>
            </w:r>
          </w:p>
          <w:p w14:paraId="15246EBA" w14:textId="77777777" w:rsidR="006F0CD0" w:rsidRDefault="006F0CD0" w:rsidP="006F0CD0">
            <w:pPr>
              <w:pStyle w:val="MilkTeaCode"/>
              <w:rPr>
                <w:rFonts w:hint="eastAsia"/>
              </w:rPr>
            </w:pPr>
            <w:r>
              <w:t xml:space="preserve">                        .</w:t>
            </w:r>
            <w:proofErr w:type="gramStart"/>
            <w:r>
              <w:t>id(</w:t>
            </w:r>
            <w:proofErr w:type="gramEnd"/>
            <w:r>
              <w:t>1)</w:t>
            </w:r>
          </w:p>
          <w:p w14:paraId="31B885D3" w14:textId="77777777" w:rsidR="006F0CD0" w:rsidRDefault="006F0CD0" w:rsidP="006F0CD0">
            <w:pPr>
              <w:pStyle w:val="MilkTeaCode"/>
              <w:rPr>
                <w:rFonts w:hint="eastAsia"/>
              </w:rPr>
            </w:pPr>
            <w:r>
              <w:lastRenderedPageBreak/>
              <w:t xml:space="preserve">                        </w:t>
            </w:r>
            <w:proofErr w:type="gramStart"/>
            <w:r>
              <w:t>.build</w:t>
            </w:r>
            <w:proofErr w:type="gramEnd"/>
            <w:r>
              <w:t>());</w:t>
            </w:r>
          </w:p>
          <w:p w14:paraId="0EF2C898" w14:textId="77777777" w:rsidR="006F0CD0" w:rsidRDefault="006F0CD0" w:rsidP="006F0CD0">
            <w:pPr>
              <w:pStyle w:val="MilkTeaCode"/>
              <w:rPr>
                <w:rFonts w:hint="eastAsia"/>
              </w:rPr>
            </w:pPr>
            <w:r>
              <w:t xml:space="preserve"> </w:t>
            </w:r>
          </w:p>
          <w:p w14:paraId="13063A00" w14:textId="77777777" w:rsidR="006F0CD0" w:rsidRDefault="006F0CD0" w:rsidP="006F0CD0">
            <w:pPr>
              <w:pStyle w:val="MilkTeaCode"/>
              <w:rPr>
                <w:rFonts w:hint="eastAsia"/>
              </w:rPr>
            </w:pPr>
            <w:r>
              <w:t xml:space="preserve">        </w:t>
            </w:r>
            <w:proofErr w:type="spellStart"/>
            <w:proofErr w:type="gramStart"/>
            <w:r>
              <w:t>settings.setShopName</w:t>
            </w:r>
            <w:proofErr w:type="spellEnd"/>
            <w:proofErr w:type="gramEnd"/>
            <w:r>
              <w:t>(</w:t>
            </w:r>
            <w:proofErr w:type="spellStart"/>
            <w:proofErr w:type="gramStart"/>
            <w:r>
              <w:t>request.getShopName</w:t>
            </w:r>
            <w:proofErr w:type="spellEnd"/>
            <w:proofErr w:type="gramEnd"/>
            <w:r>
              <w:t>());</w:t>
            </w:r>
          </w:p>
          <w:p w14:paraId="70EBD01D" w14:textId="77777777" w:rsidR="006F0CD0" w:rsidRDefault="006F0CD0" w:rsidP="006F0CD0">
            <w:pPr>
              <w:pStyle w:val="MilkTeaCode"/>
              <w:rPr>
                <w:rFonts w:hint="eastAsia"/>
              </w:rPr>
            </w:pPr>
            <w:r>
              <w:t xml:space="preserve">        </w:t>
            </w:r>
            <w:proofErr w:type="spellStart"/>
            <w:proofErr w:type="gramStart"/>
            <w:r>
              <w:t>settings.setAddress</w:t>
            </w:r>
            <w:proofErr w:type="spellEnd"/>
            <w:proofErr w:type="gramEnd"/>
            <w:r>
              <w:t>(</w:t>
            </w:r>
            <w:proofErr w:type="spellStart"/>
            <w:proofErr w:type="gramStart"/>
            <w:r>
              <w:t>request.getAddress</w:t>
            </w:r>
            <w:proofErr w:type="spellEnd"/>
            <w:proofErr w:type="gramEnd"/>
            <w:r>
              <w:t>());</w:t>
            </w:r>
          </w:p>
          <w:p w14:paraId="219BD8A1" w14:textId="77777777" w:rsidR="006F0CD0" w:rsidRDefault="006F0CD0" w:rsidP="006F0CD0">
            <w:pPr>
              <w:pStyle w:val="MilkTeaCode"/>
              <w:rPr>
                <w:rFonts w:hint="eastAsia"/>
              </w:rPr>
            </w:pPr>
            <w:r>
              <w:t xml:space="preserve">        </w:t>
            </w:r>
            <w:proofErr w:type="spellStart"/>
            <w:proofErr w:type="gramStart"/>
            <w:r>
              <w:t>settings.setBankName</w:t>
            </w:r>
            <w:proofErr w:type="spellEnd"/>
            <w:proofErr w:type="gramEnd"/>
            <w:r>
              <w:t>(</w:t>
            </w:r>
            <w:proofErr w:type="spellStart"/>
            <w:proofErr w:type="gramStart"/>
            <w:r>
              <w:t>request.getBankName</w:t>
            </w:r>
            <w:proofErr w:type="spellEnd"/>
            <w:proofErr w:type="gramEnd"/>
            <w:r>
              <w:t>());</w:t>
            </w:r>
          </w:p>
          <w:p w14:paraId="72D26822" w14:textId="77777777" w:rsidR="006F0CD0" w:rsidRDefault="006F0CD0" w:rsidP="006F0CD0">
            <w:pPr>
              <w:pStyle w:val="MilkTeaCode"/>
              <w:rPr>
                <w:rFonts w:hint="eastAsia"/>
              </w:rPr>
            </w:pPr>
            <w:r>
              <w:t xml:space="preserve">        </w:t>
            </w:r>
            <w:proofErr w:type="spellStart"/>
            <w:proofErr w:type="gramStart"/>
            <w:r>
              <w:t>settings.setBankAccountNumber</w:t>
            </w:r>
            <w:proofErr w:type="spellEnd"/>
            <w:proofErr w:type="gramEnd"/>
            <w:r>
              <w:t>(</w:t>
            </w:r>
            <w:proofErr w:type="spellStart"/>
            <w:proofErr w:type="gramStart"/>
            <w:r>
              <w:t>request.getBankAccountNumber</w:t>
            </w:r>
            <w:proofErr w:type="spellEnd"/>
            <w:proofErr w:type="gramEnd"/>
            <w:r>
              <w:t>());</w:t>
            </w:r>
          </w:p>
          <w:p w14:paraId="0CF1E3C7" w14:textId="77777777" w:rsidR="006F0CD0" w:rsidRDefault="006F0CD0" w:rsidP="006F0CD0">
            <w:pPr>
              <w:pStyle w:val="MilkTeaCode"/>
              <w:rPr>
                <w:rFonts w:hint="eastAsia"/>
              </w:rPr>
            </w:pPr>
            <w:r>
              <w:t xml:space="preserve">        </w:t>
            </w:r>
            <w:proofErr w:type="spellStart"/>
            <w:proofErr w:type="gramStart"/>
            <w:r>
              <w:t>settings.setBankAccountHolder</w:t>
            </w:r>
            <w:proofErr w:type="spellEnd"/>
            <w:proofErr w:type="gramEnd"/>
            <w:r>
              <w:t>(</w:t>
            </w:r>
            <w:proofErr w:type="spellStart"/>
            <w:proofErr w:type="gramStart"/>
            <w:r>
              <w:t>request.getBankAccountHolder</w:t>
            </w:r>
            <w:proofErr w:type="spellEnd"/>
            <w:proofErr w:type="gramEnd"/>
            <w:r>
              <w:t>());</w:t>
            </w:r>
          </w:p>
          <w:p w14:paraId="36BC13D9" w14:textId="77777777" w:rsidR="006F0CD0" w:rsidRDefault="006F0CD0" w:rsidP="006F0CD0">
            <w:pPr>
              <w:pStyle w:val="MilkTeaCode"/>
              <w:rPr>
                <w:rFonts w:hint="eastAsia"/>
              </w:rPr>
            </w:pPr>
            <w:r>
              <w:t xml:space="preserve"> </w:t>
            </w:r>
          </w:p>
          <w:p w14:paraId="68523B67" w14:textId="77777777" w:rsidR="006F0CD0" w:rsidRDefault="006F0CD0" w:rsidP="006F0CD0">
            <w:pPr>
              <w:pStyle w:val="MilkTeaCode"/>
              <w:rPr>
                <w:rFonts w:hint="eastAsia"/>
              </w:rPr>
            </w:pPr>
            <w:r>
              <w:t xml:space="preserve">        String type = </w:t>
            </w:r>
            <w:proofErr w:type="spellStart"/>
            <w:proofErr w:type="gramStart"/>
            <w:r>
              <w:t>request.getDiscountType</w:t>
            </w:r>
            <w:proofErr w:type="spellEnd"/>
            <w:proofErr w:type="gramEnd"/>
            <w:r>
              <w:t>();</w:t>
            </w:r>
          </w:p>
          <w:p w14:paraId="35BDDAE0" w14:textId="77777777" w:rsidR="006F0CD0" w:rsidRDefault="006F0CD0" w:rsidP="006F0CD0">
            <w:pPr>
              <w:pStyle w:val="MilkTeaCode"/>
              <w:rPr>
                <w:rFonts w:hint="eastAsia"/>
              </w:rPr>
            </w:pPr>
            <w:r>
              <w:t xml:space="preserve">        if (type == null || </w:t>
            </w:r>
            <w:proofErr w:type="spellStart"/>
            <w:proofErr w:type="gramStart"/>
            <w:r>
              <w:t>type.isBlank</w:t>
            </w:r>
            <w:proofErr w:type="spellEnd"/>
            <w:proofErr w:type="gramEnd"/>
            <w:r>
              <w:t>()) {</w:t>
            </w:r>
          </w:p>
          <w:p w14:paraId="137CF8B5" w14:textId="2AF922C7" w:rsidR="006F0CD0" w:rsidRDefault="006F0CD0" w:rsidP="006F0CD0">
            <w:pPr>
              <w:pStyle w:val="MilkTeaCode"/>
              <w:rPr>
                <w:rFonts w:hint="eastAsia"/>
              </w:rPr>
            </w:pPr>
            <w:r>
              <w:t xml:space="preserve">            type = "PERCENT";</w:t>
            </w:r>
          </w:p>
        </w:tc>
      </w:tr>
    </w:tbl>
    <w:p w14:paraId="09C0647D" w14:textId="6D658E75" w:rsidR="00F45216" w:rsidRDefault="00F45216" w:rsidP="006F0CD0">
      <w:pPr>
        <w:pStyle w:val="MilkTeaCode"/>
        <w:ind w:left="0"/>
        <w:rPr>
          <w:rFonts w:hint="eastAsia"/>
        </w:rPr>
      </w:pPr>
    </w:p>
    <w:p w14:paraId="34DBC522" w14:textId="77777777" w:rsidR="00F45216" w:rsidRDefault="00000000">
      <w:pPr>
        <w:pStyle w:val="Heading4"/>
      </w:pPr>
      <w:r>
        <w:t>Giải thích code</w:t>
      </w:r>
    </w:p>
    <w:p w14:paraId="6E268C41" w14:textId="77777777" w:rsidR="00F45216" w:rsidRDefault="00000000">
      <w:pPr>
        <w:jc w:val="both"/>
      </w:pPr>
      <w:r>
        <w:t>Trích đoạn tại dòng 54–70 của SettingsService.java thuộc phương thức updateSettings cho thấy một phần quá trình tiếp nhận và xử lý nghiệp vụ. Điều kiện cần chú ý là người thao tác là admin và dữ liệu hợp lệ; nhánh không đạt yêu cầu dẫn tới việc từ chối thao tác ngoài quyền. Ở nhánh hợp lệ, hệ thống kiểm tra thiết lập hệ thống, tiếp theo lưu globalsettings mới, và trả kết quả cập nhật. SettingsController có GET và PUT cho Admin; SecurityConfig chặn ngoài vai trò ADMIN. Không suy ra có webhook ngân hàng tự động chỉ từ thông tin tài khoản/QR.</w:t>
      </w:r>
    </w:p>
    <w:sectPr w:rsidR="00F45216"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906526">
    <w:abstractNumId w:val="8"/>
  </w:num>
  <w:num w:numId="2" w16cid:durableId="1771003315">
    <w:abstractNumId w:val="6"/>
  </w:num>
  <w:num w:numId="3" w16cid:durableId="1147168681">
    <w:abstractNumId w:val="5"/>
  </w:num>
  <w:num w:numId="4" w16cid:durableId="1516068827">
    <w:abstractNumId w:val="4"/>
  </w:num>
  <w:num w:numId="5" w16cid:durableId="1371219888">
    <w:abstractNumId w:val="7"/>
  </w:num>
  <w:num w:numId="6" w16cid:durableId="1098480078">
    <w:abstractNumId w:val="3"/>
  </w:num>
  <w:num w:numId="7" w16cid:durableId="418452461">
    <w:abstractNumId w:val="2"/>
  </w:num>
  <w:num w:numId="8" w16cid:durableId="2110540911">
    <w:abstractNumId w:val="1"/>
  </w:num>
  <w:num w:numId="9" w16cid:durableId="203692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0CD0"/>
    <w:rsid w:val="007F36C8"/>
    <w:rsid w:val="00804965"/>
    <w:rsid w:val="00AA1D8D"/>
    <w:rsid w:val="00B47730"/>
    <w:rsid w:val="00BE03DB"/>
    <w:rsid w:val="00CB0664"/>
    <w:rsid w:val="00D86AD2"/>
    <w:rsid w:val="00F45216"/>
    <w:rsid w:val="00F85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1D10F"/>
  <w14:defaultImageDpi w14:val="300"/>
  <w15:docId w15:val="{62C763B2-D74B-455C-ABE0-F39FF0C0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lkTeaCode">
    <w:name w:val="MilkTeaCode"/>
    <w:pPr>
      <w:spacing w:after="0" w:line="257" w:lineRule="auto"/>
      <w:ind w:left="147"/>
    </w:pPr>
    <w:rPr>
      <w:rFonts w:ascii="Consolas" w:hAnsi="Consolas"/>
      <w:color w:val="1E1E1E"/>
      <w:sz w:val="17"/>
    </w:rPr>
  </w:style>
  <w:style w:type="paragraph" w:customStyle="1" w:styleId="MilkTeaCaption">
    <w:name w:val="MilkTeaCaption"/>
    <w:pPr>
      <w:spacing w:after="60" w:line="360" w:lineRule="auto"/>
    </w:pPr>
    <w:rPr>
      <w:rFonts w:ascii="Times New Roman" w:hAnsi="Times New Roman"/>
      <w:sz w:val="24"/>
    </w:rPr>
  </w:style>
  <w:style w:type="paragraph" w:customStyle="1" w:styleId="MilkTeaSource">
    <w:name w:val="MilkTeaSource"/>
    <w:pPr>
      <w:spacing w:after="60" w:line="288"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14724</Words>
  <Characters>83930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trúc mai</cp:lastModifiedBy>
  <cp:revision>2</cp:revision>
  <dcterms:created xsi:type="dcterms:W3CDTF">2026-10-29T20:10:00Z</dcterms:created>
  <dcterms:modified xsi:type="dcterms:W3CDTF">2026-10-29T20:10:00Z</dcterms:modified>
  <cp:category/>
</cp:coreProperties>
</file>